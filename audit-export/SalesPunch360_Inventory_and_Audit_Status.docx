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SalesPunch360</w:t>
      </w:r>
    </w:p>
    <w:p>
      <w:pPr>
        <w:pStyle w:val="Subtitle"/>
      </w:pPr>
      <w:r>
        <w:t>Repository inventory and audit status</w:t>
      </w:r>
    </w:p>
    <w:p>
      <w:r>
        <w:t>Read-only source discovery • Interim report • Version 1.0</w:t>
      </w:r>
    </w:p>
    <w:p>
      <w:r>
        <w:t>Prepared: 8 October 2026 (Asia/Calcutta)</w:t>
      </w:r>
    </w:p>
    <w:p>
      <w:r>
        <w:t>Repository: pradeep5849/Salespunch360</w:t>
      </w:r>
    </w:p>
    <w:p>
      <w:r>
        <w:t>Branch: main</w:t>
      </w:r>
    </w:p>
    <w:p>
      <w:r>
        <w:t>Commit: e975847a054362315027306740b4fff13aeb87b3</w:t>
      </w:r>
    </w:p>
    <w:p>
      <w:r>
        <w:t>Status: Inventory recorded; page/reference audits and enforcement assessment pending.</w:t>
      </w:r>
    </w:p>
    <w:p>
      <w:r>
        <w:t>This document contains the complete currently recorded inventory and the audit status presented in chat. It is not the final completed audit report. No reference has been received, no page audit has been completed, and no confirmed finding has been issued.</w:t>
      </w:r>
    </w:p>
    <w:p>
      <w:r>
        <w:br w:type="page"/>
      </w:r>
    </w:p>
    <w:p>
      <w:pPr>
        <w:pStyle w:val="Heading1"/>
      </w:pPr>
      <w:r>
        <w:t>1. Audit status and scope</w:t>
      </w:r>
    </w:p>
    <w:p>
      <w:pPr>
        <w:pStyle w:val="ListBullet"/>
      </w:pPr>
      <w:r>
        <w:t>No source code was changed. No fix branch, PR, merge, migration application, production write, or deployment was performed.</w:t>
      </w:r>
    </w:p>
    <w:p>
      <w:pPr>
        <w:pStyle w:val="ListBullet"/>
      </w:pPr>
      <w:r>
        <w:t>Git status and diff checks were clean at the recorded baseline.</w:t>
      </w:r>
    </w:p>
    <w:p>
      <w:pPr>
        <w:pStyle w:val="ListBullet"/>
      </w:pPr>
      <w:r>
        <w:t>All visual/reference assessments remain REFERENCE PENDING. No PASS, FAIL, MATCHES, or COMPLETED assessment is assigned.</w:t>
      </w:r>
    </w:p>
    <w:p>
      <w:pPr>
        <w:pStyle w:val="ListBullet"/>
      </w:pPr>
      <w:r>
        <w:t>No tests or builds were run during this inventory stage. Presence of a test is not evidence that it passes.</w:t>
      </w:r>
    </w:p>
    <w:p>
      <w:pPr>
        <w:pStyle w:val="ListBullet"/>
      </w:pPr>
      <w:r>
        <w:t>Static dependency closures, string literals, UI conditions, and setting-key occurrences identify candidates. They do not prove reachability, exact per-function dependencies, or enforcement.</w:t>
      </w:r>
    </w:p>
    <w:p>
      <w:pPr>
        <w:pStyle w:val="ListBullet"/>
      </w:pPr>
      <w:r>
        <w:t>The web inventory retains route dispatchers alongside their concrete destinations. Dynamic record IDs are templates, not a separate page for every database record.</w:t>
      </w:r>
    </w:p>
    <w:p>
      <w:pPr>
        <w:pStyle w:val="ListBullet"/>
      </w:pPr>
      <w:r>
        <w:t>Native screen/editor/view candidates include nested surfaces. Supporting UI is recorded separately and will be audited with its owning page.</w:t>
      </w:r>
    </w:p>
    <w:p>
      <w:r>
        <w:t>Scope: desktop web; responsive/mobile web; Android; backend/API/server actions; Prisma/database; roles/permissions; modules/settings; sales/transactions; projects; purchase; accounting/GST; inventory/items; POS/barcode; employees; notifications; sync; security; performance; tests/CI/build/release/deployment.</w:t>
      </w:r>
    </w:p>
    <w:p>
      <w:pPr>
        <w:pStyle w:val="Heading1"/>
      </w:pPr>
      <w:r>
        <w:t>2. Inventory totals</w:t>
      </w:r>
    </w:p>
    <w:tbl>
      <w:tblPr>
        <w:tblStyle w:val="LightShading-Accent1"/>
        <w:tblW w:type="auto" w:w="0"/>
        <w:tblLook w:firstColumn="1" w:firstRow="1" w:lastColumn="0" w:lastRow="0" w:noHBand="0" w:noVBand="1" w:val="04A0"/>
      </w:tblPr>
      <w:tblGrid>
        <w:gridCol w:w="5184"/>
        <w:gridCol w:w="5184"/>
      </w:tblGrid>
      <w:tr>
        <w:trPr>
          <w:tblHeader w:val="true"/>
        </w:trPr>
        <w:tc>
          <w:tcPr>
            <w:tcW w:type="dxa" w:w="5184"/>
          </w:tcPr>
          <w:p>
            <w:r>
              <w:t>Register</w:t>
            </w:r>
          </w:p>
        </w:tc>
        <w:tc>
          <w:tcPr>
            <w:tcW w:type="dxa" w:w="5184"/>
          </w:tcPr>
          <w:p>
            <w:r>
              <w:t>Count</w:t>
            </w:r>
          </w:p>
        </w:tc>
      </w:tr>
      <w:tr>
        <w:trPr>
          <w:cantSplit/>
        </w:trPr>
        <w:tc>
          <w:tcPr>
            <w:tcW w:type="dxa" w:w="5184"/>
          </w:tcPr>
          <w:p>
            <w:r>
              <w:t>Web route/destination/mode entries</w:t>
            </w:r>
          </w:p>
        </w:tc>
        <w:tc>
          <w:tcPr>
            <w:tcW w:type="dxa" w:w="5184"/>
          </w:tcPr>
          <w:p>
            <w:r>
              <w:t>242</w:t>
            </w:r>
          </w:p>
        </w:tc>
      </w:tr>
      <w:tr>
        <w:trPr>
          <w:cantSplit/>
        </w:trPr>
        <w:tc>
          <w:tcPr>
            <w:tcW w:type="dxa" w:w="5184"/>
          </w:tcPr>
          <w:p>
            <w:r>
              <w:t>Android composables (including supporting UI)</w:t>
            </w:r>
          </w:p>
        </w:tc>
        <w:tc>
          <w:tcPr>
            <w:tcW w:type="dxa" w:w="5184"/>
          </w:tcPr>
          <w:p>
            <w:r>
              <w:t>273</w:t>
            </w:r>
          </w:p>
        </w:tc>
      </w:tr>
      <w:tr>
        <w:trPr>
          <w:cantSplit/>
        </w:trPr>
        <w:tc>
          <w:tcPr>
            <w:tcW w:type="dxa" w:w="5184"/>
          </w:tcPr>
          <w:p>
            <w:r>
              <w:t>Navigation/path occurrences</w:t>
            </w:r>
          </w:p>
        </w:tc>
        <w:tc>
          <w:tcPr>
            <w:tcW w:type="dxa" w:w="5184"/>
          </w:tcPr>
          <w:p>
            <w:r>
              <w:t>770</w:t>
            </w:r>
          </w:p>
        </w:tc>
      </w:tr>
      <w:tr>
        <w:trPr>
          <w:cantSplit/>
        </w:trPr>
        <w:tc>
          <w:tcPr>
            <w:tcW w:type="dxa" w:w="5184"/>
          </w:tcPr>
          <w:p>
            <w:r>
              <w:t>Form/dialog/menu/drawer/sheet occurrences</w:t>
            </w:r>
          </w:p>
        </w:tc>
        <w:tc>
          <w:tcPr>
            <w:tcW w:type="dxa" w:w="5184"/>
          </w:tcPr>
          <w:p>
            <w:r>
              <w:t>284</w:t>
            </w:r>
          </w:p>
        </w:tc>
      </w:tr>
      <w:tr>
        <w:trPr>
          <w:cantSplit/>
        </w:trPr>
        <w:tc>
          <w:tcPr>
            <w:tcW w:type="dxa" w:w="5184"/>
          </w:tcPr>
          <w:p>
            <w:r>
              <w:t>API route files</w:t>
            </w:r>
          </w:p>
        </w:tc>
        <w:tc>
          <w:tcPr>
            <w:tcW w:type="dxa" w:w="5184"/>
          </w:tcPr>
          <w:p>
            <w:r>
              <w:t>130</w:t>
            </w:r>
          </w:p>
        </w:tc>
      </w:tr>
      <w:tr>
        <w:trPr>
          <w:cantSplit/>
        </w:trPr>
        <w:tc>
          <w:tcPr>
            <w:tcW w:type="dxa" w:w="5184"/>
          </w:tcPr>
          <w:p>
            <w:r>
              <w:t>Exported server-action functions</w:t>
            </w:r>
          </w:p>
        </w:tc>
        <w:tc>
          <w:tcPr>
            <w:tcW w:type="dxa" w:w="5184"/>
          </w:tcPr>
          <w:p>
            <w:r>
              <w:t>141</w:t>
            </w:r>
          </w:p>
        </w:tc>
      </w:tr>
      <w:tr>
        <w:trPr>
          <w:cantSplit/>
        </w:trPr>
        <w:tc>
          <w:tcPr>
            <w:tcW w:type="dxa" w:w="5184"/>
          </w:tcPr>
          <w:p>
            <w:r>
              <w:t>Prisma models</w:t>
            </w:r>
          </w:p>
        </w:tc>
        <w:tc>
          <w:tcPr>
            <w:tcW w:type="dxa" w:w="5184"/>
          </w:tcPr>
          <w:p>
            <w:r>
              <w:t>106</w:t>
            </w:r>
          </w:p>
        </w:tc>
      </w:tr>
      <w:tr>
        <w:trPr>
          <w:cantSplit/>
        </w:trPr>
        <w:tc>
          <w:tcPr>
            <w:tcW w:type="dxa" w:w="5184"/>
          </w:tcPr>
          <w:p>
            <w:r>
              <w:t>Prisma enums</w:t>
            </w:r>
          </w:p>
        </w:tc>
        <w:tc>
          <w:tcPr>
            <w:tcW w:type="dxa" w:w="5184"/>
          </w:tcPr>
          <w:p>
            <w:r>
              <w:t>83</w:t>
            </w:r>
          </w:p>
        </w:tc>
      </w:tr>
      <w:tr>
        <w:trPr>
          <w:cantSplit/>
        </w:trPr>
        <w:tc>
          <w:tcPr>
            <w:tcW w:type="dxa" w:w="5184"/>
          </w:tcPr>
          <w:p>
            <w:r>
              <w:t>Setting declaration candidates</w:t>
            </w:r>
          </w:p>
        </w:tc>
        <w:tc>
          <w:tcPr>
            <w:tcW w:type="dxa" w:w="5184"/>
          </w:tcPr>
          <w:p>
            <w:r>
              <w:t>496</w:t>
            </w:r>
          </w:p>
        </w:tc>
      </w:tr>
      <w:tr>
        <w:trPr>
          <w:cantSplit/>
        </w:trPr>
        <w:tc>
          <w:tcPr>
            <w:tcW w:type="dxa" w:w="5184"/>
          </w:tcPr>
          <w:p>
            <w:r>
              <w:t>Service/validator/policy files</w:t>
            </w:r>
          </w:p>
        </w:tc>
        <w:tc>
          <w:tcPr>
            <w:tcW w:type="dxa" w:w="5184"/>
          </w:tcPr>
          <w:p>
            <w:r>
              <w:t>234</w:t>
            </w:r>
          </w:p>
        </w:tc>
      </w:tr>
      <w:tr>
        <w:trPr>
          <w:cantSplit/>
        </w:trPr>
        <w:tc>
          <w:tcPr>
            <w:tcW w:type="dxa" w:w="5184"/>
          </w:tcPr>
          <w:p>
            <w:r>
              <w:t>Background/sync/push/storage file records</w:t>
            </w:r>
          </w:p>
        </w:tc>
        <w:tc>
          <w:tcPr>
            <w:tcW w:type="dxa" w:w="5184"/>
          </w:tcPr>
          <w:p>
            <w:r>
              <w:t>8</w:t>
            </w:r>
          </w:p>
        </w:tc>
      </w:tr>
      <w:tr>
        <w:trPr>
          <w:cantSplit/>
        </w:trPr>
        <w:tc>
          <w:tcPr>
            <w:tcW w:type="dxa" w:w="5184"/>
          </w:tcPr>
          <w:p>
            <w:r>
              <w:t>Module catalog entries</w:t>
            </w:r>
          </w:p>
        </w:tc>
        <w:tc>
          <w:tcPr>
            <w:tcW w:type="dxa" w:w="5184"/>
          </w:tcPr>
          <w:p>
            <w:r>
              <w:t>35</w:t>
            </w:r>
          </w:p>
        </w:tc>
      </w:tr>
      <w:tr>
        <w:trPr>
          <w:cantSplit/>
        </w:trPr>
        <w:tc>
          <w:tcPr>
            <w:tcW w:type="dxa" w:w="5184"/>
          </w:tcPr>
          <w:p>
            <w:r>
              <w:t>Permission constants</w:t>
            </w:r>
          </w:p>
        </w:tc>
        <w:tc>
          <w:tcPr>
            <w:tcW w:type="dxa" w:w="5184"/>
          </w:tcPr>
          <w:p>
            <w:r>
              <w:t>53</w:t>
            </w:r>
          </w:p>
        </w:tc>
      </w:tr>
      <w:tr>
        <w:trPr>
          <w:cantSplit/>
        </w:trPr>
        <w:tc>
          <w:tcPr>
            <w:tcW w:type="dxa" w:w="5184"/>
          </w:tcPr>
          <w:p>
            <w:r>
              <w:t>Test-related files</w:t>
            </w:r>
          </w:p>
        </w:tc>
        <w:tc>
          <w:tcPr>
            <w:tcW w:type="dxa" w:w="5184"/>
          </w:tcPr>
          <w:p>
            <w:r>
              <w:t>358</w:t>
            </w:r>
          </w:p>
        </w:tc>
      </w:tr>
      <w:tr>
        <w:trPr>
          <w:cantSplit/>
        </w:trPr>
        <w:tc>
          <w:tcPr>
            <w:tcW w:type="dxa" w:w="5184"/>
          </w:tcPr>
          <w:p>
            <w:r>
              <w:t>CI/build/deployment configuration records</w:t>
            </w:r>
          </w:p>
        </w:tc>
        <w:tc>
          <w:tcPr>
            <w:tcW w:type="dxa" w:w="5184"/>
          </w:tcPr>
          <w:p>
            <w:r>
              <w:t>23</w:t>
            </w:r>
          </w:p>
        </w:tc>
      </w:tr>
      <w:tr>
        <w:trPr>
          <w:cantSplit/>
        </w:trPr>
        <w:tc>
          <w:tcPr>
            <w:tcW w:type="dxa" w:w="5184"/>
          </w:tcPr>
          <w:p>
            <w:r>
              <w:t>Files under migrations (includes tests and lock file)</w:t>
            </w:r>
          </w:p>
        </w:tc>
        <w:tc>
          <w:tcPr>
            <w:tcW w:type="dxa" w:w="5184"/>
          </w:tcPr>
          <w:p>
            <w:r>
              <w:t>106</w:t>
            </w:r>
          </w:p>
        </w:tc>
      </w:tr>
      <w:tr>
        <w:trPr>
          <w:cantSplit/>
        </w:trPr>
        <w:tc>
          <w:tcPr>
            <w:tcW w:type="dxa" w:w="5184"/>
          </w:tcPr>
          <w:p>
            <w:r>
              <w:t>Tracked files</w:t>
            </w:r>
          </w:p>
        </w:tc>
        <w:tc>
          <w:tcPr>
            <w:tcW w:type="dxa" w:w="5184"/>
          </w:tcPr>
          <w:p>
            <w:r>
              <w:t>1374</w:t>
            </w:r>
          </w:p>
        </w:tc>
      </w:tr>
      <w:tr>
        <w:trPr>
          <w:cantSplit/>
        </w:trPr>
        <w:tc>
          <w:tcPr>
            <w:tcW w:type="dxa" w:w="5184"/>
          </w:tcPr>
          <w:p>
            <w:r>
              <w:t>Conditional UI occurrences</w:t>
            </w:r>
          </w:p>
        </w:tc>
        <w:tc>
          <w:tcPr>
            <w:tcW w:type="dxa" w:w="5184"/>
          </w:tcPr>
          <w:p>
            <w:r>
              <w:t>921</w:t>
            </w:r>
          </w:p>
        </w:tc>
      </w:tr>
      <w:tr>
        <w:trPr>
          <w:cantSplit/>
        </w:trPr>
        <w:tc>
          <w:tcPr>
            <w:tcW w:type="dxa" w:w="5184"/>
          </w:tcPr>
          <w:p>
            <w:r>
              <w:t>Web component symbols</w:t>
            </w:r>
          </w:p>
        </w:tc>
        <w:tc>
          <w:tcPr>
            <w:tcW w:type="dxa" w:w="5184"/>
          </w:tcPr>
          <w:p>
            <w:r>
              <w:t>308</w:t>
            </w:r>
          </w:p>
        </w:tc>
      </w:tr>
      <w:tr>
        <w:trPr>
          <w:cantSplit/>
        </w:trPr>
        <w:tc>
          <w:tcPr>
            <w:tcW w:type="dxa" w:w="5184"/>
          </w:tcPr>
          <w:p>
            <w:r>
              <w:t>Additional inline server-action occurrences</w:t>
            </w:r>
          </w:p>
        </w:tc>
        <w:tc>
          <w:tcPr>
            <w:tcW w:type="dxa" w:w="5184"/>
          </w:tcPr>
          <w:p>
            <w:r>
              <w:t>13</w:t>
            </w:r>
          </w:p>
        </w:tc>
      </w:tr>
      <w:tr>
        <w:trPr>
          <w:cantSplit/>
        </w:trPr>
        <w:tc>
          <w:tcPr>
            <w:tcW w:type="dxa" w:w="5184"/>
          </w:tcPr>
          <w:p>
            <w:r>
              <w:t>Web page files</w:t>
            </w:r>
          </w:p>
        </w:tc>
        <w:tc>
          <w:tcPr>
            <w:tcW w:type="dxa" w:w="5184"/>
          </w:tcPr>
          <w:p>
            <w:r>
              <w:t>164</w:t>
            </w:r>
          </w:p>
        </w:tc>
      </w:tr>
      <w:tr>
        <w:trPr>
          <w:cantSplit/>
        </w:trPr>
        <w:tc>
          <w:tcPr>
            <w:tcW w:type="dxa" w:w="5184"/>
          </w:tcPr>
          <w:p>
            <w:r>
              <w:t>Native screen/editor/view candidates</w:t>
            </w:r>
          </w:p>
        </w:tc>
        <w:tc>
          <w:tcPr>
            <w:tcW w:type="dxa" w:w="5184"/>
          </w:tcPr>
          <w:p>
            <w:r>
              <w:t>111</w:t>
            </w:r>
          </w:p>
        </w:tc>
      </w:tr>
      <w:tr>
        <w:trPr>
          <w:cantSplit/>
        </w:trPr>
        <w:tc>
          <w:tcPr>
            <w:tcW w:type="dxa" w:w="5184"/>
          </w:tcPr>
          <w:p>
            <w:r>
              <w:t>Distinct setting candidate keys</w:t>
            </w:r>
          </w:p>
        </w:tc>
        <w:tc>
          <w:tcPr>
            <w:tcW w:type="dxa" w:w="5184"/>
          </w:tcPr>
          <w:p>
            <w:r>
              <w:t>247</w:t>
            </w:r>
          </w:p>
        </w:tc>
      </w:tr>
      <w:tr>
        <w:trPr>
          <w:cantSplit/>
        </w:trPr>
        <w:tc>
          <w:tcPr>
            <w:tcW w:type="dxa" w:w="5184"/>
          </w:tcPr>
          <w:p>
            <w:r>
              <w:t>Distinct module catalog keys</w:t>
            </w:r>
          </w:p>
        </w:tc>
        <w:tc>
          <w:tcPr>
            <w:tcW w:type="dxa" w:w="5184"/>
          </w:tcPr>
          <w:p>
            <w:r>
              <w:t>32</w:t>
            </w:r>
          </w:p>
        </w:tc>
      </w:tr>
      <w:tr>
        <w:trPr>
          <w:cantSplit/>
        </w:trPr>
        <w:tc>
          <w:tcPr>
            <w:tcW w:type="dxa" w:w="5184"/>
          </w:tcPr>
          <w:p>
            <w:r>
              <w:t>Migration SQL files</w:t>
            </w:r>
          </w:p>
        </w:tc>
        <w:tc>
          <w:tcPr>
            <w:tcW w:type="dxa" w:w="5184"/>
          </w:tcPr>
          <w:p>
            <w:r>
              <w:t>89</w:t>
            </w:r>
          </w:p>
        </w:tc>
      </w:tr>
    </w:tbl>
    <w:p>
      <w:pPr>
        <w:pStyle w:val="Heading1"/>
      </w:pPr>
      <w:r>
        <w:t>3. Master web page inventory</w:t>
      </w:r>
    </w:p>
    <w:p>
      <w:r>
        <w:t>All rows: SOURCE DISCOVERED — NOT AUDITED; reference status REFERENCE PENDING. Platform: desktop and responsive web, except shared authentication also has the recorded Android counterpart. Android coverage and parity are not certified.</w:t>
      </w:r>
    </w:p>
    <w:tbl>
      <w:tblPr>
        <w:tblStyle w:val="LightShading-Accent1"/>
        <w:tblW w:type="auto" w:w="0"/>
        <w:tblLook w:firstColumn="1" w:firstRow="1" w:lastColumn="0" w:lastRow="0" w:noHBand="0" w:noVBand="1" w:val="04A0"/>
      </w:tblPr>
      <w:tblGrid>
        <w:gridCol w:w="2592"/>
        <w:gridCol w:w="2592"/>
        <w:gridCol w:w="2592"/>
        <w:gridCol w:w="2592"/>
      </w:tblGrid>
      <w:tr>
        <w:trPr>
          <w:tblHeader w:val="true"/>
        </w:trPr>
        <w:tc>
          <w:tcPr>
            <w:tcW w:type="dxa" w:w="2592"/>
          </w:tcPr>
          <w:p>
            <w:r>
              <w:t>Page ID</w:t>
            </w:r>
          </w:p>
        </w:tc>
        <w:tc>
          <w:tcPr>
            <w:tcW w:type="dxa" w:w="2592"/>
          </w:tcPr>
          <w:p>
            <w:r>
              <w:t>Name / implementation label</w:t>
            </w:r>
          </w:p>
        </w:tc>
        <w:tc>
          <w:tcPr>
            <w:tcW w:type="dxa" w:w="2592"/>
          </w:tcPr>
          <w:p>
            <w:r>
              <w:t>Route / navigation</w:t>
            </w:r>
          </w:p>
        </w:tc>
        <w:tc>
          <w:tcPr>
            <w:tcW w:type="dxa" w:w="2592"/>
          </w:tcPr>
          <w:p>
            <w:r>
              <w:t>Source file</w:t>
            </w:r>
          </w:p>
        </w:tc>
      </w:tr>
      <w:tr>
        <w:trPr>
          <w:cantSplit/>
        </w:trPr>
        <w:tc>
          <w:tcPr>
            <w:tcW w:type="dxa" w:w="2592"/>
          </w:tcPr>
          <w:p>
            <w:r>
              <w:t>A001</w:t>
            </w:r>
          </w:p>
        </w:tc>
        <w:tc>
          <w:tcPr>
            <w:tcW w:type="dxa" w:w="2592"/>
          </w:tcPr>
          <w:p>
            <w:r>
              <w:t>Sign in</w:t>
            </w:r>
          </w:p>
        </w:tc>
        <w:tc>
          <w:tcPr>
            <w:tcW w:type="dxa" w:w="2592"/>
          </w:tcPr>
          <w:p>
            <w:r>
              <w:t>/sign-in</w:t>
            </w:r>
          </w:p>
        </w:tc>
        <w:tc>
          <w:tcPr>
            <w:tcW w:type="dxa" w:w="2592"/>
          </w:tcPr>
          <w:p>
            <w:r>
              <w:t>src/app/sign-in/page.tsx</w:t>
            </w:r>
          </w:p>
        </w:tc>
      </w:tr>
      <w:tr>
        <w:trPr>
          <w:cantSplit/>
        </w:trPr>
        <w:tc>
          <w:tcPr>
            <w:tcW w:type="dxa" w:w="2592"/>
          </w:tcPr>
          <w:p>
            <w:r>
              <w:t>A002</w:t>
            </w:r>
          </w:p>
        </w:tc>
        <w:tc>
          <w:tcPr>
            <w:tcW w:type="dxa" w:w="2592"/>
          </w:tcPr>
          <w:p>
            <w:r>
              <w:t>about</w:t>
            </w:r>
          </w:p>
        </w:tc>
        <w:tc>
          <w:tcPr>
            <w:tcW w:type="dxa" w:w="2592"/>
          </w:tcPr>
          <w:p>
            <w:r>
              <w:t>/about</w:t>
            </w:r>
          </w:p>
        </w:tc>
        <w:tc>
          <w:tcPr>
            <w:tcW w:type="dxa" w:w="2592"/>
          </w:tcPr>
          <w:p>
            <w:r>
              <w:t>src/app/(marketing)/about/page.tsx</w:t>
            </w:r>
          </w:p>
        </w:tc>
      </w:tr>
      <w:tr>
        <w:trPr>
          <w:cantSplit/>
        </w:trPr>
        <w:tc>
          <w:tcPr>
            <w:tcW w:type="dxa" w:w="2592"/>
          </w:tcPr>
          <w:p>
            <w:r>
              <w:t>A003</w:t>
            </w:r>
          </w:p>
        </w:tc>
        <w:tc>
          <w:tcPr>
            <w:tcW w:type="dxa" w:w="2592"/>
          </w:tcPr>
          <w:p>
            <w:r>
              <w:t>android</w:t>
            </w:r>
          </w:p>
        </w:tc>
        <w:tc>
          <w:tcPr>
            <w:tcW w:type="dxa" w:w="2592"/>
          </w:tcPr>
          <w:p>
            <w:r>
              <w:t>/android</w:t>
            </w:r>
          </w:p>
        </w:tc>
        <w:tc>
          <w:tcPr>
            <w:tcW w:type="dxa" w:w="2592"/>
          </w:tcPr>
          <w:p>
            <w:r>
              <w:t>src/app/(marketing)/android/page.tsx</w:t>
            </w:r>
          </w:p>
        </w:tc>
      </w:tr>
      <w:tr>
        <w:trPr>
          <w:cantSplit/>
        </w:trPr>
        <w:tc>
          <w:tcPr>
            <w:tcW w:type="dxa" w:w="2592"/>
          </w:tcPr>
          <w:p>
            <w:r>
              <w:t>A004</w:t>
            </w:r>
          </w:p>
        </w:tc>
        <w:tc>
          <w:tcPr>
            <w:tcW w:type="dxa" w:w="2592"/>
          </w:tcPr>
          <w:p>
            <w:r>
              <w:t>apps</w:t>
            </w:r>
          </w:p>
        </w:tc>
        <w:tc>
          <w:tcPr>
            <w:tcW w:type="dxa" w:w="2592"/>
          </w:tcPr>
          <w:p>
            <w:r>
              <w:t>/apps</w:t>
            </w:r>
          </w:p>
        </w:tc>
        <w:tc>
          <w:tcPr>
            <w:tcW w:type="dxa" w:w="2592"/>
          </w:tcPr>
          <w:p>
            <w:r>
              <w:t>src/app/(marketing)/apps/page.tsx</w:t>
            </w:r>
          </w:p>
        </w:tc>
      </w:tr>
      <w:tr>
        <w:trPr>
          <w:cantSplit/>
        </w:trPr>
        <w:tc>
          <w:tcPr>
            <w:tcW w:type="dxa" w:w="2592"/>
          </w:tcPr>
          <w:p>
            <w:r>
              <w:t>A005</w:t>
            </w:r>
          </w:p>
        </w:tc>
        <w:tc>
          <w:tcPr>
            <w:tcW w:type="dxa" w:w="2592"/>
          </w:tcPr>
          <w:p>
            <w:r>
              <w:t>blog / [slug]</w:t>
            </w:r>
          </w:p>
        </w:tc>
        <w:tc>
          <w:tcPr>
            <w:tcW w:type="dxa" w:w="2592"/>
          </w:tcPr>
          <w:p>
            <w:r>
              <w:t>/blog/[slug]</w:t>
            </w:r>
          </w:p>
        </w:tc>
        <w:tc>
          <w:tcPr>
            <w:tcW w:type="dxa" w:w="2592"/>
          </w:tcPr>
          <w:p>
            <w:r>
              <w:t>src/app/(marketing)/blog/[slug]/page.tsx</w:t>
            </w:r>
          </w:p>
        </w:tc>
      </w:tr>
      <w:tr>
        <w:trPr>
          <w:cantSplit/>
        </w:trPr>
        <w:tc>
          <w:tcPr>
            <w:tcW w:type="dxa" w:w="2592"/>
          </w:tcPr>
          <w:p>
            <w:r>
              <w:t>A006</w:t>
            </w:r>
          </w:p>
        </w:tc>
        <w:tc>
          <w:tcPr>
            <w:tcW w:type="dxa" w:w="2592"/>
          </w:tcPr>
          <w:p>
            <w:r>
              <w:t>Insights for Growing Businesses</w:t>
            </w:r>
          </w:p>
        </w:tc>
        <w:tc>
          <w:tcPr>
            <w:tcW w:type="dxa" w:w="2592"/>
          </w:tcPr>
          <w:p>
            <w:r>
              <w:t>/blog</w:t>
            </w:r>
          </w:p>
        </w:tc>
        <w:tc>
          <w:tcPr>
            <w:tcW w:type="dxa" w:w="2592"/>
          </w:tcPr>
          <w:p>
            <w:r>
              <w:t>src/app/(marketing)/blog/page.tsx</w:t>
            </w:r>
          </w:p>
        </w:tc>
      </w:tr>
      <w:tr>
        <w:trPr>
          <w:cantSplit/>
        </w:trPr>
        <w:tc>
          <w:tcPr>
            <w:tcW w:type="dxa" w:w="2592"/>
          </w:tcPr>
          <w:p>
            <w:r>
              <w:t>A007</w:t>
            </w:r>
          </w:p>
        </w:tc>
        <w:tc>
          <w:tcPr>
            <w:tcW w:type="dxa" w:w="2592"/>
          </w:tcPr>
          <w:p>
            <w:r>
              <w:t>Careers</w:t>
            </w:r>
          </w:p>
        </w:tc>
        <w:tc>
          <w:tcPr>
            <w:tcW w:type="dxa" w:w="2592"/>
          </w:tcPr>
          <w:p>
            <w:r>
              <w:t>/careers</w:t>
            </w:r>
          </w:p>
        </w:tc>
        <w:tc>
          <w:tcPr>
            <w:tcW w:type="dxa" w:w="2592"/>
          </w:tcPr>
          <w:p>
            <w:r>
              <w:t>src/app/(marketing)/careers/page.tsx</w:t>
            </w:r>
          </w:p>
        </w:tc>
      </w:tr>
      <w:tr>
        <w:trPr>
          <w:cantSplit/>
        </w:trPr>
        <w:tc>
          <w:tcPr>
            <w:tcW w:type="dxa" w:w="2592"/>
          </w:tcPr>
          <w:p>
            <w:r>
              <w:t>A008</w:t>
            </w:r>
          </w:p>
        </w:tc>
        <w:tc>
          <w:tcPr>
            <w:tcW w:type="dxa" w:w="2592"/>
          </w:tcPr>
          <w:p>
            <w:r>
              <w:t>compare</w:t>
            </w:r>
          </w:p>
        </w:tc>
        <w:tc>
          <w:tcPr>
            <w:tcW w:type="dxa" w:w="2592"/>
          </w:tcPr>
          <w:p>
            <w:r>
              <w:t>/compare</w:t>
            </w:r>
          </w:p>
        </w:tc>
        <w:tc>
          <w:tcPr>
            <w:tcW w:type="dxa" w:w="2592"/>
          </w:tcPr>
          <w:p>
            <w:r>
              <w:t>src/app/(marketing)/compare/page.tsx</w:t>
            </w:r>
          </w:p>
        </w:tc>
      </w:tr>
      <w:tr>
        <w:trPr>
          <w:cantSplit/>
        </w:trPr>
        <w:tc>
          <w:tcPr>
            <w:tcW w:type="dxa" w:w="2592"/>
          </w:tcPr>
          <w:p>
            <w:r>
              <w:t>A009</w:t>
            </w:r>
          </w:p>
        </w:tc>
        <w:tc>
          <w:tcPr>
            <w:tcW w:type="dxa" w:w="2592"/>
          </w:tcPr>
          <w:p>
            <w:r>
              <w:t>contact</w:t>
            </w:r>
          </w:p>
        </w:tc>
        <w:tc>
          <w:tcPr>
            <w:tcW w:type="dxa" w:w="2592"/>
          </w:tcPr>
          <w:p>
            <w:r>
              <w:t>/contact</w:t>
            </w:r>
          </w:p>
        </w:tc>
        <w:tc>
          <w:tcPr>
            <w:tcW w:type="dxa" w:w="2592"/>
          </w:tcPr>
          <w:p>
            <w:r>
              <w:t>src/app/(marketing)/contact/page.tsx</w:t>
            </w:r>
          </w:p>
        </w:tc>
      </w:tr>
      <w:tr>
        <w:trPr>
          <w:cantSplit/>
        </w:trPr>
        <w:tc>
          <w:tcPr>
            <w:tcW w:type="dxa" w:w="2592"/>
          </w:tcPr>
          <w:p>
            <w:r>
              <w:t>A010</w:t>
            </w:r>
          </w:p>
        </w:tc>
        <w:tc>
          <w:tcPr>
            <w:tcW w:type="dxa" w:w="2592"/>
          </w:tcPr>
          <w:p>
            <w:r>
              <w:t>demo</w:t>
            </w:r>
          </w:p>
        </w:tc>
        <w:tc>
          <w:tcPr>
            <w:tcW w:type="dxa" w:w="2592"/>
          </w:tcPr>
          <w:p>
            <w:r>
              <w:t>/demo</w:t>
            </w:r>
          </w:p>
        </w:tc>
        <w:tc>
          <w:tcPr>
            <w:tcW w:type="dxa" w:w="2592"/>
          </w:tcPr>
          <w:p>
            <w:r>
              <w:t>src/app/(marketing)/demo/page.tsx</w:t>
            </w:r>
          </w:p>
        </w:tc>
      </w:tr>
      <w:tr>
        <w:trPr>
          <w:cantSplit/>
        </w:trPr>
        <w:tc>
          <w:tcPr>
            <w:tcW w:type="dxa" w:w="2592"/>
          </w:tcPr>
          <w:p>
            <w:r>
              <w:t>A011</w:t>
            </w:r>
          </w:p>
        </w:tc>
        <w:tc>
          <w:tcPr>
            <w:tcW w:type="dxa" w:w="2592"/>
          </w:tcPr>
          <w:p>
            <w:r>
              <w:t>features / [slug]</w:t>
            </w:r>
          </w:p>
        </w:tc>
        <w:tc>
          <w:tcPr>
            <w:tcW w:type="dxa" w:w="2592"/>
          </w:tcPr>
          <w:p>
            <w:r>
              <w:t>/features/[slug]</w:t>
            </w:r>
          </w:p>
        </w:tc>
        <w:tc>
          <w:tcPr>
            <w:tcW w:type="dxa" w:w="2592"/>
          </w:tcPr>
          <w:p>
            <w:r>
              <w:t>src/app/(marketing)/features/[slug]/page.tsx</w:t>
            </w:r>
          </w:p>
        </w:tc>
      </w:tr>
      <w:tr>
        <w:trPr>
          <w:cantSplit/>
        </w:trPr>
        <w:tc>
          <w:tcPr>
            <w:tcW w:type="dxa" w:w="2592"/>
          </w:tcPr>
          <w:p>
            <w:r>
              <w:t>A012</w:t>
            </w:r>
          </w:p>
        </w:tc>
        <w:tc>
          <w:tcPr>
            <w:tcW w:type="dxa" w:w="2592"/>
          </w:tcPr>
          <w:p>
            <w:r>
              <w:t>features</w:t>
            </w:r>
          </w:p>
        </w:tc>
        <w:tc>
          <w:tcPr>
            <w:tcW w:type="dxa" w:w="2592"/>
          </w:tcPr>
          <w:p>
            <w:r>
              <w:t>/features</w:t>
            </w:r>
          </w:p>
        </w:tc>
        <w:tc>
          <w:tcPr>
            <w:tcW w:type="dxa" w:w="2592"/>
          </w:tcPr>
          <w:p>
            <w:r>
              <w:t>src/app/(marketing)/features/page.tsx</w:t>
            </w:r>
          </w:p>
        </w:tc>
      </w:tr>
      <w:tr>
        <w:trPr>
          <w:cantSplit/>
        </w:trPr>
        <w:tc>
          <w:tcPr>
            <w:tcW w:type="dxa" w:w="2592"/>
          </w:tcPr>
          <w:p>
            <w:r>
              <w:t>A013</w:t>
            </w:r>
          </w:p>
        </w:tc>
        <w:tc>
          <w:tcPr>
            <w:tcW w:type="dxa" w:w="2592"/>
          </w:tcPr>
          <w:p>
            <w:r>
              <w:t>Help Center</w:t>
            </w:r>
          </w:p>
        </w:tc>
        <w:tc>
          <w:tcPr>
            <w:tcW w:type="dxa" w:w="2592"/>
          </w:tcPr>
          <w:p>
            <w:r>
              <w:t>/help</w:t>
            </w:r>
          </w:p>
        </w:tc>
        <w:tc>
          <w:tcPr>
            <w:tcW w:type="dxa" w:w="2592"/>
          </w:tcPr>
          <w:p>
            <w:r>
              <w:t>src/app/(marketing)/help/page.tsx</w:t>
            </w:r>
          </w:p>
        </w:tc>
      </w:tr>
      <w:tr>
        <w:trPr>
          <w:cantSplit/>
        </w:trPr>
        <w:tc>
          <w:tcPr>
            <w:tcW w:type="dxa" w:w="2592"/>
          </w:tcPr>
          <w:p>
            <w:r>
              <w:t>A014</w:t>
            </w:r>
          </w:p>
        </w:tc>
        <w:tc>
          <w:tcPr>
            <w:tcW w:type="dxa" w:w="2592"/>
          </w:tcPr>
          <w:p>
            <w:r>
              <w:t>Works for Your Business</w:t>
            </w:r>
          </w:p>
        </w:tc>
        <w:tc>
          <w:tcPr>
            <w:tcW w:type="dxa" w:w="2592"/>
          </w:tcPr>
          <w:p>
            <w:r>
              <w:t>/industries</w:t>
            </w:r>
          </w:p>
        </w:tc>
        <w:tc>
          <w:tcPr>
            <w:tcW w:type="dxa" w:w="2592"/>
          </w:tcPr>
          <w:p>
            <w:r>
              <w:t>src/app/(marketing)/industries/page.tsx</w:t>
            </w:r>
          </w:p>
        </w:tc>
      </w:tr>
      <w:tr>
        <w:trPr>
          <w:cantSplit/>
        </w:trPr>
        <w:tc>
          <w:tcPr>
            <w:tcW w:type="dxa" w:w="2592"/>
          </w:tcPr>
          <w:p>
            <w:r>
              <w:t>A015</w:t>
            </w:r>
          </w:p>
        </w:tc>
        <w:tc>
          <w:tcPr>
            <w:tcW w:type="dxa" w:w="2592"/>
          </w:tcPr>
          <w:p>
            <w:r>
              <w:t>Public home</w:t>
            </w:r>
          </w:p>
        </w:tc>
        <w:tc>
          <w:tcPr>
            <w:tcW w:type="dxa" w:w="2592"/>
          </w:tcPr>
          <w:p>
            <w:r>
              <w:t>/</w:t>
            </w:r>
          </w:p>
        </w:tc>
        <w:tc>
          <w:tcPr>
            <w:tcW w:type="dxa" w:w="2592"/>
          </w:tcPr>
          <w:p>
            <w:r>
              <w:t>src/app/(marketing)/page.tsx</w:t>
            </w:r>
          </w:p>
        </w:tc>
      </w:tr>
      <w:tr>
        <w:trPr>
          <w:cantSplit/>
        </w:trPr>
        <w:tc>
          <w:tcPr>
            <w:tcW w:type="dxa" w:w="2592"/>
          </w:tcPr>
          <w:p>
            <w:r>
              <w:t>A016</w:t>
            </w:r>
          </w:p>
        </w:tc>
        <w:tc>
          <w:tcPr>
            <w:tcW w:type="dxa" w:w="2592"/>
          </w:tcPr>
          <w:p>
            <w:r>
              <w:t>pricing</w:t>
            </w:r>
          </w:p>
        </w:tc>
        <w:tc>
          <w:tcPr>
            <w:tcW w:type="dxa" w:w="2592"/>
          </w:tcPr>
          <w:p>
            <w:r>
              <w:t>/pricing</w:t>
            </w:r>
          </w:p>
        </w:tc>
        <w:tc>
          <w:tcPr>
            <w:tcW w:type="dxa" w:w="2592"/>
          </w:tcPr>
          <w:p>
            <w:r>
              <w:t>src/app/(marketing)/pricing/page.tsx</w:t>
            </w:r>
          </w:p>
        </w:tc>
      </w:tr>
      <w:tr>
        <w:trPr>
          <w:cantSplit/>
        </w:trPr>
        <w:tc>
          <w:tcPr>
            <w:tcW w:type="dxa" w:w="2592"/>
          </w:tcPr>
          <w:p>
            <w:r>
              <w:t>A017</w:t>
            </w:r>
          </w:p>
        </w:tc>
        <w:tc>
          <w:tcPr>
            <w:tcW w:type="dxa" w:w="2592"/>
          </w:tcPr>
          <w:p>
            <w:r>
              <w:t>privacy</w:t>
            </w:r>
          </w:p>
        </w:tc>
        <w:tc>
          <w:tcPr>
            <w:tcW w:type="dxa" w:w="2592"/>
          </w:tcPr>
          <w:p>
            <w:r>
              <w:t>/privacy</w:t>
            </w:r>
          </w:p>
        </w:tc>
        <w:tc>
          <w:tcPr>
            <w:tcW w:type="dxa" w:w="2592"/>
          </w:tcPr>
          <w:p>
            <w:r>
              <w:t>src/app/(marketing)/privacy/page.tsx</w:t>
            </w:r>
          </w:p>
        </w:tc>
      </w:tr>
      <w:tr>
        <w:trPr>
          <w:cantSplit/>
        </w:trPr>
        <w:tc>
          <w:tcPr>
            <w:tcW w:type="dxa" w:w="2592"/>
          </w:tcPr>
          <w:p>
            <w:r>
              <w:t>A018</w:t>
            </w:r>
          </w:p>
        </w:tc>
        <w:tc>
          <w:tcPr>
            <w:tcW w:type="dxa" w:w="2592"/>
          </w:tcPr>
          <w:p>
            <w:r>
              <w:t>products / account</w:t>
            </w:r>
          </w:p>
        </w:tc>
        <w:tc>
          <w:tcPr>
            <w:tcW w:type="dxa" w:w="2592"/>
          </w:tcPr>
          <w:p>
            <w:r>
              <w:t>/products/account</w:t>
            </w:r>
          </w:p>
        </w:tc>
        <w:tc>
          <w:tcPr>
            <w:tcW w:type="dxa" w:w="2592"/>
          </w:tcPr>
          <w:p>
            <w:r>
              <w:t>src/app/(marketing)/products/account/page.tsx</w:t>
            </w:r>
          </w:p>
        </w:tc>
      </w:tr>
      <w:tr>
        <w:trPr>
          <w:cantSplit/>
        </w:trPr>
        <w:tc>
          <w:tcPr>
            <w:tcW w:type="dxa" w:w="2592"/>
          </w:tcPr>
          <w:p>
            <w:r>
              <w:t>A019</w:t>
            </w:r>
          </w:p>
        </w:tc>
        <w:tc>
          <w:tcPr>
            <w:tcW w:type="dxa" w:w="2592"/>
          </w:tcPr>
          <w:p>
            <w:r>
              <w:t>products</w:t>
            </w:r>
          </w:p>
        </w:tc>
        <w:tc>
          <w:tcPr>
            <w:tcW w:type="dxa" w:w="2592"/>
          </w:tcPr>
          <w:p>
            <w:r>
              <w:t>/products</w:t>
            </w:r>
          </w:p>
        </w:tc>
        <w:tc>
          <w:tcPr>
            <w:tcW w:type="dxa" w:w="2592"/>
          </w:tcPr>
          <w:p>
            <w:r>
              <w:t>src/app/(marketing)/products/page.tsx</w:t>
            </w:r>
          </w:p>
        </w:tc>
      </w:tr>
      <w:tr>
        <w:trPr>
          <w:cantSplit/>
        </w:trPr>
        <w:tc>
          <w:tcPr>
            <w:tcW w:type="dxa" w:w="2592"/>
          </w:tcPr>
          <w:p>
            <w:r>
              <w:t>A020</w:t>
            </w:r>
          </w:p>
        </w:tc>
        <w:tc>
          <w:tcPr>
            <w:tcW w:type="dxa" w:w="2592"/>
          </w:tcPr>
          <w:p>
            <w:r>
              <w:t>products / plus</w:t>
            </w:r>
          </w:p>
        </w:tc>
        <w:tc>
          <w:tcPr>
            <w:tcW w:type="dxa" w:w="2592"/>
          </w:tcPr>
          <w:p>
            <w:r>
              <w:t>/products/plus</w:t>
            </w:r>
          </w:p>
        </w:tc>
        <w:tc>
          <w:tcPr>
            <w:tcW w:type="dxa" w:w="2592"/>
          </w:tcPr>
          <w:p>
            <w:r>
              <w:t>src/app/(marketing)/products/plus/page.tsx</w:t>
            </w:r>
          </w:p>
        </w:tc>
      </w:tr>
      <w:tr>
        <w:trPr>
          <w:cantSplit/>
        </w:trPr>
        <w:tc>
          <w:tcPr>
            <w:tcW w:type="dxa" w:w="2592"/>
          </w:tcPr>
          <w:p>
            <w:r>
              <w:t>A021</w:t>
            </w:r>
          </w:p>
        </w:tc>
        <w:tc>
          <w:tcPr>
            <w:tcW w:type="dxa" w:w="2592"/>
          </w:tcPr>
          <w:p>
            <w:r>
              <w:t>products / salespunch360</w:t>
            </w:r>
          </w:p>
        </w:tc>
        <w:tc>
          <w:tcPr>
            <w:tcW w:type="dxa" w:w="2592"/>
          </w:tcPr>
          <w:p>
            <w:r>
              <w:t>/products/salespunch360</w:t>
            </w:r>
          </w:p>
        </w:tc>
        <w:tc>
          <w:tcPr>
            <w:tcW w:type="dxa" w:w="2592"/>
          </w:tcPr>
          <w:p>
            <w:r>
              <w:t>src/app/(marketing)/products/salespunch360/page.tsx</w:t>
            </w:r>
          </w:p>
        </w:tc>
      </w:tr>
      <w:tr>
        <w:trPr>
          <w:cantSplit/>
        </w:trPr>
        <w:tc>
          <w:tcPr>
            <w:tcW w:type="dxa" w:w="2592"/>
          </w:tcPr>
          <w:p>
            <w:r>
              <w:t>A022</w:t>
            </w:r>
          </w:p>
        </w:tc>
        <w:tc>
          <w:tcPr>
            <w:tcW w:type="dxa" w:w="2592"/>
          </w:tcPr>
          <w:p>
            <w:r>
              <w:t>resources / faq</w:t>
            </w:r>
          </w:p>
        </w:tc>
        <w:tc>
          <w:tcPr>
            <w:tcW w:type="dxa" w:w="2592"/>
          </w:tcPr>
          <w:p>
            <w:r>
              <w:t>/resources/faq</w:t>
            </w:r>
          </w:p>
        </w:tc>
        <w:tc>
          <w:tcPr>
            <w:tcW w:type="dxa" w:w="2592"/>
          </w:tcPr>
          <w:p>
            <w:r>
              <w:t>src/app/(marketing)/resources/faq/page.tsx</w:t>
            </w:r>
          </w:p>
        </w:tc>
      </w:tr>
      <w:tr>
        <w:trPr>
          <w:cantSplit/>
        </w:trPr>
        <w:tc>
          <w:tcPr>
            <w:tcW w:type="dxa" w:w="2592"/>
          </w:tcPr>
          <w:p>
            <w:r>
              <w:t>A023</w:t>
            </w:r>
          </w:p>
        </w:tc>
        <w:tc>
          <w:tcPr>
            <w:tcW w:type="dxa" w:w="2592"/>
          </w:tcPr>
          <w:p>
            <w:r>
              <w:t>resources</w:t>
            </w:r>
          </w:p>
        </w:tc>
        <w:tc>
          <w:tcPr>
            <w:tcW w:type="dxa" w:w="2592"/>
          </w:tcPr>
          <w:p>
            <w:r>
              <w:t>/resources</w:t>
            </w:r>
          </w:p>
        </w:tc>
        <w:tc>
          <w:tcPr>
            <w:tcW w:type="dxa" w:w="2592"/>
          </w:tcPr>
          <w:p>
            <w:r>
              <w:t>src/app/(marketing)/resources/page.tsx</w:t>
            </w:r>
          </w:p>
        </w:tc>
      </w:tr>
      <w:tr>
        <w:trPr>
          <w:cantSplit/>
        </w:trPr>
        <w:tc>
          <w:tcPr>
            <w:tcW w:type="dxa" w:w="2592"/>
          </w:tcPr>
          <w:p>
            <w:r>
              <w:t>A024</w:t>
            </w:r>
          </w:p>
        </w:tc>
        <w:tc>
          <w:tcPr>
            <w:tcW w:type="dxa" w:w="2592"/>
          </w:tcPr>
          <w:p>
            <w:r>
              <w:t>security</w:t>
            </w:r>
          </w:p>
        </w:tc>
        <w:tc>
          <w:tcPr>
            <w:tcW w:type="dxa" w:w="2592"/>
          </w:tcPr>
          <w:p>
            <w:r>
              <w:t>/security</w:t>
            </w:r>
          </w:p>
        </w:tc>
        <w:tc>
          <w:tcPr>
            <w:tcW w:type="dxa" w:w="2592"/>
          </w:tcPr>
          <w:p>
            <w:r>
              <w:t>src/app/(marketing)/security/page.tsx</w:t>
            </w:r>
          </w:p>
        </w:tc>
      </w:tr>
      <w:tr>
        <w:trPr>
          <w:cantSplit/>
        </w:trPr>
        <w:tc>
          <w:tcPr>
            <w:tcW w:type="dxa" w:w="2592"/>
          </w:tcPr>
          <w:p>
            <w:r>
              <w:t>A025</w:t>
            </w:r>
          </w:p>
        </w:tc>
        <w:tc>
          <w:tcPr>
            <w:tcW w:type="dxa" w:w="2592"/>
          </w:tcPr>
          <w:p>
            <w:r>
              <w:t>terms</w:t>
            </w:r>
          </w:p>
        </w:tc>
        <w:tc>
          <w:tcPr>
            <w:tcW w:type="dxa" w:w="2592"/>
          </w:tcPr>
          <w:p>
            <w:r>
              <w:t>/terms</w:t>
            </w:r>
          </w:p>
        </w:tc>
        <w:tc>
          <w:tcPr>
            <w:tcW w:type="dxa" w:w="2592"/>
          </w:tcPr>
          <w:p>
            <w:r>
              <w:t>src/app/(marketing)/terms/page.tsx</w:t>
            </w:r>
          </w:p>
        </w:tc>
      </w:tr>
      <w:tr>
        <w:trPr>
          <w:cantSplit/>
        </w:trPr>
        <w:tc>
          <w:tcPr>
            <w:tcW w:type="dxa" w:w="2592"/>
          </w:tcPr>
          <w:p>
            <w:r>
              <w:t>A026</w:t>
            </w:r>
          </w:p>
        </w:tc>
        <w:tc>
          <w:tcPr>
            <w:tcW w:type="dxa" w:w="2592"/>
          </w:tcPr>
          <w:p>
            <w:r>
              <w:t>User Guide</w:t>
            </w:r>
          </w:p>
        </w:tc>
        <w:tc>
          <w:tcPr>
            <w:tcW w:type="dxa" w:w="2592"/>
          </w:tcPr>
          <w:p>
            <w:r>
              <w:t>/user-guide</w:t>
            </w:r>
          </w:p>
        </w:tc>
        <w:tc>
          <w:tcPr>
            <w:tcW w:type="dxa" w:w="2592"/>
          </w:tcPr>
          <w:p>
            <w:r>
              <w:t>src/app/(marketing)/user-guide/page.tsx</w:t>
            </w:r>
          </w:p>
        </w:tc>
      </w:tr>
      <w:tr>
        <w:trPr>
          <w:cantSplit/>
        </w:trPr>
        <w:tc>
          <w:tcPr>
            <w:tcW w:type="dxa" w:w="2592"/>
          </w:tcPr>
          <w:p>
            <w:r>
              <w:t>A027</w:t>
            </w:r>
          </w:p>
        </w:tc>
        <w:tc>
          <w:tcPr>
            <w:tcW w:type="dxa" w:w="2592"/>
          </w:tcPr>
          <w:p>
            <w:r>
              <w:t>Video Tutorials</w:t>
            </w:r>
          </w:p>
        </w:tc>
        <w:tc>
          <w:tcPr>
            <w:tcW w:type="dxa" w:w="2592"/>
          </w:tcPr>
          <w:p>
            <w:r>
              <w:t>/video-tutorials</w:t>
            </w:r>
          </w:p>
        </w:tc>
        <w:tc>
          <w:tcPr>
            <w:tcW w:type="dxa" w:w="2592"/>
          </w:tcPr>
          <w:p>
            <w:r>
              <w:t>src/app/(marketing)/video-tutorials/page.tsx</w:t>
            </w:r>
          </w:p>
        </w:tc>
      </w:tr>
      <w:tr>
        <w:trPr>
          <w:cantSplit/>
        </w:trPr>
        <w:tc>
          <w:tcPr>
            <w:tcW w:type="dxa" w:w="2592"/>
          </w:tcPr>
          <w:p>
            <w:r>
              <w:t>A028</w:t>
            </w:r>
          </w:p>
        </w:tc>
        <w:tc>
          <w:tcPr>
            <w:tcW w:type="dxa" w:w="2592"/>
          </w:tcPr>
          <w:p>
            <w:r>
              <w:t>Billing</w:t>
            </w:r>
          </w:p>
        </w:tc>
        <w:tc>
          <w:tcPr>
            <w:tcW w:type="dxa" w:w="2592"/>
          </w:tcPr>
          <w:p>
            <w:r>
              <w:t>/admin/billing/orders</w:t>
            </w:r>
          </w:p>
        </w:tc>
        <w:tc>
          <w:tcPr>
            <w:tcW w:type="dxa" w:w="2592"/>
          </w:tcPr>
          <w:p>
            <w:r>
              <w:t>src/app/admin/billing/orders/page.tsx</w:t>
            </w:r>
          </w:p>
        </w:tc>
      </w:tr>
      <w:tr>
        <w:trPr>
          <w:cantSplit/>
        </w:trPr>
        <w:tc>
          <w:tcPr>
            <w:tcW w:type="dxa" w:w="2592"/>
          </w:tcPr>
          <w:p>
            <w:r>
              <w:t>A029</w:t>
            </w:r>
          </w:p>
        </w:tc>
        <w:tc>
          <w:tcPr>
            <w:tcW w:type="dxa" w:w="2592"/>
          </w:tcPr>
          <w:p>
            <w:r>
              <w:t>admin / billing</w:t>
            </w:r>
          </w:p>
        </w:tc>
        <w:tc>
          <w:tcPr>
            <w:tcW w:type="dxa" w:w="2592"/>
          </w:tcPr>
          <w:p>
            <w:r>
              <w:t>/admin/billing</w:t>
            </w:r>
          </w:p>
        </w:tc>
        <w:tc>
          <w:tcPr>
            <w:tcW w:type="dxa" w:w="2592"/>
          </w:tcPr>
          <w:p>
            <w:r>
              <w:t>src/app/admin/billing/page.tsx</w:t>
            </w:r>
          </w:p>
        </w:tc>
      </w:tr>
      <w:tr>
        <w:trPr>
          <w:cantSplit/>
        </w:trPr>
        <w:tc>
          <w:tcPr>
            <w:tcW w:type="dxa" w:w="2592"/>
          </w:tcPr>
          <w:p>
            <w:r>
              <w:t>A030</w:t>
            </w:r>
          </w:p>
        </w:tc>
        <w:tc>
          <w:tcPr>
            <w:tcW w:type="dxa" w:w="2592"/>
          </w:tcPr>
          <w:p>
            <w:r>
              <w:t>Telecaller Orders</w:t>
            </w:r>
          </w:p>
        </w:tc>
        <w:tc>
          <w:tcPr>
            <w:tcW w:type="dxa" w:w="2592"/>
          </w:tcPr>
          <w:p>
            <w:r>
              <w:t>/admin/billing/telecaller-orders</w:t>
            </w:r>
          </w:p>
        </w:tc>
        <w:tc>
          <w:tcPr>
            <w:tcW w:type="dxa" w:w="2592"/>
          </w:tcPr>
          <w:p>
            <w:r>
              <w:t>src/app/admin/billing/telecaller-orders/page.tsx</w:t>
            </w:r>
          </w:p>
        </w:tc>
      </w:tr>
      <w:tr>
        <w:trPr>
          <w:cantSplit/>
        </w:trPr>
        <w:tc>
          <w:tcPr>
            <w:tcW w:type="dxa" w:w="2592"/>
          </w:tcPr>
          <w:p>
            <w:r>
              <w:t>A031</w:t>
            </w:r>
          </w:p>
        </w:tc>
        <w:tc>
          <w:tcPr>
            <w:tcW w:type="dxa" w:w="2592"/>
          </w:tcPr>
          <w:p>
            <w:r>
              <w:t>Blog</w:t>
            </w:r>
          </w:p>
        </w:tc>
        <w:tc>
          <w:tcPr>
            <w:tcW w:type="dxa" w:w="2592"/>
          </w:tcPr>
          <w:p>
            <w:r>
              <w:t>/admin/blog</w:t>
            </w:r>
          </w:p>
        </w:tc>
        <w:tc>
          <w:tcPr>
            <w:tcW w:type="dxa" w:w="2592"/>
          </w:tcPr>
          <w:p>
            <w:r>
              <w:t>src/app/admin/blog/page.tsx</w:t>
            </w:r>
          </w:p>
        </w:tc>
      </w:tr>
      <w:tr>
        <w:trPr>
          <w:cantSplit/>
        </w:trPr>
        <w:tc>
          <w:tcPr>
            <w:tcW w:type="dxa" w:w="2592"/>
          </w:tcPr>
          <w:p>
            <w:r>
              <w:t>A032</w:t>
            </w:r>
          </w:p>
        </w:tc>
        <w:tc>
          <w:tcPr>
            <w:tcW w:type="dxa" w:w="2592"/>
          </w:tcPr>
          <w:p>
            <w:r>
              <w:t>admin / companies / [companyId]</w:t>
            </w:r>
          </w:p>
        </w:tc>
        <w:tc>
          <w:tcPr>
            <w:tcW w:type="dxa" w:w="2592"/>
          </w:tcPr>
          <w:p>
            <w:r>
              <w:t>/admin/companies/[companyId]</w:t>
            </w:r>
          </w:p>
        </w:tc>
        <w:tc>
          <w:tcPr>
            <w:tcW w:type="dxa" w:w="2592"/>
          </w:tcPr>
          <w:p>
            <w:r>
              <w:t>src/app/admin/companies/[companyId]/page.tsx</w:t>
            </w:r>
          </w:p>
        </w:tc>
      </w:tr>
      <w:tr>
        <w:trPr>
          <w:cantSplit/>
        </w:trPr>
        <w:tc>
          <w:tcPr>
            <w:tcW w:type="dxa" w:w="2592"/>
          </w:tcPr>
          <w:p>
            <w:r>
              <w:t>A033</w:t>
            </w:r>
          </w:p>
        </w:tc>
        <w:tc>
          <w:tcPr>
            <w:tcW w:type="dxa" w:w="2592"/>
          </w:tcPr>
          <w:p>
            <w:r>
              <w:t>Companies</w:t>
            </w:r>
          </w:p>
        </w:tc>
        <w:tc>
          <w:tcPr>
            <w:tcW w:type="dxa" w:w="2592"/>
          </w:tcPr>
          <w:p>
            <w:r>
              <w:t>/admin/companies</w:t>
            </w:r>
          </w:p>
        </w:tc>
        <w:tc>
          <w:tcPr>
            <w:tcW w:type="dxa" w:w="2592"/>
          </w:tcPr>
          <w:p>
            <w:r>
              <w:t>src/app/admin/companies/page.tsx</w:t>
            </w:r>
          </w:p>
        </w:tc>
      </w:tr>
      <w:tr>
        <w:trPr>
          <w:cantSplit/>
        </w:trPr>
        <w:tc>
          <w:tcPr>
            <w:tcW w:type="dxa" w:w="2592"/>
          </w:tcPr>
          <w:p>
            <w:r>
              <w:t>A034</w:t>
            </w:r>
          </w:p>
        </w:tc>
        <w:tc>
          <w:tcPr>
            <w:tcW w:type="dxa" w:w="2592"/>
          </w:tcPr>
          <w:p>
            <w:r>
              <w:t>Dashboard</w:t>
            </w:r>
          </w:p>
        </w:tc>
        <w:tc>
          <w:tcPr>
            <w:tcW w:type="dxa" w:w="2592"/>
          </w:tcPr>
          <w:p>
            <w:r>
              <w:t>/admin</w:t>
            </w:r>
          </w:p>
        </w:tc>
        <w:tc>
          <w:tcPr>
            <w:tcW w:type="dxa" w:w="2592"/>
          </w:tcPr>
          <w:p>
            <w:r>
              <w:t>src/app/admin/page.tsx</w:t>
            </w:r>
          </w:p>
        </w:tc>
      </w:tr>
      <w:tr>
        <w:trPr>
          <w:cantSplit/>
        </w:trPr>
        <w:tc>
          <w:tcPr>
            <w:tcW w:type="dxa" w:w="2592"/>
          </w:tcPr>
          <w:p>
            <w:r>
              <w:t>A035</w:t>
            </w:r>
          </w:p>
        </w:tc>
        <w:tc>
          <w:tcPr>
            <w:tcW w:type="dxa" w:w="2592"/>
          </w:tcPr>
          <w:p>
            <w:r>
              <w:t>Pricing</w:t>
            </w:r>
          </w:p>
        </w:tc>
        <w:tc>
          <w:tcPr>
            <w:tcW w:type="dxa" w:w="2592"/>
          </w:tcPr>
          <w:p>
            <w:r>
              <w:t>/admin/pricing</w:t>
            </w:r>
          </w:p>
        </w:tc>
        <w:tc>
          <w:tcPr>
            <w:tcW w:type="dxa" w:w="2592"/>
          </w:tcPr>
          <w:p>
            <w:r>
              <w:t>src/app/admin/pricing/page.tsx</w:t>
            </w:r>
          </w:p>
        </w:tc>
      </w:tr>
      <w:tr>
        <w:trPr>
          <w:cantSplit/>
        </w:trPr>
        <w:tc>
          <w:tcPr>
            <w:tcW w:type="dxa" w:w="2592"/>
          </w:tcPr>
          <w:p>
            <w:r>
              <w:t>A036</w:t>
            </w:r>
          </w:p>
        </w:tc>
        <w:tc>
          <w:tcPr>
            <w:tcW w:type="dxa" w:w="2592"/>
          </w:tcPr>
          <w:p>
            <w:r>
              <w:t>Website Settings</w:t>
            </w:r>
          </w:p>
        </w:tc>
        <w:tc>
          <w:tcPr>
            <w:tcW w:type="dxa" w:w="2592"/>
          </w:tcPr>
          <w:p>
            <w:r>
              <w:t>/admin/public-site</w:t>
            </w:r>
          </w:p>
        </w:tc>
        <w:tc>
          <w:tcPr>
            <w:tcW w:type="dxa" w:w="2592"/>
          </w:tcPr>
          <w:p>
            <w:r>
              <w:t>src/app/admin/public-site/page.tsx</w:t>
            </w:r>
          </w:p>
        </w:tc>
      </w:tr>
      <w:tr>
        <w:trPr>
          <w:cantSplit/>
        </w:trPr>
        <w:tc>
          <w:tcPr>
            <w:tcW w:type="dxa" w:w="2592"/>
          </w:tcPr>
          <w:p>
            <w:r>
              <w:t>A037</w:t>
            </w:r>
          </w:p>
        </w:tc>
        <w:tc>
          <w:tcPr>
            <w:tcW w:type="dxa" w:w="2592"/>
          </w:tcPr>
          <w:p>
            <w:r>
              <w:t>Testimonials</w:t>
            </w:r>
          </w:p>
        </w:tc>
        <w:tc>
          <w:tcPr>
            <w:tcW w:type="dxa" w:w="2592"/>
          </w:tcPr>
          <w:p>
            <w:r>
              <w:t>/admin/testimonials</w:t>
            </w:r>
          </w:p>
        </w:tc>
        <w:tc>
          <w:tcPr>
            <w:tcW w:type="dxa" w:w="2592"/>
          </w:tcPr>
          <w:p>
            <w:r>
              <w:t>src/app/admin/testimonials/page.tsx</w:t>
            </w:r>
          </w:p>
        </w:tc>
      </w:tr>
      <w:tr>
        <w:trPr>
          <w:cantSplit/>
        </w:trPr>
        <w:tc>
          <w:tcPr>
            <w:tcW w:type="dxa" w:w="2592"/>
          </w:tcPr>
          <w:p>
            <w:r>
              <w:t>A038</w:t>
            </w:r>
          </w:p>
        </w:tc>
        <w:tc>
          <w:tcPr>
            <w:tcW w:type="dxa" w:w="2592"/>
          </w:tcPr>
          <w:p>
            <w:r>
              <w:t>Video Tutorials</w:t>
            </w:r>
          </w:p>
        </w:tc>
        <w:tc>
          <w:tcPr>
            <w:tcW w:type="dxa" w:w="2592"/>
          </w:tcPr>
          <w:p>
            <w:r>
              <w:t>/admin/video-tutorials</w:t>
            </w:r>
          </w:p>
        </w:tc>
        <w:tc>
          <w:tcPr>
            <w:tcW w:type="dxa" w:w="2592"/>
          </w:tcPr>
          <w:p>
            <w:r>
              <w:t>src/app/admin/video-tutorials/page.tsx</w:t>
            </w:r>
          </w:p>
        </w:tc>
      </w:tr>
      <w:tr>
        <w:trPr>
          <w:cantSplit/>
        </w:trPr>
        <w:tc>
          <w:tcPr>
            <w:tcW w:type="dxa" w:w="2592"/>
          </w:tcPr>
          <w:p>
            <w:r>
              <w:t>A039</w:t>
            </w:r>
          </w:p>
        </w:tc>
        <w:tc>
          <w:tcPr>
            <w:tcW w:type="dxa" w:w="2592"/>
          </w:tcPr>
          <w:p>
            <w:r>
              <w:t>You&amp;apos;re offline</w:t>
            </w:r>
          </w:p>
        </w:tc>
        <w:tc>
          <w:tcPr>
            <w:tcW w:type="dxa" w:w="2592"/>
          </w:tcPr>
          <w:p>
            <w:r>
              <w:t>/offline</w:t>
            </w:r>
          </w:p>
        </w:tc>
        <w:tc>
          <w:tcPr>
            <w:tcW w:type="dxa" w:w="2592"/>
          </w:tcPr>
          <w:p>
            <w:r>
              <w:t>src/app/offline/page.tsx</w:t>
            </w:r>
          </w:p>
        </w:tc>
      </w:tr>
      <w:tr>
        <w:trPr>
          <w:cantSplit/>
        </w:trPr>
        <w:tc>
          <w:tcPr>
            <w:tcW w:type="dxa" w:w="2592"/>
          </w:tcPr>
          <w:p>
            <w:r>
              <w:t>A040</w:t>
            </w:r>
          </w:p>
        </w:tc>
        <w:tc>
          <w:tcPr>
            <w:tcW w:type="dxa" w:w="2592"/>
          </w:tcPr>
          <w:p>
            <w:r>
              <w:t>Create your company workspace</w:t>
            </w:r>
          </w:p>
        </w:tc>
        <w:tc>
          <w:tcPr>
            <w:tcW w:type="dxa" w:w="2592"/>
          </w:tcPr>
          <w:p>
            <w:r>
              <w:t>/register</w:t>
            </w:r>
          </w:p>
        </w:tc>
        <w:tc>
          <w:tcPr>
            <w:tcW w:type="dxa" w:w="2592"/>
          </w:tcPr>
          <w:p>
            <w:r>
              <w:t>src/app/register/page.tsx</w:t>
            </w:r>
          </w:p>
        </w:tc>
      </w:tr>
      <w:tr>
        <w:trPr>
          <w:cantSplit/>
        </w:trPr>
        <w:tc>
          <w:tcPr>
            <w:tcW w:type="dxa" w:w="2592"/>
          </w:tcPr>
          <w:p>
            <w:r>
              <w:t>A041</w:t>
            </w:r>
          </w:p>
        </w:tc>
        <w:tc>
          <w:tcPr>
            <w:tcW w:type="dxa" w:w="2592"/>
          </w:tcPr>
          <w:p>
            <w:r>
              <w:t>Verify your email</w:t>
            </w:r>
          </w:p>
        </w:tc>
        <w:tc>
          <w:tcPr>
            <w:tcW w:type="dxa" w:w="2592"/>
          </w:tcPr>
          <w:p>
            <w:r>
              <w:t>/verify-email</w:t>
            </w:r>
          </w:p>
        </w:tc>
        <w:tc>
          <w:tcPr>
            <w:tcW w:type="dxa" w:w="2592"/>
          </w:tcPr>
          <w:p>
            <w:r>
              <w:t>src/app/verify-email/page.tsx</w:t>
            </w:r>
          </w:p>
        </w:tc>
      </w:tr>
      <w:tr>
        <w:trPr>
          <w:cantSplit/>
        </w:trPr>
        <w:tc>
          <w:tcPr>
            <w:tcW w:type="dxa" w:w="2592"/>
          </w:tcPr>
          <w:p>
            <w:r>
              <w:t>A042</w:t>
            </w:r>
          </w:p>
        </w:tc>
        <w:tc>
          <w:tcPr>
            <w:tcW w:type="dxa" w:w="2592"/>
          </w:tcPr>
          <w:p>
            <w:r>
              <w:t>workspace / account / [master]</w:t>
            </w:r>
          </w:p>
        </w:tc>
        <w:tc>
          <w:tcPr>
            <w:tcW w:type="dxa" w:w="2592"/>
          </w:tcPr>
          <w:p>
            <w:r>
              <w:t>/workspace/account/[master]</w:t>
            </w:r>
          </w:p>
        </w:tc>
        <w:tc>
          <w:tcPr>
            <w:tcW w:type="dxa" w:w="2592"/>
          </w:tcPr>
          <w:p>
            <w:r>
              <w:t>src/app/workspace/account/[master]/page.tsx</w:t>
            </w:r>
          </w:p>
        </w:tc>
      </w:tr>
      <w:tr>
        <w:trPr>
          <w:cantSplit/>
        </w:trPr>
        <w:tc>
          <w:tcPr>
            <w:tcW w:type="dxa" w:w="2592"/>
          </w:tcPr>
          <w:p>
            <w:r>
              <w:t>A043</w:t>
            </w:r>
          </w:p>
        </w:tc>
        <w:tc>
          <w:tcPr>
            <w:tcW w:type="dxa" w:w="2592"/>
          </w:tcPr>
          <w:p>
            <w:r>
              <w:t>workspace / account / accounting / [section]</w:t>
            </w:r>
          </w:p>
        </w:tc>
        <w:tc>
          <w:tcPr>
            <w:tcW w:type="dxa" w:w="2592"/>
          </w:tcPr>
          <w:p>
            <w:r>
              <w:t>/workspace/account/accounting/[section]</w:t>
            </w:r>
          </w:p>
        </w:tc>
        <w:tc>
          <w:tcPr>
            <w:tcW w:type="dxa" w:w="2592"/>
          </w:tcPr>
          <w:p>
            <w:r>
              <w:t>src/app/workspace/account/accounting/[section]/page.tsx</w:t>
            </w:r>
          </w:p>
        </w:tc>
      </w:tr>
      <w:tr>
        <w:trPr>
          <w:cantSplit/>
        </w:trPr>
        <w:tc>
          <w:tcPr>
            <w:tcW w:type="dxa" w:w="2592"/>
          </w:tcPr>
          <w:p>
            <w:r>
              <w:t>A044</w:t>
            </w:r>
          </w:p>
        </w:tc>
        <w:tc>
          <w:tcPr>
            <w:tcW w:type="dxa" w:w="2592"/>
          </w:tcPr>
          <w:p>
            <w:r>
              <w:t xml:space="preserve">Edit </w:t>
            </w:r>
          </w:p>
        </w:tc>
        <w:tc>
          <w:tcPr>
            <w:tcW w:type="dxa" w:w="2592"/>
          </w:tcPr>
          <w:p>
            <w:r>
              <w:t>/workspace/account/assets/[id]/edit</w:t>
            </w:r>
          </w:p>
        </w:tc>
        <w:tc>
          <w:tcPr>
            <w:tcW w:type="dxa" w:w="2592"/>
          </w:tcPr>
          <w:p>
            <w:r>
              <w:t>src/app/workspace/account/assets/[id]/edit/page.tsx</w:t>
            </w:r>
          </w:p>
        </w:tc>
      </w:tr>
      <w:tr>
        <w:trPr>
          <w:cantSplit/>
        </w:trPr>
        <w:tc>
          <w:tcPr>
            <w:tcW w:type="dxa" w:w="2592"/>
          </w:tcPr>
          <w:p>
            <w:r>
              <w:t>A045</w:t>
            </w:r>
          </w:p>
        </w:tc>
        <w:tc>
          <w:tcPr>
            <w:tcW w:type="dxa" w:w="2592"/>
          </w:tcPr>
          <w:p>
            <w:r>
              <w:t>workspace / account / assets / [id]</w:t>
            </w:r>
          </w:p>
        </w:tc>
        <w:tc>
          <w:tcPr>
            <w:tcW w:type="dxa" w:w="2592"/>
          </w:tcPr>
          <w:p>
            <w:r>
              <w:t>/workspace/account/assets/[id]</w:t>
            </w:r>
          </w:p>
        </w:tc>
        <w:tc>
          <w:tcPr>
            <w:tcW w:type="dxa" w:w="2592"/>
          </w:tcPr>
          <w:p>
            <w:r>
              <w:t>src/app/workspace/account/assets/[id]/page.tsx</w:t>
            </w:r>
          </w:p>
        </w:tc>
      </w:tr>
      <w:tr>
        <w:trPr>
          <w:cantSplit/>
        </w:trPr>
        <w:tc>
          <w:tcPr>
            <w:tcW w:type="dxa" w:w="2592"/>
          </w:tcPr>
          <w:p>
            <w:r>
              <w:t>A046</w:t>
            </w:r>
          </w:p>
        </w:tc>
        <w:tc>
          <w:tcPr>
            <w:tcW w:type="dxa" w:w="2592"/>
          </w:tcPr>
          <w:p>
            <w:r>
              <w:t>New asset</w:t>
            </w:r>
          </w:p>
        </w:tc>
        <w:tc>
          <w:tcPr>
            <w:tcW w:type="dxa" w:w="2592"/>
          </w:tcPr>
          <w:p>
            <w:r>
              <w:t>/workspace/account/assets/new</w:t>
            </w:r>
          </w:p>
        </w:tc>
        <w:tc>
          <w:tcPr>
            <w:tcW w:type="dxa" w:w="2592"/>
          </w:tcPr>
          <w:p>
            <w:r>
              <w:t>src/app/workspace/account/assets/new/page.tsx</w:t>
            </w:r>
          </w:p>
        </w:tc>
      </w:tr>
      <w:tr>
        <w:trPr>
          <w:cantSplit/>
        </w:trPr>
        <w:tc>
          <w:tcPr>
            <w:tcW w:type="dxa" w:w="2592"/>
          </w:tcPr>
          <w:p>
            <w:r>
              <w:t>A047</w:t>
            </w:r>
          </w:p>
        </w:tc>
        <w:tc>
          <w:tcPr>
            <w:tcW w:type="dxa" w:w="2592"/>
          </w:tcPr>
          <w:p>
            <w:r>
              <w:t>Assets</w:t>
            </w:r>
          </w:p>
        </w:tc>
        <w:tc>
          <w:tcPr>
            <w:tcW w:type="dxa" w:w="2592"/>
          </w:tcPr>
          <w:p>
            <w:r>
              <w:t>/workspace/account/assets</w:t>
            </w:r>
          </w:p>
        </w:tc>
        <w:tc>
          <w:tcPr>
            <w:tcW w:type="dxa" w:w="2592"/>
          </w:tcPr>
          <w:p>
            <w:r>
              <w:t>src/app/workspace/account/assets/page.tsx</w:t>
            </w:r>
          </w:p>
        </w:tc>
      </w:tr>
      <w:tr>
        <w:trPr>
          <w:cantSplit/>
        </w:trPr>
        <w:tc>
          <w:tcPr>
            <w:tcW w:type="dxa" w:w="2592"/>
          </w:tcPr>
          <w:p>
            <w:r>
              <w:t>A048</w:t>
            </w:r>
          </w:p>
        </w:tc>
        <w:tc>
          <w:tcPr>
            <w:tcW w:type="dxa" w:w="2592"/>
          </w:tcPr>
          <w:p>
            <w:r>
              <w:t>workspace / account / dashboard</w:t>
            </w:r>
          </w:p>
        </w:tc>
        <w:tc>
          <w:tcPr>
            <w:tcW w:type="dxa" w:w="2592"/>
          </w:tcPr>
          <w:p>
            <w:r>
              <w:t>/workspace/account/dashboard</w:t>
            </w:r>
          </w:p>
        </w:tc>
        <w:tc>
          <w:tcPr>
            <w:tcW w:type="dxa" w:w="2592"/>
          </w:tcPr>
          <w:p>
            <w:r>
              <w:t>src/app/workspace/account/dashboard/page.tsx</w:t>
            </w:r>
          </w:p>
        </w:tc>
      </w:tr>
      <w:tr>
        <w:trPr>
          <w:cantSplit/>
        </w:trPr>
        <w:tc>
          <w:tcPr>
            <w:tcW w:type="dxa" w:w="2592"/>
          </w:tcPr>
          <w:p>
            <w:r>
              <w:t>A049</w:t>
            </w:r>
          </w:p>
        </w:tc>
        <w:tc>
          <w:tcPr>
            <w:tcW w:type="dxa" w:w="2592"/>
          </w:tcPr>
          <w:p>
            <w:r>
              <w:t>workspace / account / expenses / [id]</w:t>
            </w:r>
          </w:p>
        </w:tc>
        <w:tc>
          <w:tcPr>
            <w:tcW w:type="dxa" w:w="2592"/>
          </w:tcPr>
          <w:p>
            <w:r>
              <w:t>/workspace/account/expenses/[id]</w:t>
            </w:r>
          </w:p>
        </w:tc>
        <w:tc>
          <w:tcPr>
            <w:tcW w:type="dxa" w:w="2592"/>
          </w:tcPr>
          <w:p>
            <w:r>
              <w:t>src/app/workspace/account/expenses/[id]/page.tsx</w:t>
            </w:r>
          </w:p>
        </w:tc>
      </w:tr>
      <w:tr>
        <w:trPr>
          <w:cantSplit/>
        </w:trPr>
        <w:tc>
          <w:tcPr>
            <w:tcW w:type="dxa" w:w="2592"/>
          </w:tcPr>
          <w:p>
            <w:r>
              <w:t>A050</w:t>
            </w:r>
          </w:p>
        </w:tc>
        <w:tc>
          <w:tcPr>
            <w:tcW w:type="dxa" w:w="2592"/>
          </w:tcPr>
          <w:p>
            <w:r>
              <w:t>Expense Categories</w:t>
            </w:r>
          </w:p>
        </w:tc>
        <w:tc>
          <w:tcPr>
            <w:tcW w:type="dxa" w:w="2592"/>
          </w:tcPr>
          <w:p>
            <w:r>
              <w:t>/workspace/account/expenses/categories</w:t>
            </w:r>
          </w:p>
        </w:tc>
        <w:tc>
          <w:tcPr>
            <w:tcW w:type="dxa" w:w="2592"/>
          </w:tcPr>
          <w:p>
            <w:r>
              <w:t>src/app/workspace/account/expenses/categories/page.tsx</w:t>
            </w:r>
          </w:p>
        </w:tc>
      </w:tr>
      <w:tr>
        <w:trPr>
          <w:cantSplit/>
        </w:trPr>
        <w:tc>
          <w:tcPr>
            <w:tcW w:type="dxa" w:w="2592"/>
          </w:tcPr>
          <w:p>
            <w:r>
              <w:t>A051</w:t>
            </w:r>
          </w:p>
        </w:tc>
        <w:tc>
          <w:tcPr>
            <w:tcW w:type="dxa" w:w="2592"/>
          </w:tcPr>
          <w:p>
            <w:r>
              <w:t>New Expense / Income</w:t>
            </w:r>
          </w:p>
        </w:tc>
        <w:tc>
          <w:tcPr>
            <w:tcW w:type="dxa" w:w="2592"/>
          </w:tcPr>
          <w:p>
            <w:r>
              <w:t>/workspace/account/expenses/new</w:t>
            </w:r>
          </w:p>
        </w:tc>
        <w:tc>
          <w:tcPr>
            <w:tcW w:type="dxa" w:w="2592"/>
          </w:tcPr>
          <w:p>
            <w:r>
              <w:t>src/app/workspace/account/expenses/new/page.tsx</w:t>
            </w:r>
          </w:p>
        </w:tc>
      </w:tr>
      <w:tr>
        <w:trPr>
          <w:cantSplit/>
        </w:trPr>
        <w:tc>
          <w:tcPr>
            <w:tcW w:type="dxa" w:w="2592"/>
          </w:tcPr>
          <w:p>
            <w:r>
              <w:t>A052</w:t>
            </w:r>
          </w:p>
        </w:tc>
        <w:tc>
          <w:tcPr>
            <w:tcW w:type="dxa" w:w="2592"/>
          </w:tcPr>
          <w:p>
            <w:r>
              <w:t>Expenses &amp; Other Income</w:t>
            </w:r>
          </w:p>
        </w:tc>
        <w:tc>
          <w:tcPr>
            <w:tcW w:type="dxa" w:w="2592"/>
          </w:tcPr>
          <w:p>
            <w:r>
              <w:t>/workspace/account/expenses</w:t>
            </w:r>
          </w:p>
        </w:tc>
        <w:tc>
          <w:tcPr>
            <w:tcW w:type="dxa" w:w="2592"/>
          </w:tcPr>
          <w:p>
            <w:r>
              <w:t>src/app/workspace/account/expenses/page.tsx</w:t>
            </w:r>
          </w:p>
        </w:tc>
      </w:tr>
      <w:tr>
        <w:trPr>
          <w:cantSplit/>
        </w:trPr>
        <w:tc>
          <w:tcPr>
            <w:tcW w:type="dxa" w:w="2592"/>
          </w:tcPr>
          <w:p>
            <w:r>
              <w:t>A053</w:t>
            </w:r>
          </w:p>
        </w:tc>
        <w:tc>
          <w:tcPr>
            <w:tcW w:type="dxa" w:w="2592"/>
          </w:tcPr>
          <w:p>
            <w:r>
              <w:t>Recurring Expenses</w:t>
            </w:r>
          </w:p>
        </w:tc>
        <w:tc>
          <w:tcPr>
            <w:tcW w:type="dxa" w:w="2592"/>
          </w:tcPr>
          <w:p>
            <w:r>
              <w:t>/workspace/account/expenses/recurring</w:t>
            </w:r>
          </w:p>
        </w:tc>
        <w:tc>
          <w:tcPr>
            <w:tcW w:type="dxa" w:w="2592"/>
          </w:tcPr>
          <w:p>
            <w:r>
              <w:t>src/app/workspace/account/expenses/recurring/page.tsx</w:t>
            </w:r>
          </w:p>
        </w:tc>
      </w:tr>
      <w:tr>
        <w:trPr>
          <w:cantSplit/>
        </w:trPr>
        <w:tc>
          <w:tcPr>
            <w:tcW w:type="dxa" w:w="2592"/>
          </w:tcPr>
          <w:p>
            <w:r>
              <w:t>A054</w:t>
            </w:r>
          </w:p>
        </w:tc>
        <w:tc>
          <w:tcPr>
            <w:tcW w:type="dxa" w:w="2592"/>
          </w:tcPr>
          <w:p>
            <w:r>
              <w:t xml:space="preserve">Inventory · </w:t>
            </w:r>
          </w:p>
        </w:tc>
        <w:tc>
          <w:tcPr>
            <w:tcW w:type="dxa" w:w="2592"/>
          </w:tcPr>
          <w:p>
            <w:r>
              <w:t>/workspace/account/inventory/[section]</w:t>
            </w:r>
          </w:p>
        </w:tc>
        <w:tc>
          <w:tcPr>
            <w:tcW w:type="dxa" w:w="2592"/>
          </w:tcPr>
          <w:p>
            <w:r>
              <w:t>src/app/workspace/account/inventory/[section]/page.tsx</w:t>
            </w:r>
          </w:p>
        </w:tc>
      </w:tr>
      <w:tr>
        <w:trPr>
          <w:cantSplit/>
        </w:trPr>
        <w:tc>
          <w:tcPr>
            <w:tcW w:type="dxa" w:w="2592"/>
          </w:tcPr>
          <w:p>
            <w:r>
              <w:t>A055</w:t>
            </w:r>
          </w:p>
        </w:tc>
        <w:tc>
          <w:tcPr>
            <w:tcW w:type="dxa" w:w="2592"/>
          </w:tcPr>
          <w:p>
            <w:r>
              <w:t>workspace / account / inventory / active</w:t>
            </w:r>
          </w:p>
        </w:tc>
        <w:tc>
          <w:tcPr>
            <w:tcW w:type="dxa" w:w="2592"/>
          </w:tcPr>
          <w:p>
            <w:r>
              <w:t>/workspace/account/inventory/active</w:t>
            </w:r>
          </w:p>
        </w:tc>
        <w:tc>
          <w:tcPr>
            <w:tcW w:type="dxa" w:w="2592"/>
          </w:tcPr>
          <w:p>
            <w:r>
              <w:t>src/app/workspace/account/inventory/active/page.tsx</w:t>
            </w:r>
          </w:p>
        </w:tc>
      </w:tr>
      <w:tr>
        <w:trPr>
          <w:cantSplit/>
        </w:trPr>
        <w:tc>
          <w:tcPr>
            <w:tcW w:type="dxa" w:w="2592"/>
          </w:tcPr>
          <w:p>
            <w:r>
              <w:t>A056</w:t>
            </w:r>
          </w:p>
        </w:tc>
        <w:tc>
          <w:tcPr>
            <w:tcW w:type="dxa" w:w="2592"/>
          </w:tcPr>
          <w:p>
            <w:r>
              <w:t>workspace / account / inventory / categories</w:t>
            </w:r>
          </w:p>
        </w:tc>
        <w:tc>
          <w:tcPr>
            <w:tcW w:type="dxa" w:w="2592"/>
          </w:tcPr>
          <w:p>
            <w:r>
              <w:t>/workspace/account/inventory/categories</w:t>
            </w:r>
          </w:p>
        </w:tc>
        <w:tc>
          <w:tcPr>
            <w:tcW w:type="dxa" w:w="2592"/>
          </w:tcPr>
          <w:p>
            <w:r>
              <w:t>src/app/workspace/account/inventory/categories/page.tsx</w:t>
            </w:r>
          </w:p>
        </w:tc>
      </w:tr>
      <w:tr>
        <w:trPr>
          <w:cantSplit/>
        </w:trPr>
        <w:tc>
          <w:tcPr>
            <w:tcW w:type="dxa" w:w="2592"/>
          </w:tcPr>
          <w:p>
            <w:r>
              <w:t>A057</w:t>
            </w:r>
          </w:p>
        </w:tc>
        <w:tc>
          <w:tcPr>
            <w:tcW w:type="dxa" w:w="2592"/>
          </w:tcPr>
          <w:p>
            <w:r>
              <w:t>Item Settings</w:t>
            </w:r>
          </w:p>
        </w:tc>
        <w:tc>
          <w:tcPr>
            <w:tcW w:type="dxa" w:w="2592"/>
          </w:tcPr>
          <w:p>
            <w:r>
              <w:t>/workspace/account/inventory/item-settings</w:t>
            </w:r>
          </w:p>
        </w:tc>
        <w:tc>
          <w:tcPr>
            <w:tcW w:type="dxa" w:w="2592"/>
          </w:tcPr>
          <w:p>
            <w:r>
              <w:t>src/app/workspace/account/inventory/item-settings/page.tsx</w:t>
            </w:r>
          </w:p>
        </w:tc>
      </w:tr>
      <w:tr>
        <w:trPr>
          <w:cantSplit/>
        </w:trPr>
        <w:tc>
          <w:tcPr>
            <w:tcW w:type="dxa" w:w="2592"/>
          </w:tcPr>
          <w:p>
            <w:r>
              <w:t>A058</w:t>
            </w:r>
          </w:p>
        </w:tc>
        <w:tc>
          <w:tcPr>
            <w:tcW w:type="dxa" w:w="2592"/>
          </w:tcPr>
          <w:p>
            <w:r>
              <w:t>workspace / account / inventory / items / new</w:t>
            </w:r>
          </w:p>
        </w:tc>
        <w:tc>
          <w:tcPr>
            <w:tcW w:type="dxa" w:w="2592"/>
          </w:tcPr>
          <w:p>
            <w:r>
              <w:t>/workspace/account/inventory/items/new</w:t>
            </w:r>
          </w:p>
        </w:tc>
        <w:tc>
          <w:tcPr>
            <w:tcW w:type="dxa" w:w="2592"/>
          </w:tcPr>
          <w:p>
            <w:r>
              <w:t>src/app/workspace/account/inventory/items/new/page.tsx</w:t>
            </w:r>
          </w:p>
        </w:tc>
      </w:tr>
      <w:tr>
        <w:trPr>
          <w:cantSplit/>
        </w:trPr>
        <w:tc>
          <w:tcPr>
            <w:tcW w:type="dxa" w:w="2592"/>
          </w:tcPr>
          <w:p>
            <w:r>
              <w:t>A059</w:t>
            </w:r>
          </w:p>
        </w:tc>
        <w:tc>
          <w:tcPr>
            <w:tcW w:type="dxa" w:w="2592"/>
          </w:tcPr>
          <w:p>
            <w:r>
              <w:t>Take your SalesPunch360 catalogue online</w:t>
            </w:r>
          </w:p>
        </w:tc>
        <w:tc>
          <w:tcPr>
            <w:tcW w:type="dxa" w:w="2592"/>
          </w:tcPr>
          <w:p>
            <w:r>
              <w:t>/workspace/account/inventory/online-store</w:t>
            </w:r>
          </w:p>
        </w:tc>
        <w:tc>
          <w:tcPr>
            <w:tcW w:type="dxa" w:w="2592"/>
          </w:tcPr>
          <w:p>
            <w:r>
              <w:t>src/app/workspace/account/inventory/online-store/page.tsx</w:t>
            </w:r>
          </w:p>
        </w:tc>
      </w:tr>
      <w:tr>
        <w:trPr>
          <w:cantSplit/>
        </w:trPr>
        <w:tc>
          <w:tcPr>
            <w:tcW w:type="dxa" w:w="2592"/>
          </w:tcPr>
          <w:p>
            <w:r>
              <w:t>A060</w:t>
            </w:r>
          </w:p>
        </w:tc>
        <w:tc>
          <w:tcPr>
            <w:tcW w:type="dxa" w:w="2592"/>
          </w:tcPr>
          <w:p>
            <w:r>
              <w:t>workspace / account / inventory</w:t>
            </w:r>
          </w:p>
        </w:tc>
        <w:tc>
          <w:tcPr>
            <w:tcW w:type="dxa" w:w="2592"/>
          </w:tcPr>
          <w:p>
            <w:r>
              <w:t>/workspace/account/inventory</w:t>
            </w:r>
          </w:p>
        </w:tc>
        <w:tc>
          <w:tcPr>
            <w:tcW w:type="dxa" w:w="2592"/>
          </w:tcPr>
          <w:p>
            <w:r>
              <w:t>src/app/workspace/account/inventory/page.tsx</w:t>
            </w:r>
          </w:p>
        </w:tc>
      </w:tr>
      <w:tr>
        <w:trPr>
          <w:cantSplit/>
        </w:trPr>
        <w:tc>
          <w:tcPr>
            <w:tcW w:type="dxa" w:w="2592"/>
          </w:tcPr>
          <w:p>
            <w:r>
              <w:t>A061</w:t>
            </w:r>
          </w:p>
        </w:tc>
        <w:tc>
          <w:tcPr>
            <w:tcW w:type="dxa" w:w="2592"/>
          </w:tcPr>
          <w:p>
            <w:r>
              <w:t>workspace / account / inventory / stock-summary</w:t>
            </w:r>
          </w:p>
        </w:tc>
        <w:tc>
          <w:tcPr>
            <w:tcW w:type="dxa" w:w="2592"/>
          </w:tcPr>
          <w:p>
            <w:r>
              <w:t>/workspace/account/inventory/stock-summary</w:t>
            </w:r>
          </w:p>
        </w:tc>
        <w:tc>
          <w:tcPr>
            <w:tcW w:type="dxa" w:w="2592"/>
          </w:tcPr>
          <w:p>
            <w:r>
              <w:t>src/app/workspace/account/inventory/stock-summary/page.tsx</w:t>
            </w:r>
          </w:p>
        </w:tc>
      </w:tr>
      <w:tr>
        <w:trPr>
          <w:cantSplit/>
        </w:trPr>
        <w:tc>
          <w:tcPr>
            <w:tcW w:type="dxa" w:w="2592"/>
          </w:tcPr>
          <w:p>
            <w:r>
              <w:t>A062</w:t>
            </w:r>
          </w:p>
        </w:tc>
        <w:tc>
          <w:tcPr>
            <w:tcW w:type="dxa" w:w="2592"/>
          </w:tcPr>
          <w:p>
            <w:r>
              <w:t>workspace / account / inventory / units</w:t>
            </w:r>
          </w:p>
        </w:tc>
        <w:tc>
          <w:tcPr>
            <w:tcW w:type="dxa" w:w="2592"/>
          </w:tcPr>
          <w:p>
            <w:r>
              <w:t>/workspace/account/inventory/units</w:t>
            </w:r>
          </w:p>
        </w:tc>
        <w:tc>
          <w:tcPr>
            <w:tcW w:type="dxa" w:w="2592"/>
          </w:tcPr>
          <w:p>
            <w:r>
              <w:t>src/app/workspace/account/inventory/units/page.tsx</w:t>
            </w:r>
          </w:p>
        </w:tc>
      </w:tr>
      <w:tr>
        <w:trPr>
          <w:cantSplit/>
        </w:trPr>
        <w:tc>
          <w:tcPr>
            <w:tcW w:type="dxa" w:w="2592"/>
          </w:tcPr>
          <w:p>
            <w:r>
              <w:t>A063</w:t>
            </w:r>
          </w:p>
        </w:tc>
        <w:tc>
          <w:tcPr>
            <w:tcW w:type="dxa" w:w="2592"/>
          </w:tcPr>
          <w:p>
            <w:r>
              <w:t>Account Menu</w:t>
            </w:r>
          </w:p>
        </w:tc>
        <w:tc>
          <w:tcPr>
            <w:tcW w:type="dxa" w:w="2592"/>
          </w:tcPr>
          <w:p>
            <w:r>
              <w:t>/workspace/account/menu</w:t>
            </w:r>
          </w:p>
        </w:tc>
        <w:tc>
          <w:tcPr>
            <w:tcW w:type="dxa" w:w="2592"/>
          </w:tcPr>
          <w:p>
            <w:r>
              <w:t>src/app/workspace/account/menu/page.tsx</w:t>
            </w:r>
          </w:p>
        </w:tc>
      </w:tr>
      <w:tr>
        <w:trPr>
          <w:cantSplit/>
        </w:trPr>
        <w:tc>
          <w:tcPr>
            <w:tcW w:type="dxa" w:w="2592"/>
          </w:tcPr>
          <w:p>
            <w:r>
              <w:t>A064</w:t>
            </w:r>
          </w:p>
        </w:tc>
        <w:tc>
          <w:tcPr>
            <w:tcW w:type="dxa" w:w="2592"/>
          </w:tcPr>
          <w:p>
            <w:r>
              <w:t>Money Accounts</w:t>
            </w:r>
          </w:p>
        </w:tc>
        <w:tc>
          <w:tcPr>
            <w:tcW w:type="dxa" w:w="2592"/>
          </w:tcPr>
          <w:p>
            <w:r>
              <w:t>/workspace/account/money/accounts</w:t>
            </w:r>
          </w:p>
        </w:tc>
        <w:tc>
          <w:tcPr>
            <w:tcW w:type="dxa" w:w="2592"/>
          </w:tcPr>
          <w:p>
            <w:r>
              <w:t>src/app/workspace/account/money/accounts/page.tsx</w:t>
            </w:r>
          </w:p>
        </w:tc>
      </w:tr>
      <w:tr>
        <w:trPr>
          <w:cantSplit/>
        </w:trPr>
        <w:tc>
          <w:tcPr>
            <w:tcW w:type="dxa" w:w="2592"/>
          </w:tcPr>
          <w:p>
            <w:r>
              <w:t>A065</w:t>
            </w:r>
          </w:p>
        </w:tc>
        <w:tc>
          <w:tcPr>
            <w:tcW w:type="dxa" w:w="2592"/>
          </w:tcPr>
          <w:p>
            <w:r>
              <w:t>Owner Capital, Drawings &amp; Loans</w:t>
            </w:r>
          </w:p>
        </w:tc>
        <w:tc>
          <w:tcPr>
            <w:tcW w:type="dxa" w:w="2592"/>
          </w:tcPr>
          <w:p>
            <w:r>
              <w:t>/workspace/account/money/capital</w:t>
            </w:r>
          </w:p>
        </w:tc>
        <w:tc>
          <w:tcPr>
            <w:tcW w:type="dxa" w:w="2592"/>
          </w:tcPr>
          <w:p>
            <w:r>
              <w:t>src/app/workspace/account/money/capital/page.tsx</w:t>
            </w:r>
          </w:p>
        </w:tc>
      </w:tr>
      <w:tr>
        <w:trPr>
          <w:cantSplit/>
        </w:trPr>
        <w:tc>
          <w:tcPr>
            <w:tcW w:type="dxa" w:w="2592"/>
          </w:tcPr>
          <w:p>
            <w:r>
              <w:t>A066</w:t>
            </w:r>
          </w:p>
        </w:tc>
        <w:tc>
          <w:tcPr>
            <w:tcW w:type="dxa" w:w="2592"/>
          </w:tcPr>
          <w:p>
            <w:r>
              <w:t>Cheques</w:t>
            </w:r>
          </w:p>
        </w:tc>
        <w:tc>
          <w:tcPr>
            <w:tcW w:type="dxa" w:w="2592"/>
          </w:tcPr>
          <w:p>
            <w:r>
              <w:t>/workspace/account/money/cheques</w:t>
            </w:r>
          </w:p>
        </w:tc>
        <w:tc>
          <w:tcPr>
            <w:tcW w:type="dxa" w:w="2592"/>
          </w:tcPr>
          <w:p>
            <w:r>
              <w:t>src/app/workspace/account/money/cheques/page.tsx</w:t>
            </w:r>
          </w:p>
        </w:tc>
      </w:tr>
      <w:tr>
        <w:trPr>
          <w:cantSplit/>
        </w:trPr>
        <w:tc>
          <w:tcPr>
            <w:tcW w:type="dxa" w:w="2592"/>
          </w:tcPr>
          <w:p>
            <w:r>
              <w:t>A067</w:t>
            </w:r>
          </w:p>
        </w:tc>
        <w:tc>
          <w:tcPr>
            <w:tcW w:type="dxa" w:w="2592"/>
          </w:tcPr>
          <w:p>
            <w:r>
              <w:br/>
              <w:t xml:space="preserve">        </w:t>
            </w:r>
          </w:p>
        </w:tc>
        <w:tc>
          <w:tcPr>
            <w:tcW w:type="dxa" w:w="2592"/>
          </w:tcPr>
          <w:p>
            <w:r>
              <w:t>/workspace/account/money/loans</w:t>
            </w:r>
          </w:p>
        </w:tc>
        <w:tc>
          <w:tcPr>
            <w:tcW w:type="dxa" w:w="2592"/>
          </w:tcPr>
          <w:p>
            <w:r>
              <w:t>src/app/workspace/account/money/loans/page.tsx</w:t>
            </w:r>
          </w:p>
        </w:tc>
      </w:tr>
      <w:tr>
        <w:trPr>
          <w:cantSplit/>
        </w:trPr>
        <w:tc>
          <w:tcPr>
            <w:tcW w:type="dxa" w:w="2592"/>
          </w:tcPr>
          <w:p>
            <w:r>
              <w:t>A068</w:t>
            </w:r>
          </w:p>
        </w:tc>
        <w:tc>
          <w:tcPr>
            <w:tcW w:type="dxa" w:w="2592"/>
          </w:tcPr>
          <w:p>
            <w:r>
              <w:t>Cash, bank, capital &amp; loans</w:t>
            </w:r>
          </w:p>
        </w:tc>
        <w:tc>
          <w:tcPr>
            <w:tcW w:type="dxa" w:w="2592"/>
          </w:tcPr>
          <w:p>
            <w:r>
              <w:t>/workspace/account/money</w:t>
            </w:r>
          </w:p>
        </w:tc>
        <w:tc>
          <w:tcPr>
            <w:tcW w:type="dxa" w:w="2592"/>
          </w:tcPr>
          <w:p>
            <w:r>
              <w:t>src/app/workspace/account/money/page.tsx</w:t>
            </w:r>
          </w:p>
        </w:tc>
      </w:tr>
      <w:tr>
        <w:trPr>
          <w:cantSplit/>
        </w:trPr>
        <w:tc>
          <w:tcPr>
            <w:tcW w:type="dxa" w:w="2592"/>
          </w:tcPr>
          <w:p>
            <w:r>
              <w:t>A069</w:t>
            </w:r>
          </w:p>
        </w:tc>
        <w:tc>
          <w:tcPr>
            <w:tcW w:type="dxa" w:w="2592"/>
          </w:tcPr>
          <w:p>
            <w:r>
              <w:t>Transfers &amp; Cash Deposits</w:t>
            </w:r>
          </w:p>
        </w:tc>
        <w:tc>
          <w:tcPr>
            <w:tcW w:type="dxa" w:w="2592"/>
          </w:tcPr>
          <w:p>
            <w:r>
              <w:t>/workspace/account/money/transfers</w:t>
            </w:r>
          </w:p>
        </w:tc>
        <w:tc>
          <w:tcPr>
            <w:tcW w:type="dxa" w:w="2592"/>
          </w:tcPr>
          <w:p>
            <w:r>
              <w:t>src/app/workspace/account/money/transfers/page.tsx</w:t>
            </w:r>
          </w:p>
        </w:tc>
      </w:tr>
      <w:tr>
        <w:trPr>
          <w:cantSplit/>
        </w:trPr>
        <w:tc>
          <w:tcPr>
            <w:tcW w:type="dxa" w:w="2592"/>
          </w:tcPr>
          <w:p>
            <w:r>
              <w:t>A070</w:t>
            </w:r>
          </w:p>
        </w:tc>
        <w:tc>
          <w:tcPr>
            <w:tcW w:type="dxa" w:w="2592"/>
          </w:tcPr>
          <w:p>
            <w:r>
              <w:t>Real, authorized Account items that may need action.</w:t>
            </w:r>
          </w:p>
        </w:tc>
        <w:tc>
          <w:tcPr>
            <w:tcW w:type="dxa" w:w="2592"/>
          </w:tcPr>
          <w:p>
            <w:r>
              <w:t>/workspace/account/notifications</w:t>
            </w:r>
          </w:p>
        </w:tc>
        <w:tc>
          <w:tcPr>
            <w:tcW w:type="dxa" w:w="2592"/>
          </w:tcPr>
          <w:p>
            <w:r>
              <w:t>src/app/workspace/account/notifications/page.tsx</w:t>
            </w:r>
          </w:p>
        </w:tc>
      </w:tr>
      <w:tr>
        <w:trPr>
          <w:cantSplit/>
        </w:trPr>
        <w:tc>
          <w:tcPr>
            <w:tcW w:type="dxa" w:w="2592"/>
          </w:tcPr>
          <w:p>
            <w:r>
              <w:t>A071</w:t>
            </w:r>
          </w:p>
        </w:tc>
        <w:tc>
          <w:tcPr>
            <w:tcW w:type="dxa" w:w="2592"/>
          </w:tcPr>
          <w:p>
            <w:r>
              <w:t>workspace / account</w:t>
            </w:r>
          </w:p>
        </w:tc>
        <w:tc>
          <w:tcPr>
            <w:tcW w:type="dxa" w:w="2592"/>
          </w:tcPr>
          <w:p>
            <w:r>
              <w:t>/workspace/account</w:t>
            </w:r>
          </w:p>
        </w:tc>
        <w:tc>
          <w:tcPr>
            <w:tcW w:type="dxa" w:w="2592"/>
          </w:tcPr>
          <w:p>
            <w:r>
              <w:t>src/app/workspace/account/page.tsx</w:t>
            </w:r>
          </w:p>
        </w:tc>
      </w:tr>
      <w:tr>
        <w:trPr>
          <w:cantSplit/>
        </w:trPr>
        <w:tc>
          <w:tcPr>
            <w:tcW w:type="dxa" w:w="2592"/>
          </w:tcPr>
          <w:p>
            <w:r>
              <w:t>A072</w:t>
            </w:r>
          </w:p>
        </w:tc>
        <w:tc>
          <w:tcPr>
            <w:tcW w:type="dxa" w:w="2592"/>
          </w:tcPr>
          <w:p>
            <w:r>
              <w:br/>
              <w:t xml:space="preserve">        </w:t>
            </w:r>
          </w:p>
        </w:tc>
        <w:tc>
          <w:tcPr>
            <w:tcW w:type="dxa" w:w="2592"/>
          </w:tcPr>
          <w:p>
            <w:r>
              <w:t>/workspace/account/projects/[id]/costing</w:t>
            </w:r>
          </w:p>
        </w:tc>
        <w:tc>
          <w:tcPr>
            <w:tcW w:type="dxa" w:w="2592"/>
          </w:tcPr>
          <w:p>
            <w:r>
              <w:t>src/app/workspace/account/projects/[id]/costing/page.tsx</w:t>
            </w:r>
          </w:p>
        </w:tc>
      </w:tr>
      <w:tr>
        <w:trPr>
          <w:cantSplit/>
        </w:trPr>
        <w:tc>
          <w:tcPr>
            <w:tcW w:type="dxa" w:w="2592"/>
          </w:tcPr>
          <w:p>
            <w:r>
              <w:t>A073</w:t>
            </w:r>
          </w:p>
        </w:tc>
        <w:tc>
          <w:tcPr>
            <w:tcW w:type="dxa" w:w="2592"/>
          </w:tcPr>
          <w:p>
            <w:r>
              <w:t>workspace / account / projects / [id] / edit</w:t>
            </w:r>
          </w:p>
        </w:tc>
        <w:tc>
          <w:tcPr>
            <w:tcW w:type="dxa" w:w="2592"/>
          </w:tcPr>
          <w:p>
            <w:r>
              <w:t>/workspace/account/projects/[id]/edit</w:t>
            </w:r>
          </w:p>
        </w:tc>
        <w:tc>
          <w:tcPr>
            <w:tcW w:type="dxa" w:w="2592"/>
          </w:tcPr>
          <w:p>
            <w:r>
              <w:t>src/app/workspace/account/projects/[id]/edit/page.tsx</w:t>
            </w:r>
          </w:p>
        </w:tc>
      </w:tr>
      <w:tr>
        <w:trPr>
          <w:cantSplit/>
        </w:trPr>
        <w:tc>
          <w:tcPr>
            <w:tcW w:type="dxa" w:w="2592"/>
          </w:tcPr>
          <w:p>
            <w:r>
              <w:t>A074</w:t>
            </w:r>
          </w:p>
        </w:tc>
        <w:tc>
          <w:tcPr>
            <w:tcW w:type="dxa" w:w="2592"/>
          </w:tcPr>
          <w:p>
            <w:r>
              <w:br/>
              <w:t xml:space="preserve">        </w:t>
            </w:r>
          </w:p>
        </w:tc>
        <w:tc>
          <w:tcPr>
            <w:tcW w:type="dxa" w:w="2592"/>
          </w:tcPr>
          <w:p>
            <w:r>
              <w:t>/workspace/account/projects/[id]</w:t>
            </w:r>
          </w:p>
        </w:tc>
        <w:tc>
          <w:tcPr>
            <w:tcW w:type="dxa" w:w="2592"/>
          </w:tcPr>
          <w:p>
            <w:r>
              <w:t>src/app/workspace/account/projects/[id]/page.tsx</w:t>
            </w:r>
          </w:p>
        </w:tc>
      </w:tr>
      <w:tr>
        <w:trPr>
          <w:cantSplit/>
        </w:trPr>
        <w:tc>
          <w:tcPr>
            <w:tcW w:type="dxa" w:w="2592"/>
          </w:tcPr>
          <w:p>
            <w:r>
              <w:t>A075</w:t>
            </w:r>
          </w:p>
        </w:tc>
        <w:tc>
          <w:tcPr>
            <w:tcW w:type="dxa" w:w="2592"/>
          </w:tcPr>
          <w:p>
            <w:r>
              <w:t>Choose a Project, then continue in the existing Account workflow.</w:t>
            </w:r>
          </w:p>
        </w:tc>
        <w:tc>
          <w:tcPr>
            <w:tcW w:type="dxa" w:w="2592"/>
          </w:tcPr>
          <w:p>
            <w:r>
              <w:t>/workspace/account/projects/actions</w:t>
            </w:r>
          </w:p>
        </w:tc>
        <w:tc>
          <w:tcPr>
            <w:tcW w:type="dxa" w:w="2592"/>
          </w:tcPr>
          <w:p>
            <w:r>
              <w:t>src/app/workspace/account/projects/actions/page.tsx</w:t>
            </w:r>
          </w:p>
        </w:tc>
      </w:tr>
      <w:tr>
        <w:trPr>
          <w:cantSplit/>
        </w:trPr>
        <w:tc>
          <w:tcPr>
            <w:tcW w:type="dxa" w:w="2592"/>
          </w:tcPr>
          <w:p>
            <w:r>
              <w:t>A076</w:t>
            </w:r>
          </w:p>
        </w:tc>
        <w:tc>
          <w:tcPr>
            <w:tcW w:type="dxa" w:w="2592"/>
          </w:tcPr>
          <w:p>
            <w:r>
              <w:t>Project Material</w:t>
            </w:r>
          </w:p>
        </w:tc>
        <w:tc>
          <w:tcPr>
            <w:tcW w:type="dxa" w:w="2592"/>
          </w:tcPr>
          <w:p>
            <w:r>
              <w:t>/workspace/account/projects/material</w:t>
            </w:r>
          </w:p>
        </w:tc>
        <w:tc>
          <w:tcPr>
            <w:tcW w:type="dxa" w:w="2592"/>
          </w:tcPr>
          <w:p>
            <w:r>
              <w:t>src/app/workspace/account/projects/material/page.tsx</w:t>
            </w:r>
          </w:p>
        </w:tc>
      </w:tr>
      <w:tr>
        <w:trPr>
          <w:cantSplit/>
        </w:trPr>
        <w:tc>
          <w:tcPr>
            <w:tcW w:type="dxa" w:w="2592"/>
          </w:tcPr>
          <w:p>
            <w:r>
              <w:t>A077</w:t>
            </w:r>
          </w:p>
        </w:tc>
        <w:tc>
          <w:tcPr>
            <w:tcW w:type="dxa" w:w="2592"/>
          </w:tcPr>
          <w:p>
            <w:r>
              <w:t>New project</w:t>
            </w:r>
          </w:p>
        </w:tc>
        <w:tc>
          <w:tcPr>
            <w:tcW w:type="dxa" w:w="2592"/>
          </w:tcPr>
          <w:p>
            <w:r>
              <w:t>/workspace/account/projects/new</w:t>
            </w:r>
          </w:p>
        </w:tc>
        <w:tc>
          <w:tcPr>
            <w:tcW w:type="dxa" w:w="2592"/>
          </w:tcPr>
          <w:p>
            <w:r>
              <w:t>src/app/workspace/account/projects/new/page.tsx</w:t>
            </w:r>
          </w:p>
        </w:tc>
      </w:tr>
      <w:tr>
        <w:trPr>
          <w:cantSplit/>
        </w:trPr>
        <w:tc>
          <w:tcPr>
            <w:tcW w:type="dxa" w:w="2592"/>
          </w:tcPr>
          <w:p>
            <w:r>
              <w:t>A078</w:t>
            </w:r>
          </w:p>
        </w:tc>
        <w:tc>
          <w:tcPr>
            <w:tcW w:type="dxa" w:w="2592"/>
          </w:tcPr>
          <w:p>
            <w:r>
              <w:t>Projects</w:t>
            </w:r>
          </w:p>
        </w:tc>
        <w:tc>
          <w:tcPr>
            <w:tcW w:type="dxa" w:w="2592"/>
          </w:tcPr>
          <w:p>
            <w:r>
              <w:t>/workspace/account/projects</w:t>
            </w:r>
          </w:p>
        </w:tc>
        <w:tc>
          <w:tcPr>
            <w:tcW w:type="dxa" w:w="2592"/>
          </w:tcPr>
          <w:p>
            <w:r>
              <w:t>src/app/workspace/account/projects/page.tsx</w:t>
            </w:r>
          </w:p>
        </w:tc>
      </w:tr>
      <w:tr>
        <w:trPr>
          <w:cantSplit/>
        </w:trPr>
        <w:tc>
          <w:tcPr>
            <w:tcW w:type="dxa" w:w="2592"/>
          </w:tcPr>
          <w:p>
            <w:r>
              <w:t>A079</w:t>
            </w:r>
          </w:p>
        </w:tc>
        <w:tc>
          <w:tcPr>
            <w:tcW w:type="dxa" w:w="2592"/>
          </w:tcPr>
          <w:p>
            <w:r>
              <w:t>Edit draft</w:t>
            </w:r>
          </w:p>
        </w:tc>
        <w:tc>
          <w:tcPr>
            <w:tcW w:type="dxa" w:w="2592"/>
          </w:tcPr>
          <w:p>
            <w:r>
              <w:t>/workspace/account/quotations/[id]/edit</w:t>
            </w:r>
          </w:p>
        </w:tc>
        <w:tc>
          <w:tcPr>
            <w:tcW w:type="dxa" w:w="2592"/>
          </w:tcPr>
          <w:p>
            <w:r>
              <w:t>src/app/workspace/account/quotations/[id]/edit/page.tsx</w:t>
            </w:r>
          </w:p>
        </w:tc>
      </w:tr>
      <w:tr>
        <w:trPr>
          <w:cantSplit/>
        </w:trPr>
        <w:tc>
          <w:tcPr>
            <w:tcW w:type="dxa" w:w="2592"/>
          </w:tcPr>
          <w:p>
            <w:r>
              <w:t>A080</w:t>
            </w:r>
          </w:p>
        </w:tc>
        <w:tc>
          <w:tcPr>
            <w:tcW w:type="dxa" w:w="2592"/>
          </w:tcPr>
          <w:p>
            <w:r>
              <w:t>workspace / account / quotations / [id]</w:t>
            </w:r>
          </w:p>
        </w:tc>
        <w:tc>
          <w:tcPr>
            <w:tcW w:type="dxa" w:w="2592"/>
          </w:tcPr>
          <w:p>
            <w:r>
              <w:t>/workspace/account/quotations/[id]</w:t>
            </w:r>
          </w:p>
        </w:tc>
        <w:tc>
          <w:tcPr>
            <w:tcW w:type="dxa" w:w="2592"/>
          </w:tcPr>
          <w:p>
            <w:r>
              <w:t>src/app/workspace/account/quotations/[id]/page.tsx</w:t>
            </w:r>
          </w:p>
        </w:tc>
      </w:tr>
      <w:tr>
        <w:trPr>
          <w:cantSplit/>
        </w:trPr>
        <w:tc>
          <w:tcPr>
            <w:tcW w:type="dxa" w:w="2592"/>
          </w:tcPr>
          <w:p>
            <w:r>
              <w:t>A081</w:t>
            </w:r>
          </w:p>
        </w:tc>
        <w:tc>
          <w:tcPr>
            <w:tcW w:type="dxa" w:w="2592"/>
          </w:tcPr>
          <w:p>
            <w:r>
              <w:t>New revision from R</w:t>
            </w:r>
          </w:p>
        </w:tc>
        <w:tc>
          <w:tcPr>
            <w:tcW w:type="dxa" w:w="2592"/>
          </w:tcPr>
          <w:p>
            <w:r>
              <w:t>/workspace/account/quotations/[id]/revisions/new</w:t>
            </w:r>
          </w:p>
        </w:tc>
        <w:tc>
          <w:tcPr>
            <w:tcW w:type="dxa" w:w="2592"/>
          </w:tcPr>
          <w:p>
            <w:r>
              <w:t>src/app/workspace/account/quotations/[id]/revisions/new/page.tsx</w:t>
            </w:r>
          </w:p>
        </w:tc>
      </w:tr>
      <w:tr>
        <w:trPr>
          <w:cantSplit/>
        </w:trPr>
        <w:tc>
          <w:tcPr>
            <w:tcW w:type="dxa" w:w="2592"/>
          </w:tcPr>
          <w:p>
            <w:r>
              <w:t>A082</w:t>
            </w:r>
          </w:p>
        </w:tc>
        <w:tc>
          <w:tcPr>
            <w:tcW w:type="dxa" w:w="2592"/>
          </w:tcPr>
          <w:p>
            <w:r>
              <w:t>New quotation document</w:t>
            </w:r>
          </w:p>
        </w:tc>
        <w:tc>
          <w:tcPr>
            <w:tcW w:type="dxa" w:w="2592"/>
          </w:tcPr>
          <w:p>
            <w:r>
              <w:t>/workspace/account/quotations/new</w:t>
            </w:r>
          </w:p>
        </w:tc>
        <w:tc>
          <w:tcPr>
            <w:tcW w:type="dxa" w:w="2592"/>
          </w:tcPr>
          <w:p>
            <w:r>
              <w:t>src/app/workspace/account/quotations/new/page.tsx</w:t>
            </w:r>
          </w:p>
        </w:tc>
      </w:tr>
      <w:tr>
        <w:trPr>
          <w:cantSplit/>
        </w:trPr>
        <w:tc>
          <w:tcPr>
            <w:tcW w:type="dxa" w:w="2592"/>
          </w:tcPr>
          <w:p>
            <w:r>
              <w:t>A083</w:t>
            </w:r>
          </w:p>
        </w:tc>
        <w:tc>
          <w:tcPr>
            <w:tcW w:type="dxa" w:w="2592"/>
          </w:tcPr>
          <w:p>
            <w:r>
              <w:t>Create document</w:t>
            </w:r>
          </w:p>
        </w:tc>
        <w:tc>
          <w:tcPr>
            <w:tcW w:type="dxa" w:w="2592"/>
          </w:tcPr>
          <w:p>
            <w:r>
              <w:t>/workspace/account/quotations</w:t>
            </w:r>
          </w:p>
        </w:tc>
        <w:tc>
          <w:tcPr>
            <w:tcW w:type="dxa" w:w="2592"/>
          </w:tcPr>
          <w:p>
            <w:r>
              <w:t>src/app/workspace/account/quotations/page.tsx</w:t>
            </w:r>
          </w:p>
        </w:tc>
      </w:tr>
      <w:tr>
        <w:trPr>
          <w:cantSplit/>
        </w:trPr>
        <w:tc>
          <w:tcPr>
            <w:tcW w:type="dxa" w:w="2592"/>
          </w:tcPr>
          <w:p>
            <w:r>
              <w:t>A084</w:t>
            </w:r>
          </w:p>
        </w:tc>
        <w:tc>
          <w:tcPr>
            <w:tcW w:type="dxa" w:w="2592"/>
          </w:tcPr>
          <w:p>
            <w:r>
              <w:t>workspace / account / reports / [report]</w:t>
            </w:r>
          </w:p>
        </w:tc>
        <w:tc>
          <w:tcPr>
            <w:tcW w:type="dxa" w:w="2592"/>
          </w:tcPr>
          <w:p>
            <w:r>
              <w:t>/workspace/account/reports/[report]</w:t>
            </w:r>
          </w:p>
        </w:tc>
        <w:tc>
          <w:tcPr>
            <w:tcW w:type="dxa" w:w="2592"/>
          </w:tcPr>
          <w:p>
            <w:r>
              <w:t>src/app/workspace/account/reports/[report]/page.tsx</w:t>
            </w:r>
          </w:p>
        </w:tc>
      </w:tr>
      <w:tr>
        <w:trPr>
          <w:cantSplit/>
        </w:trPr>
        <w:tc>
          <w:tcPr>
            <w:tcW w:type="dxa" w:w="2592"/>
          </w:tcPr>
          <w:p>
            <w:r>
              <w:t>A085</w:t>
            </w:r>
          </w:p>
        </w:tc>
        <w:tc>
          <w:tcPr>
            <w:tcW w:type="dxa" w:w="2592"/>
          </w:tcPr>
          <w:p>
            <w:r>
              <w:t>Project reports</w:t>
            </w:r>
          </w:p>
        </w:tc>
        <w:tc>
          <w:tcPr>
            <w:tcW w:type="dxa" w:w="2592"/>
          </w:tcPr>
          <w:p>
            <w:r>
              <w:t>/workspace/account/reports</w:t>
            </w:r>
          </w:p>
        </w:tc>
        <w:tc>
          <w:tcPr>
            <w:tcW w:type="dxa" w:w="2592"/>
          </w:tcPr>
          <w:p>
            <w:r>
              <w:t>src/app/workspace/account/reports/page.tsx</w:t>
            </w:r>
          </w:p>
        </w:tc>
      </w:tr>
      <w:tr>
        <w:trPr>
          <w:cantSplit/>
        </w:trPr>
        <w:tc>
          <w:tcPr>
            <w:tcW w:type="dxa" w:w="2592"/>
          </w:tcPr>
          <w:p>
            <w:r>
              <w:t>A086</w:t>
            </w:r>
          </w:p>
        </w:tc>
        <w:tc>
          <w:tcPr>
            <w:tcW w:type="dxa" w:w="2592"/>
          </w:tcPr>
          <w:p>
            <w:r>
              <w:t>workspace / account / sales / [id] / edit</w:t>
            </w:r>
          </w:p>
        </w:tc>
        <w:tc>
          <w:tcPr>
            <w:tcW w:type="dxa" w:w="2592"/>
          </w:tcPr>
          <w:p>
            <w:r>
              <w:t>/workspace/account/sales/[id]/edit</w:t>
            </w:r>
          </w:p>
        </w:tc>
        <w:tc>
          <w:tcPr>
            <w:tcW w:type="dxa" w:w="2592"/>
          </w:tcPr>
          <w:p>
            <w:r>
              <w:t>src/app/workspace/account/sales/[id]/edit/page.tsx</w:t>
            </w:r>
          </w:p>
        </w:tc>
      </w:tr>
      <w:tr>
        <w:trPr>
          <w:cantSplit/>
        </w:trPr>
        <w:tc>
          <w:tcPr>
            <w:tcW w:type="dxa" w:w="2592"/>
          </w:tcPr>
          <w:p>
            <w:r>
              <w:t>A087</w:t>
            </w:r>
          </w:p>
        </w:tc>
        <w:tc>
          <w:tcPr>
            <w:tcW w:type="dxa" w:w="2592"/>
          </w:tcPr>
          <w:p>
            <w:r>
              <w:t>Sale</w:t>
            </w:r>
          </w:p>
        </w:tc>
        <w:tc>
          <w:tcPr>
            <w:tcW w:type="dxa" w:w="2592"/>
          </w:tcPr>
          <w:p>
            <w:r>
              <w:t>/workspace/account/sales/[id]</w:t>
            </w:r>
          </w:p>
        </w:tc>
        <w:tc>
          <w:tcPr>
            <w:tcW w:type="dxa" w:w="2592"/>
          </w:tcPr>
          <w:p>
            <w:r>
              <w:t>src/app/workspace/account/sales/[id]/page.tsx</w:t>
            </w:r>
          </w:p>
        </w:tc>
      </w:tr>
      <w:tr>
        <w:trPr>
          <w:cantSplit/>
        </w:trPr>
        <w:tc>
          <w:tcPr>
            <w:tcW w:type="dxa" w:w="2592"/>
          </w:tcPr>
          <w:p>
            <w:r>
              <w:t>A088</w:t>
            </w:r>
          </w:p>
        </w:tc>
        <w:tc>
          <w:tcPr>
            <w:tcW w:type="dxa" w:w="2592"/>
          </w:tcPr>
          <w:p>
            <w:r>
              <w:t>Backup Settings</w:t>
            </w:r>
          </w:p>
        </w:tc>
        <w:tc>
          <w:tcPr>
            <w:tcW w:type="dxa" w:w="2592"/>
          </w:tcPr>
          <w:p>
            <w:r>
              <w:t>/workspace/account/settings/backup</w:t>
            </w:r>
          </w:p>
        </w:tc>
        <w:tc>
          <w:tcPr>
            <w:tcW w:type="dxa" w:w="2592"/>
          </w:tcPr>
          <w:p>
            <w:r>
              <w:t>src/app/workspace/account/settings/backup/page.tsx</w:t>
            </w:r>
          </w:p>
        </w:tc>
      </w:tr>
      <w:tr>
        <w:trPr>
          <w:cantSplit/>
        </w:trPr>
        <w:tc>
          <w:tcPr>
            <w:tcW w:type="dxa" w:w="2592"/>
          </w:tcPr>
          <w:p>
            <w:r>
              <w:t>A089</w:t>
            </w:r>
          </w:p>
        </w:tc>
        <w:tc>
          <w:tcPr>
            <w:tcW w:type="dxa" w:w="2592"/>
          </w:tcPr>
          <w:p>
            <w:r>
              <w:t>Company-scoped definitions; used definitions are deactivated rather than hard-deleted.</w:t>
            </w:r>
          </w:p>
        </w:tc>
        <w:tc>
          <w:tcPr>
            <w:tcW w:type="dxa" w:w="2592"/>
          </w:tcPr>
          <w:p>
            <w:r>
              <w:t>/workspace/account/settings/custom-fields</w:t>
            </w:r>
          </w:p>
        </w:tc>
        <w:tc>
          <w:tcPr>
            <w:tcW w:type="dxa" w:w="2592"/>
          </w:tcPr>
          <w:p>
            <w:r>
              <w:t>src/app/workspace/account/settings/custom-fields/page.tsx</w:t>
            </w:r>
          </w:p>
        </w:tc>
      </w:tr>
      <w:tr>
        <w:trPr>
          <w:cantSplit/>
        </w:trPr>
        <w:tc>
          <w:tcPr>
            <w:tcW w:type="dxa" w:w="2592"/>
          </w:tcPr>
          <w:p>
            <w:r>
              <w:t>A090</w:t>
            </w:r>
          </w:p>
        </w:tc>
        <w:tc>
          <w:tcPr>
            <w:tcW w:type="dxa" w:w="2592"/>
          </w:tcPr>
          <w:p>
            <w:r>
              <w:t>General</w:t>
            </w:r>
          </w:p>
        </w:tc>
        <w:tc>
          <w:tcPr>
            <w:tcW w:type="dxa" w:w="2592"/>
          </w:tcPr>
          <w:p>
            <w:r>
              <w:t>/workspace/account/settings/general</w:t>
            </w:r>
          </w:p>
        </w:tc>
        <w:tc>
          <w:tcPr>
            <w:tcW w:type="dxa" w:w="2592"/>
          </w:tcPr>
          <w:p>
            <w:r>
              <w:t>src/app/workspace/account/settings/general/page.tsx</w:t>
            </w:r>
          </w:p>
        </w:tc>
      </w:tr>
      <w:tr>
        <w:trPr>
          <w:cantSplit/>
        </w:trPr>
        <w:tc>
          <w:tcPr>
            <w:tcW w:type="dxa" w:w="2592"/>
          </w:tcPr>
          <w:p>
            <w:r>
              <w:t>A091</w:t>
            </w:r>
          </w:p>
        </w:tc>
        <w:tc>
          <w:tcPr>
            <w:tcW w:type="dxa" w:w="2592"/>
          </w:tcPr>
          <w:p>
            <w:r>
              <w:t>Module Selection</w:t>
            </w:r>
          </w:p>
        </w:tc>
        <w:tc>
          <w:tcPr>
            <w:tcW w:type="dxa" w:w="2592"/>
          </w:tcPr>
          <w:p>
            <w:r>
              <w:t>/workspace/account/settings/modules</w:t>
            </w:r>
          </w:p>
        </w:tc>
        <w:tc>
          <w:tcPr>
            <w:tcW w:type="dxa" w:w="2592"/>
          </w:tcPr>
          <w:p>
            <w:r>
              <w:t>src/app/workspace/account/settings/modules/page.tsx</w:t>
            </w:r>
          </w:p>
        </w:tc>
      </w:tr>
      <w:tr>
        <w:trPr>
          <w:cantSplit/>
        </w:trPr>
        <w:tc>
          <w:tcPr>
            <w:tcW w:type="dxa" w:w="2592"/>
          </w:tcPr>
          <w:p>
            <w:r>
              <w:t>A092</w:t>
            </w:r>
          </w:p>
        </w:tc>
        <w:tc>
          <w:tcPr>
            <w:tcW w:type="dxa" w:w="2592"/>
          </w:tcPr>
          <w:p>
            <w:r>
              <w:t>+ Add Branch</w:t>
            </w:r>
          </w:p>
        </w:tc>
        <w:tc>
          <w:tcPr>
            <w:tcW w:type="dxa" w:w="2592"/>
          </w:tcPr>
          <w:p>
            <w:r>
              <w:t>/workspace/account/settings/multi-branch</w:t>
            </w:r>
          </w:p>
        </w:tc>
        <w:tc>
          <w:tcPr>
            <w:tcW w:type="dxa" w:w="2592"/>
          </w:tcPr>
          <w:p>
            <w:r>
              <w:t>src/app/workspace/account/settings/multi-branch/page.tsx</w:t>
            </w:r>
          </w:p>
        </w:tc>
      </w:tr>
      <w:tr>
        <w:trPr>
          <w:cantSplit/>
        </w:trPr>
        <w:tc>
          <w:tcPr>
            <w:tcW w:type="dxa" w:w="2592"/>
          </w:tcPr>
          <w:p>
            <w:r>
              <w:t>A093</w:t>
            </w:r>
          </w:p>
        </w:tc>
        <w:tc>
          <w:tcPr>
            <w:tcW w:type="dxa" w:w="2592"/>
          </w:tcPr>
          <w:p>
            <w:r>
              <w:t>Multi-Currency</w:t>
            </w:r>
          </w:p>
        </w:tc>
        <w:tc>
          <w:tcPr>
            <w:tcW w:type="dxa" w:w="2592"/>
          </w:tcPr>
          <w:p>
            <w:r>
              <w:t>/workspace/account/settings/multi-currency</w:t>
            </w:r>
          </w:p>
        </w:tc>
        <w:tc>
          <w:tcPr>
            <w:tcW w:type="dxa" w:w="2592"/>
          </w:tcPr>
          <w:p>
            <w:r>
              <w:t>src/app/workspace/account/settings/multi-currency/page.tsx</w:t>
            </w:r>
          </w:p>
        </w:tc>
      </w:tr>
      <w:tr>
        <w:trPr>
          <w:cantSplit/>
        </w:trPr>
        <w:tc>
          <w:tcPr>
            <w:tcW w:type="dxa" w:w="2592"/>
          </w:tcPr>
          <w:p>
            <w:r>
              <w:t>A094</w:t>
            </w:r>
          </w:p>
        </w:tc>
        <w:tc>
          <w:tcPr>
            <w:tcW w:type="dxa" w:w="2592"/>
          </w:tcPr>
          <w:p>
            <w:r>
              <w:t>workspace / account / settings</w:t>
            </w:r>
          </w:p>
        </w:tc>
        <w:tc>
          <w:tcPr>
            <w:tcW w:type="dxa" w:w="2592"/>
          </w:tcPr>
          <w:p>
            <w:r>
              <w:t>/workspace/account/settings</w:t>
            </w:r>
          </w:p>
        </w:tc>
        <w:tc>
          <w:tcPr>
            <w:tcW w:type="dxa" w:w="2592"/>
          </w:tcPr>
          <w:p>
            <w:r>
              <w:t>src/app/workspace/account/settings/page.tsx</w:t>
            </w:r>
          </w:p>
        </w:tc>
      </w:tr>
      <w:tr>
        <w:trPr>
          <w:cantSplit/>
        </w:trPr>
        <w:tc>
          <w:tcPr>
            <w:tcW w:type="dxa" w:w="2592"/>
          </w:tcPr>
          <w:p>
            <w:r>
              <w:t>A095</w:t>
            </w:r>
          </w:p>
        </w:tc>
        <w:tc>
          <w:tcPr>
            <w:tcW w:type="dxa" w:w="2592"/>
          </w:tcPr>
          <w:p>
            <w:r>
              <w:t>Party Additional Fields</w:t>
            </w:r>
          </w:p>
        </w:tc>
        <w:tc>
          <w:tcPr>
            <w:tcW w:type="dxa" w:w="2592"/>
          </w:tcPr>
          <w:p>
            <w:r>
              <w:t>/workspace/account/settings/party/additional-fields</w:t>
            </w:r>
          </w:p>
        </w:tc>
        <w:tc>
          <w:tcPr>
            <w:tcW w:type="dxa" w:w="2592"/>
          </w:tcPr>
          <w:p>
            <w:r>
              <w:t>src/app/workspace/account/settings/party/additional-fields/page.tsx</w:t>
            </w:r>
          </w:p>
        </w:tc>
      </w:tr>
      <w:tr>
        <w:trPr>
          <w:cantSplit/>
        </w:trPr>
        <w:tc>
          <w:tcPr>
            <w:tcW w:type="dxa" w:w="2592"/>
          </w:tcPr>
          <w:p>
            <w:r>
              <w:t>A096</w:t>
            </w:r>
          </w:p>
        </w:tc>
        <w:tc>
          <w:tcPr>
            <w:tcW w:type="dxa" w:w="2592"/>
          </w:tcPr>
          <w:p>
            <w:r>
              <w:t>Party Settings</w:t>
            </w:r>
          </w:p>
        </w:tc>
        <w:tc>
          <w:tcPr>
            <w:tcW w:type="dxa" w:w="2592"/>
          </w:tcPr>
          <w:p>
            <w:r>
              <w:t>/workspace/account/settings/party</w:t>
            </w:r>
          </w:p>
        </w:tc>
        <w:tc>
          <w:tcPr>
            <w:tcW w:type="dxa" w:w="2592"/>
          </w:tcPr>
          <w:p>
            <w:r>
              <w:t>src/app/workspace/account/settings/party/page.tsx</w:t>
            </w:r>
          </w:p>
        </w:tc>
      </w:tr>
      <w:tr>
        <w:trPr>
          <w:cantSplit/>
        </w:trPr>
        <w:tc>
          <w:tcPr>
            <w:tcW w:type="dxa" w:w="2592"/>
          </w:tcPr>
          <w:p>
            <w:r>
              <w:t>A097</w:t>
            </w:r>
          </w:p>
        </w:tc>
        <w:tc>
          <w:tcPr>
            <w:tcW w:type="dxa" w:w="2592"/>
          </w:tcPr>
          <w:p>
            <w:r>
              <w:t>workspace / account / settings / print-templates</w:t>
            </w:r>
          </w:p>
        </w:tc>
        <w:tc>
          <w:tcPr>
            <w:tcW w:type="dxa" w:w="2592"/>
          </w:tcPr>
          <w:p>
            <w:r>
              <w:t>/workspace/account/settings/print-templates</w:t>
            </w:r>
          </w:p>
        </w:tc>
        <w:tc>
          <w:tcPr>
            <w:tcW w:type="dxa" w:w="2592"/>
          </w:tcPr>
          <w:p>
            <w:r>
              <w:t>src/app/workspace/account/settings/print-templates/page.tsx</w:t>
            </w:r>
          </w:p>
        </w:tc>
      </w:tr>
      <w:tr>
        <w:trPr>
          <w:cantSplit/>
        </w:trPr>
        <w:tc>
          <w:tcPr>
            <w:tcW w:type="dxa" w:w="2592"/>
          </w:tcPr>
          <w:p>
            <w:r>
              <w:t>A098</w:t>
            </w:r>
          </w:p>
        </w:tc>
        <w:tc>
          <w:tcPr>
            <w:tcW w:type="dxa" w:w="2592"/>
          </w:tcPr>
          <w:p>
            <w:r>
              <w:t>Reminders</w:t>
            </w:r>
          </w:p>
        </w:tc>
        <w:tc>
          <w:tcPr>
            <w:tcW w:type="dxa" w:w="2592"/>
          </w:tcPr>
          <w:p>
            <w:r>
              <w:t>/workspace/account/settings/reminders</w:t>
            </w:r>
          </w:p>
        </w:tc>
        <w:tc>
          <w:tcPr>
            <w:tcW w:type="dxa" w:w="2592"/>
          </w:tcPr>
          <w:p>
            <w:r>
              <w:t>src/app/workspace/account/settings/reminders/page.tsx</w:t>
            </w:r>
          </w:p>
        </w:tc>
      </w:tr>
      <w:tr>
        <w:trPr>
          <w:cantSplit/>
        </w:trPr>
        <w:tc>
          <w:tcPr>
            <w:tcW w:type="dxa" w:w="2592"/>
          </w:tcPr>
          <w:p>
            <w:r>
              <w:t>A099</w:t>
            </w:r>
          </w:p>
        </w:tc>
        <w:tc>
          <w:tcPr>
            <w:tcW w:type="dxa" w:w="2592"/>
          </w:tcPr>
          <w:p>
            <w:r>
              <w:t>Reminder message to party</w:t>
            </w:r>
          </w:p>
        </w:tc>
        <w:tc>
          <w:tcPr>
            <w:tcW w:type="dxa" w:w="2592"/>
          </w:tcPr>
          <w:p>
            <w:r>
              <w:t>/workspace/account/settings/reminders/payment/message</w:t>
            </w:r>
          </w:p>
        </w:tc>
        <w:tc>
          <w:tcPr>
            <w:tcW w:type="dxa" w:w="2592"/>
          </w:tcPr>
          <w:p>
            <w:r>
              <w:t>src/app/workspace/account/settings/reminders/payment/message/page.tsx</w:t>
            </w:r>
          </w:p>
        </w:tc>
      </w:tr>
      <w:tr>
        <w:trPr>
          <w:cantSplit/>
        </w:trPr>
        <w:tc>
          <w:tcPr>
            <w:tcW w:type="dxa" w:w="2592"/>
          </w:tcPr>
          <w:p>
            <w:r>
              <w:t>A100</w:t>
            </w:r>
          </w:p>
        </w:tc>
        <w:tc>
          <w:tcPr>
            <w:tcW w:type="dxa" w:w="2592"/>
          </w:tcPr>
          <w:p>
            <w:r>
              <w:t>workspace / account / settings / reminders / payment</w:t>
            </w:r>
          </w:p>
        </w:tc>
        <w:tc>
          <w:tcPr>
            <w:tcW w:type="dxa" w:w="2592"/>
          </w:tcPr>
          <w:p>
            <w:r>
              <w:t>/workspace/account/settings/reminders/payment</w:t>
            </w:r>
          </w:p>
        </w:tc>
        <w:tc>
          <w:tcPr>
            <w:tcW w:type="dxa" w:w="2592"/>
          </w:tcPr>
          <w:p>
            <w:r>
              <w:t>src/app/workspace/account/settings/reminders/payment/page.tsx</w:t>
            </w:r>
          </w:p>
        </w:tc>
      </w:tr>
      <w:tr>
        <w:trPr>
          <w:cantSplit/>
        </w:trPr>
        <w:tc>
          <w:tcPr>
            <w:tcW w:type="dxa" w:w="2592"/>
          </w:tcPr>
          <w:p>
            <w:r>
              <w:t>A101</w:t>
            </w:r>
          </w:p>
        </w:tc>
        <w:tc>
          <w:tcPr>
            <w:tcW w:type="dxa" w:w="2592"/>
          </w:tcPr>
          <w:p>
            <w:r>
              <w:t>workspace / account / settings / reminders / service</w:t>
            </w:r>
          </w:p>
        </w:tc>
        <w:tc>
          <w:tcPr>
            <w:tcW w:type="dxa" w:w="2592"/>
          </w:tcPr>
          <w:p>
            <w:r>
              <w:t>/workspace/account/settings/reminders/service</w:t>
            </w:r>
          </w:p>
        </w:tc>
        <w:tc>
          <w:tcPr>
            <w:tcW w:type="dxa" w:w="2592"/>
          </w:tcPr>
          <w:p>
            <w:r>
              <w:t>src/app/workspace/account/settings/reminders/service/page.tsx</w:t>
            </w:r>
          </w:p>
        </w:tc>
      </w:tr>
      <w:tr>
        <w:trPr>
          <w:cantSplit/>
        </w:trPr>
        <w:tc>
          <w:tcPr>
            <w:tcW w:type="dxa" w:w="2592"/>
          </w:tcPr>
          <w:p>
            <w:r>
              <w:t>A102</w:t>
            </w:r>
          </w:p>
        </w:tc>
        <w:tc>
          <w:tcPr>
            <w:tcW w:type="dxa" w:w="2592"/>
          </w:tcPr>
          <w:p>
            <w:r>
              <w:t>Transaction SMS</w:t>
            </w:r>
          </w:p>
        </w:tc>
        <w:tc>
          <w:tcPr>
            <w:tcW w:type="dxa" w:w="2592"/>
          </w:tcPr>
          <w:p>
            <w:r>
              <w:t>/workspace/account/settings/transaction-sms</w:t>
            </w:r>
          </w:p>
        </w:tc>
        <w:tc>
          <w:tcPr>
            <w:tcW w:type="dxa" w:w="2592"/>
          </w:tcPr>
          <w:p>
            <w:r>
              <w:t>src/app/workspace/account/settings/transaction-sms/page.tsx</w:t>
            </w:r>
          </w:p>
        </w:tc>
      </w:tr>
      <w:tr>
        <w:trPr>
          <w:cantSplit/>
        </w:trPr>
        <w:tc>
          <w:tcPr>
            <w:tcW w:type="dxa" w:w="2592"/>
          </w:tcPr>
          <w:p>
            <w:r>
              <w:t>A103</w:t>
            </w:r>
          </w:p>
        </w:tc>
        <w:tc>
          <w:tcPr>
            <w:tcW w:type="dxa" w:w="2592"/>
          </w:tcPr>
          <w:p>
            <w:r>
              <w:br/>
              <w:t xml:space="preserve">    </w:t>
            </w:r>
          </w:p>
        </w:tc>
        <w:tc>
          <w:tcPr>
            <w:tcW w:type="dxa" w:w="2592"/>
          </w:tcPr>
          <w:p>
            <w:r>
              <w:t>/workspace/account/settings/transactions</w:t>
            </w:r>
          </w:p>
        </w:tc>
        <w:tc>
          <w:tcPr>
            <w:tcW w:type="dxa" w:w="2592"/>
          </w:tcPr>
          <w:p>
            <w:r>
              <w:t>src/app/workspace/account/settings/transactions/page.tsx</w:t>
            </w:r>
          </w:p>
        </w:tc>
      </w:tr>
      <w:tr>
        <w:trPr>
          <w:cantSplit/>
        </w:trPr>
        <w:tc>
          <w:tcPr>
            <w:tcW w:type="dxa" w:w="2592"/>
          </w:tcPr>
          <w:p>
            <w:r>
              <w:t>A104</w:t>
            </w:r>
          </w:p>
        </w:tc>
        <w:tc>
          <w:tcPr>
            <w:tcW w:type="dxa" w:w="2592"/>
          </w:tcPr>
          <w:p>
            <w:r>
              <w:t>GST &amp; Tax Report</w:t>
            </w:r>
          </w:p>
        </w:tc>
        <w:tc>
          <w:tcPr>
            <w:tcW w:type="dxa" w:w="2592"/>
          </w:tcPr>
          <w:p>
            <w:r>
              <w:t>/workspace/account/tax/[section]</w:t>
            </w:r>
          </w:p>
        </w:tc>
        <w:tc>
          <w:tcPr>
            <w:tcW w:type="dxa" w:w="2592"/>
          </w:tcPr>
          <w:p>
            <w:r>
              <w:t>src/app/workspace/account/tax/[section]/page.tsx</w:t>
            </w:r>
          </w:p>
        </w:tc>
      </w:tr>
      <w:tr>
        <w:trPr>
          <w:cantSplit/>
        </w:trPr>
        <w:tc>
          <w:tcPr>
            <w:tcW w:type="dxa" w:w="2592"/>
          </w:tcPr>
          <w:p>
            <w:r>
              <w:t>A105</w:t>
            </w:r>
          </w:p>
        </w:tc>
        <w:tc>
          <w:tcPr>
            <w:tcW w:type="dxa" w:w="2592"/>
          </w:tcPr>
          <w:p>
            <w:r>
              <w:t>workspace / account / tax / list</w:t>
            </w:r>
          </w:p>
        </w:tc>
        <w:tc>
          <w:tcPr>
            <w:tcW w:type="dxa" w:w="2592"/>
          </w:tcPr>
          <w:p>
            <w:r>
              <w:t>/workspace/account/tax/list</w:t>
            </w:r>
          </w:p>
        </w:tc>
        <w:tc>
          <w:tcPr>
            <w:tcW w:type="dxa" w:w="2592"/>
          </w:tcPr>
          <w:p>
            <w:r>
              <w:t>src/app/workspace/account/tax/list/page.tsx</w:t>
            </w:r>
          </w:p>
        </w:tc>
      </w:tr>
      <w:tr>
        <w:trPr>
          <w:cantSplit/>
        </w:trPr>
        <w:tc>
          <w:tcPr>
            <w:tcW w:type="dxa" w:w="2592"/>
          </w:tcPr>
          <w:p>
            <w:r>
              <w:t>A106</w:t>
            </w:r>
          </w:p>
        </w:tc>
        <w:tc>
          <w:tcPr>
            <w:tcW w:type="dxa" w:w="2592"/>
          </w:tcPr>
          <w:p>
            <w:r>
              <w:t>GST &amp; Taxes</w:t>
            </w:r>
          </w:p>
        </w:tc>
        <w:tc>
          <w:tcPr>
            <w:tcW w:type="dxa" w:w="2592"/>
          </w:tcPr>
          <w:p>
            <w:r>
              <w:t>/workspace/account/tax</w:t>
            </w:r>
          </w:p>
        </w:tc>
        <w:tc>
          <w:tcPr>
            <w:tcW w:type="dxa" w:w="2592"/>
          </w:tcPr>
          <w:p>
            <w:r>
              <w:t>src/app/workspace/account/tax/page.tsx</w:t>
            </w:r>
          </w:p>
        </w:tc>
      </w:tr>
      <w:tr>
        <w:trPr>
          <w:cantSplit/>
        </w:trPr>
        <w:tc>
          <w:tcPr>
            <w:tcW w:type="dxa" w:w="2592"/>
          </w:tcPr>
          <w:p>
            <w:r>
              <w:t>A107</w:t>
            </w:r>
          </w:p>
        </w:tc>
        <w:tc>
          <w:tcPr>
            <w:tcW w:type="dxa" w:w="2592"/>
          </w:tcPr>
          <w:p>
            <w:r>
              <w:br/>
              <w:t xml:space="preserve">        </w:t>
            </w:r>
          </w:p>
        </w:tc>
        <w:tc>
          <w:tcPr>
            <w:tcW w:type="dxa" w:w="2592"/>
          </w:tcPr>
          <w:p>
            <w:r>
              <w:t>/workspace/account/transactions/[id]</w:t>
            </w:r>
          </w:p>
        </w:tc>
        <w:tc>
          <w:tcPr>
            <w:tcW w:type="dxa" w:w="2592"/>
          </w:tcPr>
          <w:p>
            <w:r>
              <w:t>src/app/workspace/account/transactions/[id]/page.tsx</w:t>
            </w:r>
          </w:p>
        </w:tc>
      </w:tr>
      <w:tr>
        <w:trPr>
          <w:cantSplit/>
        </w:trPr>
        <w:tc>
          <w:tcPr>
            <w:tcW w:type="dxa" w:w="2592"/>
          </w:tcPr>
          <w:p>
            <w:r>
              <w:t>A108</w:t>
            </w:r>
          </w:p>
        </w:tc>
        <w:tc>
          <w:tcPr>
            <w:tcW w:type="dxa" w:w="2592"/>
          </w:tcPr>
          <w:p>
            <w:r>
              <w:t>Receipts, payments and advances</w:t>
            </w:r>
          </w:p>
        </w:tc>
        <w:tc>
          <w:tcPr>
            <w:tcW w:type="dxa" w:w="2592"/>
          </w:tcPr>
          <w:p>
            <w:r>
              <w:t>/workspace/account/transactions/money</w:t>
            </w:r>
          </w:p>
        </w:tc>
        <w:tc>
          <w:tcPr>
            <w:tcW w:type="dxa" w:w="2592"/>
          </w:tcPr>
          <w:p>
            <w:r>
              <w:t>src/app/workspace/account/transactions/money/page.tsx</w:t>
            </w:r>
          </w:p>
        </w:tc>
      </w:tr>
      <w:tr>
        <w:trPr>
          <w:cantSplit/>
        </w:trPr>
        <w:tc>
          <w:tcPr>
            <w:tcW w:type="dxa" w:w="2592"/>
          </w:tcPr>
          <w:p>
            <w:r>
              <w:t>A109</w:t>
            </w:r>
          </w:p>
        </w:tc>
        <w:tc>
          <w:tcPr>
            <w:tcW w:type="dxa" w:w="2592"/>
          </w:tcPr>
          <w:p>
            <w:r>
              <w:t>Choose the document and party, add items, review tax, then confirm totals.</w:t>
            </w:r>
          </w:p>
        </w:tc>
        <w:tc>
          <w:tcPr>
            <w:tcW w:type="dxa" w:w="2592"/>
          </w:tcPr>
          <w:p>
            <w:r>
              <w:t>/workspace/account/transactions/new</w:t>
            </w:r>
          </w:p>
        </w:tc>
        <w:tc>
          <w:tcPr>
            <w:tcW w:type="dxa" w:w="2592"/>
          </w:tcPr>
          <w:p>
            <w:r>
              <w:t>src/app/workspace/account/transactions/new/page.tsx</w:t>
            </w:r>
          </w:p>
        </w:tc>
      </w:tr>
      <w:tr>
        <w:trPr>
          <w:cantSplit/>
        </w:trPr>
        <w:tc>
          <w:tcPr>
            <w:tcW w:type="dxa" w:w="2592"/>
          </w:tcPr>
          <w:p>
            <w:r>
              <w:t>A110</w:t>
            </w:r>
          </w:p>
        </w:tc>
        <w:tc>
          <w:tcPr>
            <w:tcW w:type="dxa" w:w="2592"/>
          </w:tcPr>
          <w:p>
            <w:r>
              <w:t>New document</w:t>
            </w:r>
          </w:p>
        </w:tc>
        <w:tc>
          <w:tcPr>
            <w:tcW w:type="dxa" w:w="2592"/>
          </w:tcPr>
          <w:p>
            <w:r>
              <w:t>/workspace/account/transactions</w:t>
            </w:r>
          </w:p>
        </w:tc>
        <w:tc>
          <w:tcPr>
            <w:tcW w:type="dxa" w:w="2592"/>
          </w:tcPr>
          <w:p>
            <w:r>
              <w:t>src/app/workspace/account/transactions/page.tsx</w:t>
            </w:r>
          </w:p>
        </w:tc>
      </w:tr>
      <w:tr>
        <w:trPr>
          <w:cantSplit/>
        </w:trPr>
        <w:tc>
          <w:tcPr>
            <w:tcW w:type="dxa" w:w="2592"/>
          </w:tcPr>
          <w:p>
            <w:r>
              <w:t>A111</w:t>
            </w:r>
          </w:p>
        </w:tc>
        <w:tc>
          <w:tcPr>
            <w:tcW w:type="dxa" w:w="2592"/>
          </w:tcPr>
          <w:p>
            <w:r>
              <w:t>Append-only Account activity. Sensitive metadata is redacted.</w:t>
            </w:r>
          </w:p>
        </w:tc>
        <w:tc>
          <w:tcPr>
            <w:tcW w:type="dxa" w:w="2592"/>
          </w:tcPr>
          <w:p>
            <w:r>
              <w:t>/workspace/account/utilities/audit</w:t>
            </w:r>
          </w:p>
        </w:tc>
        <w:tc>
          <w:tcPr>
            <w:tcW w:type="dxa" w:w="2592"/>
          </w:tcPr>
          <w:p>
            <w:r>
              <w:t>src/app/workspace/account/utilities/audit/page.tsx</w:t>
            </w:r>
          </w:p>
        </w:tc>
      </w:tr>
      <w:tr>
        <w:trPr>
          <w:cantSplit/>
        </w:trPr>
        <w:tc>
          <w:tcPr>
            <w:tcW w:type="dxa" w:w="2592"/>
          </w:tcPr>
          <w:p>
            <w:r>
              <w:t>A112</w:t>
            </w:r>
          </w:p>
        </w:tc>
        <w:tc>
          <w:tcPr>
            <w:tcW w:type="dxa" w:w="2592"/>
          </w:tcPr>
          <w:p>
            <w:r>
              <w:t>Application exports complement—but never replace—provider PostgreSQL backups.</w:t>
            </w:r>
          </w:p>
        </w:tc>
        <w:tc>
          <w:tcPr>
            <w:tcW w:type="dxa" w:w="2592"/>
          </w:tcPr>
          <w:p>
            <w:r>
              <w:t>/workspace/account/utilities/backup</w:t>
            </w:r>
          </w:p>
        </w:tc>
        <w:tc>
          <w:tcPr>
            <w:tcW w:type="dxa" w:w="2592"/>
          </w:tcPr>
          <w:p>
            <w:r>
              <w:t>src/app/workspace/account/utilities/backup/page.tsx</w:t>
            </w:r>
          </w:p>
        </w:tc>
      </w:tr>
      <w:tr>
        <w:trPr>
          <w:cantSplit/>
        </w:trPr>
        <w:tc>
          <w:tcPr>
            <w:tcW w:type="dxa" w:w="2592"/>
          </w:tcPr>
          <w:p>
            <w:r>
              <w:t>A113</w:t>
            </w:r>
          </w:p>
        </w:tc>
        <w:tc>
          <w:tcPr>
            <w:tcW w:type="dxa" w:w="2592"/>
          </w:tcPr>
          <w:p>
            <w:r>
              <w:t>Queries are rerun on the server with your Company and Branch scope.</w:t>
            </w:r>
          </w:p>
        </w:tc>
        <w:tc>
          <w:tcPr>
            <w:tcW w:type="dxa" w:w="2592"/>
          </w:tcPr>
          <w:p>
            <w:r>
              <w:t>/workspace/account/utilities/export</w:t>
            </w:r>
          </w:p>
        </w:tc>
        <w:tc>
          <w:tcPr>
            <w:tcW w:type="dxa" w:w="2592"/>
          </w:tcPr>
          <w:p>
            <w:r>
              <w:t>src/app/workspace/account/utilities/export/page.tsx</w:t>
            </w:r>
          </w:p>
        </w:tc>
      </w:tr>
      <w:tr>
        <w:trPr>
          <w:cantSplit/>
        </w:trPr>
        <w:tc>
          <w:tcPr>
            <w:tcW w:type="dxa" w:w="2592"/>
          </w:tcPr>
          <w:p>
            <w:r>
              <w:t>A114</w:t>
            </w:r>
          </w:p>
        </w:tc>
        <w:tc>
          <w:tcPr>
            <w:tcW w:type="dxa" w:w="2592"/>
          </w:tcPr>
          <w:p>
            <w:r>
              <w:t>Close only after verification. Closing preserves history and locks posting.</w:t>
            </w:r>
          </w:p>
        </w:tc>
        <w:tc>
          <w:tcPr>
            <w:tcW w:type="dxa" w:w="2592"/>
          </w:tcPr>
          <w:p>
            <w:r>
              <w:t>/workspace/account/utilities/financial-year</w:t>
            </w:r>
          </w:p>
        </w:tc>
        <w:tc>
          <w:tcPr>
            <w:tcW w:type="dxa" w:w="2592"/>
          </w:tcPr>
          <w:p>
            <w:r>
              <w:t>src/app/workspace/account/utilities/financial-year/page.tsx</w:t>
            </w:r>
          </w:p>
        </w:tc>
      </w:tr>
      <w:tr>
        <w:trPr>
          <w:cantSplit/>
        </w:trPr>
        <w:tc>
          <w:tcPr>
            <w:tcW w:type="dxa" w:w="2592"/>
          </w:tcPr>
          <w:p>
            <w:r>
              <w:t>A115</w:t>
            </w:r>
          </w:p>
        </w:tc>
        <w:tc>
          <w:tcPr>
            <w:tcW w:type="dxa" w:w="2592"/>
          </w:tcPr>
          <w:p>
            <w:r>
              <w:t>workspace / account / utilities / import / [id]</w:t>
            </w:r>
          </w:p>
        </w:tc>
        <w:tc>
          <w:tcPr>
            <w:tcW w:type="dxa" w:w="2592"/>
          </w:tcPr>
          <w:p>
            <w:r>
              <w:t>/workspace/account/utilities/import/[id]</w:t>
            </w:r>
          </w:p>
        </w:tc>
        <w:tc>
          <w:tcPr>
            <w:tcW w:type="dxa" w:w="2592"/>
          </w:tcPr>
          <w:p>
            <w:r>
              <w:t>src/app/workspace/account/utilities/import/[id]/page.tsx</w:t>
            </w:r>
          </w:p>
        </w:tc>
      </w:tr>
      <w:tr>
        <w:trPr>
          <w:cantSplit/>
        </w:trPr>
        <w:tc>
          <w:tcPr>
            <w:tcW w:type="dxa" w:w="2592"/>
          </w:tcPr>
          <w:p>
            <w:r>
              <w:t>A116</w:t>
            </w:r>
          </w:p>
        </w:tc>
        <w:tc>
          <w:tcPr>
            <w:tcW w:type="dxa" w:w="2592"/>
          </w:tcPr>
          <w:p>
            <w:r>
              <w:t>Upload → validate → preview → confirm. No rows are written during preview.</w:t>
            </w:r>
          </w:p>
        </w:tc>
        <w:tc>
          <w:tcPr>
            <w:tcW w:type="dxa" w:w="2592"/>
          </w:tcPr>
          <w:p>
            <w:r>
              <w:t>/workspace/account/utilities/import</w:t>
            </w:r>
          </w:p>
        </w:tc>
        <w:tc>
          <w:tcPr>
            <w:tcW w:type="dxa" w:w="2592"/>
          </w:tcPr>
          <w:p>
            <w:r>
              <w:t>src/app/workspace/account/utilities/import/page.tsx</w:t>
            </w:r>
          </w:p>
        </w:tc>
      </w:tr>
      <w:tr>
        <w:trPr>
          <w:cantSplit/>
        </w:trPr>
        <w:tc>
          <w:tcPr>
            <w:tcW w:type="dxa" w:w="2592"/>
          </w:tcPr>
          <w:p>
            <w:r>
              <w:t>A117</w:t>
            </w:r>
          </w:p>
        </w:tc>
        <w:tc>
          <w:tcPr>
            <w:tcW w:type="dxa" w:w="2592"/>
          </w:tcPr>
          <w:p>
            <w:r>
              <w:t>Data management and financial safety in one place.</w:t>
            </w:r>
          </w:p>
        </w:tc>
        <w:tc>
          <w:tcPr>
            <w:tcW w:type="dxa" w:w="2592"/>
          </w:tcPr>
          <w:p>
            <w:r>
              <w:t>/workspace/account/utilities</w:t>
            </w:r>
          </w:p>
        </w:tc>
        <w:tc>
          <w:tcPr>
            <w:tcW w:type="dxa" w:w="2592"/>
          </w:tcPr>
          <w:p>
            <w:r>
              <w:t>src/app/workspace/account/utilities/page.tsx</w:t>
            </w:r>
          </w:p>
        </w:tc>
      </w:tr>
      <w:tr>
        <w:trPr>
          <w:cantSplit/>
        </w:trPr>
        <w:tc>
          <w:tcPr>
            <w:tcW w:type="dxa" w:w="2592"/>
          </w:tcPr>
          <w:p>
            <w:r>
              <w:t>A118</w:t>
            </w:r>
          </w:p>
        </w:tc>
        <w:tc>
          <w:tcPr>
            <w:tcW w:type="dxa" w:w="2592"/>
          </w:tcPr>
          <w:p>
            <w:r>
              <w:t>Normal Account UI can only advance a lock. Closed years cannot be reopened.</w:t>
            </w:r>
          </w:p>
        </w:tc>
        <w:tc>
          <w:tcPr>
            <w:tcW w:type="dxa" w:w="2592"/>
          </w:tcPr>
          <w:p>
            <w:r>
              <w:t>/workspace/account/utilities/period-locks</w:t>
            </w:r>
          </w:p>
        </w:tc>
        <w:tc>
          <w:tcPr>
            <w:tcW w:type="dxa" w:w="2592"/>
          </w:tcPr>
          <w:p>
            <w:r>
              <w:t>src/app/workspace/account/utilities/period-locks/page.tsx</w:t>
            </w:r>
          </w:p>
        </w:tc>
      </w:tr>
      <w:tr>
        <w:trPr>
          <w:cantSplit/>
        </w:trPr>
        <w:tc>
          <w:tcPr>
            <w:tcW w:type="dxa" w:w="2592"/>
          </w:tcPr>
          <w:p>
            <w:r>
              <w:t>A119</w:t>
            </w:r>
          </w:p>
        </w:tc>
        <w:tc>
          <w:tcPr>
            <w:tcW w:type="dxa" w:w="2592"/>
          </w:tcPr>
          <w:p>
            <w:r>
              <w:t>Restore inactive masters. Posted financial history is never placed here.</w:t>
            </w:r>
          </w:p>
        </w:tc>
        <w:tc>
          <w:tcPr>
            <w:tcW w:type="dxa" w:w="2592"/>
          </w:tcPr>
          <w:p>
            <w:r>
              <w:t>/workspace/account/utilities/recycle-bin</w:t>
            </w:r>
          </w:p>
        </w:tc>
        <w:tc>
          <w:tcPr>
            <w:tcW w:type="dxa" w:w="2592"/>
          </w:tcPr>
          <w:p>
            <w:r>
              <w:t>src/app/workspace/account/utilities/recycle-bin/page.tsx</w:t>
            </w:r>
          </w:p>
        </w:tc>
      </w:tr>
      <w:tr>
        <w:trPr>
          <w:cantSplit/>
        </w:trPr>
        <w:tc>
          <w:tcPr>
            <w:tcW w:type="dxa" w:w="2592"/>
          </w:tcPr>
          <w:p>
            <w:r>
              <w:t>A120</w:t>
            </w:r>
          </w:p>
        </w:tc>
        <w:tc>
          <w:tcPr>
            <w:tcW w:type="dxa" w:w="2592"/>
          </w:tcPr>
          <w:p>
            <w:r>
              <w:t>Read-only integrity checks. No financial or stock history is automatically rewritten.</w:t>
            </w:r>
          </w:p>
        </w:tc>
        <w:tc>
          <w:tcPr>
            <w:tcW w:type="dxa" w:w="2592"/>
          </w:tcPr>
          <w:p>
            <w:r>
              <w:t>/workspace/account/utilities/verification</w:t>
            </w:r>
          </w:p>
        </w:tc>
        <w:tc>
          <w:tcPr>
            <w:tcW w:type="dxa" w:w="2592"/>
          </w:tcPr>
          <w:p>
            <w:r>
              <w:t>src/app/workspace/account/utilities/verification/page.tsx</w:t>
            </w:r>
          </w:p>
        </w:tc>
      </w:tr>
      <w:tr>
        <w:trPr>
          <w:cantSplit/>
        </w:trPr>
        <w:tc>
          <w:tcPr>
            <w:tcW w:type="dxa" w:w="2592"/>
          </w:tcPr>
          <w:p>
            <w:r>
              <w:t>A121</w:t>
            </w:r>
          </w:p>
        </w:tc>
        <w:tc>
          <w:tcPr>
            <w:tcW w:type="dxa" w:w="2592"/>
          </w:tcPr>
          <w:p>
            <w:r>
              <w:t>Attendance</w:t>
            </w:r>
          </w:p>
        </w:tc>
        <w:tc>
          <w:tcPr>
            <w:tcW w:type="dxa" w:w="2592"/>
          </w:tcPr>
          <w:p>
            <w:r>
              <w:t>/workspace/attendance</w:t>
            </w:r>
          </w:p>
        </w:tc>
        <w:tc>
          <w:tcPr>
            <w:tcW w:type="dxa" w:w="2592"/>
          </w:tcPr>
          <w:p>
            <w:r>
              <w:t>src/app/workspace/attendance/page.tsx</w:t>
            </w:r>
          </w:p>
        </w:tc>
      </w:tr>
      <w:tr>
        <w:trPr>
          <w:cantSplit/>
        </w:trPr>
        <w:tc>
          <w:tcPr>
            <w:tcW w:type="dxa" w:w="2592"/>
          </w:tcPr>
          <w:p>
            <w:r>
              <w:t>A122</w:t>
            </w:r>
          </w:p>
        </w:tc>
        <w:tc>
          <w:tcPr>
            <w:tcW w:type="dxa" w:w="2592"/>
          </w:tcPr>
          <w:p>
            <w:r>
              <w:br/>
              <w:t xml:space="preserve">  </w:t>
            </w:r>
          </w:p>
        </w:tc>
        <w:tc>
          <w:tcPr>
            <w:tcW w:type="dxa" w:w="2592"/>
          </w:tcPr>
          <w:p>
            <w:r>
              <w:t>/workspace/billing/actions</w:t>
            </w:r>
          </w:p>
        </w:tc>
        <w:tc>
          <w:tcPr>
            <w:tcW w:type="dxa" w:w="2592"/>
          </w:tcPr>
          <w:p>
            <w:r>
              <w:t>src/app/workspace/billing/actions/page.tsx</w:t>
            </w:r>
          </w:p>
        </w:tc>
      </w:tr>
      <w:tr>
        <w:trPr>
          <w:cantSplit/>
        </w:trPr>
        <w:tc>
          <w:tcPr>
            <w:tcW w:type="dxa" w:w="2592"/>
          </w:tcPr>
          <w:p>
            <w:r>
              <w:t>A123</w:t>
            </w:r>
          </w:p>
        </w:tc>
        <w:tc>
          <w:tcPr>
            <w:tcW w:type="dxa" w:w="2592"/>
          </w:tcPr>
          <w:p>
            <w:r>
              <w:t>workspace / billing / add-account-package</w:t>
            </w:r>
          </w:p>
        </w:tc>
        <w:tc>
          <w:tcPr>
            <w:tcW w:type="dxa" w:w="2592"/>
          </w:tcPr>
          <w:p>
            <w:r>
              <w:t>/workspace/billing/add-account-package</w:t>
            </w:r>
          </w:p>
        </w:tc>
        <w:tc>
          <w:tcPr>
            <w:tcW w:type="dxa" w:w="2592"/>
          </w:tcPr>
          <w:p>
            <w:r>
              <w:t>src/app/workspace/billing/add-account-package/page.tsx</w:t>
            </w:r>
          </w:p>
        </w:tc>
      </w:tr>
      <w:tr>
        <w:trPr>
          <w:cantSplit/>
        </w:trPr>
        <w:tc>
          <w:tcPr>
            <w:tcW w:type="dxa" w:w="2592"/>
          </w:tcPr>
          <w:p>
            <w:r>
              <w:t>A124</w:t>
            </w:r>
          </w:p>
        </w:tc>
        <w:tc>
          <w:tcPr>
            <w:tcW w:type="dxa" w:w="2592"/>
          </w:tcPr>
          <w:p>
            <w:r>
              <w:t>Add Account Team</w:t>
            </w:r>
          </w:p>
        </w:tc>
        <w:tc>
          <w:tcPr>
            <w:tcW w:type="dxa" w:w="2592"/>
          </w:tcPr>
          <w:p>
            <w:r>
              <w:t>/workspace/billing/add-account-team</w:t>
            </w:r>
          </w:p>
        </w:tc>
        <w:tc>
          <w:tcPr>
            <w:tcW w:type="dxa" w:w="2592"/>
          </w:tcPr>
          <w:p>
            <w:r>
              <w:t>src/app/workspace/billing/add-account-team/page.tsx</w:t>
            </w:r>
          </w:p>
        </w:tc>
      </w:tr>
      <w:tr>
        <w:trPr>
          <w:cantSplit/>
        </w:trPr>
        <w:tc>
          <w:tcPr>
            <w:tcW w:type="dxa" w:w="2592"/>
          </w:tcPr>
          <w:p>
            <w:r>
              <w:t>A125</w:t>
            </w:r>
          </w:p>
        </w:tc>
        <w:tc>
          <w:tcPr>
            <w:tcW w:type="dxa" w:w="2592"/>
          </w:tcPr>
          <w:p>
            <w:r>
              <w:br/>
              <w:t xml:space="preserve">  </w:t>
            </w:r>
          </w:p>
        </w:tc>
        <w:tc>
          <w:tcPr>
            <w:tcW w:type="dxa" w:w="2592"/>
          </w:tcPr>
          <w:p>
            <w:r>
              <w:t>/workspace/billing/add-sales-team</w:t>
            </w:r>
          </w:p>
        </w:tc>
        <w:tc>
          <w:tcPr>
            <w:tcW w:type="dxa" w:w="2592"/>
          </w:tcPr>
          <w:p>
            <w:r>
              <w:t>src/app/workspace/billing/add-sales-team/page.tsx</w:t>
            </w:r>
          </w:p>
        </w:tc>
      </w:tr>
      <w:tr>
        <w:trPr>
          <w:cantSplit/>
        </w:trPr>
        <w:tc>
          <w:tcPr>
            <w:tcW w:type="dxa" w:w="2592"/>
          </w:tcPr>
          <w:p>
            <w:r>
              <w:t>A126</w:t>
            </w:r>
          </w:p>
        </w:tc>
        <w:tc>
          <w:tcPr>
            <w:tcW w:type="dxa" w:w="2592"/>
          </w:tcPr>
          <w:p>
            <w:r>
              <w:t>Review Account package</w:t>
            </w:r>
          </w:p>
        </w:tc>
        <w:tc>
          <w:tcPr>
            <w:tcW w:type="dxa" w:w="2592"/>
          </w:tcPr>
          <w:p>
            <w:r>
              <w:t>/workspace/billing/checkout/account</w:t>
            </w:r>
          </w:p>
        </w:tc>
        <w:tc>
          <w:tcPr>
            <w:tcW w:type="dxa" w:w="2592"/>
          </w:tcPr>
          <w:p>
            <w:r>
              <w:t>src/app/workspace/billing/checkout/account/page.tsx</w:t>
            </w:r>
          </w:p>
        </w:tc>
      </w:tr>
      <w:tr>
        <w:trPr>
          <w:cantSplit/>
        </w:trPr>
        <w:tc>
          <w:tcPr>
            <w:tcW w:type="dxa" w:w="2592"/>
          </w:tcPr>
          <w:p>
            <w:r>
              <w:t>A127</w:t>
            </w:r>
          </w:p>
        </w:tc>
        <w:tc>
          <w:tcPr>
            <w:tcW w:type="dxa" w:w="2592"/>
          </w:tcPr>
          <w:p>
            <w:r>
              <w:t>workspace / billing / checkout</w:t>
            </w:r>
          </w:p>
        </w:tc>
        <w:tc>
          <w:tcPr>
            <w:tcW w:type="dxa" w:w="2592"/>
          </w:tcPr>
          <w:p>
            <w:r>
              <w:t>/workspace/billing/checkout</w:t>
            </w:r>
          </w:p>
        </w:tc>
        <w:tc>
          <w:tcPr>
            <w:tcW w:type="dxa" w:w="2592"/>
          </w:tcPr>
          <w:p>
            <w:r>
              <w:t>src/app/workspace/billing/checkout/page.tsx</w:t>
            </w:r>
          </w:p>
        </w:tc>
      </w:tr>
      <w:tr>
        <w:trPr>
          <w:cantSplit/>
        </w:trPr>
        <w:tc>
          <w:tcPr>
            <w:tcW w:type="dxa" w:w="2592"/>
          </w:tcPr>
          <w:p>
            <w:r>
              <w:t>A128</w:t>
            </w:r>
          </w:p>
        </w:tc>
        <w:tc>
          <w:tcPr>
            <w:tcW w:type="dxa" w:w="2592"/>
          </w:tcPr>
          <w:p>
            <w:r>
              <w:t>Payment History</w:t>
            </w:r>
          </w:p>
        </w:tc>
        <w:tc>
          <w:tcPr>
            <w:tcW w:type="dxa" w:w="2592"/>
          </w:tcPr>
          <w:p>
            <w:r>
              <w:t>/workspace/billing/history</w:t>
            </w:r>
          </w:p>
        </w:tc>
        <w:tc>
          <w:tcPr>
            <w:tcW w:type="dxa" w:w="2592"/>
          </w:tcPr>
          <w:p>
            <w:r>
              <w:t>src/app/workspace/billing/history/page.tsx</w:t>
            </w:r>
          </w:p>
        </w:tc>
      </w:tr>
      <w:tr>
        <w:trPr>
          <w:cantSplit/>
        </w:trPr>
        <w:tc>
          <w:tcPr>
            <w:tcW w:type="dxa" w:w="2592"/>
          </w:tcPr>
          <w:p>
            <w:r>
              <w:t>A129</w:t>
            </w:r>
          </w:p>
        </w:tc>
        <w:tc>
          <w:tcPr>
            <w:tcW w:type="dxa" w:w="2592"/>
          </w:tcPr>
          <w:p>
            <w:r>
              <w:br/>
              <w:t xml:space="preserve">  </w:t>
            </w:r>
          </w:p>
        </w:tc>
        <w:tc>
          <w:tcPr>
            <w:tcW w:type="dxa" w:w="2592"/>
          </w:tcPr>
          <w:p>
            <w:r>
              <w:t>/workspace/billing</w:t>
            </w:r>
          </w:p>
        </w:tc>
        <w:tc>
          <w:tcPr>
            <w:tcW w:type="dxa" w:w="2592"/>
          </w:tcPr>
          <w:p>
            <w:r>
              <w:t>src/app/workspace/billing/page.tsx</w:t>
            </w:r>
          </w:p>
        </w:tc>
      </w:tr>
      <w:tr>
        <w:trPr>
          <w:cantSplit/>
        </w:trPr>
        <w:tc>
          <w:tcPr>
            <w:tcW w:type="dxa" w:w="2592"/>
          </w:tcPr>
          <w:p>
            <w:r>
              <w:t>A130</w:t>
            </w:r>
          </w:p>
        </w:tc>
        <w:tc>
          <w:tcPr>
            <w:tcW w:type="dxa" w:w="2592"/>
          </w:tcPr>
          <w:p>
            <w:r>
              <w:t>workspace / billing / pending</w:t>
            </w:r>
          </w:p>
        </w:tc>
        <w:tc>
          <w:tcPr>
            <w:tcW w:type="dxa" w:w="2592"/>
          </w:tcPr>
          <w:p>
            <w:r>
              <w:t>/workspace/billing/pending</w:t>
            </w:r>
          </w:p>
        </w:tc>
        <w:tc>
          <w:tcPr>
            <w:tcW w:type="dxa" w:w="2592"/>
          </w:tcPr>
          <w:p>
            <w:r>
              <w:t>src/app/workspace/billing/pending/page.tsx</w:t>
            </w:r>
          </w:p>
        </w:tc>
      </w:tr>
      <w:tr>
        <w:trPr>
          <w:cantSplit/>
        </w:trPr>
        <w:tc>
          <w:tcPr>
            <w:tcW w:type="dxa" w:w="2592"/>
          </w:tcPr>
          <w:p>
            <w:r>
              <w:t>A131</w:t>
            </w:r>
          </w:p>
        </w:tc>
        <w:tc>
          <w:tcPr>
            <w:tcW w:type="dxa" w:w="2592"/>
          </w:tcPr>
          <w:p>
            <w:r>
              <w:t>Renewal</w:t>
            </w:r>
          </w:p>
        </w:tc>
        <w:tc>
          <w:tcPr>
            <w:tcW w:type="dxa" w:w="2592"/>
          </w:tcPr>
          <w:p>
            <w:r>
              <w:t>/workspace/billing/renewal</w:t>
            </w:r>
          </w:p>
        </w:tc>
        <w:tc>
          <w:tcPr>
            <w:tcW w:type="dxa" w:w="2592"/>
          </w:tcPr>
          <w:p>
            <w:r>
              <w:t>src/app/workspace/billing/renewal/page.tsx</w:t>
            </w:r>
          </w:p>
        </w:tc>
      </w:tr>
      <w:tr>
        <w:trPr>
          <w:cantSplit/>
        </w:trPr>
        <w:tc>
          <w:tcPr>
            <w:tcW w:type="dxa" w:w="2592"/>
          </w:tcPr>
          <w:p>
            <w:r>
              <w:t>A132</w:t>
            </w:r>
          </w:p>
        </w:tc>
        <w:tc>
          <w:tcPr>
            <w:tcW w:type="dxa" w:w="2592"/>
          </w:tcPr>
          <w:p>
            <w:r>
              <w:br/>
              <w:t xml:space="preserve">  </w:t>
            </w:r>
          </w:p>
        </w:tc>
        <w:tc>
          <w:tcPr>
            <w:tcW w:type="dxa" w:w="2592"/>
          </w:tcPr>
          <w:p>
            <w:r>
              <w:t>/workspace/billing/subscription</w:t>
            </w:r>
          </w:p>
        </w:tc>
        <w:tc>
          <w:tcPr>
            <w:tcW w:type="dxa" w:w="2592"/>
          </w:tcPr>
          <w:p>
            <w:r>
              <w:t>src/app/workspace/billing/subscription/page.tsx</w:t>
            </w:r>
          </w:p>
        </w:tc>
      </w:tr>
      <w:tr>
        <w:trPr>
          <w:cantSplit/>
        </w:trPr>
        <w:tc>
          <w:tcPr>
            <w:tcW w:type="dxa" w:w="2592"/>
          </w:tcPr>
          <w:p>
            <w:r>
              <w:t>A133</w:t>
            </w:r>
          </w:p>
        </w:tc>
        <w:tc>
          <w:tcPr>
            <w:tcW w:type="dxa" w:w="2592"/>
          </w:tcPr>
          <w:p>
            <w:r>
              <w:t>workspace / billing / telecaller</w:t>
            </w:r>
          </w:p>
        </w:tc>
        <w:tc>
          <w:tcPr>
            <w:tcW w:type="dxa" w:w="2592"/>
          </w:tcPr>
          <w:p>
            <w:r>
              <w:t>/workspace/billing/telecaller</w:t>
            </w:r>
          </w:p>
        </w:tc>
        <w:tc>
          <w:tcPr>
            <w:tcW w:type="dxa" w:w="2592"/>
          </w:tcPr>
          <w:p>
            <w:r>
              <w:t>src/app/workspace/billing/telecaller/page.tsx</w:t>
            </w:r>
          </w:p>
        </w:tc>
      </w:tr>
      <w:tr>
        <w:trPr>
          <w:cantSplit/>
        </w:trPr>
        <w:tc>
          <w:tcPr>
            <w:tcW w:type="dxa" w:w="2592"/>
          </w:tcPr>
          <w:p>
            <w:r>
              <w:t>A134</w:t>
            </w:r>
          </w:p>
        </w:tc>
        <w:tc>
          <w:tcPr>
            <w:tcW w:type="dxa" w:w="2592"/>
          </w:tcPr>
          <w:p>
            <w:r>
              <w:t>Branches</w:t>
            </w:r>
          </w:p>
        </w:tc>
        <w:tc>
          <w:tcPr>
            <w:tcW w:type="dxa" w:w="2592"/>
          </w:tcPr>
          <w:p>
            <w:r>
              <w:t>/workspace/branches</w:t>
            </w:r>
          </w:p>
        </w:tc>
        <w:tc>
          <w:tcPr>
            <w:tcW w:type="dxa" w:w="2592"/>
          </w:tcPr>
          <w:p>
            <w:r>
              <w:t>src/app/workspace/branches/page.tsx</w:t>
            </w:r>
          </w:p>
        </w:tc>
      </w:tr>
      <w:tr>
        <w:trPr>
          <w:cantSplit/>
        </w:trPr>
        <w:tc>
          <w:tcPr>
            <w:tcW w:type="dxa" w:w="2592"/>
          </w:tcPr>
          <w:p>
            <w:r>
              <w:t>A135</w:t>
            </w:r>
          </w:p>
        </w:tc>
        <w:tc>
          <w:tcPr>
            <w:tcW w:type="dxa" w:w="2592"/>
          </w:tcPr>
          <w:p>
            <w:r>
              <w:t>Change Password</w:t>
            </w:r>
          </w:p>
        </w:tc>
        <w:tc>
          <w:tcPr>
            <w:tcW w:type="dxa" w:w="2592"/>
          </w:tcPr>
          <w:p>
            <w:r>
              <w:t>/workspace/change-password</w:t>
            </w:r>
          </w:p>
        </w:tc>
        <w:tc>
          <w:tcPr>
            <w:tcW w:type="dxa" w:w="2592"/>
          </w:tcPr>
          <w:p>
            <w:r>
              <w:t>src/app/workspace/change-password/page.tsx</w:t>
            </w:r>
          </w:p>
        </w:tc>
      </w:tr>
      <w:tr>
        <w:trPr>
          <w:cantSplit/>
        </w:trPr>
        <w:tc>
          <w:tcPr>
            <w:tcW w:type="dxa" w:w="2592"/>
          </w:tcPr>
          <w:p>
            <w:r>
              <w:t>A136</w:t>
            </w:r>
          </w:p>
        </w:tc>
        <w:tc>
          <w:tcPr>
            <w:tcW w:type="dxa" w:w="2592"/>
          </w:tcPr>
          <w:p>
            <w:r>
              <w:t>Check-ins</w:t>
            </w:r>
          </w:p>
        </w:tc>
        <w:tc>
          <w:tcPr>
            <w:tcW w:type="dxa" w:w="2592"/>
          </w:tcPr>
          <w:p>
            <w:r>
              <w:t>/workspace/check-ins</w:t>
            </w:r>
          </w:p>
        </w:tc>
        <w:tc>
          <w:tcPr>
            <w:tcW w:type="dxa" w:w="2592"/>
          </w:tcPr>
          <w:p>
            <w:r>
              <w:t>src/app/workspace/check-ins/page.tsx</w:t>
            </w:r>
          </w:p>
        </w:tc>
      </w:tr>
      <w:tr>
        <w:trPr>
          <w:cantSplit/>
        </w:trPr>
        <w:tc>
          <w:tcPr>
            <w:tcW w:type="dxa" w:w="2592"/>
          </w:tcPr>
          <w:p>
            <w:r>
              <w:t>A137</w:t>
            </w:r>
          </w:p>
        </w:tc>
        <w:tc>
          <w:tcPr>
            <w:tcW w:type="dxa" w:w="2592"/>
          </w:tcPr>
          <w:p>
            <w:r>
              <w:t>Company Details</w:t>
            </w:r>
          </w:p>
        </w:tc>
        <w:tc>
          <w:tcPr>
            <w:tcW w:type="dxa" w:w="2592"/>
          </w:tcPr>
          <w:p>
            <w:r>
              <w:t>/workspace/company-profile</w:t>
            </w:r>
          </w:p>
        </w:tc>
        <w:tc>
          <w:tcPr>
            <w:tcW w:type="dxa" w:w="2592"/>
          </w:tcPr>
          <w:p>
            <w:r>
              <w:t>src/app/workspace/company-profile/page.tsx</w:t>
            </w:r>
          </w:p>
        </w:tc>
      </w:tr>
      <w:tr>
        <w:trPr>
          <w:cantSplit/>
        </w:trPr>
        <w:tc>
          <w:tcPr>
            <w:tcW w:type="dxa" w:w="2592"/>
          </w:tcPr>
          <w:p>
            <w:r>
              <w:t>A138</w:t>
            </w:r>
          </w:p>
        </w:tc>
        <w:tc>
          <w:tcPr>
            <w:tcW w:type="dxa" w:w="2592"/>
          </w:tcPr>
          <w:p>
            <w:r>
              <w:t>New Customer</w:t>
            </w:r>
          </w:p>
        </w:tc>
        <w:tc>
          <w:tcPr>
            <w:tcW w:type="dxa" w:w="2592"/>
          </w:tcPr>
          <w:p>
            <w:r>
              <w:t>/workspace/customers/new</w:t>
            </w:r>
          </w:p>
        </w:tc>
        <w:tc>
          <w:tcPr>
            <w:tcW w:type="dxa" w:w="2592"/>
          </w:tcPr>
          <w:p>
            <w:r>
              <w:t>src/app/workspace/customers/new/page.tsx</w:t>
            </w:r>
          </w:p>
        </w:tc>
      </w:tr>
      <w:tr>
        <w:trPr>
          <w:cantSplit/>
        </w:trPr>
        <w:tc>
          <w:tcPr>
            <w:tcW w:type="dxa" w:w="2592"/>
          </w:tcPr>
          <w:p>
            <w:r>
              <w:t>A139</w:t>
            </w:r>
          </w:p>
        </w:tc>
        <w:tc>
          <w:tcPr>
            <w:tcW w:type="dxa" w:w="2592"/>
          </w:tcPr>
          <w:p>
            <w:r>
              <w:t>Customers</w:t>
            </w:r>
          </w:p>
        </w:tc>
        <w:tc>
          <w:tcPr>
            <w:tcW w:type="dxa" w:w="2592"/>
          </w:tcPr>
          <w:p>
            <w:r>
              <w:t>/workspace/customers</w:t>
            </w:r>
          </w:p>
        </w:tc>
        <w:tc>
          <w:tcPr>
            <w:tcW w:type="dxa" w:w="2592"/>
          </w:tcPr>
          <w:p>
            <w:r>
              <w:t>src/app/workspace/customers/page.tsx</w:t>
            </w:r>
          </w:p>
        </w:tc>
      </w:tr>
      <w:tr>
        <w:trPr>
          <w:cantSplit/>
        </w:trPr>
        <w:tc>
          <w:tcPr>
            <w:tcW w:type="dxa" w:w="2592"/>
          </w:tcPr>
          <w:p>
            <w:r>
              <w:t>A140</w:t>
            </w:r>
          </w:p>
        </w:tc>
        <w:tc>
          <w:tcPr>
            <w:tcW w:type="dxa" w:w="2592"/>
          </w:tcPr>
          <w:p>
            <w:r>
              <w:t xml:space="preserve">Edit </w:t>
            </w:r>
          </w:p>
        </w:tc>
        <w:tc>
          <w:tcPr>
            <w:tcW w:type="dxa" w:w="2592"/>
          </w:tcPr>
          <w:p>
            <w:r>
              <w:t>/workspace/employees/account/edit/[id]</w:t>
            </w:r>
          </w:p>
        </w:tc>
        <w:tc>
          <w:tcPr>
            <w:tcW w:type="dxa" w:w="2592"/>
          </w:tcPr>
          <w:p>
            <w:r>
              <w:t>src/app/workspace/employees/account/edit/[id]/page.tsx</w:t>
            </w:r>
          </w:p>
        </w:tc>
      </w:tr>
      <w:tr>
        <w:trPr>
          <w:cantSplit/>
        </w:trPr>
        <w:tc>
          <w:tcPr>
            <w:tcW w:type="dxa" w:w="2592"/>
          </w:tcPr>
          <w:p>
            <w:r>
              <w:t>A141</w:t>
            </w:r>
          </w:p>
        </w:tc>
        <w:tc>
          <w:tcPr>
            <w:tcW w:type="dxa" w:w="2592"/>
          </w:tcPr>
          <w:p>
            <w:r>
              <w:t xml:space="preserve">Add </w:t>
            </w:r>
          </w:p>
        </w:tc>
        <w:tc>
          <w:tcPr>
            <w:tcW w:type="dxa" w:w="2592"/>
          </w:tcPr>
          <w:p>
            <w:r>
              <w:t>/workspace/employees/account/new/[role]</w:t>
            </w:r>
          </w:p>
        </w:tc>
        <w:tc>
          <w:tcPr>
            <w:tcW w:type="dxa" w:w="2592"/>
          </w:tcPr>
          <w:p>
            <w:r>
              <w:t>src/app/workspace/employees/account/new/[role]/page.tsx</w:t>
            </w:r>
          </w:p>
        </w:tc>
      </w:tr>
      <w:tr>
        <w:trPr>
          <w:cantSplit/>
        </w:trPr>
        <w:tc>
          <w:tcPr>
            <w:tcW w:type="dxa" w:w="2592"/>
          </w:tcPr>
          <w:p>
            <w:r>
              <w:t>A142</w:t>
            </w:r>
          </w:p>
        </w:tc>
        <w:tc>
          <w:tcPr>
            <w:tcW w:type="dxa" w:w="2592"/>
          </w:tcPr>
          <w:p>
            <w:r>
              <w:t>Employees</w:t>
            </w:r>
          </w:p>
        </w:tc>
        <w:tc>
          <w:tcPr>
            <w:tcW w:type="dxa" w:w="2592"/>
          </w:tcPr>
          <w:p>
            <w:r>
              <w:t>/workspace/employees</w:t>
            </w:r>
          </w:p>
        </w:tc>
        <w:tc>
          <w:tcPr>
            <w:tcW w:type="dxa" w:w="2592"/>
          </w:tcPr>
          <w:p>
            <w:r>
              <w:t>src/app/workspace/employees/page.tsx</w:t>
            </w:r>
          </w:p>
        </w:tc>
      </w:tr>
      <w:tr>
        <w:trPr>
          <w:cantSplit/>
        </w:trPr>
        <w:tc>
          <w:tcPr>
            <w:tcW w:type="dxa" w:w="2592"/>
          </w:tcPr>
          <w:p>
            <w:r>
              <w:t>A143</w:t>
            </w:r>
          </w:p>
        </w:tc>
        <w:tc>
          <w:tcPr>
            <w:tcW w:type="dxa" w:w="2592"/>
          </w:tcPr>
          <w:p>
            <w:r>
              <w:t>Edit Sales User</w:t>
            </w:r>
          </w:p>
        </w:tc>
        <w:tc>
          <w:tcPr>
            <w:tcW w:type="dxa" w:w="2592"/>
          </w:tcPr>
          <w:p>
            <w:r>
              <w:t>/workspace/employees/sales/edit/[id]</w:t>
            </w:r>
          </w:p>
        </w:tc>
        <w:tc>
          <w:tcPr>
            <w:tcW w:type="dxa" w:w="2592"/>
          </w:tcPr>
          <w:p>
            <w:r>
              <w:t>src/app/workspace/employees/sales/edit/[id]/page.tsx</w:t>
            </w:r>
          </w:p>
        </w:tc>
      </w:tr>
      <w:tr>
        <w:trPr>
          <w:cantSplit/>
        </w:trPr>
        <w:tc>
          <w:tcPr>
            <w:tcW w:type="dxa" w:w="2592"/>
          </w:tcPr>
          <w:p>
            <w:r>
              <w:t>A144</w:t>
            </w:r>
          </w:p>
        </w:tc>
        <w:tc>
          <w:tcPr>
            <w:tcW w:type="dxa" w:w="2592"/>
          </w:tcPr>
          <w:p>
            <w:r>
              <w:t>Verify your email</w:t>
            </w:r>
          </w:p>
        </w:tc>
        <w:tc>
          <w:tcPr>
            <w:tcW w:type="dxa" w:w="2592"/>
          </w:tcPr>
          <w:p>
            <w:r>
              <w:t>/workspace/employees/sales/new/[kind]</w:t>
            </w:r>
          </w:p>
        </w:tc>
        <w:tc>
          <w:tcPr>
            <w:tcW w:type="dxa" w:w="2592"/>
          </w:tcPr>
          <w:p>
            <w:r>
              <w:t>src/app/workspace/employees/sales/new/[kind]/page.tsx</w:t>
            </w:r>
          </w:p>
        </w:tc>
      </w:tr>
      <w:tr>
        <w:trPr>
          <w:cantSplit/>
        </w:trPr>
        <w:tc>
          <w:tcPr>
            <w:tcW w:type="dxa" w:w="2592"/>
          </w:tcPr>
          <w:p>
            <w:r>
              <w:t>A145</w:t>
            </w:r>
          </w:p>
        </w:tc>
        <w:tc>
          <w:tcPr>
            <w:tcW w:type="dxa" w:w="2592"/>
          </w:tcPr>
          <w:p>
            <w:r>
              <w:t>No Telecaller seat available</w:t>
            </w:r>
          </w:p>
        </w:tc>
        <w:tc>
          <w:tcPr>
            <w:tcW w:type="dxa" w:w="2592"/>
          </w:tcPr>
          <w:p>
            <w:r>
              <w:t>/workspace/employees/sales/new/telecaller</w:t>
            </w:r>
          </w:p>
        </w:tc>
        <w:tc>
          <w:tcPr>
            <w:tcW w:type="dxa" w:w="2592"/>
          </w:tcPr>
          <w:p>
            <w:r>
              <w:t>src/app/workspace/employees/sales/new/telecaller/page.tsx</w:t>
            </w:r>
          </w:p>
        </w:tc>
      </w:tr>
      <w:tr>
        <w:trPr>
          <w:cantSplit/>
        </w:trPr>
        <w:tc>
          <w:tcPr>
            <w:tcW w:type="dxa" w:w="2592"/>
          </w:tcPr>
          <w:p>
            <w:r>
              <w:t>A146</w:t>
            </w:r>
          </w:p>
        </w:tc>
        <w:tc>
          <w:tcPr>
            <w:tcW w:type="dxa" w:w="2592"/>
          </w:tcPr>
          <w:p>
            <w:r>
              <w:br/>
              <w:t xml:space="preserve">  </w:t>
            </w:r>
          </w:p>
        </w:tc>
        <w:tc>
          <w:tcPr>
            <w:tcW w:type="dxa" w:w="2592"/>
          </w:tcPr>
          <w:p>
            <w:r>
              <w:t>/workspace/follow-up-tasks</w:t>
            </w:r>
          </w:p>
        </w:tc>
        <w:tc>
          <w:tcPr>
            <w:tcW w:type="dxa" w:w="2592"/>
          </w:tcPr>
          <w:p>
            <w:r>
              <w:t>src/app/workspace/follow-up-tasks/page.tsx</w:t>
            </w:r>
          </w:p>
        </w:tc>
      </w:tr>
      <w:tr>
        <w:trPr>
          <w:cantSplit/>
        </w:trPr>
        <w:tc>
          <w:tcPr>
            <w:tcW w:type="dxa" w:w="2592"/>
          </w:tcPr>
          <w:p>
            <w:r>
              <w:t>A147</w:t>
            </w:r>
          </w:p>
        </w:tc>
        <w:tc>
          <w:tcPr>
            <w:tcW w:type="dxa" w:w="2592"/>
          </w:tcPr>
          <w:p>
            <w:r>
              <w:t>workspace / leads / [id] / edit</w:t>
            </w:r>
          </w:p>
        </w:tc>
        <w:tc>
          <w:tcPr>
            <w:tcW w:type="dxa" w:w="2592"/>
          </w:tcPr>
          <w:p>
            <w:r>
              <w:t>/workspace/leads/[id]/edit</w:t>
            </w:r>
          </w:p>
        </w:tc>
        <w:tc>
          <w:tcPr>
            <w:tcW w:type="dxa" w:w="2592"/>
          </w:tcPr>
          <w:p>
            <w:r>
              <w:t>src/app/workspace/leads/[id]/edit/page.tsx</w:t>
            </w:r>
          </w:p>
        </w:tc>
      </w:tr>
      <w:tr>
        <w:trPr>
          <w:cantSplit/>
        </w:trPr>
        <w:tc>
          <w:tcPr>
            <w:tcW w:type="dxa" w:w="2592"/>
          </w:tcPr>
          <w:p>
            <w:r>
              <w:t>A148</w:t>
            </w:r>
          </w:p>
        </w:tc>
        <w:tc>
          <w:tcPr>
            <w:tcW w:type="dxa" w:w="2592"/>
          </w:tcPr>
          <w:p>
            <w:r>
              <w:br/>
              <w:t xml:space="preserve">  </w:t>
            </w:r>
          </w:p>
        </w:tc>
        <w:tc>
          <w:tcPr>
            <w:tcW w:type="dxa" w:w="2592"/>
          </w:tcPr>
          <w:p>
            <w:r>
              <w:t>/workspace/leads/[id]/follow-up</w:t>
            </w:r>
          </w:p>
        </w:tc>
        <w:tc>
          <w:tcPr>
            <w:tcW w:type="dxa" w:w="2592"/>
          </w:tcPr>
          <w:p>
            <w:r>
              <w:t>src/app/workspace/leads/[id]/follow-up/page.tsx</w:t>
            </w:r>
          </w:p>
        </w:tc>
      </w:tr>
      <w:tr>
        <w:trPr>
          <w:cantSplit/>
        </w:trPr>
        <w:tc>
          <w:tcPr>
            <w:tcW w:type="dxa" w:w="2592"/>
          </w:tcPr>
          <w:p>
            <w:r>
              <w:t>A149</w:t>
            </w:r>
          </w:p>
        </w:tc>
        <w:tc>
          <w:tcPr>
            <w:tcW w:type="dxa" w:w="2592"/>
          </w:tcPr>
          <w:p>
            <w:r>
              <w:br/>
              <w:t xml:space="preserve">  </w:t>
            </w:r>
          </w:p>
        </w:tc>
        <w:tc>
          <w:tcPr>
            <w:tcW w:type="dxa" w:w="2592"/>
          </w:tcPr>
          <w:p>
            <w:r>
              <w:t>/workspace/leads/[id]</w:t>
            </w:r>
          </w:p>
        </w:tc>
        <w:tc>
          <w:tcPr>
            <w:tcW w:type="dxa" w:w="2592"/>
          </w:tcPr>
          <w:p>
            <w:r>
              <w:t>src/app/workspace/leads/[id]/page.tsx</w:t>
            </w:r>
          </w:p>
        </w:tc>
      </w:tr>
      <w:tr>
        <w:trPr>
          <w:cantSplit/>
        </w:trPr>
        <w:tc>
          <w:tcPr>
            <w:tcW w:type="dxa" w:w="2592"/>
          </w:tcPr>
          <w:p>
            <w:r>
              <w:t>A150</w:t>
            </w:r>
          </w:p>
        </w:tc>
        <w:tc>
          <w:tcPr>
            <w:tcW w:type="dxa" w:w="2592"/>
          </w:tcPr>
          <w:p>
            <w:r>
              <w:br/>
              <w:t xml:space="preserve">  </w:t>
            </w:r>
          </w:p>
        </w:tc>
        <w:tc>
          <w:tcPr>
            <w:tcW w:type="dxa" w:w="2592"/>
          </w:tcPr>
          <w:p>
            <w:r>
              <w:t>/workspace/leads</w:t>
            </w:r>
          </w:p>
        </w:tc>
        <w:tc>
          <w:tcPr>
            <w:tcW w:type="dxa" w:w="2592"/>
          </w:tcPr>
          <w:p>
            <w:r>
              <w:t>src/app/workspace/leads/page.tsx</w:t>
            </w:r>
          </w:p>
        </w:tc>
      </w:tr>
      <w:tr>
        <w:trPr>
          <w:cantSplit/>
        </w:trPr>
        <w:tc>
          <w:tcPr>
            <w:tcW w:type="dxa" w:w="2592"/>
          </w:tcPr>
          <w:p>
            <w:r>
              <w:t>A151</w:t>
            </w:r>
          </w:p>
        </w:tc>
        <w:tc>
          <w:tcPr>
            <w:tcW w:type="dxa" w:w="2592"/>
          </w:tcPr>
          <w:p>
            <w:r>
              <w:t>Notifications</w:t>
            </w:r>
          </w:p>
        </w:tc>
        <w:tc>
          <w:tcPr>
            <w:tcW w:type="dxa" w:w="2592"/>
          </w:tcPr>
          <w:p>
            <w:r>
              <w:t>/workspace/notifications</w:t>
            </w:r>
          </w:p>
        </w:tc>
        <w:tc>
          <w:tcPr>
            <w:tcW w:type="dxa" w:w="2592"/>
          </w:tcPr>
          <w:p>
            <w:r>
              <w:t>src/app/workspace/notifications/page.tsx</w:t>
            </w:r>
          </w:p>
        </w:tc>
      </w:tr>
      <w:tr>
        <w:trPr>
          <w:cantSplit/>
        </w:trPr>
        <w:tc>
          <w:tcPr>
            <w:tcW w:type="dxa" w:w="2592"/>
          </w:tcPr>
          <w:p>
            <w:r>
              <w:t>A152</w:t>
            </w:r>
          </w:p>
        </w:tc>
        <w:tc>
          <w:tcPr>
            <w:tcW w:type="dxa" w:w="2592"/>
          </w:tcPr>
          <w:p>
            <w:r>
              <w:t>Complete your company setup</w:t>
            </w:r>
          </w:p>
        </w:tc>
        <w:tc>
          <w:tcPr>
            <w:tcW w:type="dxa" w:w="2592"/>
          </w:tcPr>
          <w:p>
            <w:r>
              <w:t>/workspace</w:t>
            </w:r>
          </w:p>
        </w:tc>
        <w:tc>
          <w:tcPr>
            <w:tcW w:type="dxa" w:w="2592"/>
          </w:tcPr>
          <w:p>
            <w:r>
              <w:t>src/app/workspace/page.tsx</w:t>
            </w:r>
          </w:p>
        </w:tc>
      </w:tr>
      <w:tr>
        <w:trPr>
          <w:cantSplit/>
        </w:trPr>
        <w:tc>
          <w:tcPr>
            <w:tcW w:type="dxa" w:w="2592"/>
          </w:tcPr>
          <w:p>
            <w:r>
              <w:t>A153</w:t>
            </w:r>
          </w:p>
        </w:tc>
        <w:tc>
          <w:tcPr>
            <w:tcW w:type="dxa" w:w="2592"/>
          </w:tcPr>
          <w:p>
            <w:r>
              <w:t>Attendance Report</w:t>
            </w:r>
          </w:p>
        </w:tc>
        <w:tc>
          <w:tcPr>
            <w:tcW w:type="dxa" w:w="2592"/>
          </w:tcPr>
          <w:p>
            <w:r>
              <w:t>/workspace/reports/attendance</w:t>
            </w:r>
          </w:p>
        </w:tc>
        <w:tc>
          <w:tcPr>
            <w:tcW w:type="dxa" w:w="2592"/>
          </w:tcPr>
          <w:p>
            <w:r>
              <w:t>src/app/workspace/reports/attendance/page.tsx</w:t>
            </w:r>
          </w:p>
        </w:tc>
      </w:tr>
      <w:tr>
        <w:trPr>
          <w:cantSplit/>
        </w:trPr>
        <w:tc>
          <w:tcPr>
            <w:tcW w:type="dxa" w:w="2592"/>
          </w:tcPr>
          <w:p>
            <w:r>
              <w:t>A154</w:t>
            </w:r>
          </w:p>
        </w:tc>
        <w:tc>
          <w:tcPr>
            <w:tcW w:type="dxa" w:w="2592"/>
          </w:tcPr>
          <w:p>
            <w:r>
              <w:t>workspace / reports / check-ins / advanced</w:t>
            </w:r>
          </w:p>
        </w:tc>
        <w:tc>
          <w:tcPr>
            <w:tcW w:type="dxa" w:w="2592"/>
          </w:tcPr>
          <w:p>
            <w:r>
              <w:t>/workspace/reports/check-ins/advanced</w:t>
            </w:r>
          </w:p>
        </w:tc>
        <w:tc>
          <w:tcPr>
            <w:tcW w:type="dxa" w:w="2592"/>
          </w:tcPr>
          <w:p>
            <w:r>
              <w:t>src/app/workspace/reports/check-ins/advanced/page.tsx</w:t>
            </w:r>
          </w:p>
        </w:tc>
      </w:tr>
      <w:tr>
        <w:trPr>
          <w:cantSplit/>
        </w:trPr>
        <w:tc>
          <w:tcPr>
            <w:tcW w:type="dxa" w:w="2592"/>
          </w:tcPr>
          <w:p>
            <w:r>
              <w:t>A155</w:t>
            </w:r>
          </w:p>
        </w:tc>
        <w:tc>
          <w:tcPr>
            <w:tcW w:type="dxa" w:w="2592"/>
          </w:tcPr>
          <w:p>
            <w:r>
              <w:t>Check-in Report</w:t>
            </w:r>
          </w:p>
        </w:tc>
        <w:tc>
          <w:tcPr>
            <w:tcW w:type="dxa" w:w="2592"/>
          </w:tcPr>
          <w:p>
            <w:r>
              <w:t>/workspace/reports/check-ins</w:t>
            </w:r>
          </w:p>
        </w:tc>
        <w:tc>
          <w:tcPr>
            <w:tcW w:type="dxa" w:w="2592"/>
          </w:tcPr>
          <w:p>
            <w:r>
              <w:t>src/app/workspace/reports/check-ins/page.tsx</w:t>
            </w:r>
          </w:p>
        </w:tc>
      </w:tr>
      <w:tr>
        <w:trPr>
          <w:cantSplit/>
        </w:trPr>
        <w:tc>
          <w:tcPr>
            <w:tcW w:type="dxa" w:w="2592"/>
          </w:tcPr>
          <w:p>
            <w:r>
              <w:t>A156</w:t>
            </w:r>
          </w:p>
        </w:tc>
        <w:tc>
          <w:tcPr>
            <w:tcW w:type="dxa" w:w="2592"/>
          </w:tcPr>
          <w:p>
            <w:r>
              <w:t>workspace / reports / expenses</w:t>
            </w:r>
          </w:p>
        </w:tc>
        <w:tc>
          <w:tcPr>
            <w:tcW w:type="dxa" w:w="2592"/>
          </w:tcPr>
          <w:p>
            <w:r>
              <w:t>/workspace/reports/expenses</w:t>
            </w:r>
          </w:p>
        </w:tc>
        <w:tc>
          <w:tcPr>
            <w:tcW w:type="dxa" w:w="2592"/>
          </w:tcPr>
          <w:p>
            <w:r>
              <w:t>src/app/workspace/reports/expenses/page.tsx</w:t>
            </w:r>
          </w:p>
        </w:tc>
      </w:tr>
      <w:tr>
        <w:trPr>
          <w:cantSplit/>
        </w:trPr>
        <w:tc>
          <w:tcPr>
            <w:tcW w:type="dxa" w:w="2592"/>
          </w:tcPr>
          <w:p>
            <w:r>
              <w:t>A157</w:t>
            </w:r>
          </w:p>
        </w:tc>
        <w:tc>
          <w:tcPr>
            <w:tcW w:type="dxa" w:w="2592"/>
          </w:tcPr>
          <w:p>
            <w:r>
              <w:t>workspace / reports / geofence-breaches</w:t>
            </w:r>
          </w:p>
        </w:tc>
        <w:tc>
          <w:tcPr>
            <w:tcW w:type="dxa" w:w="2592"/>
          </w:tcPr>
          <w:p>
            <w:r>
              <w:t>/workspace/reports/geofence-breaches</w:t>
            </w:r>
          </w:p>
        </w:tc>
        <w:tc>
          <w:tcPr>
            <w:tcW w:type="dxa" w:w="2592"/>
          </w:tcPr>
          <w:p>
            <w:r>
              <w:t>src/app/workspace/reports/geofence-breaches/page.tsx</w:t>
            </w:r>
          </w:p>
        </w:tc>
      </w:tr>
      <w:tr>
        <w:trPr>
          <w:cantSplit/>
        </w:trPr>
        <w:tc>
          <w:tcPr>
            <w:tcW w:type="dxa" w:w="2592"/>
          </w:tcPr>
          <w:p>
            <w:r>
              <w:t>A158</w:t>
            </w:r>
          </w:p>
        </w:tc>
        <w:tc>
          <w:tcPr>
            <w:tcW w:type="dxa" w:w="2592"/>
          </w:tcPr>
          <w:p>
            <w:r>
              <w:t>workspace / reports / gps</w:t>
            </w:r>
          </w:p>
        </w:tc>
        <w:tc>
          <w:tcPr>
            <w:tcW w:type="dxa" w:w="2592"/>
          </w:tcPr>
          <w:p>
            <w:r>
              <w:t>/workspace/reports/gps</w:t>
            </w:r>
          </w:p>
        </w:tc>
        <w:tc>
          <w:tcPr>
            <w:tcW w:type="dxa" w:w="2592"/>
          </w:tcPr>
          <w:p>
            <w:r>
              <w:t>src/app/workspace/reports/gps/page.tsx</w:t>
            </w:r>
          </w:p>
        </w:tc>
      </w:tr>
      <w:tr>
        <w:trPr>
          <w:cantSplit/>
        </w:trPr>
        <w:tc>
          <w:tcPr>
            <w:tcW w:type="dxa" w:w="2592"/>
          </w:tcPr>
          <w:p>
            <w:r>
              <w:t>A159</w:t>
            </w:r>
          </w:p>
        </w:tc>
        <w:tc>
          <w:tcPr>
            <w:tcW w:type="dxa" w:w="2592"/>
          </w:tcPr>
          <w:p>
            <w:r>
              <w:t>workspace / reports / leads</w:t>
            </w:r>
          </w:p>
        </w:tc>
        <w:tc>
          <w:tcPr>
            <w:tcW w:type="dxa" w:w="2592"/>
          </w:tcPr>
          <w:p>
            <w:r>
              <w:t>/workspace/reports/leads</w:t>
            </w:r>
          </w:p>
        </w:tc>
        <w:tc>
          <w:tcPr>
            <w:tcW w:type="dxa" w:w="2592"/>
          </w:tcPr>
          <w:p>
            <w:r>
              <w:t>src/app/workspace/reports/leads/page.tsx</w:t>
            </w:r>
          </w:p>
        </w:tc>
      </w:tr>
      <w:tr>
        <w:trPr>
          <w:cantSplit/>
        </w:trPr>
        <w:tc>
          <w:tcPr>
            <w:tcW w:type="dxa" w:w="2592"/>
          </w:tcPr>
          <w:p>
            <w:r>
              <w:t>A160</w:t>
            </w:r>
          </w:p>
        </w:tc>
        <w:tc>
          <w:tcPr>
            <w:tcW w:type="dxa" w:w="2592"/>
          </w:tcPr>
          <w:p>
            <w:r>
              <w:t>workspace / reports</w:t>
            </w:r>
          </w:p>
        </w:tc>
        <w:tc>
          <w:tcPr>
            <w:tcW w:type="dxa" w:w="2592"/>
          </w:tcPr>
          <w:p>
            <w:r>
              <w:t>/workspace/reports</w:t>
            </w:r>
          </w:p>
        </w:tc>
        <w:tc>
          <w:tcPr>
            <w:tcW w:type="dxa" w:w="2592"/>
          </w:tcPr>
          <w:p>
            <w:r>
              <w:t>src/app/workspace/reports/page.tsx</w:t>
            </w:r>
          </w:p>
        </w:tc>
      </w:tr>
      <w:tr>
        <w:trPr>
          <w:cantSplit/>
        </w:trPr>
        <w:tc>
          <w:tcPr>
            <w:tcW w:type="dxa" w:w="2592"/>
          </w:tcPr>
          <w:p>
            <w:r>
              <w:t>A161</w:t>
            </w:r>
          </w:p>
        </w:tc>
        <w:tc>
          <w:tcPr>
            <w:tcW w:type="dxa" w:w="2592"/>
          </w:tcPr>
          <w:p>
            <w:r>
              <w:t>workspace / reports / targets</w:t>
            </w:r>
          </w:p>
        </w:tc>
        <w:tc>
          <w:tcPr>
            <w:tcW w:type="dxa" w:w="2592"/>
          </w:tcPr>
          <w:p>
            <w:r>
              <w:t>/workspace/reports/targets</w:t>
            </w:r>
          </w:p>
        </w:tc>
        <w:tc>
          <w:tcPr>
            <w:tcW w:type="dxa" w:w="2592"/>
          </w:tcPr>
          <w:p>
            <w:r>
              <w:t>src/app/workspace/reports/targets/page.tsx</w:t>
            </w:r>
          </w:p>
        </w:tc>
      </w:tr>
      <w:tr>
        <w:trPr>
          <w:cantSplit/>
        </w:trPr>
        <w:tc>
          <w:tcPr>
            <w:tcW w:type="dxa" w:w="2592"/>
          </w:tcPr>
          <w:p>
            <w:r>
              <w:t>A162</w:t>
            </w:r>
          </w:p>
        </w:tc>
        <w:tc>
          <w:tcPr>
            <w:tcW w:type="dxa" w:w="2592"/>
          </w:tcPr>
          <w:p>
            <w:r>
              <w:t>Operational Settings</w:t>
            </w:r>
          </w:p>
        </w:tc>
        <w:tc>
          <w:tcPr>
            <w:tcW w:type="dxa" w:w="2592"/>
          </w:tcPr>
          <w:p>
            <w:r>
              <w:t>/workspace/settings</w:t>
            </w:r>
          </w:p>
        </w:tc>
        <w:tc>
          <w:tcPr>
            <w:tcW w:type="dxa" w:w="2592"/>
          </w:tcPr>
          <w:p>
            <w:r>
              <w:t>src/app/workspace/settings/page.tsx</w:t>
            </w:r>
          </w:p>
        </w:tc>
      </w:tr>
      <w:tr>
        <w:trPr>
          <w:cantSplit/>
        </w:trPr>
        <w:tc>
          <w:tcPr>
            <w:tcW w:type="dxa" w:w="2592"/>
          </w:tcPr>
          <w:p>
            <w:r>
              <w:t>A163</w:t>
            </w:r>
          </w:p>
        </w:tc>
        <w:tc>
          <w:tcPr>
            <w:tcW w:type="dxa" w:w="2592"/>
          </w:tcPr>
          <w:p>
            <w:r>
              <w:br/>
              <w:t xml:space="preserve">  </w:t>
            </w:r>
          </w:p>
        </w:tc>
        <w:tc>
          <w:tcPr>
            <w:tcW w:type="dxa" w:w="2592"/>
          </w:tcPr>
          <w:p>
            <w:r>
              <w:t>/workspace/targets</w:t>
            </w:r>
          </w:p>
        </w:tc>
        <w:tc>
          <w:tcPr>
            <w:tcW w:type="dxa" w:w="2592"/>
          </w:tcPr>
          <w:p>
            <w:r>
              <w:t>src/app/workspace/targets/page.tsx</w:t>
            </w:r>
          </w:p>
        </w:tc>
      </w:tr>
      <w:tr>
        <w:trPr>
          <w:cantSplit/>
        </w:trPr>
        <w:tc>
          <w:tcPr>
            <w:tcW w:type="dxa" w:w="2592"/>
          </w:tcPr>
          <w:p>
            <w:r>
              <w:t>A164</w:t>
            </w:r>
          </w:p>
        </w:tc>
        <w:tc>
          <w:tcPr>
            <w:tcW w:type="dxa" w:w="2592"/>
          </w:tcPr>
          <w:p>
            <w:r>
              <w:br/>
              <w:t xml:space="preserve">  </w:t>
            </w:r>
          </w:p>
        </w:tc>
        <w:tc>
          <w:tcPr>
            <w:tcW w:type="dxa" w:w="2592"/>
          </w:tcPr>
          <w:p>
            <w:r>
              <w:t>/workspace/telecalling</w:t>
            </w:r>
          </w:p>
        </w:tc>
        <w:tc>
          <w:tcPr>
            <w:tcW w:type="dxa" w:w="2592"/>
          </w:tcPr>
          <w:p>
            <w:r>
              <w:t>src/app/workspace/telecalling/page.tsx</w:t>
            </w:r>
          </w:p>
        </w:tc>
      </w:tr>
      <w:tr>
        <w:trPr>
          <w:cantSplit/>
        </w:trPr>
        <w:tc>
          <w:tcPr>
            <w:tcW w:type="dxa" w:w="2592"/>
          </w:tcPr>
          <w:p>
            <w:r>
              <w:t>A165</w:t>
            </w:r>
          </w:p>
        </w:tc>
        <w:tc>
          <w:tcPr>
            <w:tcW w:type="dxa" w:w="2592"/>
          </w:tcPr>
          <w:p>
            <w:r>
              <w:t>workspace / account / financial-years</w:t>
            </w:r>
          </w:p>
        </w:tc>
        <w:tc>
          <w:tcPr>
            <w:tcW w:type="dxa" w:w="2592"/>
          </w:tcPr>
          <w:p>
            <w:r>
              <w:t>/workspace/account/financial-years</w:t>
            </w:r>
          </w:p>
        </w:tc>
        <w:tc>
          <w:tcPr>
            <w:tcW w:type="dxa" w:w="2592"/>
          </w:tcPr>
          <w:p>
            <w:r>
              <w:t>src/app/workspace/account/[master]/page.tsx</w:t>
            </w:r>
          </w:p>
        </w:tc>
      </w:tr>
      <w:tr>
        <w:trPr>
          <w:cantSplit/>
        </w:trPr>
        <w:tc>
          <w:tcPr>
            <w:tcW w:type="dxa" w:w="2592"/>
          </w:tcPr>
          <w:p>
            <w:r>
              <w:t>A166</w:t>
            </w:r>
          </w:p>
        </w:tc>
        <w:tc>
          <w:tcPr>
            <w:tcW w:type="dxa" w:w="2592"/>
          </w:tcPr>
          <w:p>
            <w:r>
              <w:t>workspace / account / customers</w:t>
            </w:r>
          </w:p>
        </w:tc>
        <w:tc>
          <w:tcPr>
            <w:tcW w:type="dxa" w:w="2592"/>
          </w:tcPr>
          <w:p>
            <w:r>
              <w:t>/workspace/account/customers</w:t>
            </w:r>
          </w:p>
        </w:tc>
        <w:tc>
          <w:tcPr>
            <w:tcW w:type="dxa" w:w="2592"/>
          </w:tcPr>
          <w:p>
            <w:r>
              <w:t>src/app/workspace/account/[master]/page.tsx</w:t>
            </w:r>
          </w:p>
        </w:tc>
      </w:tr>
      <w:tr>
        <w:trPr>
          <w:cantSplit/>
        </w:trPr>
        <w:tc>
          <w:tcPr>
            <w:tcW w:type="dxa" w:w="2592"/>
          </w:tcPr>
          <w:p>
            <w:r>
              <w:t>A167</w:t>
            </w:r>
          </w:p>
        </w:tc>
        <w:tc>
          <w:tcPr>
            <w:tcW w:type="dxa" w:w="2592"/>
          </w:tcPr>
          <w:p>
            <w:r>
              <w:t>workspace / account / vendors</w:t>
            </w:r>
          </w:p>
        </w:tc>
        <w:tc>
          <w:tcPr>
            <w:tcW w:type="dxa" w:w="2592"/>
          </w:tcPr>
          <w:p>
            <w:r>
              <w:t>/workspace/account/vendors</w:t>
            </w:r>
          </w:p>
        </w:tc>
        <w:tc>
          <w:tcPr>
            <w:tcW w:type="dxa" w:w="2592"/>
          </w:tcPr>
          <w:p>
            <w:r>
              <w:t>src/app/workspace/account/[master]/page.tsx</w:t>
            </w:r>
          </w:p>
        </w:tc>
      </w:tr>
      <w:tr>
        <w:trPr>
          <w:cantSplit/>
        </w:trPr>
        <w:tc>
          <w:tcPr>
            <w:tcW w:type="dxa" w:w="2592"/>
          </w:tcPr>
          <w:p>
            <w:r>
              <w:t>A168</w:t>
            </w:r>
          </w:p>
        </w:tc>
        <w:tc>
          <w:tcPr>
            <w:tcW w:type="dxa" w:w="2592"/>
          </w:tcPr>
          <w:p>
            <w:r>
              <w:t>workspace / account / units</w:t>
            </w:r>
          </w:p>
        </w:tc>
        <w:tc>
          <w:tcPr>
            <w:tcW w:type="dxa" w:w="2592"/>
          </w:tcPr>
          <w:p>
            <w:r>
              <w:t>/workspace/account/units</w:t>
            </w:r>
          </w:p>
        </w:tc>
        <w:tc>
          <w:tcPr>
            <w:tcW w:type="dxa" w:w="2592"/>
          </w:tcPr>
          <w:p>
            <w:r>
              <w:t>src/app/workspace/account/[master]/page.tsx</w:t>
            </w:r>
          </w:p>
        </w:tc>
      </w:tr>
      <w:tr>
        <w:trPr>
          <w:cantSplit/>
        </w:trPr>
        <w:tc>
          <w:tcPr>
            <w:tcW w:type="dxa" w:w="2592"/>
          </w:tcPr>
          <w:p>
            <w:r>
              <w:t>A169</w:t>
            </w:r>
          </w:p>
        </w:tc>
        <w:tc>
          <w:tcPr>
            <w:tcW w:type="dxa" w:w="2592"/>
          </w:tcPr>
          <w:p>
            <w:r>
              <w:t>workspace / account / categories</w:t>
            </w:r>
          </w:p>
        </w:tc>
        <w:tc>
          <w:tcPr>
            <w:tcW w:type="dxa" w:w="2592"/>
          </w:tcPr>
          <w:p>
            <w:r>
              <w:t>/workspace/account/categories</w:t>
            </w:r>
          </w:p>
        </w:tc>
        <w:tc>
          <w:tcPr>
            <w:tcW w:type="dxa" w:w="2592"/>
          </w:tcPr>
          <w:p>
            <w:r>
              <w:t>src/app/workspace/account/[master]/page.tsx</w:t>
            </w:r>
          </w:p>
        </w:tc>
      </w:tr>
      <w:tr>
        <w:trPr>
          <w:cantSplit/>
        </w:trPr>
        <w:tc>
          <w:tcPr>
            <w:tcW w:type="dxa" w:w="2592"/>
          </w:tcPr>
          <w:p>
            <w:r>
              <w:t>A170</w:t>
            </w:r>
          </w:p>
        </w:tc>
        <w:tc>
          <w:tcPr>
            <w:tcW w:type="dxa" w:w="2592"/>
          </w:tcPr>
          <w:p>
            <w:r>
              <w:t>workspace / account / products</w:t>
            </w:r>
          </w:p>
        </w:tc>
        <w:tc>
          <w:tcPr>
            <w:tcW w:type="dxa" w:w="2592"/>
          </w:tcPr>
          <w:p>
            <w:r>
              <w:t>/workspace/account/products</w:t>
            </w:r>
          </w:p>
        </w:tc>
        <w:tc>
          <w:tcPr>
            <w:tcW w:type="dxa" w:w="2592"/>
          </w:tcPr>
          <w:p>
            <w:r>
              <w:t>src/app/workspace/account/[master]/page.tsx</w:t>
            </w:r>
          </w:p>
        </w:tc>
      </w:tr>
      <w:tr>
        <w:trPr>
          <w:cantSplit/>
        </w:trPr>
        <w:tc>
          <w:tcPr>
            <w:tcW w:type="dxa" w:w="2592"/>
          </w:tcPr>
          <w:p>
            <w:r>
              <w:t>A171</w:t>
            </w:r>
          </w:p>
        </w:tc>
        <w:tc>
          <w:tcPr>
            <w:tcW w:type="dxa" w:w="2592"/>
          </w:tcPr>
          <w:p>
            <w:r>
              <w:t>workspace / account / services</w:t>
            </w:r>
          </w:p>
        </w:tc>
        <w:tc>
          <w:tcPr>
            <w:tcW w:type="dxa" w:w="2592"/>
          </w:tcPr>
          <w:p>
            <w:r>
              <w:t>/workspace/account/services</w:t>
            </w:r>
          </w:p>
        </w:tc>
        <w:tc>
          <w:tcPr>
            <w:tcW w:type="dxa" w:w="2592"/>
          </w:tcPr>
          <w:p>
            <w:r>
              <w:t>src/app/workspace/account/[master]/page.tsx</w:t>
            </w:r>
          </w:p>
        </w:tc>
      </w:tr>
      <w:tr>
        <w:trPr>
          <w:cantSplit/>
        </w:trPr>
        <w:tc>
          <w:tcPr>
            <w:tcW w:type="dxa" w:w="2592"/>
          </w:tcPr>
          <w:p>
            <w:r>
              <w:t>A172</w:t>
            </w:r>
          </w:p>
        </w:tc>
        <w:tc>
          <w:tcPr>
            <w:tcW w:type="dxa" w:w="2592"/>
          </w:tcPr>
          <w:p>
            <w:r>
              <w:t>workspace / account / work-categories</w:t>
            </w:r>
          </w:p>
        </w:tc>
        <w:tc>
          <w:tcPr>
            <w:tcW w:type="dxa" w:w="2592"/>
          </w:tcPr>
          <w:p>
            <w:r>
              <w:t>/workspace/account/work-categories</w:t>
            </w:r>
          </w:p>
        </w:tc>
        <w:tc>
          <w:tcPr>
            <w:tcW w:type="dxa" w:w="2592"/>
          </w:tcPr>
          <w:p>
            <w:r>
              <w:t>src/app/workspace/account/[master]/page.tsx</w:t>
            </w:r>
          </w:p>
        </w:tc>
      </w:tr>
      <w:tr>
        <w:trPr>
          <w:cantSplit/>
        </w:trPr>
        <w:tc>
          <w:tcPr>
            <w:tcW w:type="dxa" w:w="2592"/>
          </w:tcPr>
          <w:p>
            <w:r>
              <w:t>A173</w:t>
            </w:r>
          </w:p>
        </w:tc>
        <w:tc>
          <w:tcPr>
            <w:tcW w:type="dxa" w:w="2592"/>
          </w:tcPr>
          <w:p>
            <w:r>
              <w:t>workspace / account / work-packages</w:t>
            </w:r>
          </w:p>
        </w:tc>
        <w:tc>
          <w:tcPr>
            <w:tcW w:type="dxa" w:w="2592"/>
          </w:tcPr>
          <w:p>
            <w:r>
              <w:t>/workspace/account/work-packages</w:t>
            </w:r>
          </w:p>
        </w:tc>
        <w:tc>
          <w:tcPr>
            <w:tcW w:type="dxa" w:w="2592"/>
          </w:tcPr>
          <w:p>
            <w:r>
              <w:t>src/app/workspace/account/[master]/page.tsx</w:t>
            </w:r>
          </w:p>
        </w:tc>
      </w:tr>
      <w:tr>
        <w:trPr>
          <w:cantSplit/>
        </w:trPr>
        <w:tc>
          <w:tcPr>
            <w:tcW w:type="dxa" w:w="2592"/>
          </w:tcPr>
          <w:p>
            <w:r>
              <w:t>A174</w:t>
            </w:r>
          </w:p>
        </w:tc>
        <w:tc>
          <w:tcPr>
            <w:tcW w:type="dxa" w:w="2592"/>
          </w:tcPr>
          <w:p>
            <w:r>
              <w:t>workspace / account / accounting / accounts</w:t>
            </w:r>
          </w:p>
        </w:tc>
        <w:tc>
          <w:tcPr>
            <w:tcW w:type="dxa" w:w="2592"/>
          </w:tcPr>
          <w:p>
            <w:r>
              <w:t>/workspace/account/accounting/accounts</w:t>
            </w:r>
          </w:p>
        </w:tc>
        <w:tc>
          <w:tcPr>
            <w:tcW w:type="dxa" w:w="2592"/>
          </w:tcPr>
          <w:p>
            <w:r>
              <w:t>src/app/workspace/account/accounting/[section]/page.tsx</w:t>
            </w:r>
          </w:p>
        </w:tc>
      </w:tr>
      <w:tr>
        <w:trPr>
          <w:cantSplit/>
        </w:trPr>
        <w:tc>
          <w:tcPr>
            <w:tcW w:type="dxa" w:w="2592"/>
          </w:tcPr>
          <w:p>
            <w:r>
              <w:t>A175</w:t>
            </w:r>
          </w:p>
        </w:tc>
        <w:tc>
          <w:tcPr>
            <w:tcW w:type="dxa" w:w="2592"/>
          </w:tcPr>
          <w:p>
            <w:r>
              <w:t>workspace / account / accounting / journals</w:t>
            </w:r>
          </w:p>
        </w:tc>
        <w:tc>
          <w:tcPr>
            <w:tcW w:type="dxa" w:w="2592"/>
          </w:tcPr>
          <w:p>
            <w:r>
              <w:t>/workspace/account/accounting/journals</w:t>
            </w:r>
          </w:p>
        </w:tc>
        <w:tc>
          <w:tcPr>
            <w:tcW w:type="dxa" w:w="2592"/>
          </w:tcPr>
          <w:p>
            <w:r>
              <w:t>src/app/workspace/account/accounting/[section]/page.tsx</w:t>
            </w:r>
          </w:p>
        </w:tc>
      </w:tr>
      <w:tr>
        <w:trPr>
          <w:cantSplit/>
        </w:trPr>
        <w:tc>
          <w:tcPr>
            <w:tcW w:type="dxa" w:w="2592"/>
          </w:tcPr>
          <w:p>
            <w:r>
              <w:t>A176</w:t>
            </w:r>
          </w:p>
        </w:tc>
        <w:tc>
          <w:tcPr>
            <w:tcW w:type="dxa" w:w="2592"/>
          </w:tcPr>
          <w:p>
            <w:r>
              <w:t>workspace / account / accounting / new</w:t>
            </w:r>
          </w:p>
        </w:tc>
        <w:tc>
          <w:tcPr>
            <w:tcW w:type="dxa" w:w="2592"/>
          </w:tcPr>
          <w:p>
            <w:r>
              <w:t>/workspace/account/accounting/new</w:t>
            </w:r>
          </w:p>
        </w:tc>
        <w:tc>
          <w:tcPr>
            <w:tcW w:type="dxa" w:w="2592"/>
          </w:tcPr>
          <w:p>
            <w:r>
              <w:t>src/app/workspace/account/accounting/[section]/page.tsx</w:t>
            </w:r>
          </w:p>
        </w:tc>
      </w:tr>
      <w:tr>
        <w:trPr>
          <w:cantSplit/>
        </w:trPr>
        <w:tc>
          <w:tcPr>
            <w:tcW w:type="dxa" w:w="2592"/>
          </w:tcPr>
          <w:p>
            <w:r>
              <w:t>A177</w:t>
            </w:r>
          </w:p>
        </w:tc>
        <w:tc>
          <w:tcPr>
            <w:tcW w:type="dxa" w:w="2592"/>
          </w:tcPr>
          <w:p>
            <w:r>
              <w:t>workspace / account / accounting / cost-centres</w:t>
            </w:r>
          </w:p>
        </w:tc>
        <w:tc>
          <w:tcPr>
            <w:tcW w:type="dxa" w:w="2592"/>
          </w:tcPr>
          <w:p>
            <w:r>
              <w:t>/workspace/account/accounting/cost-centres</w:t>
            </w:r>
          </w:p>
        </w:tc>
        <w:tc>
          <w:tcPr>
            <w:tcW w:type="dxa" w:w="2592"/>
          </w:tcPr>
          <w:p>
            <w:r>
              <w:t>src/app/workspace/account/accounting/[section]/page.tsx</w:t>
            </w:r>
          </w:p>
        </w:tc>
      </w:tr>
      <w:tr>
        <w:trPr>
          <w:cantSplit/>
        </w:trPr>
        <w:tc>
          <w:tcPr>
            <w:tcW w:type="dxa" w:w="2592"/>
          </w:tcPr>
          <w:p>
            <w:r>
              <w:t>A178</w:t>
            </w:r>
          </w:p>
        </w:tc>
        <w:tc>
          <w:tcPr>
            <w:tcW w:type="dxa" w:w="2592"/>
          </w:tcPr>
          <w:p>
            <w:r>
              <w:t>workspace / account / accounting / opening</w:t>
            </w:r>
          </w:p>
        </w:tc>
        <w:tc>
          <w:tcPr>
            <w:tcW w:type="dxa" w:w="2592"/>
          </w:tcPr>
          <w:p>
            <w:r>
              <w:t>/workspace/account/accounting/opening</w:t>
            </w:r>
          </w:p>
        </w:tc>
        <w:tc>
          <w:tcPr>
            <w:tcW w:type="dxa" w:w="2592"/>
          </w:tcPr>
          <w:p>
            <w:r>
              <w:t>src/app/workspace/account/accounting/[section]/page.tsx</w:t>
            </w:r>
          </w:p>
        </w:tc>
      </w:tr>
      <w:tr>
        <w:trPr>
          <w:cantSplit/>
        </w:trPr>
        <w:tc>
          <w:tcPr>
            <w:tcW w:type="dxa" w:w="2592"/>
          </w:tcPr>
          <w:p>
            <w:r>
              <w:t>A179</w:t>
            </w:r>
          </w:p>
        </w:tc>
        <w:tc>
          <w:tcPr>
            <w:tcW w:type="dxa" w:w="2592"/>
          </w:tcPr>
          <w:p>
            <w:r>
              <w:t>workspace / account / accounting / periods</w:t>
            </w:r>
          </w:p>
        </w:tc>
        <w:tc>
          <w:tcPr>
            <w:tcW w:type="dxa" w:w="2592"/>
          </w:tcPr>
          <w:p>
            <w:r>
              <w:t>/workspace/account/accounting/periods</w:t>
            </w:r>
          </w:p>
        </w:tc>
        <w:tc>
          <w:tcPr>
            <w:tcW w:type="dxa" w:w="2592"/>
          </w:tcPr>
          <w:p>
            <w:r>
              <w:t>src/app/workspace/account/accounting/[section]/page.tsx</w:t>
            </w:r>
          </w:p>
        </w:tc>
      </w:tr>
      <w:tr>
        <w:trPr>
          <w:cantSplit/>
        </w:trPr>
        <w:tc>
          <w:tcPr>
            <w:tcW w:type="dxa" w:w="2592"/>
          </w:tcPr>
          <w:p>
            <w:r>
              <w:t>A180</w:t>
            </w:r>
          </w:p>
        </w:tc>
        <w:tc>
          <w:tcPr>
            <w:tcW w:type="dxa" w:w="2592"/>
          </w:tcPr>
          <w:p>
            <w:r>
              <w:t>workspace / account / inventory / items</w:t>
            </w:r>
          </w:p>
        </w:tc>
        <w:tc>
          <w:tcPr>
            <w:tcW w:type="dxa" w:w="2592"/>
          </w:tcPr>
          <w:p>
            <w:r>
              <w:t>/workspace/account/inventory/items</w:t>
            </w:r>
          </w:p>
        </w:tc>
        <w:tc>
          <w:tcPr>
            <w:tcW w:type="dxa" w:w="2592"/>
          </w:tcPr>
          <w:p>
            <w:r>
              <w:t>src/app/workspace/account/inventory/[section]/page.tsx</w:t>
            </w:r>
          </w:p>
        </w:tc>
      </w:tr>
      <w:tr>
        <w:trPr>
          <w:cantSplit/>
        </w:trPr>
        <w:tc>
          <w:tcPr>
            <w:tcW w:type="dxa" w:w="2592"/>
          </w:tcPr>
          <w:p>
            <w:r>
              <w:t>A181</w:t>
            </w:r>
          </w:p>
        </w:tc>
        <w:tc>
          <w:tcPr>
            <w:tcW w:type="dxa" w:w="2592"/>
          </w:tcPr>
          <w:p>
            <w:r>
              <w:t>workspace / account / inventory / warehouses</w:t>
            </w:r>
          </w:p>
        </w:tc>
        <w:tc>
          <w:tcPr>
            <w:tcW w:type="dxa" w:w="2592"/>
          </w:tcPr>
          <w:p>
            <w:r>
              <w:t>/workspace/account/inventory/warehouses</w:t>
            </w:r>
          </w:p>
        </w:tc>
        <w:tc>
          <w:tcPr>
            <w:tcW w:type="dxa" w:w="2592"/>
          </w:tcPr>
          <w:p>
            <w:r>
              <w:t>src/app/workspace/account/inventory/[section]/page.tsx</w:t>
            </w:r>
          </w:p>
        </w:tc>
      </w:tr>
      <w:tr>
        <w:trPr>
          <w:cantSplit/>
        </w:trPr>
        <w:tc>
          <w:tcPr>
            <w:tcW w:type="dxa" w:w="2592"/>
          </w:tcPr>
          <w:p>
            <w:r>
              <w:t>A182</w:t>
            </w:r>
          </w:p>
        </w:tc>
        <w:tc>
          <w:tcPr>
            <w:tcW w:type="dxa" w:w="2592"/>
          </w:tcPr>
          <w:p>
            <w:r>
              <w:t>workspace / account / inventory / stock</w:t>
            </w:r>
          </w:p>
        </w:tc>
        <w:tc>
          <w:tcPr>
            <w:tcW w:type="dxa" w:w="2592"/>
          </w:tcPr>
          <w:p>
            <w:r>
              <w:t>/workspace/account/inventory/stock</w:t>
            </w:r>
          </w:p>
        </w:tc>
        <w:tc>
          <w:tcPr>
            <w:tcW w:type="dxa" w:w="2592"/>
          </w:tcPr>
          <w:p>
            <w:r>
              <w:t>src/app/workspace/account/inventory/[section]/page.tsx</w:t>
            </w:r>
          </w:p>
        </w:tc>
      </w:tr>
      <w:tr>
        <w:trPr>
          <w:cantSplit/>
        </w:trPr>
        <w:tc>
          <w:tcPr>
            <w:tcW w:type="dxa" w:w="2592"/>
          </w:tcPr>
          <w:p>
            <w:r>
              <w:t>A183</w:t>
            </w:r>
          </w:p>
        </w:tc>
        <w:tc>
          <w:tcPr>
            <w:tcW w:type="dxa" w:w="2592"/>
          </w:tcPr>
          <w:p>
            <w:r>
              <w:t>workspace / account / inventory / opening</w:t>
            </w:r>
          </w:p>
        </w:tc>
        <w:tc>
          <w:tcPr>
            <w:tcW w:type="dxa" w:w="2592"/>
          </w:tcPr>
          <w:p>
            <w:r>
              <w:t>/workspace/account/inventory/opening</w:t>
            </w:r>
          </w:p>
        </w:tc>
        <w:tc>
          <w:tcPr>
            <w:tcW w:type="dxa" w:w="2592"/>
          </w:tcPr>
          <w:p>
            <w:r>
              <w:t>src/app/workspace/account/inventory/[section]/page.tsx</w:t>
            </w:r>
          </w:p>
        </w:tc>
      </w:tr>
      <w:tr>
        <w:trPr>
          <w:cantSplit/>
        </w:trPr>
        <w:tc>
          <w:tcPr>
            <w:tcW w:type="dxa" w:w="2592"/>
          </w:tcPr>
          <w:p>
            <w:r>
              <w:t>A184</w:t>
            </w:r>
          </w:p>
        </w:tc>
        <w:tc>
          <w:tcPr>
            <w:tcW w:type="dxa" w:w="2592"/>
          </w:tcPr>
          <w:p>
            <w:r>
              <w:t>workspace / account / inventory / transfers</w:t>
            </w:r>
          </w:p>
        </w:tc>
        <w:tc>
          <w:tcPr>
            <w:tcW w:type="dxa" w:w="2592"/>
          </w:tcPr>
          <w:p>
            <w:r>
              <w:t>/workspace/account/inventory/transfers</w:t>
            </w:r>
          </w:p>
        </w:tc>
        <w:tc>
          <w:tcPr>
            <w:tcW w:type="dxa" w:w="2592"/>
          </w:tcPr>
          <w:p>
            <w:r>
              <w:t>src/app/workspace/account/inventory/[section]/page.tsx</w:t>
            </w:r>
          </w:p>
        </w:tc>
      </w:tr>
      <w:tr>
        <w:trPr>
          <w:cantSplit/>
        </w:trPr>
        <w:tc>
          <w:tcPr>
            <w:tcW w:type="dxa" w:w="2592"/>
          </w:tcPr>
          <w:p>
            <w:r>
              <w:t>A185</w:t>
            </w:r>
          </w:p>
        </w:tc>
        <w:tc>
          <w:tcPr>
            <w:tcW w:type="dxa" w:w="2592"/>
          </w:tcPr>
          <w:p>
            <w:r>
              <w:t>workspace / account / inventory / adjustments</w:t>
            </w:r>
          </w:p>
        </w:tc>
        <w:tc>
          <w:tcPr>
            <w:tcW w:type="dxa" w:w="2592"/>
          </w:tcPr>
          <w:p>
            <w:r>
              <w:t>/workspace/account/inventory/adjustments</w:t>
            </w:r>
          </w:p>
        </w:tc>
        <w:tc>
          <w:tcPr>
            <w:tcW w:type="dxa" w:w="2592"/>
          </w:tcPr>
          <w:p>
            <w:r>
              <w:t>src/app/workspace/account/inventory/[section]/page.tsx</w:t>
            </w:r>
          </w:p>
        </w:tc>
      </w:tr>
      <w:tr>
        <w:trPr>
          <w:cantSplit/>
        </w:trPr>
        <w:tc>
          <w:tcPr>
            <w:tcW w:type="dxa" w:w="2592"/>
          </w:tcPr>
          <w:p>
            <w:r>
              <w:t>A186</w:t>
            </w:r>
          </w:p>
        </w:tc>
        <w:tc>
          <w:tcPr>
            <w:tcW w:type="dxa" w:w="2592"/>
          </w:tcPr>
          <w:p>
            <w:r>
              <w:t>workspace / account / inventory / low-stock</w:t>
            </w:r>
          </w:p>
        </w:tc>
        <w:tc>
          <w:tcPr>
            <w:tcW w:type="dxa" w:w="2592"/>
          </w:tcPr>
          <w:p>
            <w:r>
              <w:t>/workspace/account/inventory/low-stock</w:t>
            </w:r>
          </w:p>
        </w:tc>
        <w:tc>
          <w:tcPr>
            <w:tcW w:type="dxa" w:w="2592"/>
          </w:tcPr>
          <w:p>
            <w:r>
              <w:t>src/app/workspace/account/inventory/[section]/page.tsx</w:t>
            </w:r>
          </w:p>
        </w:tc>
      </w:tr>
      <w:tr>
        <w:trPr>
          <w:cantSplit/>
        </w:trPr>
        <w:tc>
          <w:tcPr>
            <w:tcW w:type="dxa" w:w="2592"/>
          </w:tcPr>
          <w:p>
            <w:r>
              <w:t>A187</w:t>
            </w:r>
          </w:p>
        </w:tc>
        <w:tc>
          <w:tcPr>
            <w:tcW w:type="dxa" w:w="2592"/>
          </w:tcPr>
          <w:p>
            <w:r>
              <w:t>workspace / account / inventory / batches</w:t>
            </w:r>
          </w:p>
        </w:tc>
        <w:tc>
          <w:tcPr>
            <w:tcW w:type="dxa" w:w="2592"/>
          </w:tcPr>
          <w:p>
            <w:r>
              <w:t>/workspace/account/inventory/batches</w:t>
            </w:r>
          </w:p>
        </w:tc>
        <w:tc>
          <w:tcPr>
            <w:tcW w:type="dxa" w:w="2592"/>
          </w:tcPr>
          <w:p>
            <w:r>
              <w:t>src/app/workspace/account/inventory/[section]/page.tsx</w:t>
            </w:r>
          </w:p>
        </w:tc>
      </w:tr>
      <w:tr>
        <w:trPr>
          <w:cantSplit/>
        </w:trPr>
        <w:tc>
          <w:tcPr>
            <w:tcW w:type="dxa" w:w="2592"/>
          </w:tcPr>
          <w:p>
            <w:r>
              <w:t>A188</w:t>
            </w:r>
          </w:p>
        </w:tc>
        <w:tc>
          <w:tcPr>
            <w:tcW w:type="dxa" w:w="2592"/>
          </w:tcPr>
          <w:p>
            <w:r>
              <w:t>workspace / account / reports / profit-loss</w:t>
            </w:r>
          </w:p>
        </w:tc>
        <w:tc>
          <w:tcPr>
            <w:tcW w:type="dxa" w:w="2592"/>
          </w:tcPr>
          <w:p>
            <w:r>
              <w:t>/workspace/account/reports/profit-loss</w:t>
            </w:r>
          </w:p>
        </w:tc>
        <w:tc>
          <w:tcPr>
            <w:tcW w:type="dxa" w:w="2592"/>
          </w:tcPr>
          <w:p>
            <w:r>
              <w:t>src/app/workspace/account/reports/[report]/page.tsx</w:t>
            </w:r>
          </w:p>
        </w:tc>
      </w:tr>
      <w:tr>
        <w:trPr>
          <w:cantSplit/>
        </w:trPr>
        <w:tc>
          <w:tcPr>
            <w:tcW w:type="dxa" w:w="2592"/>
          </w:tcPr>
          <w:p>
            <w:r>
              <w:t>A189</w:t>
            </w:r>
          </w:p>
        </w:tc>
        <w:tc>
          <w:tcPr>
            <w:tcW w:type="dxa" w:w="2592"/>
          </w:tcPr>
          <w:p>
            <w:r>
              <w:t>workspace / account / reports / balance-sheet</w:t>
            </w:r>
          </w:p>
        </w:tc>
        <w:tc>
          <w:tcPr>
            <w:tcW w:type="dxa" w:w="2592"/>
          </w:tcPr>
          <w:p>
            <w:r>
              <w:t>/workspace/account/reports/balance-sheet</w:t>
            </w:r>
          </w:p>
        </w:tc>
        <w:tc>
          <w:tcPr>
            <w:tcW w:type="dxa" w:w="2592"/>
          </w:tcPr>
          <w:p>
            <w:r>
              <w:t>src/app/workspace/account/reports/[report]/page.tsx</w:t>
            </w:r>
          </w:p>
        </w:tc>
      </w:tr>
      <w:tr>
        <w:trPr>
          <w:cantSplit/>
        </w:trPr>
        <w:tc>
          <w:tcPr>
            <w:tcW w:type="dxa" w:w="2592"/>
          </w:tcPr>
          <w:p>
            <w:r>
              <w:t>A190</w:t>
            </w:r>
          </w:p>
        </w:tc>
        <w:tc>
          <w:tcPr>
            <w:tcW w:type="dxa" w:w="2592"/>
          </w:tcPr>
          <w:p>
            <w:r>
              <w:t>workspace / account / reports / trial-balance</w:t>
            </w:r>
          </w:p>
        </w:tc>
        <w:tc>
          <w:tcPr>
            <w:tcW w:type="dxa" w:w="2592"/>
          </w:tcPr>
          <w:p>
            <w:r>
              <w:t>/workspace/account/reports/trial-balance</w:t>
            </w:r>
          </w:p>
        </w:tc>
        <w:tc>
          <w:tcPr>
            <w:tcW w:type="dxa" w:w="2592"/>
          </w:tcPr>
          <w:p>
            <w:r>
              <w:t>src/app/workspace/account/reports/[report]/page.tsx</w:t>
            </w:r>
          </w:p>
        </w:tc>
      </w:tr>
      <w:tr>
        <w:trPr>
          <w:cantSplit/>
        </w:trPr>
        <w:tc>
          <w:tcPr>
            <w:tcW w:type="dxa" w:w="2592"/>
          </w:tcPr>
          <w:p>
            <w:r>
              <w:t>A191</w:t>
            </w:r>
          </w:p>
        </w:tc>
        <w:tc>
          <w:tcPr>
            <w:tcW w:type="dxa" w:w="2592"/>
          </w:tcPr>
          <w:p>
            <w:r>
              <w:t>workspace / account / reports / cash-flow</w:t>
            </w:r>
          </w:p>
        </w:tc>
        <w:tc>
          <w:tcPr>
            <w:tcW w:type="dxa" w:w="2592"/>
          </w:tcPr>
          <w:p>
            <w:r>
              <w:t>/workspace/account/reports/cash-flow</w:t>
            </w:r>
          </w:p>
        </w:tc>
        <w:tc>
          <w:tcPr>
            <w:tcW w:type="dxa" w:w="2592"/>
          </w:tcPr>
          <w:p>
            <w:r>
              <w:t>src/app/workspace/account/reports/[report]/page.tsx</w:t>
            </w:r>
          </w:p>
        </w:tc>
      </w:tr>
      <w:tr>
        <w:trPr>
          <w:cantSplit/>
        </w:trPr>
        <w:tc>
          <w:tcPr>
            <w:tcW w:type="dxa" w:w="2592"/>
          </w:tcPr>
          <w:p>
            <w:r>
              <w:t>A192</w:t>
            </w:r>
          </w:p>
        </w:tc>
        <w:tc>
          <w:tcPr>
            <w:tcW w:type="dxa" w:w="2592"/>
          </w:tcPr>
          <w:p>
            <w:r>
              <w:t>workspace / account / reports / general-ledger</w:t>
            </w:r>
          </w:p>
        </w:tc>
        <w:tc>
          <w:tcPr>
            <w:tcW w:type="dxa" w:w="2592"/>
          </w:tcPr>
          <w:p>
            <w:r>
              <w:t>/workspace/account/reports/general-ledger</w:t>
            </w:r>
          </w:p>
        </w:tc>
        <w:tc>
          <w:tcPr>
            <w:tcW w:type="dxa" w:w="2592"/>
          </w:tcPr>
          <w:p>
            <w:r>
              <w:t>src/app/workspace/account/reports/[report]/page.tsx</w:t>
            </w:r>
          </w:p>
        </w:tc>
      </w:tr>
      <w:tr>
        <w:trPr>
          <w:cantSplit/>
        </w:trPr>
        <w:tc>
          <w:tcPr>
            <w:tcW w:type="dxa" w:w="2592"/>
          </w:tcPr>
          <w:p>
            <w:r>
              <w:t>A193</w:t>
            </w:r>
          </w:p>
        </w:tc>
        <w:tc>
          <w:tcPr>
            <w:tcW w:type="dxa" w:w="2592"/>
          </w:tcPr>
          <w:p>
            <w:r>
              <w:t>workspace / account / reports / customer-ledger</w:t>
            </w:r>
          </w:p>
        </w:tc>
        <w:tc>
          <w:tcPr>
            <w:tcW w:type="dxa" w:w="2592"/>
          </w:tcPr>
          <w:p>
            <w:r>
              <w:t>/workspace/account/reports/customer-ledger</w:t>
            </w:r>
          </w:p>
        </w:tc>
        <w:tc>
          <w:tcPr>
            <w:tcW w:type="dxa" w:w="2592"/>
          </w:tcPr>
          <w:p>
            <w:r>
              <w:t>src/app/workspace/account/reports/[report]/page.tsx</w:t>
            </w:r>
          </w:p>
        </w:tc>
      </w:tr>
      <w:tr>
        <w:trPr>
          <w:cantSplit/>
        </w:trPr>
        <w:tc>
          <w:tcPr>
            <w:tcW w:type="dxa" w:w="2592"/>
          </w:tcPr>
          <w:p>
            <w:r>
              <w:t>A194</w:t>
            </w:r>
          </w:p>
        </w:tc>
        <w:tc>
          <w:tcPr>
            <w:tcW w:type="dxa" w:w="2592"/>
          </w:tcPr>
          <w:p>
            <w:r>
              <w:t>workspace / account / reports / vendor-ledger</w:t>
            </w:r>
          </w:p>
        </w:tc>
        <w:tc>
          <w:tcPr>
            <w:tcW w:type="dxa" w:w="2592"/>
          </w:tcPr>
          <w:p>
            <w:r>
              <w:t>/workspace/account/reports/vendor-ledger</w:t>
            </w:r>
          </w:p>
        </w:tc>
        <w:tc>
          <w:tcPr>
            <w:tcW w:type="dxa" w:w="2592"/>
          </w:tcPr>
          <w:p>
            <w:r>
              <w:t>src/app/workspace/account/reports/[report]/page.tsx</w:t>
            </w:r>
          </w:p>
        </w:tc>
      </w:tr>
      <w:tr>
        <w:trPr>
          <w:cantSplit/>
        </w:trPr>
        <w:tc>
          <w:tcPr>
            <w:tcW w:type="dxa" w:w="2592"/>
          </w:tcPr>
          <w:p>
            <w:r>
              <w:t>A195</w:t>
            </w:r>
          </w:p>
        </w:tc>
        <w:tc>
          <w:tcPr>
            <w:tcW w:type="dxa" w:w="2592"/>
          </w:tcPr>
          <w:p>
            <w:r>
              <w:t>workspace / account / reports / receivable-aging</w:t>
            </w:r>
          </w:p>
        </w:tc>
        <w:tc>
          <w:tcPr>
            <w:tcW w:type="dxa" w:w="2592"/>
          </w:tcPr>
          <w:p>
            <w:r>
              <w:t>/workspace/account/reports/receivable-aging</w:t>
            </w:r>
          </w:p>
        </w:tc>
        <w:tc>
          <w:tcPr>
            <w:tcW w:type="dxa" w:w="2592"/>
          </w:tcPr>
          <w:p>
            <w:r>
              <w:t>src/app/workspace/account/reports/[report]/page.tsx</w:t>
            </w:r>
          </w:p>
        </w:tc>
      </w:tr>
      <w:tr>
        <w:trPr>
          <w:cantSplit/>
        </w:trPr>
        <w:tc>
          <w:tcPr>
            <w:tcW w:type="dxa" w:w="2592"/>
          </w:tcPr>
          <w:p>
            <w:r>
              <w:t>A196</w:t>
            </w:r>
          </w:p>
        </w:tc>
        <w:tc>
          <w:tcPr>
            <w:tcW w:type="dxa" w:w="2592"/>
          </w:tcPr>
          <w:p>
            <w:r>
              <w:t>workspace / account / reports / payable-aging</w:t>
            </w:r>
          </w:p>
        </w:tc>
        <w:tc>
          <w:tcPr>
            <w:tcW w:type="dxa" w:w="2592"/>
          </w:tcPr>
          <w:p>
            <w:r>
              <w:t>/workspace/account/reports/payable-aging</w:t>
            </w:r>
          </w:p>
        </w:tc>
        <w:tc>
          <w:tcPr>
            <w:tcW w:type="dxa" w:w="2592"/>
          </w:tcPr>
          <w:p>
            <w:r>
              <w:t>src/app/workspace/account/reports/[report]/page.tsx</w:t>
            </w:r>
          </w:p>
        </w:tc>
      </w:tr>
      <w:tr>
        <w:trPr>
          <w:cantSplit/>
        </w:trPr>
        <w:tc>
          <w:tcPr>
            <w:tcW w:type="dxa" w:w="2592"/>
          </w:tcPr>
          <w:p>
            <w:r>
              <w:t>A197</w:t>
            </w:r>
          </w:p>
        </w:tc>
        <w:tc>
          <w:tcPr>
            <w:tcW w:type="dxa" w:w="2592"/>
          </w:tcPr>
          <w:p>
            <w:r>
              <w:t>workspace / account / reports / cash-bank</w:t>
            </w:r>
          </w:p>
        </w:tc>
        <w:tc>
          <w:tcPr>
            <w:tcW w:type="dxa" w:w="2592"/>
          </w:tcPr>
          <w:p>
            <w:r>
              <w:t>/workspace/account/reports/cash-bank</w:t>
            </w:r>
          </w:p>
        </w:tc>
        <w:tc>
          <w:tcPr>
            <w:tcW w:type="dxa" w:w="2592"/>
          </w:tcPr>
          <w:p>
            <w:r>
              <w:t>src/app/workspace/account/reports/[report]/page.tsx</w:t>
            </w:r>
          </w:p>
        </w:tc>
      </w:tr>
      <w:tr>
        <w:trPr>
          <w:cantSplit/>
        </w:trPr>
        <w:tc>
          <w:tcPr>
            <w:tcW w:type="dxa" w:w="2592"/>
          </w:tcPr>
          <w:p>
            <w:r>
              <w:t>A198</w:t>
            </w:r>
          </w:p>
        </w:tc>
        <w:tc>
          <w:tcPr>
            <w:tcW w:type="dxa" w:w="2592"/>
          </w:tcPr>
          <w:p>
            <w:r>
              <w:t>workspace / account / reports / owner-capital</w:t>
            </w:r>
          </w:p>
        </w:tc>
        <w:tc>
          <w:tcPr>
            <w:tcW w:type="dxa" w:w="2592"/>
          </w:tcPr>
          <w:p>
            <w:r>
              <w:t>/workspace/account/reports/owner-capital</w:t>
            </w:r>
          </w:p>
        </w:tc>
        <w:tc>
          <w:tcPr>
            <w:tcW w:type="dxa" w:w="2592"/>
          </w:tcPr>
          <w:p>
            <w:r>
              <w:t>src/app/workspace/account/reports/[report]/page.tsx</w:t>
            </w:r>
          </w:p>
        </w:tc>
      </w:tr>
      <w:tr>
        <w:trPr>
          <w:cantSplit/>
        </w:trPr>
        <w:tc>
          <w:tcPr>
            <w:tcW w:type="dxa" w:w="2592"/>
          </w:tcPr>
          <w:p>
            <w:r>
              <w:t>A199</w:t>
            </w:r>
          </w:p>
        </w:tc>
        <w:tc>
          <w:tcPr>
            <w:tcW w:type="dxa" w:w="2592"/>
          </w:tcPr>
          <w:p>
            <w:r>
              <w:t>workspace / account / reports / projects</w:t>
            </w:r>
          </w:p>
        </w:tc>
        <w:tc>
          <w:tcPr>
            <w:tcW w:type="dxa" w:w="2592"/>
          </w:tcPr>
          <w:p>
            <w:r>
              <w:t>/workspace/account/reports/projects</w:t>
            </w:r>
          </w:p>
        </w:tc>
        <w:tc>
          <w:tcPr>
            <w:tcW w:type="dxa" w:w="2592"/>
          </w:tcPr>
          <w:p>
            <w:r>
              <w:t>src/app/workspace/account/reports/[report]/page.tsx</w:t>
            </w:r>
          </w:p>
        </w:tc>
      </w:tr>
      <w:tr>
        <w:trPr>
          <w:cantSplit/>
        </w:trPr>
        <w:tc>
          <w:tcPr>
            <w:tcW w:type="dxa" w:w="2592"/>
          </w:tcPr>
          <w:p>
            <w:r>
              <w:t>A200</w:t>
            </w:r>
          </w:p>
        </w:tc>
        <w:tc>
          <w:tcPr>
            <w:tcW w:type="dxa" w:w="2592"/>
          </w:tcPr>
          <w:p>
            <w:r>
              <w:t>workspace / account / reports / branches</w:t>
            </w:r>
          </w:p>
        </w:tc>
        <w:tc>
          <w:tcPr>
            <w:tcW w:type="dxa" w:w="2592"/>
          </w:tcPr>
          <w:p>
            <w:r>
              <w:t>/workspace/account/reports/branches</w:t>
            </w:r>
          </w:p>
        </w:tc>
        <w:tc>
          <w:tcPr>
            <w:tcW w:type="dxa" w:w="2592"/>
          </w:tcPr>
          <w:p>
            <w:r>
              <w:t>src/app/workspace/account/reports/[report]/page.tsx</w:t>
            </w:r>
          </w:p>
        </w:tc>
      </w:tr>
      <w:tr>
        <w:trPr>
          <w:cantSplit/>
        </w:trPr>
        <w:tc>
          <w:tcPr>
            <w:tcW w:type="dxa" w:w="2592"/>
          </w:tcPr>
          <w:p>
            <w:r>
              <w:t>A201</w:t>
            </w:r>
          </w:p>
        </w:tc>
        <w:tc>
          <w:tcPr>
            <w:tcW w:type="dxa" w:w="2592"/>
          </w:tcPr>
          <w:p>
            <w:r>
              <w:t>workspace / account / reports / items</w:t>
            </w:r>
          </w:p>
        </w:tc>
        <w:tc>
          <w:tcPr>
            <w:tcW w:type="dxa" w:w="2592"/>
          </w:tcPr>
          <w:p>
            <w:r>
              <w:t>/workspace/account/reports/items</w:t>
            </w:r>
          </w:p>
        </w:tc>
        <w:tc>
          <w:tcPr>
            <w:tcW w:type="dxa" w:w="2592"/>
          </w:tcPr>
          <w:p>
            <w:r>
              <w:t>src/app/workspace/account/reports/[report]/page.tsx</w:t>
            </w:r>
          </w:p>
        </w:tc>
      </w:tr>
      <w:tr>
        <w:trPr>
          <w:cantSplit/>
        </w:trPr>
        <w:tc>
          <w:tcPr>
            <w:tcW w:type="dxa" w:w="2592"/>
          </w:tcPr>
          <w:p>
            <w:r>
              <w:t>A202</w:t>
            </w:r>
          </w:p>
        </w:tc>
        <w:tc>
          <w:tcPr>
            <w:tcW w:type="dxa" w:w="2592"/>
          </w:tcPr>
          <w:p>
            <w:r>
              <w:t>workspace / account / reports / invoices</w:t>
            </w:r>
          </w:p>
        </w:tc>
        <w:tc>
          <w:tcPr>
            <w:tcW w:type="dxa" w:w="2592"/>
          </w:tcPr>
          <w:p>
            <w:r>
              <w:t>/workspace/account/reports/invoices</w:t>
            </w:r>
          </w:p>
        </w:tc>
        <w:tc>
          <w:tcPr>
            <w:tcW w:type="dxa" w:w="2592"/>
          </w:tcPr>
          <w:p>
            <w:r>
              <w:t>src/app/workspace/account/reports/[report]/page.tsx</w:t>
            </w:r>
          </w:p>
        </w:tc>
      </w:tr>
      <w:tr>
        <w:trPr>
          <w:cantSplit/>
        </w:trPr>
        <w:tc>
          <w:tcPr>
            <w:tcW w:type="dxa" w:w="2592"/>
          </w:tcPr>
          <w:p>
            <w:r>
              <w:t>A203</w:t>
            </w:r>
          </w:p>
        </w:tc>
        <w:tc>
          <w:tcPr>
            <w:tcW w:type="dxa" w:w="2592"/>
          </w:tcPr>
          <w:p>
            <w:r>
              <w:t>workspace / account / reports / customers</w:t>
            </w:r>
          </w:p>
        </w:tc>
        <w:tc>
          <w:tcPr>
            <w:tcW w:type="dxa" w:w="2592"/>
          </w:tcPr>
          <w:p>
            <w:r>
              <w:t>/workspace/account/reports/customers</w:t>
            </w:r>
          </w:p>
        </w:tc>
        <w:tc>
          <w:tcPr>
            <w:tcW w:type="dxa" w:w="2592"/>
          </w:tcPr>
          <w:p>
            <w:r>
              <w:t>src/app/workspace/account/reports/[report]/page.tsx</w:t>
            </w:r>
          </w:p>
        </w:tc>
      </w:tr>
      <w:tr>
        <w:trPr>
          <w:cantSplit/>
        </w:trPr>
        <w:tc>
          <w:tcPr>
            <w:tcW w:type="dxa" w:w="2592"/>
          </w:tcPr>
          <w:p>
            <w:r>
              <w:t>A204</w:t>
            </w:r>
          </w:p>
        </w:tc>
        <w:tc>
          <w:tcPr>
            <w:tcW w:type="dxa" w:w="2592"/>
          </w:tcPr>
          <w:p>
            <w:r>
              <w:t>workspace / account / reports / tax</w:t>
            </w:r>
          </w:p>
        </w:tc>
        <w:tc>
          <w:tcPr>
            <w:tcW w:type="dxa" w:w="2592"/>
          </w:tcPr>
          <w:p>
            <w:r>
              <w:t>/workspace/account/reports/tax</w:t>
            </w:r>
          </w:p>
        </w:tc>
        <w:tc>
          <w:tcPr>
            <w:tcW w:type="dxa" w:w="2592"/>
          </w:tcPr>
          <w:p>
            <w:r>
              <w:t>src/app/workspace/account/reports/[report]/page.tsx</w:t>
            </w:r>
          </w:p>
        </w:tc>
      </w:tr>
      <w:tr>
        <w:trPr>
          <w:cantSplit/>
        </w:trPr>
        <w:tc>
          <w:tcPr>
            <w:tcW w:type="dxa" w:w="2592"/>
          </w:tcPr>
          <w:p>
            <w:r>
              <w:t>A205</w:t>
            </w:r>
          </w:p>
        </w:tc>
        <w:tc>
          <w:tcPr>
            <w:tcW w:type="dxa" w:w="2592"/>
          </w:tcPr>
          <w:p>
            <w:r>
              <w:t>workspace / account / reports / budget-vs-actual</w:t>
            </w:r>
          </w:p>
        </w:tc>
        <w:tc>
          <w:tcPr>
            <w:tcW w:type="dxa" w:w="2592"/>
          </w:tcPr>
          <w:p>
            <w:r>
              <w:t>/workspace/account/reports/budget-vs-actual</w:t>
            </w:r>
          </w:p>
        </w:tc>
        <w:tc>
          <w:tcPr>
            <w:tcW w:type="dxa" w:w="2592"/>
          </w:tcPr>
          <w:p>
            <w:r>
              <w:t>src/app/workspace/account/reports/[report]/page.tsx</w:t>
            </w:r>
          </w:p>
        </w:tc>
      </w:tr>
      <w:tr>
        <w:trPr>
          <w:cantSplit/>
        </w:trPr>
        <w:tc>
          <w:tcPr>
            <w:tcW w:type="dxa" w:w="2592"/>
          </w:tcPr>
          <w:p>
            <w:r>
              <w:t>A206</w:t>
            </w:r>
          </w:p>
        </w:tc>
        <w:tc>
          <w:tcPr>
            <w:tcW w:type="dxa" w:w="2592"/>
          </w:tcPr>
          <w:p>
            <w:r>
              <w:t>workspace / account / tax / settings</w:t>
            </w:r>
          </w:p>
        </w:tc>
        <w:tc>
          <w:tcPr>
            <w:tcW w:type="dxa" w:w="2592"/>
          </w:tcPr>
          <w:p>
            <w:r>
              <w:t>/workspace/account/tax/settings</w:t>
            </w:r>
          </w:p>
        </w:tc>
        <w:tc>
          <w:tcPr>
            <w:tcW w:type="dxa" w:w="2592"/>
          </w:tcPr>
          <w:p>
            <w:r>
              <w:t>src/app/workspace/account/tax/[section]/page.tsx</w:t>
            </w:r>
          </w:p>
        </w:tc>
      </w:tr>
      <w:tr>
        <w:trPr>
          <w:cantSplit/>
        </w:trPr>
        <w:tc>
          <w:tcPr>
            <w:tcW w:type="dxa" w:w="2592"/>
          </w:tcPr>
          <w:p>
            <w:r>
              <w:t>A207</w:t>
            </w:r>
          </w:p>
        </w:tc>
        <w:tc>
          <w:tcPr>
            <w:tcW w:type="dxa" w:w="2592"/>
          </w:tcPr>
          <w:p>
            <w:r>
              <w:t>workspace / account / tax / reports</w:t>
            </w:r>
          </w:p>
        </w:tc>
        <w:tc>
          <w:tcPr>
            <w:tcW w:type="dxa" w:w="2592"/>
          </w:tcPr>
          <w:p>
            <w:r>
              <w:t>/workspace/account/tax/reports</w:t>
            </w:r>
          </w:p>
        </w:tc>
        <w:tc>
          <w:tcPr>
            <w:tcW w:type="dxa" w:w="2592"/>
          </w:tcPr>
          <w:p>
            <w:r>
              <w:t>src/app/workspace/account/tax/[section]/page.tsx</w:t>
            </w:r>
          </w:p>
        </w:tc>
      </w:tr>
      <w:tr>
        <w:trPr>
          <w:cantSplit/>
        </w:trPr>
        <w:tc>
          <w:tcPr>
            <w:tcW w:type="dxa" w:w="2592"/>
          </w:tcPr>
          <w:p>
            <w:r>
              <w:t>A208</w:t>
            </w:r>
          </w:p>
        </w:tc>
        <w:tc>
          <w:tcPr>
            <w:tcW w:type="dxa" w:w="2592"/>
          </w:tcPr>
          <w:p>
            <w:r>
              <w:t>workspace / employees / account / new / account-admin</w:t>
            </w:r>
          </w:p>
        </w:tc>
        <w:tc>
          <w:tcPr>
            <w:tcW w:type="dxa" w:w="2592"/>
          </w:tcPr>
          <w:p>
            <w:r>
              <w:t>/workspace/employees/account/new/account-admin</w:t>
            </w:r>
          </w:p>
        </w:tc>
        <w:tc>
          <w:tcPr>
            <w:tcW w:type="dxa" w:w="2592"/>
          </w:tcPr>
          <w:p>
            <w:r>
              <w:t>src/app/workspace/employees/account/new/[role]/page.tsx</w:t>
            </w:r>
          </w:p>
        </w:tc>
      </w:tr>
      <w:tr>
        <w:trPr>
          <w:cantSplit/>
        </w:trPr>
        <w:tc>
          <w:tcPr>
            <w:tcW w:type="dxa" w:w="2592"/>
          </w:tcPr>
          <w:p>
            <w:r>
              <w:t>A209</w:t>
            </w:r>
          </w:p>
        </w:tc>
        <w:tc>
          <w:tcPr>
            <w:tcW w:type="dxa" w:w="2592"/>
          </w:tcPr>
          <w:p>
            <w:r>
              <w:t>workspace / employees / account / new / accountant</w:t>
            </w:r>
          </w:p>
        </w:tc>
        <w:tc>
          <w:tcPr>
            <w:tcW w:type="dxa" w:w="2592"/>
          </w:tcPr>
          <w:p>
            <w:r>
              <w:t>/workspace/employees/account/new/accountant</w:t>
            </w:r>
          </w:p>
        </w:tc>
        <w:tc>
          <w:tcPr>
            <w:tcW w:type="dxa" w:w="2592"/>
          </w:tcPr>
          <w:p>
            <w:r>
              <w:t>src/app/workspace/employees/account/new/[role]/page.tsx</w:t>
            </w:r>
          </w:p>
        </w:tc>
      </w:tr>
      <w:tr>
        <w:trPr>
          <w:cantSplit/>
        </w:trPr>
        <w:tc>
          <w:tcPr>
            <w:tcW w:type="dxa" w:w="2592"/>
          </w:tcPr>
          <w:p>
            <w:r>
              <w:t>A210</w:t>
            </w:r>
          </w:p>
        </w:tc>
        <w:tc>
          <w:tcPr>
            <w:tcW w:type="dxa" w:w="2592"/>
          </w:tcPr>
          <w:p>
            <w:r>
              <w:t>workspace / employees / account / new / project-manager</w:t>
            </w:r>
          </w:p>
        </w:tc>
        <w:tc>
          <w:tcPr>
            <w:tcW w:type="dxa" w:w="2592"/>
          </w:tcPr>
          <w:p>
            <w:r>
              <w:t>/workspace/employees/account/new/project-manager</w:t>
            </w:r>
          </w:p>
        </w:tc>
        <w:tc>
          <w:tcPr>
            <w:tcW w:type="dxa" w:w="2592"/>
          </w:tcPr>
          <w:p>
            <w:r>
              <w:t>src/app/workspace/employees/account/new/[role]/page.tsx</w:t>
            </w:r>
          </w:p>
        </w:tc>
      </w:tr>
      <w:tr>
        <w:trPr>
          <w:cantSplit/>
        </w:trPr>
        <w:tc>
          <w:tcPr>
            <w:tcW w:type="dxa" w:w="2592"/>
          </w:tcPr>
          <w:p>
            <w:r>
              <w:t>A211</w:t>
            </w:r>
          </w:p>
        </w:tc>
        <w:tc>
          <w:tcPr>
            <w:tcW w:type="dxa" w:w="2592"/>
          </w:tcPr>
          <w:p>
            <w:r>
              <w:t>workspace / employees / account / new / data-entry</w:t>
            </w:r>
          </w:p>
        </w:tc>
        <w:tc>
          <w:tcPr>
            <w:tcW w:type="dxa" w:w="2592"/>
          </w:tcPr>
          <w:p>
            <w:r>
              <w:t>/workspace/employees/account/new/data-entry</w:t>
            </w:r>
          </w:p>
        </w:tc>
        <w:tc>
          <w:tcPr>
            <w:tcW w:type="dxa" w:w="2592"/>
          </w:tcPr>
          <w:p>
            <w:r>
              <w:t>src/app/workspace/employees/account/new/[role]/page.tsx</w:t>
            </w:r>
          </w:p>
        </w:tc>
      </w:tr>
      <w:tr>
        <w:trPr>
          <w:cantSplit/>
        </w:trPr>
        <w:tc>
          <w:tcPr>
            <w:tcW w:type="dxa" w:w="2592"/>
          </w:tcPr>
          <w:p>
            <w:r>
              <w:t>A212</w:t>
            </w:r>
          </w:p>
        </w:tc>
        <w:tc>
          <w:tcPr>
            <w:tcW w:type="dxa" w:w="2592"/>
          </w:tcPr>
          <w:p>
            <w:r>
              <w:t>workspace / employees / sales / new / additional-admin</w:t>
            </w:r>
          </w:p>
        </w:tc>
        <w:tc>
          <w:tcPr>
            <w:tcW w:type="dxa" w:w="2592"/>
          </w:tcPr>
          <w:p>
            <w:r>
              <w:t>/workspace/employees/sales/new/additional-admin</w:t>
            </w:r>
          </w:p>
        </w:tc>
        <w:tc>
          <w:tcPr>
            <w:tcW w:type="dxa" w:w="2592"/>
          </w:tcPr>
          <w:p>
            <w:r>
              <w:t>src/app/workspace/employees/sales/new/[kind]/page.tsx</w:t>
            </w:r>
          </w:p>
        </w:tc>
      </w:tr>
      <w:tr>
        <w:trPr>
          <w:cantSplit/>
        </w:trPr>
        <w:tc>
          <w:tcPr>
            <w:tcW w:type="dxa" w:w="2592"/>
          </w:tcPr>
          <w:p>
            <w:r>
              <w:t>A213</w:t>
            </w:r>
          </w:p>
        </w:tc>
        <w:tc>
          <w:tcPr>
            <w:tcW w:type="dxa" w:w="2592"/>
          </w:tcPr>
          <w:p>
            <w:r>
              <w:t>workspace / employees / sales / new / manager</w:t>
            </w:r>
          </w:p>
        </w:tc>
        <w:tc>
          <w:tcPr>
            <w:tcW w:type="dxa" w:w="2592"/>
          </w:tcPr>
          <w:p>
            <w:r>
              <w:t>/workspace/employees/sales/new/manager</w:t>
            </w:r>
          </w:p>
        </w:tc>
        <w:tc>
          <w:tcPr>
            <w:tcW w:type="dxa" w:w="2592"/>
          </w:tcPr>
          <w:p>
            <w:r>
              <w:t>src/app/workspace/employees/sales/new/[kind]/page.tsx</w:t>
            </w:r>
          </w:p>
        </w:tc>
      </w:tr>
      <w:tr>
        <w:trPr>
          <w:cantSplit/>
        </w:trPr>
        <w:tc>
          <w:tcPr>
            <w:tcW w:type="dxa" w:w="2592"/>
          </w:tcPr>
          <w:p>
            <w:r>
              <w:t>A214</w:t>
            </w:r>
          </w:p>
        </w:tc>
        <w:tc>
          <w:tcPr>
            <w:tcW w:type="dxa" w:w="2592"/>
          </w:tcPr>
          <w:p>
            <w:r>
              <w:t>workspace / employees / sales / new / sales</w:t>
            </w:r>
          </w:p>
        </w:tc>
        <w:tc>
          <w:tcPr>
            <w:tcW w:type="dxa" w:w="2592"/>
          </w:tcPr>
          <w:p>
            <w:r>
              <w:t>/workspace/employees/sales/new/sales</w:t>
            </w:r>
          </w:p>
        </w:tc>
        <w:tc>
          <w:tcPr>
            <w:tcW w:type="dxa" w:w="2592"/>
          </w:tcPr>
          <w:p>
            <w:r>
              <w:t>src/app/workspace/employees/sales/new/[kind]/page.tsx</w:t>
            </w:r>
          </w:p>
        </w:tc>
      </w:tr>
      <w:tr>
        <w:trPr>
          <w:cantSplit/>
        </w:trPr>
        <w:tc>
          <w:tcPr>
            <w:tcW w:type="dxa" w:w="2592"/>
          </w:tcPr>
          <w:p>
            <w:r>
              <w:t>A215</w:t>
            </w:r>
          </w:p>
        </w:tc>
        <w:tc>
          <w:tcPr>
            <w:tcW w:type="dxa" w:w="2592"/>
          </w:tcPr>
          <w:p>
            <w:r>
              <w:t>Field Sales</w:t>
            </w:r>
          </w:p>
        </w:tc>
        <w:tc>
          <w:tcPr>
            <w:tcW w:type="dxa" w:w="2592"/>
          </w:tcPr>
          <w:p>
            <w:r>
              <w:t>/features/field-sales</w:t>
            </w:r>
          </w:p>
        </w:tc>
        <w:tc>
          <w:tcPr>
            <w:tcW w:type="dxa" w:w="2592"/>
          </w:tcPr>
          <w:p>
            <w:r>
              <w:t>src/app/(marketing)/features/[slug]/page.tsx</w:t>
            </w:r>
          </w:p>
        </w:tc>
      </w:tr>
      <w:tr>
        <w:trPr>
          <w:cantSplit/>
        </w:trPr>
        <w:tc>
          <w:tcPr>
            <w:tcW w:type="dxa" w:w="2592"/>
          </w:tcPr>
          <w:p>
            <w:r>
              <w:t>A216</w:t>
            </w:r>
          </w:p>
        </w:tc>
        <w:tc>
          <w:tcPr>
            <w:tcW w:type="dxa" w:w="2592"/>
          </w:tcPr>
          <w:p>
            <w:r>
              <w:t>Attendance &amp; GPS</w:t>
            </w:r>
          </w:p>
        </w:tc>
        <w:tc>
          <w:tcPr>
            <w:tcW w:type="dxa" w:w="2592"/>
          </w:tcPr>
          <w:p>
            <w:r>
              <w:t>/features/attendance-gps</w:t>
            </w:r>
          </w:p>
        </w:tc>
        <w:tc>
          <w:tcPr>
            <w:tcW w:type="dxa" w:w="2592"/>
          </w:tcPr>
          <w:p>
            <w:r>
              <w:t>src/app/(marketing)/features/[slug]/page.tsx</w:t>
            </w:r>
          </w:p>
        </w:tc>
      </w:tr>
      <w:tr>
        <w:trPr>
          <w:cantSplit/>
        </w:trPr>
        <w:tc>
          <w:tcPr>
            <w:tcW w:type="dxa" w:w="2592"/>
          </w:tcPr>
          <w:p>
            <w:r>
              <w:t>A217</w:t>
            </w:r>
          </w:p>
        </w:tc>
        <w:tc>
          <w:tcPr>
            <w:tcW w:type="dxa" w:w="2592"/>
          </w:tcPr>
          <w:p>
            <w:r>
              <w:t>Check-ins &amp; Visits</w:t>
            </w:r>
          </w:p>
        </w:tc>
        <w:tc>
          <w:tcPr>
            <w:tcW w:type="dxa" w:w="2592"/>
          </w:tcPr>
          <w:p>
            <w:r>
              <w:t>/features/check-ins-visits</w:t>
            </w:r>
          </w:p>
        </w:tc>
        <w:tc>
          <w:tcPr>
            <w:tcW w:type="dxa" w:w="2592"/>
          </w:tcPr>
          <w:p>
            <w:r>
              <w:t>src/app/(marketing)/features/[slug]/page.tsx</w:t>
            </w:r>
          </w:p>
        </w:tc>
      </w:tr>
      <w:tr>
        <w:trPr>
          <w:cantSplit/>
        </w:trPr>
        <w:tc>
          <w:tcPr>
            <w:tcW w:type="dxa" w:w="2592"/>
          </w:tcPr>
          <w:p>
            <w:r>
              <w:t>A218</w:t>
            </w:r>
          </w:p>
        </w:tc>
        <w:tc>
          <w:tcPr>
            <w:tcW w:type="dxa" w:w="2592"/>
          </w:tcPr>
          <w:p>
            <w:r>
              <w:t>Leads &amp; Follow-ups</w:t>
            </w:r>
          </w:p>
        </w:tc>
        <w:tc>
          <w:tcPr>
            <w:tcW w:type="dxa" w:w="2592"/>
          </w:tcPr>
          <w:p>
            <w:r>
              <w:t>/features/leads-follow-ups</w:t>
            </w:r>
          </w:p>
        </w:tc>
        <w:tc>
          <w:tcPr>
            <w:tcW w:type="dxa" w:w="2592"/>
          </w:tcPr>
          <w:p>
            <w:r>
              <w:t>src/app/(marketing)/features/[slug]/page.tsx</w:t>
            </w:r>
          </w:p>
        </w:tc>
      </w:tr>
      <w:tr>
        <w:trPr>
          <w:cantSplit/>
        </w:trPr>
        <w:tc>
          <w:tcPr>
            <w:tcW w:type="dxa" w:w="2592"/>
          </w:tcPr>
          <w:p>
            <w:r>
              <w:t>A219</w:t>
            </w:r>
          </w:p>
        </w:tc>
        <w:tc>
          <w:tcPr>
            <w:tcW w:type="dxa" w:w="2592"/>
          </w:tcPr>
          <w:p>
            <w:r>
              <w:t>Targets &amp; Performance</w:t>
            </w:r>
          </w:p>
        </w:tc>
        <w:tc>
          <w:tcPr>
            <w:tcW w:type="dxa" w:w="2592"/>
          </w:tcPr>
          <w:p>
            <w:r>
              <w:t>/features/targets-performance</w:t>
            </w:r>
          </w:p>
        </w:tc>
        <w:tc>
          <w:tcPr>
            <w:tcW w:type="dxa" w:w="2592"/>
          </w:tcPr>
          <w:p>
            <w:r>
              <w:t>src/app/(marketing)/features/[slug]/page.tsx</w:t>
            </w:r>
          </w:p>
        </w:tc>
      </w:tr>
      <w:tr>
        <w:trPr>
          <w:cantSplit/>
        </w:trPr>
        <w:tc>
          <w:tcPr>
            <w:tcW w:type="dxa" w:w="2592"/>
          </w:tcPr>
          <w:p>
            <w:r>
              <w:t>A220</w:t>
            </w:r>
          </w:p>
        </w:tc>
        <w:tc>
          <w:tcPr>
            <w:tcW w:type="dxa" w:w="2592"/>
          </w:tcPr>
          <w:p>
            <w:r>
              <w:t>Quotations &amp; Sales</w:t>
            </w:r>
          </w:p>
        </w:tc>
        <w:tc>
          <w:tcPr>
            <w:tcW w:type="dxa" w:w="2592"/>
          </w:tcPr>
          <w:p>
            <w:r>
              <w:t>/features/quotations-sales</w:t>
            </w:r>
          </w:p>
        </w:tc>
        <w:tc>
          <w:tcPr>
            <w:tcW w:type="dxa" w:w="2592"/>
          </w:tcPr>
          <w:p>
            <w:r>
              <w:t>src/app/(marketing)/features/[slug]/page.tsx</w:t>
            </w:r>
          </w:p>
        </w:tc>
      </w:tr>
      <w:tr>
        <w:trPr>
          <w:cantSplit/>
        </w:trPr>
        <w:tc>
          <w:tcPr>
            <w:tcW w:type="dxa" w:w="2592"/>
          </w:tcPr>
          <w:p>
            <w:r>
              <w:t>A221</w:t>
            </w:r>
          </w:p>
        </w:tc>
        <w:tc>
          <w:tcPr>
            <w:tcW w:type="dxa" w:w="2592"/>
          </w:tcPr>
          <w:p>
            <w:r>
              <w:t>Purchases &amp; Vendors</w:t>
            </w:r>
          </w:p>
        </w:tc>
        <w:tc>
          <w:tcPr>
            <w:tcW w:type="dxa" w:w="2592"/>
          </w:tcPr>
          <w:p>
            <w:r>
              <w:t>/features/purchases-vendors</w:t>
            </w:r>
          </w:p>
        </w:tc>
        <w:tc>
          <w:tcPr>
            <w:tcW w:type="dxa" w:w="2592"/>
          </w:tcPr>
          <w:p>
            <w:r>
              <w:t>src/app/(marketing)/features/[slug]/page.tsx</w:t>
            </w:r>
          </w:p>
        </w:tc>
      </w:tr>
      <w:tr>
        <w:trPr>
          <w:cantSplit/>
        </w:trPr>
        <w:tc>
          <w:tcPr>
            <w:tcW w:type="dxa" w:w="2592"/>
          </w:tcPr>
          <w:p>
            <w:r>
              <w:t>A222</w:t>
            </w:r>
          </w:p>
        </w:tc>
        <w:tc>
          <w:tcPr>
            <w:tcW w:type="dxa" w:w="2592"/>
          </w:tcPr>
          <w:p>
            <w:r>
              <w:t>Projects &amp; Profitability</w:t>
            </w:r>
          </w:p>
        </w:tc>
        <w:tc>
          <w:tcPr>
            <w:tcW w:type="dxa" w:w="2592"/>
          </w:tcPr>
          <w:p>
            <w:r>
              <w:t>/features/projects-profitability</w:t>
            </w:r>
          </w:p>
        </w:tc>
        <w:tc>
          <w:tcPr>
            <w:tcW w:type="dxa" w:w="2592"/>
          </w:tcPr>
          <w:p>
            <w:r>
              <w:t>src/app/(marketing)/features/[slug]/page.tsx</w:t>
            </w:r>
          </w:p>
        </w:tc>
      </w:tr>
      <w:tr>
        <w:trPr>
          <w:cantSplit/>
        </w:trPr>
        <w:tc>
          <w:tcPr>
            <w:tcW w:type="dxa" w:w="2592"/>
          </w:tcPr>
          <w:p>
            <w:r>
              <w:t>A223</w:t>
            </w:r>
          </w:p>
        </w:tc>
        <w:tc>
          <w:tcPr>
            <w:tcW w:type="dxa" w:w="2592"/>
          </w:tcPr>
          <w:p>
            <w:r>
              <w:t>Expenses &amp; Money</w:t>
            </w:r>
          </w:p>
        </w:tc>
        <w:tc>
          <w:tcPr>
            <w:tcW w:type="dxa" w:w="2592"/>
          </w:tcPr>
          <w:p>
            <w:r>
              <w:t>/features/expenses-money</w:t>
            </w:r>
          </w:p>
        </w:tc>
        <w:tc>
          <w:tcPr>
            <w:tcW w:type="dxa" w:w="2592"/>
          </w:tcPr>
          <w:p>
            <w:r>
              <w:t>src/app/(marketing)/features/[slug]/page.tsx</w:t>
            </w:r>
          </w:p>
        </w:tc>
      </w:tr>
      <w:tr>
        <w:trPr>
          <w:cantSplit/>
        </w:trPr>
        <w:tc>
          <w:tcPr>
            <w:tcW w:type="dxa" w:w="2592"/>
          </w:tcPr>
          <w:p>
            <w:r>
              <w:t>A224</w:t>
            </w:r>
          </w:p>
        </w:tc>
        <w:tc>
          <w:tcPr>
            <w:tcW w:type="dxa" w:w="2592"/>
          </w:tcPr>
          <w:p>
            <w:r>
              <w:t>Inventory</w:t>
            </w:r>
          </w:p>
        </w:tc>
        <w:tc>
          <w:tcPr>
            <w:tcW w:type="dxa" w:w="2592"/>
          </w:tcPr>
          <w:p>
            <w:r>
              <w:t>/features/inventory</w:t>
            </w:r>
          </w:p>
        </w:tc>
        <w:tc>
          <w:tcPr>
            <w:tcW w:type="dxa" w:w="2592"/>
          </w:tcPr>
          <w:p>
            <w:r>
              <w:t>src/app/(marketing)/features/[slug]/page.tsx</w:t>
            </w:r>
          </w:p>
        </w:tc>
      </w:tr>
      <w:tr>
        <w:trPr>
          <w:cantSplit/>
        </w:trPr>
        <w:tc>
          <w:tcPr>
            <w:tcW w:type="dxa" w:w="2592"/>
          </w:tcPr>
          <w:p>
            <w:r>
              <w:t>A225</w:t>
            </w:r>
          </w:p>
        </w:tc>
        <w:tc>
          <w:tcPr>
            <w:tcW w:type="dxa" w:w="2592"/>
          </w:tcPr>
          <w:p>
            <w:r>
              <w:t>GST &amp; Accounting</w:t>
            </w:r>
          </w:p>
        </w:tc>
        <w:tc>
          <w:tcPr>
            <w:tcW w:type="dxa" w:w="2592"/>
          </w:tcPr>
          <w:p>
            <w:r>
              <w:t>/features/gst-accounting</w:t>
            </w:r>
          </w:p>
        </w:tc>
        <w:tc>
          <w:tcPr>
            <w:tcW w:type="dxa" w:w="2592"/>
          </w:tcPr>
          <w:p>
            <w:r>
              <w:t>src/app/(marketing)/features/[slug]/page.tsx</w:t>
            </w:r>
          </w:p>
        </w:tc>
      </w:tr>
      <w:tr>
        <w:trPr>
          <w:cantSplit/>
        </w:trPr>
        <w:tc>
          <w:tcPr>
            <w:tcW w:type="dxa" w:w="2592"/>
          </w:tcPr>
          <w:p>
            <w:r>
              <w:t>A226</w:t>
            </w:r>
          </w:p>
        </w:tc>
        <w:tc>
          <w:tcPr>
            <w:tcW w:type="dxa" w:w="2592"/>
          </w:tcPr>
          <w:p>
            <w:r>
              <w:t>Financial Reports</w:t>
            </w:r>
          </w:p>
        </w:tc>
        <w:tc>
          <w:tcPr>
            <w:tcW w:type="dxa" w:w="2592"/>
          </w:tcPr>
          <w:p>
            <w:r>
              <w:t>/features/financial-reports</w:t>
            </w:r>
          </w:p>
        </w:tc>
        <w:tc>
          <w:tcPr>
            <w:tcW w:type="dxa" w:w="2592"/>
          </w:tcPr>
          <w:p>
            <w:r>
              <w:t>src/app/(marketing)/features/[slug]/page.tsx</w:t>
            </w:r>
          </w:p>
        </w:tc>
      </w:tr>
      <w:tr>
        <w:trPr>
          <w:cantSplit/>
        </w:trPr>
        <w:tc>
          <w:tcPr>
            <w:tcW w:type="dxa" w:w="2592"/>
          </w:tcPr>
          <w:p>
            <w:r>
              <w:t>A227</w:t>
            </w:r>
          </w:p>
        </w:tc>
        <w:tc>
          <w:tcPr>
            <w:tcW w:type="dxa" w:w="2592"/>
          </w:tcPr>
          <w:p>
            <w:r>
              <w:t>Branches &amp; Consolidation</w:t>
            </w:r>
          </w:p>
        </w:tc>
        <w:tc>
          <w:tcPr>
            <w:tcW w:type="dxa" w:w="2592"/>
          </w:tcPr>
          <w:p>
            <w:r>
              <w:t>/features/branches-consolidation</w:t>
            </w:r>
          </w:p>
        </w:tc>
        <w:tc>
          <w:tcPr>
            <w:tcW w:type="dxa" w:w="2592"/>
          </w:tcPr>
          <w:p>
            <w:r>
              <w:t>src/app/(marketing)/features/[slug]/page.tsx</w:t>
            </w:r>
          </w:p>
        </w:tc>
      </w:tr>
      <w:tr>
        <w:trPr>
          <w:cantSplit/>
        </w:trPr>
        <w:tc>
          <w:tcPr>
            <w:tcW w:type="dxa" w:w="2592"/>
          </w:tcPr>
          <w:p>
            <w:r>
              <w:t>A228</w:t>
            </w:r>
          </w:p>
        </w:tc>
        <w:tc>
          <w:tcPr>
            <w:tcW w:type="dxa" w:w="2592"/>
          </w:tcPr>
          <w:p>
            <w:r>
              <w:t>Sales Order</w:t>
            </w:r>
          </w:p>
        </w:tc>
        <w:tc>
          <w:tcPr>
            <w:tcW w:type="dxa" w:w="2592"/>
          </w:tcPr>
          <w:p>
            <w:r>
              <w:t>/workspace/account/transactions/new?type=SALES_ORDER</w:t>
            </w:r>
          </w:p>
        </w:tc>
        <w:tc>
          <w:tcPr>
            <w:tcW w:type="dxa" w:w="2592"/>
          </w:tcPr>
          <w:p>
            <w:r>
              <w:t>src/app/workspace/account/transactions/new/page.tsx</w:t>
            </w:r>
          </w:p>
        </w:tc>
      </w:tr>
      <w:tr>
        <w:trPr>
          <w:cantSplit/>
        </w:trPr>
        <w:tc>
          <w:tcPr>
            <w:tcW w:type="dxa" w:w="2592"/>
          </w:tcPr>
          <w:p>
            <w:r>
              <w:t>A229</w:t>
            </w:r>
          </w:p>
        </w:tc>
        <w:tc>
          <w:tcPr>
            <w:tcW w:type="dxa" w:w="2592"/>
          </w:tcPr>
          <w:p>
            <w:r>
              <w:t>Proforma Invoice</w:t>
            </w:r>
          </w:p>
        </w:tc>
        <w:tc>
          <w:tcPr>
            <w:tcW w:type="dxa" w:w="2592"/>
          </w:tcPr>
          <w:p>
            <w:r>
              <w:t>/workspace/account/transactions/new?type=PROFORMA_INVOICE</w:t>
            </w:r>
          </w:p>
        </w:tc>
        <w:tc>
          <w:tcPr>
            <w:tcW w:type="dxa" w:w="2592"/>
          </w:tcPr>
          <w:p>
            <w:r>
              <w:t>src/app/workspace/account/transactions/new/page.tsx</w:t>
            </w:r>
          </w:p>
        </w:tc>
      </w:tr>
      <w:tr>
        <w:trPr>
          <w:cantSplit/>
        </w:trPr>
        <w:tc>
          <w:tcPr>
            <w:tcW w:type="dxa" w:w="2592"/>
          </w:tcPr>
          <w:p>
            <w:r>
              <w:t>A230</w:t>
            </w:r>
          </w:p>
        </w:tc>
        <w:tc>
          <w:tcPr>
            <w:tcW w:type="dxa" w:w="2592"/>
          </w:tcPr>
          <w:p>
            <w:r>
              <w:t>Sales Invoice</w:t>
            </w:r>
          </w:p>
        </w:tc>
        <w:tc>
          <w:tcPr>
            <w:tcW w:type="dxa" w:w="2592"/>
          </w:tcPr>
          <w:p>
            <w:r>
              <w:t>/workspace/account/transactions/new?type=SALES_INVOICE</w:t>
            </w:r>
          </w:p>
        </w:tc>
        <w:tc>
          <w:tcPr>
            <w:tcW w:type="dxa" w:w="2592"/>
          </w:tcPr>
          <w:p>
            <w:r>
              <w:t>src/app/workspace/account/transactions/new/page.tsx</w:t>
            </w:r>
          </w:p>
        </w:tc>
      </w:tr>
      <w:tr>
        <w:trPr>
          <w:cantSplit/>
        </w:trPr>
        <w:tc>
          <w:tcPr>
            <w:tcW w:type="dxa" w:w="2592"/>
          </w:tcPr>
          <w:p>
            <w:r>
              <w:t>A231</w:t>
            </w:r>
          </w:p>
        </w:tc>
        <w:tc>
          <w:tcPr>
            <w:tcW w:type="dxa" w:w="2592"/>
          </w:tcPr>
          <w:p>
            <w:r>
              <w:t>Delivery Challan</w:t>
            </w:r>
          </w:p>
        </w:tc>
        <w:tc>
          <w:tcPr>
            <w:tcW w:type="dxa" w:w="2592"/>
          </w:tcPr>
          <w:p>
            <w:r>
              <w:t>/workspace/account/transactions/new?type=DELIVERY_CHALLAN</w:t>
            </w:r>
          </w:p>
        </w:tc>
        <w:tc>
          <w:tcPr>
            <w:tcW w:type="dxa" w:w="2592"/>
          </w:tcPr>
          <w:p>
            <w:r>
              <w:t>src/app/workspace/account/transactions/new/page.tsx</w:t>
            </w:r>
          </w:p>
        </w:tc>
      </w:tr>
      <w:tr>
        <w:trPr>
          <w:cantSplit/>
        </w:trPr>
        <w:tc>
          <w:tcPr>
            <w:tcW w:type="dxa" w:w="2592"/>
          </w:tcPr>
          <w:p>
            <w:r>
              <w:t>A232</w:t>
            </w:r>
          </w:p>
        </w:tc>
        <w:tc>
          <w:tcPr>
            <w:tcW w:type="dxa" w:w="2592"/>
          </w:tcPr>
          <w:p>
            <w:r>
              <w:t>Credit Note</w:t>
            </w:r>
          </w:p>
        </w:tc>
        <w:tc>
          <w:tcPr>
            <w:tcW w:type="dxa" w:w="2592"/>
          </w:tcPr>
          <w:p>
            <w:r>
              <w:t>/workspace/account/transactions/new?type=CREDIT_NOTE</w:t>
            </w:r>
          </w:p>
        </w:tc>
        <w:tc>
          <w:tcPr>
            <w:tcW w:type="dxa" w:w="2592"/>
          </w:tcPr>
          <w:p>
            <w:r>
              <w:t>src/app/workspace/account/transactions/new/page.tsx</w:t>
            </w:r>
          </w:p>
        </w:tc>
      </w:tr>
      <w:tr>
        <w:trPr>
          <w:cantSplit/>
        </w:trPr>
        <w:tc>
          <w:tcPr>
            <w:tcW w:type="dxa" w:w="2592"/>
          </w:tcPr>
          <w:p>
            <w:r>
              <w:t>A233</w:t>
            </w:r>
          </w:p>
        </w:tc>
        <w:tc>
          <w:tcPr>
            <w:tcW w:type="dxa" w:w="2592"/>
          </w:tcPr>
          <w:p>
            <w:r>
              <w:t>Purchase Order</w:t>
            </w:r>
          </w:p>
        </w:tc>
        <w:tc>
          <w:tcPr>
            <w:tcW w:type="dxa" w:w="2592"/>
          </w:tcPr>
          <w:p>
            <w:r>
              <w:t>/workspace/account/transactions/new?type=PURCHASE_ORDER</w:t>
            </w:r>
          </w:p>
        </w:tc>
        <w:tc>
          <w:tcPr>
            <w:tcW w:type="dxa" w:w="2592"/>
          </w:tcPr>
          <w:p>
            <w:r>
              <w:t>src/app/workspace/account/transactions/new/page.tsx</w:t>
            </w:r>
          </w:p>
        </w:tc>
      </w:tr>
      <w:tr>
        <w:trPr>
          <w:cantSplit/>
        </w:trPr>
        <w:tc>
          <w:tcPr>
            <w:tcW w:type="dxa" w:w="2592"/>
          </w:tcPr>
          <w:p>
            <w:r>
              <w:t>A234</w:t>
            </w:r>
          </w:p>
        </w:tc>
        <w:tc>
          <w:tcPr>
            <w:tcW w:type="dxa" w:w="2592"/>
          </w:tcPr>
          <w:p>
            <w:r>
              <w:t>Purchase Bill</w:t>
            </w:r>
          </w:p>
        </w:tc>
        <w:tc>
          <w:tcPr>
            <w:tcW w:type="dxa" w:w="2592"/>
          </w:tcPr>
          <w:p>
            <w:r>
              <w:t>/workspace/account/transactions/new?type=PURCHASE_BILL</w:t>
            </w:r>
          </w:p>
        </w:tc>
        <w:tc>
          <w:tcPr>
            <w:tcW w:type="dxa" w:w="2592"/>
          </w:tcPr>
          <w:p>
            <w:r>
              <w:t>src/app/workspace/account/transactions/new/page.tsx</w:t>
            </w:r>
          </w:p>
        </w:tc>
      </w:tr>
      <w:tr>
        <w:trPr>
          <w:cantSplit/>
        </w:trPr>
        <w:tc>
          <w:tcPr>
            <w:tcW w:type="dxa" w:w="2592"/>
          </w:tcPr>
          <w:p>
            <w:r>
              <w:t>A235</w:t>
            </w:r>
          </w:p>
        </w:tc>
        <w:tc>
          <w:tcPr>
            <w:tcW w:type="dxa" w:w="2592"/>
          </w:tcPr>
          <w:p>
            <w:r>
              <w:t>Debit Note</w:t>
            </w:r>
          </w:p>
        </w:tc>
        <w:tc>
          <w:tcPr>
            <w:tcW w:type="dxa" w:w="2592"/>
          </w:tcPr>
          <w:p>
            <w:r>
              <w:t>/workspace/account/transactions/new?type=DEBIT_NOTE</w:t>
            </w:r>
          </w:p>
        </w:tc>
        <w:tc>
          <w:tcPr>
            <w:tcW w:type="dxa" w:w="2592"/>
          </w:tcPr>
          <w:p>
            <w:r>
              <w:t>src/app/workspace/account/transactions/new/page.tsx</w:t>
            </w:r>
          </w:p>
        </w:tc>
      </w:tr>
      <w:tr>
        <w:trPr>
          <w:cantSplit/>
        </w:trPr>
        <w:tc>
          <w:tcPr>
            <w:tcW w:type="dxa" w:w="2592"/>
          </w:tcPr>
          <w:p>
            <w:r>
              <w:t>A236</w:t>
            </w:r>
          </w:p>
        </w:tc>
        <w:tc>
          <w:tcPr>
            <w:tcW w:type="dxa" w:w="2592"/>
          </w:tcPr>
          <w:p>
            <w:r>
              <w:t>Subcontract Purchase</w:t>
            </w:r>
          </w:p>
        </w:tc>
        <w:tc>
          <w:tcPr>
            <w:tcW w:type="dxa" w:w="2592"/>
          </w:tcPr>
          <w:p>
            <w:r>
              <w:t>/workspace/account/transactions/new?type=SUBCONTRACT_PURCHASE</w:t>
            </w:r>
          </w:p>
        </w:tc>
        <w:tc>
          <w:tcPr>
            <w:tcW w:type="dxa" w:w="2592"/>
          </w:tcPr>
          <w:p>
            <w:r>
              <w:t>src/app/workspace/account/transactions/new/page.tsx</w:t>
            </w:r>
          </w:p>
        </w:tc>
      </w:tr>
      <w:tr>
        <w:trPr>
          <w:cantSplit/>
        </w:trPr>
        <w:tc>
          <w:tcPr>
            <w:tcW w:type="dxa" w:w="2592"/>
          </w:tcPr>
          <w:p>
            <w:r>
              <w:t>A237</w:t>
            </w:r>
          </w:p>
        </w:tc>
        <w:tc>
          <w:tcPr>
            <w:tcW w:type="dxa" w:w="2592"/>
          </w:tcPr>
          <w:p>
            <w:r>
              <w:t>Customer Receipt</w:t>
            </w:r>
          </w:p>
        </w:tc>
        <w:tc>
          <w:tcPr>
            <w:tcW w:type="dxa" w:w="2592"/>
          </w:tcPr>
          <w:p>
            <w:r>
              <w:t>/workspace/account/transactions/money?type=CUSTOMER_RECEIPT</w:t>
            </w:r>
          </w:p>
        </w:tc>
        <w:tc>
          <w:tcPr>
            <w:tcW w:type="dxa" w:w="2592"/>
          </w:tcPr>
          <w:p>
            <w:r>
              <w:t>src/app/workspace/account/transactions/money/page.tsx</w:t>
            </w:r>
          </w:p>
        </w:tc>
      </w:tr>
      <w:tr>
        <w:trPr>
          <w:cantSplit/>
        </w:trPr>
        <w:tc>
          <w:tcPr>
            <w:tcW w:type="dxa" w:w="2592"/>
          </w:tcPr>
          <w:p>
            <w:r>
              <w:t>A238</w:t>
            </w:r>
          </w:p>
        </w:tc>
        <w:tc>
          <w:tcPr>
            <w:tcW w:type="dxa" w:w="2592"/>
          </w:tcPr>
          <w:p>
            <w:r>
              <w:t>Customer Advance</w:t>
            </w:r>
          </w:p>
        </w:tc>
        <w:tc>
          <w:tcPr>
            <w:tcW w:type="dxa" w:w="2592"/>
          </w:tcPr>
          <w:p>
            <w:r>
              <w:t>/workspace/account/transactions/money?type=CUSTOMER_ADVANCE</w:t>
            </w:r>
          </w:p>
        </w:tc>
        <w:tc>
          <w:tcPr>
            <w:tcW w:type="dxa" w:w="2592"/>
          </w:tcPr>
          <w:p>
            <w:r>
              <w:t>src/app/workspace/account/transactions/money/page.tsx</w:t>
            </w:r>
          </w:p>
        </w:tc>
      </w:tr>
      <w:tr>
        <w:trPr>
          <w:cantSplit/>
        </w:trPr>
        <w:tc>
          <w:tcPr>
            <w:tcW w:type="dxa" w:w="2592"/>
          </w:tcPr>
          <w:p>
            <w:r>
              <w:t>A239</w:t>
            </w:r>
          </w:p>
        </w:tc>
        <w:tc>
          <w:tcPr>
            <w:tcW w:type="dxa" w:w="2592"/>
          </w:tcPr>
          <w:p>
            <w:r>
              <w:t>Vendor Payment</w:t>
            </w:r>
          </w:p>
        </w:tc>
        <w:tc>
          <w:tcPr>
            <w:tcW w:type="dxa" w:w="2592"/>
          </w:tcPr>
          <w:p>
            <w:r>
              <w:t>/workspace/account/transactions/money?type=VENDOR_PAYMENT</w:t>
            </w:r>
          </w:p>
        </w:tc>
        <w:tc>
          <w:tcPr>
            <w:tcW w:type="dxa" w:w="2592"/>
          </w:tcPr>
          <w:p>
            <w:r>
              <w:t>src/app/workspace/account/transactions/money/page.tsx</w:t>
            </w:r>
          </w:p>
        </w:tc>
      </w:tr>
      <w:tr>
        <w:trPr>
          <w:cantSplit/>
        </w:trPr>
        <w:tc>
          <w:tcPr>
            <w:tcW w:type="dxa" w:w="2592"/>
          </w:tcPr>
          <w:p>
            <w:r>
              <w:t>A240</w:t>
            </w:r>
          </w:p>
        </w:tc>
        <w:tc>
          <w:tcPr>
            <w:tcW w:type="dxa" w:w="2592"/>
          </w:tcPr>
          <w:p>
            <w:r>
              <w:t>Vendor Advance</w:t>
            </w:r>
          </w:p>
        </w:tc>
        <w:tc>
          <w:tcPr>
            <w:tcW w:type="dxa" w:w="2592"/>
          </w:tcPr>
          <w:p>
            <w:r>
              <w:t>/workspace/account/transactions/money?type=VENDOR_ADVANCE</w:t>
            </w:r>
          </w:p>
        </w:tc>
        <w:tc>
          <w:tcPr>
            <w:tcW w:type="dxa" w:w="2592"/>
          </w:tcPr>
          <w:p>
            <w:r>
              <w:t>src/app/workspace/account/transactions/money/page.tsx</w:t>
            </w:r>
          </w:p>
        </w:tc>
      </w:tr>
      <w:tr>
        <w:trPr>
          <w:cantSplit/>
        </w:trPr>
        <w:tc>
          <w:tcPr>
            <w:tcW w:type="dxa" w:w="2592"/>
          </w:tcPr>
          <w:p>
            <w:r>
              <w:t>A241</w:t>
            </w:r>
          </w:p>
        </w:tc>
        <w:tc>
          <w:tcPr>
            <w:tcW w:type="dxa" w:w="2592"/>
          </w:tcPr>
          <w:p>
            <w:r>
              <w:t>error</w:t>
            </w:r>
          </w:p>
        </w:tc>
        <w:tc>
          <w:tcPr>
            <w:tcW w:type="dxa" w:w="2592"/>
          </w:tcPr>
          <w:p>
            <w:r>
              <w:t>Global error</w:t>
            </w:r>
          </w:p>
        </w:tc>
        <w:tc>
          <w:tcPr>
            <w:tcW w:type="dxa" w:w="2592"/>
          </w:tcPr>
          <w:p>
            <w:r>
              <w:t>src/app/error.tsx</w:t>
            </w:r>
          </w:p>
        </w:tc>
      </w:tr>
      <w:tr>
        <w:trPr>
          <w:cantSplit/>
        </w:trPr>
        <w:tc>
          <w:tcPr>
            <w:tcW w:type="dxa" w:w="2592"/>
          </w:tcPr>
          <w:p>
            <w:r>
              <w:t>A242</w:t>
            </w:r>
          </w:p>
        </w:tc>
        <w:tc>
          <w:tcPr>
            <w:tcW w:type="dxa" w:w="2592"/>
          </w:tcPr>
          <w:p>
            <w:r>
              <w:t>not-found</w:t>
            </w:r>
          </w:p>
        </w:tc>
        <w:tc>
          <w:tcPr>
            <w:tcW w:type="dxa" w:w="2592"/>
          </w:tcPr>
          <w:p>
            <w:r>
              <w:t>Global not-found</w:t>
            </w:r>
          </w:p>
        </w:tc>
        <w:tc>
          <w:tcPr>
            <w:tcW w:type="dxa" w:w="2592"/>
          </w:tcPr>
          <w:p>
            <w:r>
              <w:t>src/app/not-found.tsx</w:t>
            </w:r>
          </w:p>
        </w:tc>
      </w:tr>
    </w:tbl>
    <w:p>
      <w:pPr>
        <w:pStyle w:val="Heading1"/>
      </w:pPr>
      <w:r>
        <w:t>4. Android screen and UI inventory</w:t>
      </w:r>
    </w:p>
    <w:p>
      <w:r>
        <w:t>Native source IDs identify symbols. A native counterpart shares the web page reference where applicable. Exact caller reachability, destination handling, API usage, permissions, module rules and settings effects remain for verification.</w:t>
      </w:r>
    </w:p>
    <w:tbl>
      <w:tblPr>
        <w:tblStyle w:val="LightShading-Accent1"/>
        <w:tblW w:type="auto" w:w="0"/>
        <w:tblLook w:firstColumn="1" w:firstRow="1" w:lastColumn="0" w:lastRow="0" w:noHBand="0" w:noVBand="1" w:val="04A0"/>
      </w:tblPr>
      <w:tblGrid>
        <w:gridCol w:w="3456"/>
        <w:gridCol w:w="3456"/>
        <w:gridCol w:w="3456"/>
      </w:tblGrid>
      <w:tr>
        <w:trPr>
          <w:tblHeader w:val="true"/>
        </w:trPr>
        <w:tc>
          <w:tcPr>
            <w:tcW w:type="dxa" w:w="3456"/>
          </w:tcPr>
          <w:p>
            <w:r>
              <w:t>Native ID</w:t>
            </w:r>
          </w:p>
        </w:tc>
        <w:tc>
          <w:tcPr>
            <w:tcW w:type="dxa" w:w="3456"/>
          </w:tcPr>
          <w:p>
            <w:r>
              <w:t>Symbol / kind</w:t>
            </w:r>
          </w:p>
        </w:tc>
        <w:tc>
          <w:tcPr>
            <w:tcW w:type="dxa" w:w="3456"/>
          </w:tcPr>
          <w:p>
            <w:r>
              <w:t>Source location</w:t>
            </w:r>
          </w:p>
        </w:tc>
      </w:tr>
      <w:tr>
        <w:trPr>
          <w:cantSplit/>
        </w:trPr>
        <w:tc>
          <w:tcPr>
            <w:tcW w:type="dxa" w:w="3456"/>
          </w:tcPr>
          <w:p>
            <w:r>
              <w:t>N001</w:t>
            </w:r>
          </w:p>
        </w:tc>
        <w:tc>
          <w:tcPr>
            <w:tcW w:type="dxa" w:w="3456"/>
          </w:tcPr>
          <w:p>
            <w:r>
              <w:t>SalesPunchAppRoot</w:t>
              <w:br/>
              <w:t>Application shell / theme</w:t>
            </w:r>
          </w:p>
        </w:tc>
        <w:tc>
          <w:tcPr>
            <w:tcW w:type="dxa" w:w="3456"/>
          </w:tcPr>
          <w:p>
            <w:r>
              <w:t>android/app/src/main/java/com/salespunch360/mobile/MainActivity.kt:40</w:t>
            </w:r>
          </w:p>
        </w:tc>
      </w:tr>
      <w:tr>
        <w:trPr>
          <w:cantSplit/>
        </w:trPr>
        <w:tc>
          <w:tcPr>
            <w:tcW w:type="dxa" w:w="3456"/>
          </w:tcPr>
          <w:p>
            <w:r>
              <w:t>N002</w:t>
            </w:r>
          </w:p>
        </w:tc>
        <w:tc>
          <w:tcPr>
            <w:tcW w:type="dxa" w:w="3456"/>
          </w:tcPr>
          <w:p>
            <w:r>
              <w:t>ChangePasswordScreen</w:t>
              <w:br/>
              <w:t>Native screen</w:t>
            </w:r>
          </w:p>
        </w:tc>
        <w:tc>
          <w:tcPr>
            <w:tcW w:type="dxa" w:w="3456"/>
          </w:tcPr>
          <w:p>
            <w:r>
              <w:t>android/app/src/main/java/com/salespunch360/mobile/ui/AccountScreens.kt:16</w:t>
            </w:r>
          </w:p>
        </w:tc>
      </w:tr>
      <w:tr>
        <w:trPr>
          <w:cantSplit/>
        </w:trPr>
        <w:tc>
          <w:tcPr>
            <w:tcW w:type="dxa" w:w="3456"/>
          </w:tcPr>
          <w:p>
            <w:r>
              <w:t>N003</w:t>
            </w:r>
          </w:p>
        </w:tc>
        <w:tc>
          <w:tcPr>
            <w:tcW w:type="dxa" w:w="3456"/>
          </w:tcPr>
          <w:p>
            <w:r>
              <w:t>AdminManagerAuthenticatedApp</w:t>
              <w:br/>
              <w:t>Application shell / theme</w:t>
            </w:r>
          </w:p>
        </w:tc>
        <w:tc>
          <w:tcPr>
            <w:tcW w:type="dxa" w:w="3456"/>
          </w:tcPr>
          <w:p>
            <w:r>
              <w:t>android/app/src/main/java/com/salespunch360/mobile/ui/AdminManagerDrawer.kt:47</w:t>
            </w:r>
          </w:p>
        </w:tc>
      </w:tr>
      <w:tr>
        <w:trPr>
          <w:cantSplit/>
        </w:trPr>
        <w:tc>
          <w:tcPr>
            <w:tcW w:type="dxa" w:w="3456"/>
          </w:tcPr>
          <w:p>
            <w:r>
              <w:t>N004</w:t>
            </w:r>
          </w:p>
        </w:tc>
        <w:tc>
          <w:tcPr>
            <w:tcW w:type="dxa" w:w="3456"/>
          </w:tcPr>
          <w:p>
            <w:r>
              <w:t>CompactRoleDrawerItem</w:t>
              <w:br/>
              <w:t>Native UI surface / reusable component</w:t>
            </w:r>
          </w:p>
        </w:tc>
        <w:tc>
          <w:tcPr>
            <w:tcW w:type="dxa" w:w="3456"/>
          </w:tcPr>
          <w:p>
            <w:r>
              <w:t>android/app/src/main/java/com/salespunch360/mobile/ui/AdminManagerDrawer.kt:179</w:t>
            </w:r>
          </w:p>
        </w:tc>
      </w:tr>
      <w:tr>
        <w:trPr>
          <w:cantSplit/>
        </w:trPr>
        <w:tc>
          <w:tcPr>
            <w:tcW w:type="dxa" w:w="3456"/>
          </w:tcPr>
          <w:p>
            <w:r>
              <w:t>N005</w:t>
            </w:r>
          </w:p>
        </w:tc>
        <w:tc>
          <w:tcPr>
            <w:tcW w:type="dxa" w:w="3456"/>
          </w:tcPr>
          <w:p>
            <w:r>
              <w:t>RoleVisitDetails</w:t>
              <w:br/>
              <w:t>Native screen</w:t>
            </w:r>
          </w:p>
        </w:tc>
        <w:tc>
          <w:tcPr>
            <w:tcW w:type="dxa" w:w="3456"/>
          </w:tcPr>
          <w:p>
            <w:r>
              <w:t>android/app/src/main/java/com/salespunch360/mobile/ui/AdminManagerDrawer.kt:190</w:t>
            </w:r>
          </w:p>
        </w:tc>
      </w:tr>
      <w:tr>
        <w:trPr>
          <w:cantSplit/>
        </w:trPr>
        <w:tc>
          <w:tcPr>
            <w:tcW w:type="dxa" w:w="3456"/>
          </w:tcPr>
          <w:p>
            <w:r>
              <w:t>N006</w:t>
            </w:r>
          </w:p>
        </w:tc>
        <w:tc>
          <w:tcPr>
            <w:tcW w:type="dxa" w:w="3456"/>
          </w:tcPr>
          <w:p>
            <w:r>
              <w:t>RoleCompanyDetails</w:t>
              <w:br/>
              <w:t>Native screen</w:t>
            </w:r>
          </w:p>
        </w:tc>
        <w:tc>
          <w:tcPr>
            <w:tcW w:type="dxa" w:w="3456"/>
          </w:tcPr>
          <w:p>
            <w:r>
              <w:t>android/app/src/main/java/com/salespunch360/mobile/ui/AdminManagerDrawer.kt:203</w:t>
            </w:r>
          </w:p>
        </w:tc>
      </w:tr>
      <w:tr>
        <w:trPr>
          <w:cantSplit/>
        </w:trPr>
        <w:tc>
          <w:tcPr>
            <w:tcW w:type="dxa" w:w="3456"/>
          </w:tcPr>
          <w:p>
            <w:r>
              <w:t>N007</w:t>
            </w:r>
          </w:p>
        </w:tc>
        <w:tc>
          <w:tcPr>
            <w:tcW w:type="dxa" w:w="3456"/>
          </w:tcPr>
          <w:p>
            <w:r>
              <w:t>AdminOverviewScreen</w:t>
              <w:br/>
              <w:t>Native screen</w:t>
            </w:r>
          </w:p>
        </w:tc>
        <w:tc>
          <w:tcPr>
            <w:tcW w:type="dxa" w:w="3456"/>
          </w:tcPr>
          <w:p>
            <w:r>
              <w:t>android/app/src/main/java/com/salespunch360/mobile/ui/AdminOverviewScreen.kt:28</w:t>
            </w:r>
          </w:p>
        </w:tc>
      </w:tr>
      <w:tr>
        <w:trPr>
          <w:cantSplit/>
        </w:trPr>
        <w:tc>
          <w:tcPr>
            <w:tcW w:type="dxa" w:w="3456"/>
          </w:tcPr>
          <w:p>
            <w:r>
              <w:t>N008</w:t>
            </w:r>
          </w:p>
        </w:tc>
        <w:tc>
          <w:tcPr>
            <w:tcW w:type="dxa" w:w="3456"/>
          </w:tcPr>
          <w:p>
            <w:r>
              <w:t>OverviewMetric</w:t>
              <w:br/>
              <w:t>Native UI surface / reusable component</w:t>
            </w:r>
          </w:p>
        </w:tc>
        <w:tc>
          <w:tcPr>
            <w:tcW w:type="dxa" w:w="3456"/>
          </w:tcPr>
          <w:p>
            <w:r>
              <w:t>android/app/src/main/java/com/salespunch360/mobile/ui/AdminOverviewScreen.kt:209</w:t>
            </w:r>
          </w:p>
        </w:tc>
      </w:tr>
      <w:tr>
        <w:trPr>
          <w:cantSplit/>
        </w:trPr>
        <w:tc>
          <w:tcPr>
            <w:tcW w:type="dxa" w:w="3456"/>
          </w:tcPr>
          <w:p>
            <w:r>
              <w:t>N009</w:t>
            </w:r>
          </w:p>
        </w:tc>
        <w:tc>
          <w:tcPr>
            <w:tcW w:type="dxa" w:w="3456"/>
          </w:tcPr>
          <w:p>
            <w:r>
              <w:t>AdminCheckInReportScreen</w:t>
              <w:br/>
              <w:t>Native screen</w:t>
            </w:r>
          </w:p>
        </w:tc>
        <w:tc>
          <w:tcPr>
            <w:tcW w:type="dxa" w:w="3456"/>
          </w:tcPr>
          <w:p>
            <w:r>
              <w:t>android/app/src/main/java/com/salespunch360/mobile/ui/AdminReportScreens.kt:43</w:t>
            </w:r>
          </w:p>
        </w:tc>
      </w:tr>
      <w:tr>
        <w:trPr>
          <w:cantSplit/>
        </w:trPr>
        <w:tc>
          <w:tcPr>
            <w:tcW w:type="dxa" w:w="3456"/>
          </w:tcPr>
          <w:p>
            <w:r>
              <w:t>N010</w:t>
            </w:r>
          </w:p>
        </w:tc>
        <w:tc>
          <w:tcPr>
            <w:tcW w:type="dxa" w:w="3456"/>
          </w:tcPr>
          <w:p>
            <w:r>
              <w:t>AdminAttendanceReportScreen</w:t>
              <w:br/>
              <w:t>Native screen</w:t>
            </w:r>
          </w:p>
        </w:tc>
        <w:tc>
          <w:tcPr>
            <w:tcW w:type="dxa" w:w="3456"/>
          </w:tcPr>
          <w:p>
            <w:r>
              <w:t>android/app/src/main/java/com/salespunch360/mobile/ui/AdminReportScreens.kt:128</w:t>
            </w:r>
          </w:p>
        </w:tc>
      </w:tr>
      <w:tr>
        <w:trPr>
          <w:cantSplit/>
        </w:trPr>
        <w:tc>
          <w:tcPr>
            <w:tcW w:type="dxa" w:w="3456"/>
          </w:tcPr>
          <w:p>
            <w:r>
              <w:t>N011</w:t>
            </w:r>
          </w:p>
        </w:tc>
        <w:tc>
          <w:tcPr>
            <w:tcW w:type="dxa" w:w="3456"/>
          </w:tcPr>
          <w:p>
            <w:r>
              <w:t>AdminDateButton</w:t>
              <w:br/>
              <w:t>Native UI surface / reusable component</w:t>
            </w:r>
          </w:p>
        </w:tc>
        <w:tc>
          <w:tcPr>
            <w:tcW w:type="dxa" w:w="3456"/>
          </w:tcPr>
          <w:p>
            <w:r>
              <w:t>android/app/src/main/java/com/salespunch360/mobile/ui/AdminReportScreens.kt:205</w:t>
            </w:r>
          </w:p>
        </w:tc>
      </w:tr>
      <w:tr>
        <w:trPr>
          <w:cantSplit/>
        </w:trPr>
        <w:tc>
          <w:tcPr>
            <w:tcW w:type="dxa" w:w="3456"/>
          </w:tcPr>
          <w:p>
            <w:r>
              <w:t>N012</w:t>
            </w:r>
          </w:p>
        </w:tc>
        <w:tc>
          <w:tcPr>
            <w:tcW w:type="dxa" w:w="3456"/>
          </w:tcPr>
          <w:p>
            <w:r>
              <w:t>AdminEmployeeDropdown</w:t>
              <w:br/>
              <w:t>Native UI surface / reusable component</w:t>
            </w:r>
          </w:p>
        </w:tc>
        <w:tc>
          <w:tcPr>
            <w:tcW w:type="dxa" w:w="3456"/>
          </w:tcPr>
          <w:p>
            <w:r>
              <w:t>android/app/src/main/java/com/salespunch360/mobile/ui/AdminReportScreens.kt:216</w:t>
            </w:r>
          </w:p>
        </w:tc>
      </w:tr>
      <w:tr>
        <w:trPr>
          <w:cantSplit/>
        </w:trPr>
        <w:tc>
          <w:tcPr>
            <w:tcW w:type="dxa" w:w="3456"/>
          </w:tcPr>
          <w:p>
            <w:r>
              <w:t>N013</w:t>
            </w:r>
          </w:p>
        </w:tc>
        <w:tc>
          <w:tcPr>
            <w:tcW w:type="dxa" w:w="3456"/>
          </w:tcPr>
          <w:p>
            <w:r>
              <w:t>AdminChoiceRow</w:t>
              <w:br/>
              <w:t>Native UI surface / reusable component</w:t>
            </w:r>
          </w:p>
        </w:tc>
        <w:tc>
          <w:tcPr>
            <w:tcW w:type="dxa" w:w="3456"/>
          </w:tcPr>
          <w:p>
            <w:r>
              <w:t>android/app/src/main/java/com/salespunch360/mobile/ui/AdminReportScreens.kt:232</w:t>
            </w:r>
          </w:p>
        </w:tc>
      </w:tr>
      <w:tr>
        <w:trPr>
          <w:cantSplit/>
        </w:trPr>
        <w:tc>
          <w:tcPr>
            <w:tcW w:type="dxa" w:w="3456"/>
          </w:tcPr>
          <w:p>
            <w:r>
              <w:t>N014</w:t>
            </w:r>
          </w:p>
        </w:tc>
        <w:tc>
          <w:tcPr>
            <w:tcW w:type="dxa" w:w="3456"/>
          </w:tcPr>
          <w:p>
            <w:r>
              <w:t>AdminAttendanceSessionCard</w:t>
              <w:br/>
              <w:t>Native UI surface / reusable component</w:t>
            </w:r>
          </w:p>
        </w:tc>
        <w:tc>
          <w:tcPr>
            <w:tcW w:type="dxa" w:w="3456"/>
          </w:tcPr>
          <w:p>
            <w:r>
              <w:t>android/app/src/main/java/com/salespunch360/mobile/ui/AdminReportScreens.kt:242</w:t>
            </w:r>
          </w:p>
        </w:tc>
      </w:tr>
      <w:tr>
        <w:trPr>
          <w:cantSplit/>
        </w:trPr>
        <w:tc>
          <w:tcPr>
            <w:tcW w:type="dxa" w:w="3456"/>
          </w:tcPr>
          <w:p>
            <w:r>
              <w:t>N015</w:t>
            </w:r>
          </w:p>
        </w:tc>
        <w:tc>
          <w:tcPr>
            <w:tcW w:type="dxa" w:w="3456"/>
          </w:tcPr>
          <w:p>
            <w:r>
              <w:t>AdminAttendanceDayStats</w:t>
              <w:br/>
              <w:t>Native UI surface / reusable component</w:t>
            </w:r>
          </w:p>
        </w:tc>
        <w:tc>
          <w:tcPr>
            <w:tcW w:type="dxa" w:w="3456"/>
          </w:tcPr>
          <w:p>
            <w:r>
              <w:t>android/app/src/main/java/com/salespunch360/mobile/ui/AdminReportScreens.kt:259</w:t>
            </w:r>
          </w:p>
        </w:tc>
      </w:tr>
      <w:tr>
        <w:trPr>
          <w:cantSplit/>
        </w:trPr>
        <w:tc>
          <w:tcPr>
            <w:tcW w:type="dxa" w:w="3456"/>
          </w:tcPr>
          <w:p>
            <w:r>
              <w:t>N016</w:t>
            </w:r>
          </w:p>
        </w:tc>
        <w:tc>
          <w:tcPr>
            <w:tcW w:type="dxa" w:w="3456"/>
          </w:tcPr>
          <w:p>
            <w:r>
              <w:t>AdminStat</w:t>
              <w:br/>
              <w:t>Native UI surface / reusable component</w:t>
            </w:r>
          </w:p>
        </w:tc>
        <w:tc>
          <w:tcPr>
            <w:tcW w:type="dxa" w:w="3456"/>
          </w:tcPr>
          <w:p>
            <w:r>
              <w:t>android/app/src/main/java/com/salespunch360/mobile/ui/AdminReportScreens.kt:273</w:t>
            </w:r>
          </w:p>
        </w:tc>
      </w:tr>
      <w:tr>
        <w:trPr>
          <w:cantSplit/>
        </w:trPr>
        <w:tc>
          <w:tcPr>
            <w:tcW w:type="dxa" w:w="3456"/>
          </w:tcPr>
          <w:p>
            <w:r>
              <w:t>N017</w:t>
            </w:r>
          </w:p>
        </w:tc>
        <w:tc>
          <w:tcPr>
            <w:tcW w:type="dxa" w:w="3456"/>
          </w:tcPr>
          <w:p>
            <w:r>
              <w:t>AdminTargetAnalysisScreen</w:t>
              <w:br/>
              <w:t>Native screen</w:t>
            </w:r>
          </w:p>
        </w:tc>
        <w:tc>
          <w:tcPr>
            <w:tcW w:type="dxa" w:w="3456"/>
          </w:tcPr>
          <w:p>
            <w:r>
              <w:t>android/app/src/main/java/com/salespunch360/mobile/ui/AdminTargetAnalysisScreen.kt:22</w:t>
            </w:r>
          </w:p>
        </w:tc>
      </w:tr>
      <w:tr>
        <w:trPr>
          <w:cantSplit/>
        </w:trPr>
        <w:tc>
          <w:tcPr>
            <w:tcW w:type="dxa" w:w="3456"/>
          </w:tcPr>
          <w:p>
            <w:r>
              <w:t>N018</w:t>
            </w:r>
          </w:p>
        </w:tc>
        <w:tc>
          <w:tcPr>
            <w:tcW w:type="dxa" w:w="3456"/>
          </w:tcPr>
          <w:p>
            <w:r>
              <w:t>TargetMetric</w:t>
              <w:br/>
              <w:t>Native UI surface / reusable component</w:t>
            </w:r>
          </w:p>
        </w:tc>
        <w:tc>
          <w:tcPr>
            <w:tcW w:type="dxa" w:w="3456"/>
          </w:tcPr>
          <w:p>
            <w:r>
              <w:t>android/app/src/main/java/com/salespunch360/mobile/ui/AdminTargetAnalysisScreen.kt:78</w:t>
            </w:r>
          </w:p>
        </w:tc>
      </w:tr>
      <w:tr>
        <w:trPr>
          <w:cantSplit/>
        </w:trPr>
        <w:tc>
          <w:tcPr>
            <w:tcW w:type="dxa" w:w="3456"/>
          </w:tcPr>
          <w:p>
            <w:r>
              <w:t>N019</w:t>
            </w:r>
          </w:p>
        </w:tc>
        <w:tc>
          <w:tcPr>
            <w:tcW w:type="dxa" w:w="3456"/>
          </w:tcPr>
          <w:p>
            <w:r>
              <w:t>TargetEmployeeDropdown</w:t>
              <w:br/>
              <w:t>Native UI surface / reusable component</w:t>
            </w:r>
          </w:p>
        </w:tc>
        <w:tc>
          <w:tcPr>
            <w:tcW w:type="dxa" w:w="3456"/>
          </w:tcPr>
          <w:p>
            <w:r>
              <w:t>android/app/src/main/java/com/salespunch360/mobile/ui/AdminTargetAnalysisScreen.kt:81</w:t>
            </w:r>
          </w:p>
        </w:tc>
      </w:tr>
      <w:tr>
        <w:trPr>
          <w:cantSplit/>
        </w:trPr>
        <w:tc>
          <w:tcPr>
            <w:tcW w:type="dxa" w:w="3456"/>
          </w:tcPr>
          <w:p>
            <w:r>
              <w:t>N020</w:t>
            </w:r>
          </w:p>
        </w:tc>
        <w:tc>
          <w:tcPr>
            <w:tcW w:type="dxa" w:w="3456"/>
          </w:tcPr>
          <w:p>
            <w:r>
              <w:t>AuthenticatedApp</w:t>
              <w:br/>
              <w:t>Application shell / theme</w:t>
            </w:r>
          </w:p>
        </w:tc>
        <w:tc>
          <w:tcPr>
            <w:tcW w:type="dxa" w:w="3456"/>
          </w:tcPr>
          <w:p>
            <w:r>
              <w:t>android/app/src/main/java/com/salespunch360/mobile/ui/AppShell.kt:42</w:t>
            </w:r>
          </w:p>
        </w:tc>
      </w:tr>
      <w:tr>
        <w:trPr>
          <w:cantSplit/>
        </w:trPr>
        <w:tc>
          <w:tcPr>
            <w:tcW w:type="dxa" w:w="3456"/>
          </w:tcPr>
          <w:p>
            <w:r>
              <w:t>N021</w:t>
            </w:r>
          </w:p>
        </w:tc>
        <w:tc>
          <w:tcPr>
            <w:tcW w:type="dxa" w:w="3456"/>
          </w:tcPr>
          <w:p>
            <w:r>
              <w:t>CompanyDetailsScreen</w:t>
              <w:br/>
              <w:t>Native screen</w:t>
            </w:r>
          </w:p>
        </w:tc>
        <w:tc>
          <w:tcPr>
            <w:tcW w:type="dxa" w:w="3456"/>
          </w:tcPr>
          <w:p>
            <w:r>
              <w:t>android/app/src/main/java/com/salespunch360/mobile/ui/AppShell.kt:113</w:t>
            </w:r>
          </w:p>
        </w:tc>
      </w:tr>
      <w:tr>
        <w:trPr>
          <w:cantSplit/>
        </w:trPr>
        <w:tc>
          <w:tcPr>
            <w:tcW w:type="dxa" w:w="3456"/>
          </w:tcPr>
          <w:p>
            <w:r>
              <w:t>N022</w:t>
            </w:r>
          </w:p>
        </w:tc>
        <w:tc>
          <w:tcPr>
            <w:tcW w:type="dxa" w:w="3456"/>
          </w:tcPr>
          <w:p>
            <w:r>
              <w:t>HomeScreen</w:t>
              <w:br/>
              <w:t>Native screen</w:t>
            </w:r>
          </w:p>
        </w:tc>
        <w:tc>
          <w:tcPr>
            <w:tcW w:type="dxa" w:w="3456"/>
          </w:tcPr>
          <w:p>
            <w:r>
              <w:t>android/app/src/main/java/com/salespunch360/mobile/ui/AppShell.kt:114</w:t>
            </w:r>
          </w:p>
        </w:tc>
      </w:tr>
      <w:tr>
        <w:trPr>
          <w:cantSplit/>
        </w:trPr>
        <w:tc>
          <w:tcPr>
            <w:tcW w:type="dxa" w:w="3456"/>
          </w:tcPr>
          <w:p>
            <w:r>
              <w:t>N023</w:t>
            </w:r>
          </w:p>
        </w:tc>
        <w:tc>
          <w:tcPr>
            <w:tcW w:type="dxa" w:w="3456"/>
          </w:tcPr>
          <w:p>
            <w:r>
              <w:t>SalesKpiGrid</w:t>
              <w:br/>
              <w:t>Native UI surface / reusable component</w:t>
            </w:r>
          </w:p>
        </w:tc>
        <w:tc>
          <w:tcPr>
            <w:tcW w:type="dxa" w:w="3456"/>
          </w:tcPr>
          <w:p>
            <w:r>
              <w:t>android/app/src/main/java/com/salespunch360/mobile/ui/AppShell.kt:115</w:t>
            </w:r>
          </w:p>
        </w:tc>
      </w:tr>
      <w:tr>
        <w:trPr>
          <w:cantSplit/>
        </w:trPr>
        <w:tc>
          <w:tcPr>
            <w:tcW w:type="dxa" w:w="3456"/>
          </w:tcPr>
          <w:p>
            <w:r>
              <w:t>N024</w:t>
            </w:r>
          </w:p>
        </w:tc>
        <w:tc>
          <w:tcPr>
            <w:tcW w:type="dxa" w:w="3456"/>
          </w:tcPr>
          <w:p>
            <w:r>
              <w:t>DashboardMetric</w:t>
              <w:br/>
              <w:t>Native UI surface / reusable component</w:t>
            </w:r>
          </w:p>
        </w:tc>
        <w:tc>
          <w:tcPr>
            <w:tcW w:type="dxa" w:w="3456"/>
          </w:tcPr>
          <w:p>
            <w:r>
              <w:t>android/app/src/main/java/com/salespunch360/mobile/ui/AppShell.kt:116</w:t>
            </w:r>
          </w:p>
        </w:tc>
      </w:tr>
      <w:tr>
        <w:trPr>
          <w:cantSplit/>
        </w:trPr>
        <w:tc>
          <w:tcPr>
            <w:tcW w:type="dxa" w:w="3456"/>
          </w:tcPr>
          <w:p>
            <w:r>
              <w:t>N025</w:t>
            </w:r>
          </w:p>
        </w:tc>
        <w:tc>
          <w:tcPr>
            <w:tcW w:type="dxa" w:w="3456"/>
          </w:tcPr>
          <w:p>
            <w:r>
              <w:t>RecentCheckIns</w:t>
              <w:br/>
              <w:t>Native UI surface / reusable component</w:t>
            </w:r>
          </w:p>
        </w:tc>
        <w:tc>
          <w:tcPr>
            <w:tcW w:type="dxa" w:w="3456"/>
          </w:tcPr>
          <w:p>
            <w:r>
              <w:t>android/app/src/main/java/com/salespunch360/mobile/ui/AppShell.kt:117</w:t>
            </w:r>
          </w:p>
        </w:tc>
      </w:tr>
      <w:tr>
        <w:trPr>
          <w:cantSplit/>
        </w:trPr>
        <w:tc>
          <w:tcPr>
            <w:tcW w:type="dxa" w:w="3456"/>
          </w:tcPr>
          <w:p>
            <w:r>
              <w:t>N026</w:t>
            </w:r>
          </w:p>
        </w:tc>
        <w:tc>
          <w:tcPr>
            <w:tcW w:type="dxa" w:w="3456"/>
          </w:tcPr>
          <w:p>
            <w:r>
              <w:t>FollowUpCard</w:t>
              <w:br/>
              <w:t>Native UI surface / reusable component</w:t>
            </w:r>
          </w:p>
        </w:tc>
        <w:tc>
          <w:tcPr>
            <w:tcW w:type="dxa" w:w="3456"/>
          </w:tcPr>
          <w:p>
            <w:r>
              <w:t>android/app/src/main/java/com/salespunch360/mobile/ui/AppShell.kt:118</w:t>
            </w:r>
          </w:p>
        </w:tc>
      </w:tr>
      <w:tr>
        <w:trPr>
          <w:cantSplit/>
        </w:trPr>
        <w:tc>
          <w:tcPr>
            <w:tcW w:type="dxa" w:w="3456"/>
          </w:tcPr>
          <w:p>
            <w:r>
              <w:t>N027</w:t>
            </w:r>
          </w:p>
        </w:tc>
        <w:tc>
          <w:tcPr>
            <w:tcW w:type="dxa" w:w="3456"/>
          </w:tcPr>
          <w:p>
            <w:r>
              <w:t>FollowMetric</w:t>
              <w:br/>
              <w:t>Native UI surface / reusable component</w:t>
            </w:r>
          </w:p>
        </w:tc>
        <w:tc>
          <w:tcPr>
            <w:tcW w:type="dxa" w:w="3456"/>
          </w:tcPr>
          <w:p>
            <w:r>
              <w:t>android/app/src/main/java/com/salespunch360/mobile/ui/AppShell.kt:119</w:t>
            </w:r>
          </w:p>
        </w:tc>
      </w:tr>
      <w:tr>
        <w:trPr>
          <w:cantSplit/>
        </w:trPr>
        <w:tc>
          <w:tcPr>
            <w:tcW w:type="dxa" w:w="3456"/>
          </w:tcPr>
          <w:p>
            <w:r>
              <w:t>N028</w:t>
            </w:r>
          </w:p>
        </w:tc>
        <w:tc>
          <w:tcPr>
            <w:tcW w:type="dxa" w:w="3456"/>
          </w:tcPr>
          <w:p>
            <w:r>
              <w:t>AttendanceScreen</w:t>
              <w:br/>
              <w:t>Native screen</w:t>
            </w:r>
          </w:p>
        </w:tc>
        <w:tc>
          <w:tcPr>
            <w:tcW w:type="dxa" w:w="3456"/>
          </w:tcPr>
          <w:p>
            <w:r>
              <w:t>android/app/src/main/java/com/salespunch360/mobile/ui/AppShell.kt:123</w:t>
            </w:r>
          </w:p>
        </w:tc>
      </w:tr>
      <w:tr>
        <w:trPr>
          <w:cantSplit/>
        </w:trPr>
        <w:tc>
          <w:tcPr>
            <w:tcW w:type="dxa" w:w="3456"/>
          </w:tcPr>
          <w:p>
            <w:r>
              <w:t>N029</w:t>
            </w:r>
          </w:p>
        </w:tc>
        <w:tc>
          <w:tcPr>
            <w:tcW w:type="dxa" w:w="3456"/>
          </w:tcPr>
          <w:p>
            <w:r>
              <w:t>AttendanceCard</w:t>
              <w:br/>
              <w:t>Native UI surface / reusable component</w:t>
            </w:r>
          </w:p>
        </w:tc>
        <w:tc>
          <w:tcPr>
            <w:tcW w:type="dxa" w:w="3456"/>
          </w:tcPr>
          <w:p>
            <w:r>
              <w:t>android/app/src/main/java/com/salespunch360/mobile/ui/AppShell.kt:124</w:t>
            </w:r>
          </w:p>
        </w:tc>
      </w:tr>
      <w:tr>
        <w:trPr>
          <w:cantSplit/>
        </w:trPr>
        <w:tc>
          <w:tcPr>
            <w:tcW w:type="dxa" w:w="3456"/>
          </w:tcPr>
          <w:p>
            <w:r>
              <w:t>N030</w:t>
            </w:r>
          </w:p>
        </w:tc>
        <w:tc>
          <w:tcPr>
            <w:tcW w:type="dxa" w:w="3456"/>
          </w:tcPr>
          <w:p>
            <w:r>
              <w:t>SeatCard</w:t>
              <w:br/>
              <w:t>Native UI surface / reusable component</w:t>
            </w:r>
          </w:p>
        </w:tc>
        <w:tc>
          <w:tcPr>
            <w:tcW w:type="dxa" w:w="3456"/>
          </w:tcPr>
          <w:p>
            <w:r>
              <w:t>android/app/src/main/java/com/salespunch360/mobile/ui/AppShell.kt:125</w:t>
            </w:r>
          </w:p>
        </w:tc>
      </w:tr>
      <w:tr>
        <w:trPr>
          <w:cantSplit/>
        </w:trPr>
        <w:tc>
          <w:tcPr>
            <w:tcW w:type="dxa" w:w="3456"/>
          </w:tcPr>
          <w:p>
            <w:r>
              <w:t>N031</w:t>
            </w:r>
          </w:p>
        </w:tc>
        <w:tc>
          <w:tcPr>
            <w:tcW w:type="dxa" w:w="3456"/>
          </w:tcPr>
          <w:p>
            <w:r>
              <w:t>FoundationScreen</w:t>
              <w:br/>
              <w:t>Native screen</w:t>
            </w:r>
          </w:p>
        </w:tc>
        <w:tc>
          <w:tcPr>
            <w:tcW w:type="dxa" w:w="3456"/>
          </w:tcPr>
          <w:p>
            <w:r>
              <w:t>android/app/src/main/java/com/salespunch360/mobile/ui/AppShell.kt:125</w:t>
            </w:r>
          </w:p>
        </w:tc>
      </w:tr>
      <w:tr>
        <w:trPr>
          <w:cantSplit/>
        </w:trPr>
        <w:tc>
          <w:tcPr>
            <w:tcW w:type="dxa" w:w="3456"/>
          </w:tcPr>
          <w:p>
            <w:r>
              <w:t>N032</w:t>
            </w:r>
          </w:p>
        </w:tc>
        <w:tc>
          <w:tcPr>
            <w:tcW w:type="dxa" w:w="3456"/>
          </w:tcPr>
          <w:p>
            <w:r>
              <w:t>MoreScreen</w:t>
              <w:br/>
              <w:t>Native screen</w:t>
            </w:r>
          </w:p>
        </w:tc>
        <w:tc>
          <w:tcPr>
            <w:tcW w:type="dxa" w:w="3456"/>
          </w:tcPr>
          <w:p>
            <w:r>
              <w:t>android/app/src/main/java/com/salespunch360/mobile/ui/AppShell.kt:126</w:t>
            </w:r>
          </w:p>
        </w:tc>
      </w:tr>
      <w:tr>
        <w:trPr>
          <w:cantSplit/>
        </w:trPr>
        <w:tc>
          <w:tcPr>
            <w:tcW w:type="dxa" w:w="3456"/>
          </w:tcPr>
          <w:p>
            <w:r>
              <w:t>N033</w:t>
            </w:r>
          </w:p>
        </w:tc>
        <w:tc>
          <w:tcPr>
            <w:tcW w:type="dxa" w:w="3456"/>
          </w:tcPr>
          <w:p>
            <w:r>
              <w:t>AccountScreen</w:t>
              <w:br/>
              <w:t>Native screen</w:t>
            </w:r>
          </w:p>
        </w:tc>
        <w:tc>
          <w:tcPr>
            <w:tcW w:type="dxa" w:w="3456"/>
          </w:tcPr>
          <w:p>
            <w:r>
              <w:t>android/app/src/main/java/com/salespunch360/mobile/ui/AppShell.kt:127</w:t>
            </w:r>
          </w:p>
        </w:tc>
      </w:tr>
      <w:tr>
        <w:trPr>
          <w:cantSplit/>
        </w:trPr>
        <w:tc>
          <w:tcPr>
            <w:tcW w:type="dxa" w:w="3456"/>
          </w:tcPr>
          <w:p>
            <w:r>
              <w:t>N034</w:t>
            </w:r>
          </w:p>
        </w:tc>
        <w:tc>
          <w:tcPr>
            <w:tcW w:type="dxa" w:w="3456"/>
          </w:tcPr>
          <w:p>
            <w:r>
              <w:t>BranchesScreen</w:t>
              <w:br/>
              <w:t>Native screen</w:t>
            </w:r>
          </w:p>
        </w:tc>
        <w:tc>
          <w:tcPr>
            <w:tcW w:type="dxa" w:w="3456"/>
          </w:tcPr>
          <w:p>
            <w:r>
              <w:t>android/app/src/main/java/com/salespunch360/mobile/ui/BranchesScreen.kt:18</w:t>
            </w:r>
          </w:p>
        </w:tc>
      </w:tr>
      <w:tr>
        <w:trPr>
          <w:cantSplit/>
        </w:trPr>
        <w:tc>
          <w:tcPr>
            <w:tcW w:type="dxa" w:w="3456"/>
          </w:tcPr>
          <w:p>
            <w:r>
              <w:t>N035</w:t>
            </w:r>
          </w:p>
        </w:tc>
        <w:tc>
          <w:tcPr>
            <w:tcW w:type="dxa" w:w="3456"/>
          </w:tcPr>
          <w:p>
            <w:r>
              <w:t>BranchDialog</w:t>
              <w:br/>
              <w:t>Native UI surface / reusable component</w:t>
            </w:r>
          </w:p>
        </w:tc>
        <w:tc>
          <w:tcPr>
            <w:tcW w:type="dxa" w:w="3456"/>
          </w:tcPr>
          <w:p>
            <w:r>
              <w:t>android/app/src/main/java/com/salespunch360/mobile/ui/BranchesScreen.kt:29</w:t>
            </w:r>
          </w:p>
        </w:tc>
      </w:tr>
      <w:tr>
        <w:trPr>
          <w:cantSplit/>
        </w:trPr>
        <w:tc>
          <w:tcPr>
            <w:tcW w:type="dxa" w:w="3456"/>
          </w:tcPr>
          <w:p>
            <w:r>
              <w:t>N036</w:t>
            </w:r>
          </w:p>
        </w:tc>
        <w:tc>
          <w:tcPr>
            <w:tcW w:type="dxa" w:w="3456"/>
          </w:tcPr>
          <w:p>
            <w:r>
              <w:t>SettingsScreen</w:t>
              <w:br/>
              <w:t>Native screen</w:t>
            </w:r>
          </w:p>
        </w:tc>
        <w:tc>
          <w:tcPr>
            <w:tcW w:type="dxa" w:w="3456"/>
          </w:tcPr>
          <w:p>
            <w:r>
              <w:t>android/app/src/main/java/com/salespunch360/mobile/ui/CompanyManagementScreens.kt:16</w:t>
            </w:r>
          </w:p>
        </w:tc>
      </w:tr>
      <w:tr>
        <w:trPr>
          <w:cantSplit/>
        </w:trPr>
        <w:tc>
          <w:tcPr>
            <w:tcW w:type="dxa" w:w="3456"/>
          </w:tcPr>
          <w:p>
            <w:r>
              <w:t>N037</w:t>
            </w:r>
          </w:p>
        </w:tc>
        <w:tc>
          <w:tcPr>
            <w:tcW w:type="dxa" w:w="3456"/>
          </w:tcPr>
          <w:p>
            <w:r>
              <w:t>SettingSwitch</w:t>
              <w:br/>
              <w:t>Native UI surface / reusable component</w:t>
            </w:r>
          </w:p>
        </w:tc>
        <w:tc>
          <w:tcPr>
            <w:tcW w:type="dxa" w:w="3456"/>
          </w:tcPr>
          <w:p>
            <w:r>
              <w:t>android/app/src/main/java/com/salespunch360/mobile/ui/CompanyManagementScreens.kt:30</w:t>
            </w:r>
          </w:p>
        </w:tc>
      </w:tr>
      <w:tr>
        <w:trPr>
          <w:cantSplit/>
        </w:trPr>
        <w:tc>
          <w:tcPr>
            <w:tcW w:type="dxa" w:w="3456"/>
          </w:tcPr>
          <w:p>
            <w:r>
              <w:t>N038</w:t>
            </w:r>
          </w:p>
        </w:tc>
        <w:tc>
          <w:tcPr>
            <w:tcW w:type="dxa" w:w="3456"/>
          </w:tcPr>
          <w:p>
            <w:r>
              <w:t>GeofenceScreen</w:t>
              <w:br/>
              <w:t>Native screen</w:t>
            </w:r>
          </w:p>
        </w:tc>
        <w:tc>
          <w:tcPr>
            <w:tcW w:type="dxa" w:w="3456"/>
          </w:tcPr>
          <w:p>
            <w:r>
              <w:t>android/app/src/main/java/com/salespunch360/mobile/ui/CompanyManagementScreens.kt:32</w:t>
            </w:r>
          </w:p>
        </w:tc>
      </w:tr>
      <w:tr>
        <w:trPr>
          <w:cantSplit/>
        </w:trPr>
        <w:tc>
          <w:tcPr>
            <w:tcW w:type="dxa" w:w="3456"/>
          </w:tcPr>
          <w:p>
            <w:r>
              <w:t>N039</w:t>
            </w:r>
          </w:p>
        </w:tc>
        <w:tc>
          <w:tcPr>
            <w:tcW w:type="dxa" w:w="3456"/>
          </w:tcPr>
          <w:p>
            <w:r>
              <w:t>CompanySubscriptionInfoScreen</w:t>
              <w:br/>
              <w:t>Native screen</w:t>
            </w:r>
          </w:p>
        </w:tc>
        <w:tc>
          <w:tcPr>
            <w:tcW w:type="dxa" w:w="3456"/>
          </w:tcPr>
          <w:p>
            <w:r>
              <w:t>android/app/src/main/java/com/salespunch360/mobile/ui/CompanyManagementScreens.kt:35</w:t>
            </w:r>
          </w:p>
        </w:tc>
      </w:tr>
      <w:tr>
        <w:trPr>
          <w:cantSplit/>
        </w:trPr>
        <w:tc>
          <w:tcPr>
            <w:tcW w:type="dxa" w:w="3456"/>
          </w:tcPr>
          <w:p>
            <w:r>
              <w:t>N040</w:t>
            </w:r>
          </w:p>
        </w:tc>
        <w:tc>
          <w:tcPr>
            <w:tcW w:type="dxa" w:w="3456"/>
          </w:tcPr>
          <w:p>
            <w:r>
              <w:t>CompanyProfileScreen</w:t>
              <w:br/>
              <w:t>Native screen</w:t>
            </w:r>
          </w:p>
        </w:tc>
        <w:tc>
          <w:tcPr>
            <w:tcW w:type="dxa" w:w="3456"/>
          </w:tcPr>
          <w:p>
            <w:r>
              <w:t>android/app/src/main/java/com/salespunch360/mobile/ui/CompanyProfileScreen.kt:27</w:t>
            </w:r>
          </w:p>
        </w:tc>
      </w:tr>
      <w:tr>
        <w:trPr>
          <w:cantSplit/>
        </w:trPr>
        <w:tc>
          <w:tcPr>
            <w:tcW w:type="dxa" w:w="3456"/>
          </w:tcPr>
          <w:p>
            <w:r>
              <w:t>N041</w:t>
            </w:r>
          </w:p>
        </w:tc>
        <w:tc>
          <w:tcPr>
            <w:tcW w:type="dxa" w:w="3456"/>
          </w:tcPr>
          <w:p>
            <w:r>
              <w:t>LoadingScreen</w:t>
              <w:br/>
              <w:t>Native screen</w:t>
            </w:r>
          </w:p>
        </w:tc>
        <w:tc>
          <w:tcPr>
            <w:tcW w:type="dxa" w:w="3456"/>
          </w:tcPr>
          <w:p>
            <w:r>
              <w:t>android/app/src/main/java/com/salespunch360/mobile/ui/Components.kt:26</w:t>
            </w:r>
          </w:p>
        </w:tc>
      </w:tr>
      <w:tr>
        <w:trPr>
          <w:cantSplit/>
        </w:trPr>
        <w:tc>
          <w:tcPr>
            <w:tcW w:type="dxa" w:w="3456"/>
          </w:tcPr>
          <w:p>
            <w:r>
              <w:t>N042</w:t>
            </w:r>
          </w:p>
        </w:tc>
        <w:tc>
          <w:tcPr>
            <w:tcW w:type="dxa" w:w="3456"/>
          </w:tcPr>
          <w:p>
            <w:r>
              <w:t>RetryScreen</w:t>
              <w:br/>
              <w:t>Native screen</w:t>
            </w:r>
          </w:p>
        </w:tc>
        <w:tc>
          <w:tcPr>
            <w:tcW w:type="dxa" w:w="3456"/>
          </w:tcPr>
          <w:p>
            <w:r>
              <w:t>android/app/src/main/java/com/salespunch360/mobile/ui/Components.kt:27</w:t>
            </w:r>
          </w:p>
        </w:tc>
      </w:tr>
      <w:tr>
        <w:trPr>
          <w:cantSplit/>
        </w:trPr>
        <w:tc>
          <w:tcPr>
            <w:tcW w:type="dxa" w:w="3456"/>
          </w:tcPr>
          <w:p>
            <w:r>
              <w:t>N043</w:t>
            </w:r>
          </w:p>
        </w:tc>
        <w:tc>
          <w:tcPr>
            <w:tcW w:type="dxa" w:w="3456"/>
          </w:tcPr>
          <w:p>
            <w:r>
              <w:t>MessageBanner</w:t>
              <w:br/>
              <w:t>Native UI surface / reusable component</w:t>
            </w:r>
          </w:p>
        </w:tc>
        <w:tc>
          <w:tcPr>
            <w:tcW w:type="dxa" w:w="3456"/>
          </w:tcPr>
          <w:p>
            <w:r>
              <w:t>android/app/src/main/java/com/salespunch360/mobile/ui/Components.kt:28</w:t>
            </w:r>
          </w:p>
        </w:tc>
      </w:tr>
      <w:tr>
        <w:trPr>
          <w:cantSplit/>
        </w:trPr>
        <w:tc>
          <w:tcPr>
            <w:tcW w:type="dxa" w:w="3456"/>
          </w:tcPr>
          <w:p>
            <w:r>
              <w:t>N044</w:t>
            </w:r>
          </w:p>
        </w:tc>
        <w:tc>
          <w:tcPr>
            <w:tcW w:type="dxa" w:w="3456"/>
          </w:tcPr>
          <w:p>
            <w:r>
              <w:t>MutationFeedback</w:t>
              <w:br/>
              <w:t>Native UI surface / reusable component</w:t>
            </w:r>
          </w:p>
        </w:tc>
        <w:tc>
          <w:tcPr>
            <w:tcW w:type="dxa" w:w="3456"/>
          </w:tcPr>
          <w:p>
            <w:r>
              <w:t>android/app/src/main/java/com/salespunch360/mobile/ui/Components.kt:29</w:t>
            </w:r>
          </w:p>
        </w:tc>
      </w:tr>
      <w:tr>
        <w:trPr>
          <w:cantSplit/>
        </w:trPr>
        <w:tc>
          <w:tcPr>
            <w:tcW w:type="dxa" w:w="3456"/>
          </w:tcPr>
          <w:p>
            <w:r>
              <w:t>N045</w:t>
            </w:r>
          </w:p>
        </w:tc>
        <w:tc>
          <w:tcPr>
            <w:tcW w:type="dxa" w:w="3456"/>
          </w:tcPr>
          <w:p>
            <w:r>
              <w:t>ContentCard</w:t>
              <w:br/>
              <w:t>Native UI surface / reusable component</w:t>
            </w:r>
          </w:p>
        </w:tc>
        <w:tc>
          <w:tcPr>
            <w:tcW w:type="dxa" w:w="3456"/>
          </w:tcPr>
          <w:p>
            <w:r>
              <w:t>android/app/src/main/java/com/salespunch360/mobile/ui/Components.kt:31</w:t>
            </w:r>
          </w:p>
        </w:tc>
      </w:tr>
      <w:tr>
        <w:trPr>
          <w:cantSplit/>
        </w:trPr>
        <w:tc>
          <w:tcPr>
            <w:tcW w:type="dxa" w:w="3456"/>
          </w:tcPr>
          <w:p>
            <w:r>
              <w:t>N046</w:t>
            </w:r>
          </w:p>
        </w:tc>
        <w:tc>
          <w:tcPr>
            <w:tcW w:type="dxa" w:w="3456"/>
          </w:tcPr>
          <w:p>
            <w:r>
              <w:t>StatusChip</w:t>
              <w:br/>
              <w:t>Native UI surface / reusable component</w:t>
            </w:r>
          </w:p>
        </w:tc>
        <w:tc>
          <w:tcPr>
            <w:tcW w:type="dxa" w:w="3456"/>
          </w:tcPr>
          <w:p>
            <w:r>
              <w:t>android/app/src/main/java/com/salespunch360/mobile/ui/Components.kt:32</w:t>
            </w:r>
          </w:p>
        </w:tc>
      </w:tr>
      <w:tr>
        <w:trPr>
          <w:cantSplit/>
        </w:trPr>
        <w:tc>
          <w:tcPr>
            <w:tcW w:type="dxa" w:w="3456"/>
          </w:tcPr>
          <w:p>
            <w:r>
              <w:t>N047</w:t>
            </w:r>
          </w:p>
        </w:tc>
        <w:tc>
          <w:tcPr>
            <w:tcW w:type="dxa" w:w="3456"/>
          </w:tcPr>
          <w:p>
            <w:r>
              <w:t>CompanyIdentity</w:t>
              <w:br/>
              <w:t>Native UI surface / reusable component</w:t>
            </w:r>
          </w:p>
        </w:tc>
        <w:tc>
          <w:tcPr>
            <w:tcW w:type="dxa" w:w="3456"/>
          </w:tcPr>
          <w:p>
            <w:r>
              <w:t>android/app/src/main/java/com/salespunch360/mobile/ui/Components.kt:34</w:t>
            </w:r>
          </w:p>
        </w:tc>
      </w:tr>
      <w:tr>
        <w:trPr>
          <w:cantSplit/>
        </w:trPr>
        <w:tc>
          <w:tcPr>
            <w:tcW w:type="dxa" w:w="3456"/>
          </w:tcPr>
          <w:p>
            <w:r>
              <w:t>N048</w:t>
            </w:r>
          </w:p>
        </w:tc>
        <w:tc>
          <w:tcPr>
            <w:tcW w:type="dxa" w:w="3456"/>
          </w:tcPr>
          <w:p>
            <w:r>
              <w:t>CustomerAdminScreen</w:t>
              <w:br/>
              <w:t>Native screen</w:t>
            </w:r>
          </w:p>
        </w:tc>
        <w:tc>
          <w:tcPr>
            <w:tcW w:type="dxa" w:w="3456"/>
          </w:tcPr>
          <w:p>
            <w:r>
              <w:t>android/app/src/main/java/com/salespunch360/mobile/ui/CustomerAdminScreen.kt:18</w:t>
            </w:r>
          </w:p>
        </w:tc>
      </w:tr>
      <w:tr>
        <w:trPr>
          <w:cantSplit/>
        </w:trPr>
        <w:tc>
          <w:tcPr>
            <w:tcW w:type="dxa" w:w="3456"/>
          </w:tcPr>
          <w:p>
            <w:r>
              <w:t>N049</w:t>
            </w:r>
          </w:p>
        </w:tc>
        <w:tc>
          <w:tcPr>
            <w:tcW w:type="dxa" w:w="3456"/>
          </w:tcPr>
          <w:p>
            <w:r>
              <w:t>CustomerAssignmentCard</w:t>
              <w:br/>
              <w:t>Native UI surface / reusable component</w:t>
            </w:r>
          </w:p>
        </w:tc>
        <w:tc>
          <w:tcPr>
            <w:tcW w:type="dxa" w:w="3456"/>
          </w:tcPr>
          <w:p>
            <w:r>
              <w:t>android/app/src/main/java/com/salespunch360/mobile/ui/CustomerAdminScreen.kt:29</w:t>
            </w:r>
          </w:p>
        </w:tc>
      </w:tr>
      <w:tr>
        <w:trPr>
          <w:cantSplit/>
        </w:trPr>
        <w:tc>
          <w:tcPr>
            <w:tcW w:type="dxa" w:w="3456"/>
          </w:tcPr>
          <w:p>
            <w:r>
              <w:t>N050</w:t>
            </w:r>
          </w:p>
        </w:tc>
        <w:tc>
          <w:tcPr>
            <w:tcW w:type="dxa" w:w="3456"/>
          </w:tcPr>
          <w:p>
            <w:r>
              <w:t>AddCustomerDialog</w:t>
              <w:br/>
              <w:t>Native UI surface / reusable component</w:t>
            </w:r>
          </w:p>
        </w:tc>
        <w:tc>
          <w:tcPr>
            <w:tcW w:type="dxa" w:w="3456"/>
          </w:tcPr>
          <w:p>
            <w:r>
              <w:t>android/app/src/main/java/com/salespunch360/mobile/ui/CustomerAdminScreen.kt:33</w:t>
            </w:r>
          </w:p>
        </w:tc>
      </w:tr>
      <w:tr>
        <w:trPr>
          <w:cantSplit/>
        </w:trPr>
        <w:tc>
          <w:tcPr>
            <w:tcW w:type="dxa" w:w="3456"/>
          </w:tcPr>
          <w:p>
            <w:r>
              <w:t>N051</w:t>
            </w:r>
          </w:p>
        </w:tc>
        <w:tc>
          <w:tcPr>
            <w:tcW w:type="dxa" w:w="3456"/>
          </w:tcPr>
          <w:p>
            <w:r>
              <w:t>DateField</w:t>
              <w:br/>
              <w:t>Native UI surface / reusable component</w:t>
            </w:r>
          </w:p>
        </w:tc>
        <w:tc>
          <w:tcPr>
            <w:tcW w:type="dxa" w:w="3456"/>
          </w:tcPr>
          <w:p>
            <w:r>
              <w:t>android/app/src/main/java/com/salespunch360/mobile/ui/DateField.kt:17</w:t>
            </w:r>
          </w:p>
        </w:tc>
      </w:tr>
      <w:tr>
        <w:trPr>
          <w:cantSplit/>
        </w:trPr>
        <w:tc>
          <w:tcPr>
            <w:tcW w:type="dxa" w:w="3456"/>
          </w:tcPr>
          <w:p>
            <w:r>
              <w:t>N052</w:t>
            </w:r>
          </w:p>
        </w:tc>
        <w:tc>
          <w:tcPr>
            <w:tcW w:type="dxa" w:w="3456"/>
          </w:tcPr>
          <w:p>
            <w:r>
              <w:t>EmployeesScreen</w:t>
              <w:br/>
              <w:t>Native screen</w:t>
            </w:r>
          </w:p>
        </w:tc>
        <w:tc>
          <w:tcPr>
            <w:tcW w:type="dxa" w:w="3456"/>
          </w:tcPr>
          <w:p>
            <w:r>
              <w:t>android/app/src/main/java/com/salespunch360/mobile/ui/EmployeesScreen.kt:27</w:t>
            </w:r>
          </w:p>
        </w:tc>
      </w:tr>
      <w:tr>
        <w:trPr>
          <w:cantSplit/>
        </w:trPr>
        <w:tc>
          <w:tcPr>
            <w:tcW w:type="dxa" w:w="3456"/>
          </w:tcPr>
          <w:p>
            <w:r>
              <w:t>N053</w:t>
            </w:r>
          </w:p>
        </w:tc>
        <w:tc>
          <w:tcPr>
            <w:tcW w:type="dxa" w:w="3456"/>
          </w:tcPr>
          <w:p>
            <w:r>
              <w:t>SeatSummary</w:t>
              <w:br/>
              <w:t>Native UI surface / reusable component</w:t>
            </w:r>
          </w:p>
        </w:tc>
        <w:tc>
          <w:tcPr>
            <w:tcW w:type="dxa" w:w="3456"/>
          </w:tcPr>
          <w:p>
            <w:r>
              <w:t>android/app/src/main/java/com/salespunch360/mobile/ui/EmployeesScreen.kt:45</w:t>
            </w:r>
          </w:p>
        </w:tc>
      </w:tr>
      <w:tr>
        <w:trPr>
          <w:cantSplit/>
        </w:trPr>
        <w:tc>
          <w:tcPr>
            <w:tcW w:type="dxa" w:w="3456"/>
          </w:tcPr>
          <w:p>
            <w:r>
              <w:t>N054</w:t>
            </w:r>
          </w:p>
        </w:tc>
        <w:tc>
          <w:tcPr>
            <w:tcW w:type="dxa" w:w="3456"/>
          </w:tcPr>
          <w:p>
            <w:r>
              <w:t>FilterRow</w:t>
              <w:br/>
              <w:t>Native UI surface / reusable component</w:t>
            </w:r>
          </w:p>
        </w:tc>
        <w:tc>
          <w:tcPr>
            <w:tcW w:type="dxa" w:w="3456"/>
          </w:tcPr>
          <w:p>
            <w:r>
              <w:t>android/app/src/main/java/com/salespunch360/mobile/ui/EmployeesScreen.kt:47</w:t>
            </w:r>
          </w:p>
        </w:tc>
      </w:tr>
      <w:tr>
        <w:trPr>
          <w:cantSplit/>
        </w:trPr>
        <w:tc>
          <w:tcPr>
            <w:tcW w:type="dxa" w:w="3456"/>
          </w:tcPr>
          <w:p>
            <w:r>
              <w:t>N055</w:t>
            </w:r>
          </w:p>
        </w:tc>
        <w:tc>
          <w:tcPr>
            <w:tcW w:type="dxa" w:w="3456"/>
          </w:tcPr>
          <w:p>
            <w:r>
              <w:t>EmployeeCard</w:t>
              <w:br/>
              <w:t>Native UI surface / reusable component</w:t>
            </w:r>
          </w:p>
        </w:tc>
        <w:tc>
          <w:tcPr>
            <w:tcW w:type="dxa" w:w="3456"/>
          </w:tcPr>
          <w:p>
            <w:r>
              <w:t>android/app/src/main/java/com/salespunch360/mobile/ui/EmployeesScreen.kt:49</w:t>
            </w:r>
          </w:p>
        </w:tc>
      </w:tr>
      <w:tr>
        <w:trPr>
          <w:cantSplit/>
        </w:trPr>
        <w:tc>
          <w:tcPr>
            <w:tcW w:type="dxa" w:w="3456"/>
          </w:tcPr>
          <w:p>
            <w:r>
              <w:t>N056</w:t>
            </w:r>
          </w:p>
        </w:tc>
        <w:tc>
          <w:tcPr>
            <w:tcW w:type="dxa" w:w="3456"/>
          </w:tcPr>
          <w:p>
            <w:r>
              <w:t>AddEmployeeDialog</w:t>
              <w:br/>
              <w:t>Native UI surface / reusable component</w:t>
            </w:r>
          </w:p>
        </w:tc>
        <w:tc>
          <w:tcPr>
            <w:tcW w:type="dxa" w:w="3456"/>
          </w:tcPr>
          <w:p>
            <w:r>
              <w:t>android/app/src/main/java/com/salespunch360/mobile/ui/EmployeesScreen.kt:53</w:t>
            </w:r>
          </w:p>
        </w:tc>
      </w:tr>
      <w:tr>
        <w:trPr>
          <w:cantSplit/>
        </w:trPr>
        <w:tc>
          <w:tcPr>
            <w:tcW w:type="dxa" w:w="3456"/>
          </w:tcPr>
          <w:p>
            <w:r>
              <w:t>N057</w:t>
            </w:r>
          </w:p>
        </w:tc>
        <w:tc>
          <w:tcPr>
            <w:tcW w:type="dxa" w:w="3456"/>
          </w:tcPr>
          <w:p>
            <w:r>
              <w:t>EditEmployeeDialog</w:t>
              <w:br/>
              <w:t>Native UI surface / reusable component</w:t>
            </w:r>
          </w:p>
        </w:tc>
        <w:tc>
          <w:tcPr>
            <w:tcW w:type="dxa" w:w="3456"/>
          </w:tcPr>
          <w:p>
            <w:r>
              <w:t>android/app/src/main/java/com/salespunch360/mobile/ui/EmployeesScreen.kt:60</w:t>
            </w:r>
          </w:p>
        </w:tc>
      </w:tr>
      <w:tr>
        <w:trPr>
          <w:cantSplit/>
        </w:trPr>
        <w:tc>
          <w:tcPr>
            <w:tcW w:type="dxa" w:w="3456"/>
          </w:tcPr>
          <w:p>
            <w:r>
              <w:t>N058</w:t>
            </w:r>
          </w:p>
        </w:tc>
        <w:tc>
          <w:tcPr>
            <w:tcW w:type="dxa" w:w="3456"/>
          </w:tcPr>
          <w:p>
            <w:r>
              <w:t>ManagerTypePicker</w:t>
              <w:br/>
              <w:t>Native UI surface / reusable component</w:t>
            </w:r>
          </w:p>
        </w:tc>
        <w:tc>
          <w:tcPr>
            <w:tcW w:type="dxa" w:w="3456"/>
          </w:tcPr>
          <w:p>
            <w:r>
              <w:t>android/app/src/main/java/com/salespunch360/mobile/ui/EmployeesScreen.kt:66</w:t>
            </w:r>
          </w:p>
        </w:tc>
      </w:tr>
      <w:tr>
        <w:trPr>
          <w:cantSplit/>
        </w:trPr>
        <w:tc>
          <w:tcPr>
            <w:tcW w:type="dxa" w:w="3456"/>
          </w:tcPr>
          <w:p>
            <w:r>
              <w:t>N059</w:t>
            </w:r>
          </w:p>
        </w:tc>
        <w:tc>
          <w:tcPr>
            <w:tcW w:type="dxa" w:w="3456"/>
          </w:tcPr>
          <w:p>
            <w:r>
              <w:t>ManagerPicker</w:t>
              <w:br/>
              <w:t>Native UI surface / reusable component</w:t>
            </w:r>
          </w:p>
        </w:tc>
        <w:tc>
          <w:tcPr>
            <w:tcW w:type="dxa" w:w="3456"/>
          </w:tcPr>
          <w:p>
            <w:r>
              <w:t>android/app/src/main/java/com/salespunch360/mobile/ui/EmployeesScreen.kt:67</w:t>
            </w:r>
          </w:p>
        </w:tc>
      </w:tr>
      <w:tr>
        <w:trPr>
          <w:cantSplit/>
        </w:trPr>
        <w:tc>
          <w:tcPr>
            <w:tcW w:type="dxa" w:w="3456"/>
          </w:tcPr>
          <w:p>
            <w:r>
              <w:t>N060</w:t>
            </w:r>
          </w:p>
        </w:tc>
        <w:tc>
          <w:tcPr>
            <w:tcW w:type="dxa" w:w="3456"/>
          </w:tcPr>
          <w:p>
            <w:r>
              <w:t>BranchAccessEditor</w:t>
              <w:br/>
              <w:t>Native screen</w:t>
            </w:r>
          </w:p>
        </w:tc>
        <w:tc>
          <w:tcPr>
            <w:tcW w:type="dxa" w:w="3456"/>
          </w:tcPr>
          <w:p>
            <w:r>
              <w:t>android/app/src/main/java/com/salespunch360/mobile/ui/EmployeesScreen.kt:68</w:t>
            </w:r>
          </w:p>
        </w:tc>
      </w:tr>
      <w:tr>
        <w:trPr>
          <w:cantSplit/>
        </w:trPr>
        <w:tc>
          <w:tcPr>
            <w:tcW w:type="dxa" w:w="3456"/>
          </w:tcPr>
          <w:p>
            <w:r>
              <w:t>N061</w:t>
            </w:r>
          </w:p>
        </w:tc>
        <w:tc>
          <w:tcPr>
            <w:tcW w:type="dxa" w:w="3456"/>
          </w:tcPr>
          <w:p>
            <w:r>
              <w:t>CustomersScreen</w:t>
              <w:br/>
              <w:t>Native screen</w:t>
            </w:r>
          </w:p>
        </w:tc>
        <w:tc>
          <w:tcPr>
            <w:tcW w:type="dxa" w:w="3456"/>
          </w:tcPr>
          <w:p>
            <w:r>
              <w:t>android/app/src/main/java/com/salespunch360/mobile/ui/FieldScreen.kt:49</w:t>
            </w:r>
          </w:p>
        </w:tc>
      </w:tr>
      <w:tr>
        <w:trPr>
          <w:cantSplit/>
        </w:trPr>
        <w:tc>
          <w:tcPr>
            <w:tcW w:type="dxa" w:w="3456"/>
          </w:tcPr>
          <w:p>
            <w:r>
              <w:t>N062</w:t>
            </w:r>
          </w:p>
        </w:tc>
        <w:tc>
          <w:tcPr>
            <w:tcW w:type="dxa" w:w="3456"/>
          </w:tcPr>
          <w:p>
            <w:r>
              <w:t>FieldScreen</w:t>
              <w:br/>
              <w:t>Native screen</w:t>
            </w:r>
          </w:p>
        </w:tc>
        <w:tc>
          <w:tcPr>
            <w:tcW w:type="dxa" w:w="3456"/>
          </w:tcPr>
          <w:p>
            <w:r>
              <w:t>android/app/src/main/java/com/salespunch360/mobile/ui/FieldScreen.kt:73</w:t>
            </w:r>
          </w:p>
        </w:tc>
      </w:tr>
      <w:tr>
        <w:trPr>
          <w:cantSplit/>
        </w:trPr>
        <w:tc>
          <w:tcPr>
            <w:tcW w:type="dxa" w:w="3456"/>
          </w:tcPr>
          <w:p>
            <w:r>
              <w:t>N063</w:t>
            </w:r>
          </w:p>
        </w:tc>
        <w:tc>
          <w:tcPr>
            <w:tcW w:type="dxa" w:w="3456"/>
          </w:tcPr>
          <w:p>
            <w:r>
              <w:t>PendingCheckoutCard</w:t>
              <w:br/>
              <w:t>Native UI surface / reusable component</w:t>
            </w:r>
          </w:p>
        </w:tc>
        <w:tc>
          <w:tcPr>
            <w:tcW w:type="dxa" w:w="3456"/>
          </w:tcPr>
          <w:p>
            <w:r>
              <w:t>android/app/src/main/java/com/salespunch360/mobile/ui/FieldScreen.kt:238</w:t>
            </w:r>
          </w:p>
        </w:tc>
      </w:tr>
      <w:tr>
        <w:trPr>
          <w:cantSplit/>
        </w:trPr>
        <w:tc>
          <w:tcPr>
            <w:tcW w:type="dxa" w:w="3456"/>
          </w:tcPr>
          <w:p>
            <w:r>
              <w:t>N064</w:t>
            </w:r>
          </w:p>
        </w:tc>
        <w:tc>
          <w:tcPr>
            <w:tcW w:type="dxa" w:w="3456"/>
          </w:tcPr>
          <w:p>
            <w:r>
              <w:t>FollowUpSelector</w:t>
              <w:br/>
              <w:t>Native UI surface / reusable component</w:t>
            </w:r>
          </w:p>
        </w:tc>
        <w:tc>
          <w:tcPr>
            <w:tcW w:type="dxa" w:w="3456"/>
          </w:tcPr>
          <w:p>
            <w:r>
              <w:t>android/app/src/main/java/com/salespunch360/mobile/ui/FieldScreen.kt:264</w:t>
            </w:r>
          </w:p>
        </w:tc>
      </w:tr>
      <w:tr>
        <w:trPr>
          <w:cantSplit/>
        </w:trPr>
        <w:tc>
          <w:tcPr>
            <w:tcW w:type="dxa" w:w="3456"/>
          </w:tcPr>
          <w:p>
            <w:r>
              <w:t>N065</w:t>
            </w:r>
          </w:p>
        </w:tc>
        <w:tc>
          <w:tcPr>
            <w:tcW w:type="dxa" w:w="3456"/>
          </w:tcPr>
          <w:p>
            <w:r>
              <w:t>CustomerSelector</w:t>
              <w:br/>
              <w:t>Native UI surface / reusable component</w:t>
            </w:r>
          </w:p>
        </w:tc>
        <w:tc>
          <w:tcPr>
            <w:tcW w:type="dxa" w:w="3456"/>
          </w:tcPr>
          <w:p>
            <w:r>
              <w:t>android/app/src/main/java/com/salespunch360/mobile/ui/FieldScreen.kt:279</w:t>
            </w:r>
          </w:p>
        </w:tc>
      </w:tr>
      <w:tr>
        <w:trPr>
          <w:cantSplit/>
        </w:trPr>
        <w:tc>
          <w:tcPr>
            <w:tcW w:type="dxa" w:w="3456"/>
          </w:tcPr>
          <w:p>
            <w:r>
              <w:t>N066</w:t>
            </w:r>
          </w:p>
        </w:tc>
        <w:tc>
          <w:tcPr>
            <w:tcW w:type="dxa" w:w="3456"/>
          </w:tcPr>
          <w:p>
            <w:r>
              <w:t>FollowUpsScreen</w:t>
              <w:br/>
              <w:t>Native screen</w:t>
            </w:r>
          </w:p>
        </w:tc>
        <w:tc>
          <w:tcPr>
            <w:tcW w:type="dxa" w:w="3456"/>
          </w:tcPr>
          <w:p>
            <w:r>
              <w:t>android/app/src/main/java/com/salespunch360/mobile/ui/FollowUpsScreen.kt:22</w:t>
            </w:r>
          </w:p>
        </w:tc>
      </w:tr>
      <w:tr>
        <w:trPr>
          <w:cantSplit/>
        </w:trPr>
        <w:tc>
          <w:tcPr>
            <w:tcW w:type="dxa" w:w="3456"/>
          </w:tcPr>
          <w:p>
            <w:r>
              <w:t>N067</w:t>
            </w:r>
          </w:p>
        </w:tc>
        <w:tc>
          <w:tcPr>
            <w:tcW w:type="dxa" w:w="3456"/>
          </w:tcPr>
          <w:p>
            <w:r>
              <w:t>FollowUpTaskCard</w:t>
              <w:br/>
              <w:t>Native UI surface / reusable component</w:t>
            </w:r>
          </w:p>
        </w:tc>
        <w:tc>
          <w:tcPr>
            <w:tcW w:type="dxa" w:w="3456"/>
          </w:tcPr>
          <w:p>
            <w:r>
              <w:t>android/app/src/main/java/com/salespunch360/mobile/ui/FollowUpsScreen.kt:94</w:t>
            </w:r>
          </w:p>
        </w:tc>
      </w:tr>
      <w:tr>
        <w:trPr>
          <w:cantSplit/>
        </w:trPr>
        <w:tc>
          <w:tcPr>
            <w:tcW w:type="dxa" w:w="3456"/>
          </w:tcPr>
          <w:p>
            <w:r>
              <w:t>N068</w:t>
            </w:r>
          </w:p>
        </w:tc>
        <w:tc>
          <w:tcPr>
            <w:tcW w:type="dxa" w:w="3456"/>
          </w:tcPr>
          <w:p>
            <w:r>
              <w:t>GpsSyncCard</w:t>
              <w:br/>
              <w:t>Native UI surface / reusable component</w:t>
            </w:r>
          </w:p>
        </w:tc>
        <w:tc>
          <w:tcPr>
            <w:tcW w:type="dxa" w:w="3456"/>
          </w:tcPr>
          <w:p>
            <w:r>
              <w:t>android/app/src/main/java/com/salespunch360/mobile/ui/GpsSyncCard.kt:37</w:t>
            </w:r>
          </w:p>
        </w:tc>
      </w:tr>
      <w:tr>
        <w:trPr>
          <w:cantSplit/>
        </w:trPr>
        <w:tc>
          <w:tcPr>
            <w:tcW w:type="dxa" w:w="3456"/>
          </w:tcPr>
          <w:p>
            <w:r>
              <w:t>N069</w:t>
            </w:r>
          </w:p>
        </w:tc>
        <w:tc>
          <w:tcPr>
            <w:tcW w:type="dxa" w:w="3456"/>
          </w:tcPr>
          <w:p>
            <w:r>
              <w:t>LeadsScreen</w:t>
              <w:br/>
              <w:t>Native screen</w:t>
            </w:r>
          </w:p>
        </w:tc>
        <w:tc>
          <w:tcPr>
            <w:tcW w:type="dxa" w:w="3456"/>
          </w:tcPr>
          <w:p>
            <w:r>
              <w:t>android/app/src/main/java/com/salespunch360/mobile/ui/LeadsScreen.kt:32</w:t>
            </w:r>
          </w:p>
        </w:tc>
      </w:tr>
      <w:tr>
        <w:trPr>
          <w:cantSplit/>
        </w:trPr>
        <w:tc>
          <w:tcPr>
            <w:tcW w:type="dxa" w:w="3456"/>
          </w:tcPr>
          <w:p>
            <w:r>
              <w:t>N070</w:t>
            </w:r>
          </w:p>
        </w:tc>
        <w:tc>
          <w:tcPr>
            <w:tcW w:type="dxa" w:w="3456"/>
          </w:tcPr>
          <w:p>
            <w:r>
              <w:t>LeadDetails</w:t>
              <w:br/>
              <w:t>Native screen</w:t>
            </w:r>
          </w:p>
        </w:tc>
        <w:tc>
          <w:tcPr>
            <w:tcW w:type="dxa" w:w="3456"/>
          </w:tcPr>
          <w:p>
            <w:r>
              <w:t>android/app/src/main/java/com/salespunch360/mobile/ui/LeadsScreen.kt:110</w:t>
            </w:r>
          </w:p>
        </w:tc>
      </w:tr>
      <w:tr>
        <w:trPr>
          <w:cantSplit/>
        </w:trPr>
        <w:tc>
          <w:tcPr>
            <w:tcW w:type="dxa" w:w="3456"/>
          </w:tcPr>
          <w:p>
            <w:r>
              <w:t>N071</w:t>
            </w:r>
          </w:p>
        </w:tc>
        <w:tc>
          <w:tcPr>
            <w:tcW w:type="dxa" w:w="3456"/>
          </w:tcPr>
          <w:p>
            <w:r>
              <w:t>EditLeadDialog</w:t>
              <w:br/>
              <w:t>Native UI surface / reusable component</w:t>
            </w:r>
          </w:p>
        </w:tc>
        <w:tc>
          <w:tcPr>
            <w:tcW w:type="dxa" w:w="3456"/>
          </w:tcPr>
          <w:p>
            <w:r>
              <w:t>android/app/src/main/java/com/salespunch360/mobile/ui/LeadsScreen.kt:127</w:t>
            </w:r>
          </w:p>
        </w:tc>
      </w:tr>
      <w:tr>
        <w:trPr>
          <w:cantSplit/>
        </w:trPr>
        <w:tc>
          <w:tcPr>
            <w:tcW w:type="dxa" w:w="3456"/>
          </w:tcPr>
          <w:p>
            <w:r>
              <w:t>N072</w:t>
            </w:r>
          </w:p>
        </w:tc>
        <w:tc>
          <w:tcPr>
            <w:tcW w:type="dxa" w:w="3456"/>
          </w:tcPr>
          <w:p>
            <w:r>
              <w:t>PendingVisitCard</w:t>
              <w:br/>
              <w:t>Native UI surface / reusable component</w:t>
            </w:r>
          </w:p>
        </w:tc>
        <w:tc>
          <w:tcPr>
            <w:tcW w:type="dxa" w:w="3456"/>
          </w:tcPr>
          <w:p>
            <w:r>
              <w:t>android/app/src/main/java/com/salespunch360/mobile/ui/LeadsScreen.kt:159</w:t>
            </w:r>
          </w:p>
        </w:tc>
      </w:tr>
      <w:tr>
        <w:trPr>
          <w:cantSplit/>
        </w:trPr>
        <w:tc>
          <w:tcPr>
            <w:tcW w:type="dxa" w:w="3456"/>
          </w:tcPr>
          <w:p>
            <w:r>
              <w:t>N073</w:t>
            </w:r>
          </w:p>
        </w:tc>
        <w:tc>
          <w:tcPr>
            <w:tcW w:type="dxa" w:w="3456"/>
          </w:tcPr>
          <w:p>
            <w:r>
              <w:t>PendingPhoneDialog</w:t>
              <w:br/>
              <w:t>Native UI surface / reusable component</w:t>
            </w:r>
          </w:p>
        </w:tc>
        <w:tc>
          <w:tcPr>
            <w:tcW w:type="dxa" w:w="3456"/>
          </w:tcPr>
          <w:p>
            <w:r>
              <w:t>android/app/src/main/java/com/salespunch360/mobile/ui/LeadsScreen.kt:160</w:t>
            </w:r>
          </w:p>
        </w:tc>
      </w:tr>
      <w:tr>
        <w:trPr>
          <w:cantSplit/>
        </w:trPr>
        <w:tc>
          <w:tcPr>
            <w:tcW w:type="dxa" w:w="3456"/>
          </w:tcPr>
          <w:p>
            <w:r>
              <w:t>N074</w:t>
            </w:r>
          </w:p>
        </w:tc>
        <w:tc>
          <w:tcPr>
            <w:tcW w:type="dxa" w:w="3456"/>
          </w:tcPr>
          <w:p>
            <w:r>
              <w:t>SummaryChip</w:t>
              <w:br/>
              <w:t>Native UI surface / reusable component</w:t>
            </w:r>
          </w:p>
        </w:tc>
        <w:tc>
          <w:tcPr>
            <w:tcW w:type="dxa" w:w="3456"/>
          </w:tcPr>
          <w:p>
            <w:r>
              <w:t>android/app/src/main/java/com/salespunch360/mobile/ui/LeadsScreen.kt:161</w:t>
            </w:r>
          </w:p>
        </w:tc>
      </w:tr>
      <w:tr>
        <w:trPr>
          <w:cantSplit/>
        </w:trPr>
        <w:tc>
          <w:tcPr>
            <w:tcW w:type="dxa" w:w="3456"/>
          </w:tcPr>
          <w:p>
            <w:r>
              <w:t>N075</w:t>
            </w:r>
          </w:p>
        </w:tc>
        <w:tc>
          <w:tcPr>
            <w:tcW w:type="dxa" w:w="3456"/>
          </w:tcPr>
          <w:p>
            <w:r>
              <w:t>LeadCard</w:t>
              <w:br/>
              <w:t>Native UI surface / reusable component</w:t>
            </w:r>
          </w:p>
        </w:tc>
        <w:tc>
          <w:tcPr>
            <w:tcW w:type="dxa" w:w="3456"/>
          </w:tcPr>
          <w:p>
            <w:r>
              <w:t>android/app/src/main/java/com/salespunch360/mobile/ui/LeadsScreen.kt:162</w:t>
            </w:r>
          </w:p>
        </w:tc>
      </w:tr>
      <w:tr>
        <w:trPr>
          <w:cantSplit/>
        </w:trPr>
        <w:tc>
          <w:tcPr>
            <w:tcW w:type="dxa" w:w="3456"/>
          </w:tcPr>
          <w:p>
            <w:r>
              <w:t>N076</w:t>
            </w:r>
          </w:p>
        </w:tc>
        <w:tc>
          <w:tcPr>
            <w:tcW w:type="dxa" w:w="3456"/>
          </w:tcPr>
          <w:p>
            <w:r>
              <w:t>DeleteLeadDialog</w:t>
              <w:br/>
              <w:t>Native UI surface / reusable component</w:t>
            </w:r>
          </w:p>
        </w:tc>
        <w:tc>
          <w:tcPr>
            <w:tcW w:type="dxa" w:w="3456"/>
          </w:tcPr>
          <w:p>
            <w:r>
              <w:t>android/app/src/main/java/com/salespunch360/mobile/ui/LeadsScreen.kt:163</w:t>
            </w:r>
          </w:p>
        </w:tc>
      </w:tr>
      <w:tr>
        <w:trPr>
          <w:cantSplit/>
        </w:trPr>
        <w:tc>
          <w:tcPr>
            <w:tcW w:type="dxa" w:w="3456"/>
          </w:tcPr>
          <w:p>
            <w:r>
              <w:t>N077</w:t>
            </w:r>
          </w:p>
        </w:tc>
        <w:tc>
          <w:tcPr>
            <w:tcW w:type="dxa" w:w="3456"/>
          </w:tcPr>
          <w:p>
            <w:r>
              <w:t>FollowUpDialog</w:t>
              <w:br/>
              <w:t>Native UI surface / reusable component</w:t>
            </w:r>
          </w:p>
        </w:tc>
        <w:tc>
          <w:tcPr>
            <w:tcW w:type="dxa" w:w="3456"/>
          </w:tcPr>
          <w:p>
            <w:r>
              <w:t>android/app/src/main/java/com/salespunch360/mobile/ui/LeadsScreen.kt:165</w:t>
            </w:r>
          </w:p>
        </w:tc>
      </w:tr>
      <w:tr>
        <w:trPr>
          <w:cantSplit/>
        </w:trPr>
        <w:tc>
          <w:tcPr>
            <w:tcW w:type="dxa" w:w="3456"/>
          </w:tcPr>
          <w:p>
            <w:r>
              <w:t>N078</w:t>
            </w:r>
          </w:p>
        </w:tc>
        <w:tc>
          <w:tcPr>
            <w:tcW w:type="dxa" w:w="3456"/>
          </w:tcPr>
          <w:p>
            <w:r>
              <w:t>TransitionDialog</w:t>
              <w:br/>
              <w:t>Native UI surface / reusable component</w:t>
            </w:r>
          </w:p>
        </w:tc>
        <w:tc>
          <w:tcPr>
            <w:tcW w:type="dxa" w:w="3456"/>
          </w:tcPr>
          <w:p>
            <w:r>
              <w:t>android/app/src/main/java/com/salespunch360/mobile/ui/LeadsScreen.kt:169</w:t>
            </w:r>
          </w:p>
        </w:tc>
      </w:tr>
      <w:tr>
        <w:trPr>
          <w:cantSplit/>
        </w:trPr>
        <w:tc>
          <w:tcPr>
            <w:tcW w:type="dxa" w:w="3456"/>
          </w:tcPr>
          <w:p>
            <w:r>
              <w:t>N079</w:t>
            </w:r>
          </w:p>
        </w:tc>
        <w:tc>
          <w:tcPr>
            <w:tcW w:type="dxa" w:w="3456"/>
          </w:tcPr>
          <w:p>
            <w:r>
              <w:t>LiveTrackingCard</w:t>
              <w:br/>
              <w:t>Native UI surface / reusable component</w:t>
            </w:r>
          </w:p>
        </w:tc>
        <w:tc>
          <w:tcPr>
            <w:tcW w:type="dxa" w:w="3456"/>
          </w:tcPr>
          <w:p>
            <w:r>
              <w:t>android/app/src/main/java/com/salespunch360/mobile/ui/LiveTrackingCard.kt:40</w:t>
            </w:r>
          </w:p>
        </w:tc>
      </w:tr>
      <w:tr>
        <w:trPr>
          <w:cantSplit/>
        </w:trPr>
        <w:tc>
          <w:tcPr>
            <w:tcW w:type="dxa" w:w="3456"/>
          </w:tcPr>
          <w:p>
            <w:r>
              <w:t>N080</w:t>
            </w:r>
          </w:p>
        </w:tc>
        <w:tc>
          <w:tcPr>
            <w:tcW w:type="dxa" w:w="3456"/>
          </w:tcPr>
          <w:p>
            <w:r>
              <w:t>LoginScreen</w:t>
              <w:br/>
              <w:t>Native screen</w:t>
            </w:r>
          </w:p>
        </w:tc>
        <w:tc>
          <w:tcPr>
            <w:tcW w:type="dxa" w:w="3456"/>
          </w:tcPr>
          <w:p>
            <w:r>
              <w:t>android/app/src/main/java/com/salespunch360/mobile/ui/LoginScreen.kt:38</w:t>
            </w:r>
          </w:p>
        </w:tc>
      </w:tr>
      <w:tr>
        <w:trPr>
          <w:cantSplit/>
        </w:trPr>
        <w:tc>
          <w:tcPr>
            <w:tcW w:type="dxa" w:w="3456"/>
          </w:tcPr>
          <w:p>
            <w:r>
              <w:t>N081</w:t>
            </w:r>
          </w:p>
        </w:tc>
        <w:tc>
          <w:tcPr>
            <w:tcW w:type="dxa" w:w="3456"/>
          </w:tcPr>
          <w:p>
            <w:r>
              <w:t>NativeRegistrationScreen</w:t>
              <w:br/>
              <w:t>Native screen</w:t>
            </w:r>
          </w:p>
        </w:tc>
        <w:tc>
          <w:tcPr>
            <w:tcW w:type="dxa" w:w="3456"/>
          </w:tcPr>
          <w:p>
            <w:r>
              <w:t>android/app/src/main/java/com/salespunch360/mobile/ui/LoginScreen.kt:48</w:t>
            </w:r>
          </w:p>
        </w:tc>
      </w:tr>
      <w:tr>
        <w:trPr>
          <w:cantSplit/>
        </w:trPr>
        <w:tc>
          <w:tcPr>
            <w:tcW w:type="dxa" w:w="3456"/>
          </w:tcPr>
          <w:p>
            <w:r>
              <w:t>N082</w:t>
            </w:r>
          </w:p>
        </w:tc>
        <w:tc>
          <w:tcPr>
            <w:tcW w:type="dxa" w:w="3456"/>
          </w:tcPr>
          <w:p>
            <w:r>
              <w:t>rememberMobileRouteHistory</w:t>
              <w:br/>
              <w:t>Native UI surface / reusable component</w:t>
            </w:r>
          </w:p>
        </w:tc>
        <w:tc>
          <w:tcPr>
            <w:tcW w:type="dxa" w:w="3456"/>
          </w:tcPr>
          <w:p>
            <w:r>
              <w:t>android/app/src/main/java/com/salespunch360/mobile/ui/MobileRouteHistory.kt:78</w:t>
            </w:r>
          </w:p>
        </w:tc>
      </w:tr>
      <w:tr>
        <w:trPr>
          <w:cantSplit/>
        </w:trPr>
        <w:tc>
          <w:tcPr>
            <w:tcW w:type="dxa" w:w="3456"/>
          </w:tcPr>
          <w:p>
            <w:r>
              <w:t>N083</w:t>
            </w:r>
          </w:p>
        </w:tc>
        <w:tc>
          <w:tcPr>
            <w:tcW w:type="dxa" w:w="3456"/>
          </w:tcPr>
          <w:p>
            <w:r>
              <w:t>NativeMap</w:t>
              <w:br/>
              <w:t>Native UI surface / reusable component</w:t>
            </w:r>
          </w:p>
        </w:tc>
        <w:tc>
          <w:tcPr>
            <w:tcW w:type="dxa" w:w="3456"/>
          </w:tcPr>
          <w:p>
            <w:r>
              <w:t>android/app/src/main/java/com/salespunch360/mobile/ui/NativeMap.kt:52</w:t>
            </w:r>
          </w:p>
        </w:tc>
      </w:tr>
      <w:tr>
        <w:trPr>
          <w:cantSplit/>
        </w:trPr>
        <w:tc>
          <w:tcPr>
            <w:tcW w:type="dxa" w:w="3456"/>
          </w:tcPr>
          <w:p>
            <w:r>
              <w:t>N084</w:t>
            </w:r>
          </w:p>
        </w:tc>
        <w:tc>
          <w:tcPr>
            <w:tcW w:type="dxa" w:w="3456"/>
          </w:tcPr>
          <w:p>
            <w:r>
              <w:t>PrimaryAdminAuthenticatedApp</w:t>
              <w:br/>
              <w:t>Application shell / theme</w:t>
            </w:r>
          </w:p>
        </w:tc>
        <w:tc>
          <w:tcPr>
            <w:tcW w:type="dxa" w:w="3456"/>
          </w:tcPr>
          <w:p>
            <w:r>
              <w:t>android/app/src/main/java/com/salespunch360/mobile/ui/PrimaryAdminDrawer.kt:32</w:t>
            </w:r>
          </w:p>
        </w:tc>
      </w:tr>
      <w:tr>
        <w:trPr>
          <w:cantSplit/>
        </w:trPr>
        <w:tc>
          <w:tcPr>
            <w:tcW w:type="dxa" w:w="3456"/>
          </w:tcPr>
          <w:p>
            <w:r>
              <w:t>N085</w:t>
            </w:r>
          </w:p>
        </w:tc>
        <w:tc>
          <w:tcPr>
            <w:tcW w:type="dxa" w:w="3456"/>
          </w:tcPr>
          <w:p>
            <w:r>
              <w:t>CompactAdminDrawerItem</w:t>
              <w:br/>
              <w:t>Native UI surface / reusable component</w:t>
            </w:r>
          </w:p>
        </w:tc>
        <w:tc>
          <w:tcPr>
            <w:tcW w:type="dxa" w:w="3456"/>
          </w:tcPr>
          <w:p>
            <w:r>
              <w:t>android/app/src/main/java/com/salespunch360/mobile/ui/PrimaryAdminDrawer.kt:148</w:t>
            </w:r>
          </w:p>
        </w:tc>
      </w:tr>
      <w:tr>
        <w:trPr>
          <w:cantSplit/>
        </w:trPr>
        <w:tc>
          <w:tcPr>
            <w:tcW w:type="dxa" w:w="3456"/>
          </w:tcPr>
          <w:p>
            <w:r>
              <w:t>N086</w:t>
            </w:r>
          </w:p>
        </w:tc>
        <w:tc>
          <w:tcPr>
            <w:tcW w:type="dxa" w:w="3456"/>
          </w:tcPr>
          <w:p>
            <w:r>
              <w:t>PrimaryVisitDetails</w:t>
              <w:br/>
              <w:t>Native screen</w:t>
            </w:r>
          </w:p>
        </w:tc>
        <w:tc>
          <w:tcPr>
            <w:tcW w:type="dxa" w:w="3456"/>
          </w:tcPr>
          <w:p>
            <w:r>
              <w:t>android/app/src/main/java/com/salespunch360/mobile/ui/PrimaryAdminDrawer.kt:159</w:t>
            </w:r>
          </w:p>
        </w:tc>
      </w:tr>
      <w:tr>
        <w:trPr>
          <w:cantSplit/>
        </w:trPr>
        <w:tc>
          <w:tcPr>
            <w:tcW w:type="dxa" w:w="3456"/>
          </w:tcPr>
          <w:p>
            <w:r>
              <w:t>N087</w:t>
            </w:r>
          </w:p>
        </w:tc>
        <w:tc>
          <w:tcPr>
            <w:tcW w:type="dxa" w:w="3456"/>
          </w:tcPr>
          <w:p>
            <w:r>
              <w:t>CustomersScreen</w:t>
              <w:br/>
              <w:t>Native screen</w:t>
            </w:r>
          </w:p>
        </w:tc>
        <w:tc>
          <w:tcPr>
            <w:tcW w:type="dxa" w:w="3456"/>
          </w:tcPr>
          <w:p>
            <w:r>
              <w:t>android/app/src/main/java/com/salespunch360/mobile/ui/R4CompileCompat.kt:11</w:t>
            </w:r>
          </w:p>
        </w:tc>
      </w:tr>
      <w:tr>
        <w:trPr>
          <w:cantSplit/>
        </w:trPr>
        <w:tc>
          <w:tcPr>
            <w:tcW w:type="dxa" w:w="3456"/>
          </w:tcPr>
          <w:p>
            <w:r>
              <w:t>N088</w:t>
            </w:r>
          </w:p>
        </w:tc>
        <w:tc>
          <w:tcPr>
            <w:tcW w:type="dxa" w:w="3456"/>
          </w:tcPr>
          <w:p>
            <w:r>
              <w:t>ReportsScreen</w:t>
              <w:br/>
              <w:t>Native screen</w:t>
            </w:r>
          </w:p>
        </w:tc>
        <w:tc>
          <w:tcPr>
            <w:tcW w:type="dxa" w:w="3456"/>
          </w:tcPr>
          <w:p>
            <w:r>
              <w:t>android/app/src/main/java/com/salespunch360/mobile/ui/ReportsScreen.kt:70</w:t>
            </w:r>
          </w:p>
        </w:tc>
      </w:tr>
      <w:tr>
        <w:trPr>
          <w:cantSplit/>
        </w:trPr>
        <w:tc>
          <w:tcPr>
            <w:tcW w:type="dxa" w:w="3456"/>
          </w:tcPr>
          <w:p>
            <w:r>
              <w:t>N089</w:t>
            </w:r>
          </w:p>
        </w:tc>
        <w:tc>
          <w:tcPr>
            <w:tcW w:type="dxa" w:w="3456"/>
          </w:tcPr>
          <w:p>
            <w:r>
              <w:t>ExpenseReportRow</w:t>
              <w:br/>
              <w:t>Native UI surface / reusable component</w:t>
            </w:r>
          </w:p>
        </w:tc>
        <w:tc>
          <w:tcPr>
            <w:tcW w:type="dxa" w:w="3456"/>
          </w:tcPr>
          <w:p>
            <w:r>
              <w:t>android/app/src/main/java/com/salespunch360/mobile/ui/ReportsScreen.kt:215</w:t>
            </w:r>
          </w:p>
        </w:tc>
      </w:tr>
      <w:tr>
        <w:trPr>
          <w:cantSplit/>
        </w:trPr>
        <w:tc>
          <w:tcPr>
            <w:tcW w:type="dxa" w:w="3456"/>
          </w:tcPr>
          <w:p>
            <w:r>
              <w:t>N090</w:t>
            </w:r>
          </w:p>
        </w:tc>
        <w:tc>
          <w:tcPr>
            <w:tcW w:type="dxa" w:w="3456"/>
          </w:tcPr>
          <w:p>
            <w:r>
              <w:t>SummaryCards</w:t>
              <w:br/>
              <w:t>Native UI surface / reusable component</w:t>
            </w:r>
          </w:p>
        </w:tc>
        <w:tc>
          <w:tcPr>
            <w:tcW w:type="dxa" w:w="3456"/>
          </w:tcPr>
          <w:p>
            <w:r>
              <w:t>android/app/src/main/java/com/salespunch360/mobile/ui/ReportsScreen.kt:229</w:t>
            </w:r>
          </w:p>
        </w:tc>
      </w:tr>
      <w:tr>
        <w:trPr>
          <w:cantSplit/>
        </w:trPr>
        <w:tc>
          <w:tcPr>
            <w:tcW w:type="dxa" w:w="3456"/>
          </w:tcPr>
          <w:p>
            <w:r>
              <w:t>N091</w:t>
            </w:r>
          </w:p>
        </w:tc>
        <w:tc>
          <w:tcPr>
            <w:tcW w:type="dxa" w:w="3456"/>
          </w:tcPr>
          <w:p>
            <w:r>
              <w:t>GpsSummary</w:t>
              <w:br/>
              <w:t>Native UI surface / reusable component</w:t>
            </w:r>
          </w:p>
        </w:tc>
        <w:tc>
          <w:tcPr>
            <w:tcW w:type="dxa" w:w="3456"/>
          </w:tcPr>
          <w:p>
            <w:r>
              <w:t>android/app/src/main/java/com/salespunch360/mobile/ui/ReportsScreen.kt:237</w:t>
            </w:r>
          </w:p>
        </w:tc>
      </w:tr>
      <w:tr>
        <w:trPr>
          <w:cantSplit/>
        </w:trPr>
        <w:tc>
          <w:tcPr>
            <w:tcW w:type="dxa" w:w="3456"/>
          </w:tcPr>
          <w:p>
            <w:r>
              <w:t>N092</w:t>
            </w:r>
          </w:p>
        </w:tc>
        <w:tc>
          <w:tcPr>
            <w:tcW w:type="dxa" w:w="3456"/>
          </w:tcPr>
          <w:p>
            <w:r>
              <w:t>GpsRouteMap</w:t>
              <w:br/>
              <w:t>Native UI surface / reusable component</w:t>
            </w:r>
          </w:p>
        </w:tc>
        <w:tc>
          <w:tcPr>
            <w:tcW w:type="dxa" w:w="3456"/>
          </w:tcPr>
          <w:p>
            <w:r>
              <w:t>android/app/src/main/java/com/salespunch360/mobile/ui/ReportsScreen.kt:255</w:t>
            </w:r>
          </w:p>
        </w:tc>
      </w:tr>
      <w:tr>
        <w:trPr>
          <w:cantSplit/>
        </w:trPr>
        <w:tc>
          <w:tcPr>
            <w:tcW w:type="dxa" w:w="3456"/>
          </w:tcPr>
          <w:p>
            <w:r>
              <w:t>N093</w:t>
            </w:r>
          </w:p>
        </w:tc>
        <w:tc>
          <w:tcPr>
            <w:tcW w:type="dxa" w:w="3456"/>
          </w:tcPr>
          <w:p>
            <w:r>
              <w:t>GpsOptions</w:t>
              <w:br/>
              <w:t>Native UI surface / reusable component</w:t>
            </w:r>
          </w:p>
        </w:tc>
        <w:tc>
          <w:tcPr>
            <w:tcW w:type="dxa" w:w="3456"/>
          </w:tcPr>
          <w:p>
            <w:r>
              <w:t>android/app/src/main/java/com/salespunch360/mobile/ui/ReportsScreen.kt:289</w:t>
            </w:r>
          </w:p>
        </w:tc>
      </w:tr>
      <w:tr>
        <w:trPr>
          <w:cantSplit/>
        </w:trPr>
        <w:tc>
          <w:tcPr>
            <w:tcW w:type="dxa" w:w="3456"/>
          </w:tcPr>
          <w:p>
            <w:r>
              <w:t>N094</w:t>
            </w:r>
          </w:p>
        </w:tc>
        <w:tc>
          <w:tcPr>
            <w:tcW w:type="dxa" w:w="3456"/>
          </w:tcPr>
          <w:p>
            <w:r>
              <w:t>EventCard</w:t>
              <w:br/>
              <w:t>Native UI surface / reusable component</w:t>
            </w:r>
          </w:p>
        </w:tc>
        <w:tc>
          <w:tcPr>
            <w:tcW w:type="dxa" w:w="3456"/>
          </w:tcPr>
          <w:p>
            <w:r>
              <w:t>android/app/src/main/java/com/salespunch360/mobile/ui/ReportsScreen.kt:318</w:t>
            </w:r>
          </w:p>
        </w:tc>
      </w:tr>
      <w:tr>
        <w:trPr>
          <w:cantSplit/>
        </w:trPr>
        <w:tc>
          <w:tcPr>
            <w:tcW w:type="dxa" w:w="3456"/>
          </w:tcPr>
          <w:p>
            <w:r>
              <w:t>N095</w:t>
            </w:r>
          </w:p>
        </w:tc>
        <w:tc>
          <w:tcPr>
            <w:tcW w:type="dxa" w:w="3456"/>
          </w:tcPr>
          <w:p>
            <w:r>
              <w:t>RawGpsPointCard</w:t>
              <w:br/>
              <w:t>Native UI surface / reusable component</w:t>
            </w:r>
          </w:p>
        </w:tc>
        <w:tc>
          <w:tcPr>
            <w:tcW w:type="dxa" w:w="3456"/>
          </w:tcPr>
          <w:p>
            <w:r>
              <w:t>android/app/src/main/java/com/salespunch360/mobile/ui/ReportsScreen.kt:328</w:t>
            </w:r>
          </w:p>
        </w:tc>
      </w:tr>
      <w:tr>
        <w:trPr>
          <w:cantSplit/>
        </w:trPr>
        <w:tc>
          <w:tcPr>
            <w:tcW w:type="dxa" w:w="3456"/>
          </w:tcPr>
          <w:p>
            <w:r>
              <w:t>N096</w:t>
            </w:r>
          </w:p>
        </w:tc>
        <w:tc>
          <w:tcPr>
            <w:tcW w:type="dxa" w:w="3456"/>
          </w:tcPr>
          <w:p>
            <w:r>
              <w:t>GpsDisclaimer</w:t>
              <w:br/>
              <w:t>Native UI surface / reusable component</w:t>
            </w:r>
          </w:p>
        </w:tc>
        <w:tc>
          <w:tcPr>
            <w:tcW w:type="dxa" w:w="3456"/>
          </w:tcPr>
          <w:p>
            <w:r>
              <w:t>android/app/src/main/java/com/salespunch360/mobile/ui/ReportsScreen.kt:342</w:t>
            </w:r>
          </w:p>
        </w:tc>
      </w:tr>
      <w:tr>
        <w:trPr>
          <w:cantSplit/>
        </w:trPr>
        <w:tc>
          <w:tcPr>
            <w:tcW w:type="dxa" w:w="3456"/>
          </w:tcPr>
          <w:p>
            <w:r>
              <w:t>N097</w:t>
            </w:r>
          </w:p>
        </w:tc>
        <w:tc>
          <w:tcPr>
            <w:tcW w:type="dxa" w:w="3456"/>
          </w:tcPr>
          <w:p>
            <w:r>
              <w:t>ReportRow</w:t>
              <w:br/>
              <w:t>Native UI surface / reusable component</w:t>
            </w:r>
          </w:p>
        </w:tc>
        <w:tc>
          <w:tcPr>
            <w:tcW w:type="dxa" w:w="3456"/>
          </w:tcPr>
          <w:p>
            <w:r>
              <w:t>android/app/src/main/java/com/salespunch360/mobile/ui/ReportsScreen.kt:353</w:t>
            </w:r>
          </w:p>
        </w:tc>
      </w:tr>
      <w:tr>
        <w:trPr>
          <w:cantSplit/>
        </w:trPr>
        <w:tc>
          <w:tcPr>
            <w:tcW w:type="dxa" w:w="3456"/>
          </w:tcPr>
          <w:p>
            <w:r>
              <w:t>N098</w:t>
            </w:r>
          </w:p>
        </w:tc>
        <w:tc>
          <w:tcPr>
            <w:tcW w:type="dxa" w:w="3456"/>
          </w:tcPr>
          <w:p>
            <w:r>
              <w:t>ReportFilters</w:t>
              <w:br/>
              <w:t>Native UI surface / reusable component</w:t>
            </w:r>
          </w:p>
        </w:tc>
        <w:tc>
          <w:tcPr>
            <w:tcW w:type="dxa" w:w="3456"/>
          </w:tcPr>
          <w:p>
            <w:r>
              <w:t>android/app/src/main/java/com/salespunch360/mobile/ui/ReportsScreen.kt:365</w:t>
            </w:r>
          </w:p>
        </w:tc>
      </w:tr>
      <w:tr>
        <w:trPr>
          <w:cantSplit/>
        </w:trPr>
        <w:tc>
          <w:tcPr>
            <w:tcW w:type="dxa" w:w="3456"/>
          </w:tcPr>
          <w:p>
            <w:r>
              <w:t>N099</w:t>
            </w:r>
          </w:p>
        </w:tc>
        <w:tc>
          <w:tcPr>
            <w:tcW w:type="dxa" w:w="3456"/>
          </w:tcPr>
          <w:p>
            <w:r>
              <w:t>EmployeeDropdown</w:t>
              <w:br/>
              <w:t>Native UI surface / reusable component</w:t>
            </w:r>
          </w:p>
        </w:tc>
        <w:tc>
          <w:tcPr>
            <w:tcW w:type="dxa" w:w="3456"/>
          </w:tcPr>
          <w:p>
            <w:r>
              <w:t>android/app/src/main/java/com/salespunch360/mobile/ui/ReportsScreen.kt:398</w:t>
            </w:r>
          </w:p>
        </w:tc>
      </w:tr>
      <w:tr>
        <w:trPr>
          <w:cantSplit/>
        </w:trPr>
        <w:tc>
          <w:tcPr>
            <w:tcW w:type="dxa" w:w="3456"/>
          </w:tcPr>
          <w:p>
            <w:r>
              <w:t>N100</w:t>
            </w:r>
          </w:p>
        </w:tc>
        <w:tc>
          <w:tcPr>
            <w:tcW w:type="dxa" w:w="3456"/>
          </w:tcPr>
          <w:p>
            <w:r>
              <w:t>CycleFilter</w:t>
              <w:br/>
              <w:t>Native UI surface / reusable component</w:t>
            </w:r>
          </w:p>
        </w:tc>
        <w:tc>
          <w:tcPr>
            <w:tcW w:type="dxa" w:w="3456"/>
          </w:tcPr>
          <w:p>
            <w:r>
              <w:t>android/app/src/main/java/com/salespunch360/mobile/ui/ReportsScreen.kt:424</w:t>
            </w:r>
          </w:p>
        </w:tc>
      </w:tr>
      <w:tr>
        <w:trPr>
          <w:cantSplit/>
        </w:trPr>
        <w:tc>
          <w:tcPr>
            <w:tcW w:type="dxa" w:w="3456"/>
          </w:tcPr>
          <w:p>
            <w:r>
              <w:t>N101</w:t>
            </w:r>
          </w:p>
        </w:tc>
        <w:tc>
          <w:tcPr>
            <w:tcW w:type="dxa" w:w="3456"/>
          </w:tcPr>
          <w:p>
            <w:r>
              <w:t>ChoiceRow</w:t>
              <w:br/>
              <w:t>Native UI surface / reusable component</w:t>
            </w:r>
          </w:p>
        </w:tc>
        <w:tc>
          <w:tcPr>
            <w:tcW w:type="dxa" w:w="3456"/>
          </w:tcPr>
          <w:p>
            <w:r>
              <w:t>android/app/src/main/java/com/salespunch360/mobile/ui/ReportsScreen.kt:431</w:t>
            </w:r>
          </w:p>
        </w:tc>
      </w:tr>
      <w:tr>
        <w:trPr>
          <w:cantSplit/>
        </w:trPr>
        <w:tc>
          <w:tcPr>
            <w:tcW w:type="dxa" w:w="3456"/>
          </w:tcPr>
          <w:p>
            <w:r>
              <w:t>N102</w:t>
            </w:r>
          </w:p>
        </w:tc>
        <w:tc>
          <w:tcPr>
            <w:tcW w:type="dxa" w:w="3456"/>
          </w:tcPr>
          <w:p>
            <w:r>
              <w:t>ReportExportControls</w:t>
              <w:br/>
              <w:t>Native UI surface / reusable component</w:t>
            </w:r>
          </w:p>
        </w:tc>
        <w:tc>
          <w:tcPr>
            <w:tcW w:type="dxa" w:w="3456"/>
          </w:tcPr>
          <w:p>
            <w:r>
              <w:t>android/app/src/main/java/com/salespunch360/mobile/ui/ReportsScreen.kt:449</w:t>
            </w:r>
          </w:p>
        </w:tc>
      </w:tr>
      <w:tr>
        <w:trPr>
          <w:cantSplit/>
        </w:trPr>
        <w:tc>
          <w:tcPr>
            <w:tcW w:type="dxa" w:w="3456"/>
          </w:tcPr>
          <w:p>
            <w:r>
              <w:t>N103</w:t>
            </w:r>
          </w:p>
        </w:tc>
        <w:tc>
          <w:tcPr>
            <w:tcW w:type="dxa" w:w="3456"/>
          </w:tcPr>
          <w:p>
            <w:r>
              <w:t>SalesCompactNavigationMenu</w:t>
              <w:br/>
              <w:t>Native UI surface / reusable component</w:t>
            </w:r>
          </w:p>
        </w:tc>
        <w:tc>
          <w:tcPr>
            <w:tcW w:type="dxa" w:w="3456"/>
          </w:tcPr>
          <w:p>
            <w:r>
              <w:t>android/app/src/main/java/com/salespunch360/mobile/ui/SalesDrawer.kt:64</w:t>
            </w:r>
          </w:p>
        </w:tc>
      </w:tr>
      <w:tr>
        <w:trPr>
          <w:cantSplit/>
        </w:trPr>
        <w:tc>
          <w:tcPr>
            <w:tcW w:type="dxa" w:w="3456"/>
          </w:tcPr>
          <w:p>
            <w:r>
              <w:t>N104</w:t>
            </w:r>
          </w:p>
        </w:tc>
        <w:tc>
          <w:tcPr>
            <w:tcW w:type="dxa" w:w="3456"/>
          </w:tcPr>
          <w:p>
            <w:r>
              <w:t>SalesReportsDrawerSection</w:t>
              <w:br/>
              <w:t>Native UI surface / reusable component</w:t>
            </w:r>
          </w:p>
        </w:tc>
        <w:tc>
          <w:tcPr>
            <w:tcW w:type="dxa" w:w="3456"/>
          </w:tcPr>
          <w:p>
            <w:r>
              <w:t>android/app/src/main/java/com/salespunch360/mobile/ui/SalesDrawer.kt:111</w:t>
            </w:r>
          </w:p>
        </w:tc>
      </w:tr>
      <w:tr>
        <w:trPr>
          <w:cantSplit/>
        </w:trPr>
        <w:tc>
          <w:tcPr>
            <w:tcW w:type="dxa" w:w="3456"/>
          </w:tcPr>
          <w:p>
            <w:r>
              <w:t>N105</w:t>
            </w:r>
          </w:p>
        </w:tc>
        <w:tc>
          <w:tcPr>
            <w:tcW w:type="dxa" w:w="3456"/>
          </w:tcPr>
          <w:p>
            <w:r>
              <w:t>SalesNavigationDrawerContent</w:t>
              <w:br/>
              <w:t>Native UI surface / reusable component</w:t>
            </w:r>
          </w:p>
        </w:tc>
        <w:tc>
          <w:tcPr>
            <w:tcW w:type="dxa" w:w="3456"/>
          </w:tcPr>
          <w:p>
            <w:r>
              <w:t>android/app/src/main/java/com/salespunch360/mobile/ui/SalesDrawer.kt:135</w:t>
            </w:r>
          </w:p>
        </w:tc>
      </w:tr>
      <w:tr>
        <w:trPr>
          <w:cantSplit/>
        </w:trPr>
        <w:tc>
          <w:tcPr>
            <w:tcW w:type="dxa" w:w="3456"/>
          </w:tcPr>
          <w:p>
            <w:r>
              <w:t>N106</w:t>
            </w:r>
          </w:p>
        </w:tc>
        <w:tc>
          <w:tcPr>
            <w:tcW w:type="dxa" w:w="3456"/>
          </w:tcPr>
          <w:p>
            <w:r>
              <w:t>DrawerRow</w:t>
              <w:br/>
              <w:t>Native UI surface / reusable component</w:t>
            </w:r>
          </w:p>
        </w:tc>
        <w:tc>
          <w:tcPr>
            <w:tcW w:type="dxa" w:w="3456"/>
          </w:tcPr>
          <w:p>
            <w:r>
              <w:t>android/app/src/main/java/com/salespunch360/mobile/ui/SalesDrawer.kt:161</w:t>
            </w:r>
          </w:p>
        </w:tc>
      </w:tr>
      <w:tr>
        <w:trPr>
          <w:cantSplit/>
        </w:trPr>
        <w:tc>
          <w:tcPr>
            <w:tcW w:type="dxa" w:w="3456"/>
          </w:tcPr>
          <w:p>
            <w:r>
              <w:t>N107</w:t>
            </w:r>
          </w:p>
        </w:tc>
        <w:tc>
          <w:tcPr>
            <w:tcW w:type="dxa" w:w="3456"/>
          </w:tcPr>
          <w:p>
            <w:r>
              <w:t>DrawerSubRow</w:t>
              <w:br/>
              <w:t>Native UI surface / reusable component</w:t>
            </w:r>
          </w:p>
        </w:tc>
        <w:tc>
          <w:tcPr>
            <w:tcW w:type="dxa" w:w="3456"/>
          </w:tcPr>
          <w:p>
            <w:r>
              <w:t>android/app/src/main/java/com/salespunch360/mobile/ui/SalesDrawer.kt:172</w:t>
            </w:r>
          </w:p>
        </w:tc>
      </w:tr>
      <w:tr>
        <w:trPr>
          <w:cantSplit/>
        </w:trPr>
        <w:tc>
          <w:tcPr>
            <w:tcW w:type="dxa" w:w="3456"/>
          </w:tcPr>
          <w:p>
            <w:r>
              <w:t>N108</w:t>
            </w:r>
          </w:p>
        </w:tc>
        <w:tc>
          <w:tcPr>
            <w:tcW w:type="dxa" w:w="3456"/>
          </w:tcPr>
          <w:p>
            <w:r>
              <w:t>SalesVisitDetailsScreen</w:t>
              <w:br/>
              <w:t>Native screen</w:t>
            </w:r>
          </w:p>
        </w:tc>
        <w:tc>
          <w:tcPr>
            <w:tcW w:type="dxa" w:w="3456"/>
          </w:tcPr>
          <w:p>
            <w:r>
              <w:t>android/app/src/main/java/com/salespunch360/mobile/ui/SalesDrawerShell.kt:47</w:t>
            </w:r>
          </w:p>
        </w:tc>
      </w:tr>
      <w:tr>
        <w:trPr>
          <w:cantSplit/>
        </w:trPr>
        <w:tc>
          <w:tcPr>
            <w:tcW w:type="dxa" w:w="3456"/>
          </w:tcPr>
          <w:p>
            <w:r>
              <w:t>N109</w:t>
            </w:r>
          </w:p>
        </w:tc>
        <w:tc>
          <w:tcPr>
            <w:tcW w:type="dxa" w:w="3456"/>
          </w:tcPr>
          <w:p>
            <w:r>
              <w:t>SalesDrawerAuthenticatedApp</w:t>
              <w:br/>
              <w:t>Application shell / theme</w:t>
            </w:r>
          </w:p>
        </w:tc>
        <w:tc>
          <w:tcPr>
            <w:tcW w:type="dxa" w:w="3456"/>
          </w:tcPr>
          <w:p>
            <w:r>
              <w:t>android/app/src/main/java/com/salespunch360/mobile/ui/SalesDrawerShell.kt:81</w:t>
            </w:r>
          </w:p>
        </w:tc>
      </w:tr>
      <w:tr>
        <w:trPr>
          <w:cantSplit/>
        </w:trPr>
        <w:tc>
          <w:tcPr>
            <w:tcW w:type="dxa" w:w="3456"/>
          </w:tcPr>
          <w:p>
            <w:r>
              <w:t>N110</w:t>
            </w:r>
          </w:p>
        </w:tc>
        <w:tc>
          <w:tcPr>
            <w:tcW w:type="dxa" w:w="3456"/>
          </w:tcPr>
          <w:p>
            <w:r>
              <w:t>SalesDrawerHome</w:t>
              <w:br/>
              <w:t>Native UI surface / reusable component</w:t>
            </w:r>
          </w:p>
        </w:tc>
        <w:tc>
          <w:tcPr>
            <w:tcW w:type="dxa" w:w="3456"/>
          </w:tcPr>
          <w:p>
            <w:r>
              <w:t>android/app/src/main/java/com/salespunch360/mobile/ui/SalesDrawerShell.kt:239</w:t>
            </w:r>
          </w:p>
        </w:tc>
      </w:tr>
      <w:tr>
        <w:trPr>
          <w:cantSplit/>
        </w:trPr>
        <w:tc>
          <w:tcPr>
            <w:tcW w:type="dxa" w:w="3456"/>
          </w:tcPr>
          <w:p>
            <w:r>
              <w:t>N111</w:t>
            </w:r>
          </w:p>
        </w:tc>
        <w:tc>
          <w:tcPr>
            <w:tcW w:type="dxa" w:w="3456"/>
          </w:tcPr>
          <w:p>
            <w:r>
              <w:t>SalesDrawerMetric</w:t>
              <w:br/>
              <w:t>Native UI surface / reusable component</w:t>
            </w:r>
          </w:p>
        </w:tc>
        <w:tc>
          <w:tcPr>
            <w:tcW w:type="dxa" w:w="3456"/>
          </w:tcPr>
          <w:p>
            <w:r>
              <w:t>android/app/src/main/java/com/salespunch360/mobile/ui/SalesDrawerShell.kt:310</w:t>
            </w:r>
          </w:p>
        </w:tc>
      </w:tr>
      <w:tr>
        <w:trPr>
          <w:cantSplit/>
        </w:trPr>
        <w:tc>
          <w:tcPr>
            <w:tcW w:type="dxa" w:w="3456"/>
          </w:tcPr>
          <w:p>
            <w:r>
              <w:t>N112</w:t>
            </w:r>
          </w:p>
        </w:tc>
        <w:tc>
          <w:tcPr>
            <w:tcW w:type="dxa" w:w="3456"/>
          </w:tcPr>
          <w:p>
            <w:r>
              <w:t>SalesDrawerAttendance</w:t>
              <w:br/>
              <w:t>Native UI surface / reusable component</w:t>
            </w:r>
          </w:p>
        </w:tc>
        <w:tc>
          <w:tcPr>
            <w:tcW w:type="dxa" w:w="3456"/>
          </w:tcPr>
          <w:p>
            <w:r>
              <w:t>android/app/src/main/java/com/salespunch360/mobile/ui/SalesDrawerShell.kt:320</w:t>
            </w:r>
          </w:p>
        </w:tc>
      </w:tr>
      <w:tr>
        <w:trPr>
          <w:cantSplit/>
        </w:trPr>
        <w:tc>
          <w:tcPr>
            <w:tcW w:type="dxa" w:w="3456"/>
          </w:tcPr>
          <w:p>
            <w:r>
              <w:t>N113</w:t>
            </w:r>
          </w:p>
        </w:tc>
        <w:tc>
          <w:tcPr>
            <w:tcW w:type="dxa" w:w="3456"/>
          </w:tcPr>
          <w:p>
            <w:r>
              <w:t>SalesHandoffCard</w:t>
              <w:br/>
              <w:t>Native UI surface / reusable component</w:t>
            </w:r>
          </w:p>
        </w:tc>
        <w:tc>
          <w:tcPr>
            <w:tcW w:type="dxa" w:w="3456"/>
          </w:tcPr>
          <w:p>
            <w:r>
              <w:t>android/app/src/main/java/com/salespunch360/mobile/ui/SalesHandoffCard.kt:14</w:t>
            </w:r>
          </w:p>
        </w:tc>
      </w:tr>
      <w:tr>
        <w:trPr>
          <w:cantSplit/>
        </w:trPr>
        <w:tc>
          <w:tcPr>
            <w:tcW w:type="dxa" w:w="3456"/>
          </w:tcPr>
          <w:p>
            <w:r>
              <w:t>N114</w:t>
            </w:r>
          </w:p>
        </w:tc>
        <w:tc>
          <w:tcPr>
            <w:tcW w:type="dxa" w:w="3456"/>
          </w:tcPr>
          <w:p>
            <w:r>
              <w:t>SalesNotificationsScreen</w:t>
              <w:br/>
              <w:t>Native screen</w:t>
            </w:r>
          </w:p>
        </w:tc>
        <w:tc>
          <w:tcPr>
            <w:tcW w:type="dxa" w:w="3456"/>
          </w:tcPr>
          <w:p>
            <w:r>
              <w:t>android/app/src/main/java/com/salespunch360/mobile/ui/SalesNotificationsScreen.kt:12</w:t>
            </w:r>
          </w:p>
        </w:tc>
      </w:tr>
      <w:tr>
        <w:trPr>
          <w:cantSplit/>
        </w:trPr>
        <w:tc>
          <w:tcPr>
            <w:tcW w:type="dxa" w:w="3456"/>
          </w:tcPr>
          <w:p>
            <w:r>
              <w:t>N115</w:t>
            </w:r>
          </w:p>
        </w:tc>
        <w:tc>
          <w:tcPr>
            <w:tcW w:type="dxa" w:w="3456"/>
          </w:tcPr>
          <w:p>
            <w:r>
              <w:t>SalesReportScreen</w:t>
              <w:br/>
              <w:t>Native screen</w:t>
            </w:r>
          </w:p>
        </w:tc>
        <w:tc>
          <w:tcPr>
            <w:tcW w:type="dxa" w:w="3456"/>
          </w:tcPr>
          <w:p>
            <w:r>
              <w:t>android/app/src/main/java/com/salespunch360/mobile/ui/SalesReportScreens.kt:43</w:t>
            </w:r>
          </w:p>
        </w:tc>
      </w:tr>
      <w:tr>
        <w:trPr>
          <w:cantSplit/>
        </w:trPr>
        <w:tc>
          <w:tcPr>
            <w:tcW w:type="dxa" w:w="3456"/>
          </w:tcPr>
          <w:p>
            <w:r>
              <w:t>N116</w:t>
            </w:r>
          </w:p>
        </w:tc>
        <w:tc>
          <w:tcPr>
            <w:tcW w:type="dxa" w:w="3456"/>
          </w:tcPr>
          <w:p>
            <w:r>
              <w:t>SalesCheckInReport</w:t>
              <w:br/>
              <w:t>Native UI surface / reusable component</w:t>
            </w:r>
          </w:p>
        </w:tc>
        <w:tc>
          <w:tcPr>
            <w:tcW w:type="dxa" w:w="3456"/>
          </w:tcPr>
          <w:p>
            <w:r>
              <w:t>android/app/src/main/java/com/salespunch360/mobile/ui/SalesReportScreens.kt:63</w:t>
            </w:r>
          </w:p>
        </w:tc>
      </w:tr>
      <w:tr>
        <w:trPr>
          <w:cantSplit/>
        </w:trPr>
        <w:tc>
          <w:tcPr>
            <w:tcW w:type="dxa" w:w="3456"/>
          </w:tcPr>
          <w:p>
            <w:r>
              <w:t>N117</w:t>
            </w:r>
          </w:p>
        </w:tc>
        <w:tc>
          <w:tcPr>
            <w:tcW w:type="dxa" w:w="3456"/>
          </w:tcPr>
          <w:p>
            <w:r>
              <w:t>SalesAttendanceReport</w:t>
              <w:br/>
              <w:t>Native UI surface / reusable component</w:t>
            </w:r>
          </w:p>
        </w:tc>
        <w:tc>
          <w:tcPr>
            <w:tcW w:type="dxa" w:w="3456"/>
          </w:tcPr>
          <w:p>
            <w:r>
              <w:t>android/app/src/main/java/com/salespunch360/mobile/ui/SalesReportScreens.kt:179</w:t>
            </w:r>
          </w:p>
        </w:tc>
      </w:tr>
      <w:tr>
        <w:trPr>
          <w:cantSplit/>
        </w:trPr>
        <w:tc>
          <w:tcPr>
            <w:tcW w:type="dxa" w:w="3456"/>
          </w:tcPr>
          <w:p>
            <w:r>
              <w:t>N118</w:t>
            </w:r>
          </w:p>
        </w:tc>
        <w:tc>
          <w:tcPr>
            <w:tcW w:type="dxa" w:w="3456"/>
          </w:tcPr>
          <w:p>
            <w:r>
              <w:t>SalesAttendanceDayStats</w:t>
              <w:br/>
              <w:t>Native UI surface / reusable component</w:t>
            </w:r>
          </w:p>
        </w:tc>
        <w:tc>
          <w:tcPr>
            <w:tcW w:type="dxa" w:w="3456"/>
          </w:tcPr>
          <w:p>
            <w:r>
              <w:t>android/app/src/main/java/com/salespunch360/mobile/ui/SalesReportScreens.kt:276</w:t>
            </w:r>
          </w:p>
        </w:tc>
      </w:tr>
      <w:tr>
        <w:trPr>
          <w:cantSplit/>
        </w:trPr>
        <w:tc>
          <w:tcPr>
            <w:tcW w:type="dxa" w:w="3456"/>
          </w:tcPr>
          <w:p>
            <w:r>
              <w:t>N119</w:t>
            </w:r>
          </w:p>
        </w:tc>
        <w:tc>
          <w:tcPr>
            <w:tcW w:type="dxa" w:w="3456"/>
          </w:tcPr>
          <w:p>
            <w:r>
              <w:t>SalesAttendanceStat</w:t>
              <w:br/>
              <w:t>Native UI surface / reusable component</w:t>
            </w:r>
          </w:p>
        </w:tc>
        <w:tc>
          <w:tcPr>
            <w:tcW w:type="dxa" w:w="3456"/>
          </w:tcPr>
          <w:p>
            <w:r>
              <w:t>android/app/src/main/java/com/salespunch360/mobile/ui/SalesReportScreens.kt:289</w:t>
            </w:r>
          </w:p>
        </w:tc>
      </w:tr>
      <w:tr>
        <w:trPr>
          <w:cantSplit/>
        </w:trPr>
        <w:tc>
          <w:tcPr>
            <w:tcW w:type="dxa" w:w="3456"/>
          </w:tcPr>
          <w:p>
            <w:r>
              <w:t>N120</w:t>
            </w:r>
          </w:p>
        </w:tc>
        <w:tc>
          <w:tcPr>
            <w:tcW w:type="dxa" w:w="3456"/>
          </w:tcPr>
          <w:p>
            <w:r>
              <w:t>SalesAttendanceSessionCard</w:t>
              <w:br/>
              <w:t>Native UI surface / reusable component</w:t>
            </w:r>
          </w:p>
        </w:tc>
        <w:tc>
          <w:tcPr>
            <w:tcW w:type="dxa" w:w="3456"/>
          </w:tcPr>
          <w:p>
            <w:r>
              <w:t>android/app/src/main/java/com/salespunch360/mobile/ui/SalesReportScreens.kt:297</w:t>
            </w:r>
          </w:p>
        </w:tc>
      </w:tr>
      <w:tr>
        <w:trPr>
          <w:cantSplit/>
        </w:trPr>
        <w:tc>
          <w:tcPr>
            <w:tcW w:type="dxa" w:w="3456"/>
          </w:tcPr>
          <w:p>
            <w:r>
              <w:t>N121</w:t>
            </w:r>
          </w:p>
        </w:tc>
        <w:tc>
          <w:tcPr>
            <w:tcW w:type="dxa" w:w="3456"/>
          </w:tcPr>
          <w:p>
            <w:r>
              <w:t>SubscriptionScreen</w:t>
              <w:br/>
              <w:t>Native screen</w:t>
            </w:r>
          </w:p>
        </w:tc>
        <w:tc>
          <w:tcPr>
            <w:tcW w:type="dxa" w:w="3456"/>
          </w:tcPr>
          <w:p>
            <w:r>
              <w:t>android/app/src/main/java/com/salespunch360/mobile/ui/SubscriptionScreen.kt:18</w:t>
            </w:r>
          </w:p>
        </w:tc>
      </w:tr>
      <w:tr>
        <w:trPr>
          <w:cantSplit/>
        </w:trPr>
        <w:tc>
          <w:tcPr>
            <w:tcW w:type="dxa" w:w="3456"/>
          </w:tcPr>
          <w:p>
            <w:r>
              <w:t>N122</w:t>
            </w:r>
          </w:p>
        </w:tc>
        <w:tc>
          <w:tcPr>
            <w:tcW w:type="dxa" w:w="3456"/>
          </w:tcPr>
          <w:p>
            <w:r>
              <w:t>SubscriptionContent</w:t>
              <w:br/>
              <w:t>Native UI surface / reusable component</w:t>
            </w:r>
          </w:p>
        </w:tc>
        <w:tc>
          <w:tcPr>
            <w:tcW w:type="dxa" w:w="3456"/>
          </w:tcPr>
          <w:p>
            <w:r>
              <w:t>android/app/src/main/java/com/salespunch360/mobile/ui/SubscriptionScreen.kt:25</w:t>
            </w:r>
          </w:p>
        </w:tc>
      </w:tr>
      <w:tr>
        <w:trPr>
          <w:cantSplit/>
        </w:trPr>
        <w:tc>
          <w:tcPr>
            <w:tcW w:type="dxa" w:w="3456"/>
          </w:tcPr>
          <w:p>
            <w:r>
              <w:t>N123</w:t>
            </w:r>
          </w:p>
        </w:tc>
        <w:tc>
          <w:tcPr>
            <w:tcW w:type="dxa" w:w="3456"/>
          </w:tcPr>
          <w:p>
            <w:r>
              <w:t>SubscriptionSummaryPage</w:t>
              <w:br/>
              <w:t>Native UI surface / reusable component</w:t>
            </w:r>
          </w:p>
        </w:tc>
        <w:tc>
          <w:tcPr>
            <w:tcW w:type="dxa" w:w="3456"/>
          </w:tcPr>
          <w:p>
            <w:r>
              <w:t>android/app/src/main/java/com/salespunch360/mobile/ui/SubscriptionScreen.kt:41</w:t>
            </w:r>
          </w:p>
        </w:tc>
      </w:tr>
      <w:tr>
        <w:trPr>
          <w:cantSplit/>
        </w:trPr>
        <w:tc>
          <w:tcPr>
            <w:tcW w:type="dxa" w:w="3456"/>
          </w:tcPr>
          <w:p>
            <w:r>
              <w:t>N124</w:t>
            </w:r>
          </w:p>
        </w:tc>
        <w:tc>
          <w:tcPr>
            <w:tcW w:type="dxa" w:w="3456"/>
          </w:tcPr>
          <w:p>
            <w:r>
              <w:t>BillingActionsPage</w:t>
              <w:br/>
              <w:t>Native UI surface / reusable component</w:t>
            </w:r>
          </w:p>
        </w:tc>
        <w:tc>
          <w:tcPr>
            <w:tcW w:type="dxa" w:w="3456"/>
          </w:tcPr>
          <w:p>
            <w:r>
              <w:t>android/app/src/main/java/com/salespunch360/mobile/ui/SubscriptionScreen.kt:49</w:t>
            </w:r>
          </w:p>
        </w:tc>
      </w:tr>
      <w:tr>
        <w:trPr>
          <w:cantSplit/>
        </w:trPr>
        <w:tc>
          <w:tcPr>
            <w:tcW w:type="dxa" w:w="3456"/>
          </w:tcPr>
          <w:p>
            <w:r>
              <w:t>N125</w:t>
            </w:r>
          </w:p>
        </w:tc>
        <w:tc>
          <w:tcPr>
            <w:tcW w:type="dxa" w:w="3456"/>
          </w:tcPr>
          <w:p>
            <w:r>
              <w:t>SubscriptionActionPage</w:t>
              <w:br/>
              <w:t>Native UI surface / reusable component</w:t>
            </w:r>
          </w:p>
        </w:tc>
        <w:tc>
          <w:tcPr>
            <w:tcW w:type="dxa" w:w="3456"/>
          </w:tcPr>
          <w:p>
            <w:r>
              <w:t>android/app/src/main/java/com/salespunch360/mobile/ui/SubscriptionScreen.kt:58</w:t>
            </w:r>
          </w:p>
        </w:tc>
      </w:tr>
      <w:tr>
        <w:trPr>
          <w:cantSplit/>
        </w:trPr>
        <w:tc>
          <w:tcPr>
            <w:tcW w:type="dxa" w:w="3456"/>
          </w:tcPr>
          <w:p>
            <w:r>
              <w:t>N126</w:t>
            </w:r>
          </w:p>
        </w:tc>
        <w:tc>
          <w:tcPr>
            <w:tcW w:type="dxa" w:w="3456"/>
          </w:tcPr>
          <w:p>
            <w:r>
              <w:t>CompactSalesSummary</w:t>
              <w:br/>
              <w:t>Native UI surface / reusable component</w:t>
            </w:r>
          </w:p>
        </w:tc>
        <w:tc>
          <w:tcPr>
            <w:tcW w:type="dxa" w:w="3456"/>
          </w:tcPr>
          <w:p>
            <w:r>
              <w:t>android/app/src/main/java/com/salespunch360/mobile/ui/SubscriptionScreen.kt:71</w:t>
            </w:r>
          </w:p>
        </w:tc>
      </w:tr>
      <w:tr>
        <w:trPr>
          <w:cantSplit/>
        </w:trPr>
        <w:tc>
          <w:tcPr>
            <w:tcW w:type="dxa" w:w="3456"/>
          </w:tcPr>
          <w:p>
            <w:r>
              <w:t>N127</w:t>
            </w:r>
          </w:p>
        </w:tc>
        <w:tc>
          <w:tcPr>
            <w:tcW w:type="dxa" w:w="3456"/>
          </w:tcPr>
          <w:p>
            <w:r>
              <w:t>CompactAccountSummary</w:t>
              <w:br/>
              <w:t>Native UI surface / reusable component</w:t>
            </w:r>
          </w:p>
        </w:tc>
        <w:tc>
          <w:tcPr>
            <w:tcW w:type="dxa" w:w="3456"/>
          </w:tcPr>
          <w:p>
            <w:r>
              <w:t>android/app/src/main/java/com/salespunch360/mobile/ui/SubscriptionScreen.kt:72</w:t>
            </w:r>
          </w:p>
        </w:tc>
      </w:tr>
      <w:tr>
        <w:trPr>
          <w:cantSplit/>
        </w:trPr>
        <w:tc>
          <w:tcPr>
            <w:tcW w:type="dxa" w:w="3456"/>
          </w:tcPr>
          <w:p>
            <w:r>
              <w:t>N128</w:t>
            </w:r>
          </w:p>
        </w:tc>
        <w:tc>
          <w:tcPr>
            <w:tcW w:type="dxa" w:w="3456"/>
          </w:tcPr>
          <w:p>
            <w:r>
              <w:t>SeatPill</w:t>
              <w:br/>
              <w:t>Native UI surface / reusable component</w:t>
            </w:r>
          </w:p>
        </w:tc>
        <w:tc>
          <w:tcPr>
            <w:tcW w:type="dxa" w:w="3456"/>
          </w:tcPr>
          <w:p>
            <w:r>
              <w:t>android/app/src/main/java/com/salespunch360/mobile/ui/SubscriptionScreen.kt:73</w:t>
            </w:r>
          </w:p>
        </w:tc>
      </w:tr>
      <w:tr>
        <w:trPr>
          <w:cantSplit/>
        </w:trPr>
        <w:tc>
          <w:tcPr>
            <w:tcW w:type="dxa" w:w="3456"/>
          </w:tcPr>
          <w:p>
            <w:r>
              <w:t>N129</w:t>
            </w:r>
          </w:p>
        </w:tc>
        <w:tc>
          <w:tcPr>
            <w:tcW w:type="dxa" w:w="3456"/>
          </w:tcPr>
          <w:p>
            <w:r>
              <w:t>AddTeamPurchase</w:t>
              <w:br/>
              <w:t>Native UI surface / reusable component</w:t>
            </w:r>
          </w:p>
        </w:tc>
        <w:tc>
          <w:tcPr>
            <w:tcW w:type="dxa" w:w="3456"/>
          </w:tcPr>
          <w:p>
            <w:r>
              <w:t>android/app/src/main/java/com/salespunch360/mobile/ui/SubscriptionScreen.kt:75</w:t>
            </w:r>
          </w:p>
        </w:tc>
      </w:tr>
      <w:tr>
        <w:trPr>
          <w:cantSplit/>
        </w:trPr>
        <w:tc>
          <w:tcPr>
            <w:tcW w:type="dxa" w:w="3456"/>
          </w:tcPr>
          <w:p>
            <w:r>
              <w:t>N130</w:t>
            </w:r>
          </w:p>
        </w:tc>
        <w:tc>
          <w:tcPr>
            <w:tcW w:type="dxa" w:w="3456"/>
          </w:tcPr>
          <w:p>
            <w:r>
              <w:t>AccountIncreasePurchase</w:t>
              <w:br/>
              <w:t>Native UI surface / reusable component</w:t>
            </w:r>
          </w:p>
        </w:tc>
        <w:tc>
          <w:tcPr>
            <w:tcW w:type="dxa" w:w="3456"/>
          </w:tcPr>
          <w:p>
            <w:r>
              <w:t>android/app/src/main/java/com/salespunch360/mobile/ui/SubscriptionScreen.kt:93</w:t>
            </w:r>
          </w:p>
        </w:tc>
      </w:tr>
      <w:tr>
        <w:trPr>
          <w:cantSplit/>
        </w:trPr>
        <w:tc>
          <w:tcPr>
            <w:tcW w:type="dxa" w:w="3456"/>
          </w:tcPr>
          <w:p>
            <w:r>
              <w:t>N131</w:t>
            </w:r>
          </w:p>
        </w:tc>
        <w:tc>
          <w:tcPr>
            <w:tcW w:type="dxa" w:w="3456"/>
          </w:tcPr>
          <w:p>
            <w:r>
              <w:t>SalesPurchase</w:t>
              <w:br/>
              <w:t>Native UI surface / reusable component</w:t>
            </w:r>
          </w:p>
        </w:tc>
        <w:tc>
          <w:tcPr>
            <w:tcW w:type="dxa" w:w="3456"/>
          </w:tcPr>
          <w:p>
            <w:r>
              <w:t>android/app/src/main/java/com/salespunch360/mobile/ui/SubscriptionScreen.kt:105</w:t>
            </w:r>
          </w:p>
        </w:tc>
      </w:tr>
      <w:tr>
        <w:trPr>
          <w:cantSplit/>
        </w:trPr>
        <w:tc>
          <w:tcPr>
            <w:tcW w:type="dxa" w:w="3456"/>
          </w:tcPr>
          <w:p>
            <w:r>
              <w:t>N132</w:t>
            </w:r>
          </w:p>
        </w:tc>
        <w:tc>
          <w:tcPr>
            <w:tcW w:type="dxa" w:w="3456"/>
          </w:tcPr>
          <w:p>
            <w:r>
              <w:t>AccountPurchase</w:t>
              <w:br/>
              <w:t>Native UI surface / reusable component</w:t>
            </w:r>
          </w:p>
        </w:tc>
        <w:tc>
          <w:tcPr>
            <w:tcW w:type="dxa" w:w="3456"/>
          </w:tcPr>
          <w:p>
            <w:r>
              <w:t>android/app/src/main/java/com/salespunch360/mobile/ui/SubscriptionScreen.kt:111</w:t>
            </w:r>
          </w:p>
        </w:tc>
      </w:tr>
      <w:tr>
        <w:trPr>
          <w:cantSplit/>
        </w:trPr>
        <w:tc>
          <w:tcPr>
            <w:tcW w:type="dxa" w:w="3456"/>
          </w:tcPr>
          <w:p>
            <w:r>
              <w:t>N133</w:t>
            </w:r>
          </w:p>
        </w:tc>
        <w:tc>
          <w:tcPr>
            <w:tcW w:type="dxa" w:w="3456"/>
          </w:tcPr>
          <w:p>
            <w:r>
              <w:t>PeriodSelector</w:t>
              <w:br/>
              <w:t>Native UI surface / reusable component</w:t>
            </w:r>
          </w:p>
        </w:tc>
        <w:tc>
          <w:tcPr>
            <w:tcW w:type="dxa" w:w="3456"/>
          </w:tcPr>
          <w:p>
            <w:r>
              <w:t>android/app/src/main/java/com/salespunch360/mobile/ui/SubscriptionScreen.kt:112</w:t>
            </w:r>
          </w:p>
        </w:tc>
      </w:tr>
      <w:tr>
        <w:trPr>
          <w:cantSplit/>
        </w:trPr>
        <w:tc>
          <w:tcPr>
            <w:tcW w:type="dxa" w:w="3456"/>
          </w:tcPr>
          <w:p>
            <w:r>
              <w:t>N134</w:t>
            </w:r>
          </w:p>
        </w:tc>
        <w:tc>
          <w:tcPr>
            <w:tcW w:type="dxa" w:w="3456"/>
          </w:tcPr>
          <w:p>
            <w:r>
              <w:t>PackageSelector</w:t>
              <w:br/>
              <w:t>Native UI surface / reusable component</w:t>
            </w:r>
          </w:p>
        </w:tc>
        <w:tc>
          <w:tcPr>
            <w:tcW w:type="dxa" w:w="3456"/>
          </w:tcPr>
          <w:p>
            <w:r>
              <w:t>android/app/src/main/java/com/salespunch360/mobile/ui/SubscriptionScreen.kt:113</w:t>
            </w:r>
          </w:p>
        </w:tc>
      </w:tr>
      <w:tr>
        <w:trPr>
          <w:cantSplit/>
        </w:trPr>
        <w:tc>
          <w:tcPr>
            <w:tcW w:type="dxa" w:w="3456"/>
          </w:tcPr>
          <w:p>
            <w:r>
              <w:t>N135</w:t>
            </w:r>
          </w:p>
        </w:tc>
        <w:tc>
          <w:tcPr>
            <w:tcW w:type="dxa" w:w="3456"/>
          </w:tcPr>
          <w:p>
            <w:r>
              <w:t>NumberField</w:t>
              <w:br/>
              <w:t>Native UI surface / reusable component</w:t>
            </w:r>
          </w:p>
        </w:tc>
        <w:tc>
          <w:tcPr>
            <w:tcW w:type="dxa" w:w="3456"/>
          </w:tcPr>
          <w:p>
            <w:r>
              <w:t>android/app/src/main/java/com/salespunch360/mobile/ui/SubscriptionScreen.kt:114</w:t>
            </w:r>
          </w:p>
        </w:tc>
      </w:tr>
      <w:tr>
        <w:trPr>
          <w:cantSplit/>
        </w:trPr>
        <w:tc>
          <w:tcPr>
            <w:tcW w:type="dxa" w:w="3456"/>
          </w:tcPr>
          <w:p>
            <w:r>
              <w:t>N136</w:t>
            </w:r>
          </w:p>
        </w:tc>
        <w:tc>
          <w:tcPr>
            <w:tcW w:type="dxa" w:w="3456"/>
          </w:tcPr>
          <w:p>
            <w:r>
              <w:t>CheckoutCard</w:t>
              <w:br/>
              <w:t>Native UI surface / reusable component</w:t>
            </w:r>
          </w:p>
        </w:tc>
        <w:tc>
          <w:tcPr>
            <w:tcW w:type="dxa" w:w="3456"/>
          </w:tcPr>
          <w:p>
            <w:r>
              <w:t>android/app/src/main/java/com/salespunch360/mobile/ui/SubscriptionScreen.kt:118</w:t>
            </w:r>
          </w:p>
        </w:tc>
      </w:tr>
      <w:tr>
        <w:trPr>
          <w:cantSplit/>
        </w:trPr>
        <w:tc>
          <w:tcPr>
            <w:tcW w:type="dxa" w:w="3456"/>
          </w:tcPr>
          <w:p>
            <w:r>
              <w:t>N137</w:t>
            </w:r>
          </w:p>
        </w:tc>
        <w:tc>
          <w:tcPr>
            <w:tcW w:type="dxa" w:w="3456"/>
          </w:tcPr>
          <w:p>
            <w:r>
              <w:t>TargetsScreen</w:t>
              <w:br/>
              <w:t>Native screen</w:t>
            </w:r>
          </w:p>
        </w:tc>
        <w:tc>
          <w:tcPr>
            <w:tcW w:type="dxa" w:w="3456"/>
          </w:tcPr>
          <w:p>
            <w:r>
              <w:t>android/app/src/main/java/com/salespunch360/mobile/ui/TargetsScreen.kt:17</w:t>
            </w:r>
          </w:p>
        </w:tc>
      </w:tr>
      <w:tr>
        <w:trPr>
          <w:cantSplit/>
        </w:trPr>
        <w:tc>
          <w:tcPr>
            <w:tcW w:type="dxa" w:w="3456"/>
          </w:tcPr>
          <w:p>
            <w:r>
              <w:t>N138</w:t>
            </w:r>
          </w:p>
        </w:tc>
        <w:tc>
          <w:tcPr>
            <w:tcW w:type="dxa" w:w="3456"/>
          </w:tcPr>
          <w:p>
            <w:r>
              <w:t>MonthlyTargetCard</w:t>
              <w:br/>
              <w:t>Native UI surface / reusable component</w:t>
            </w:r>
          </w:p>
        </w:tc>
        <w:tc>
          <w:tcPr>
            <w:tcW w:type="dxa" w:w="3456"/>
          </w:tcPr>
          <w:p>
            <w:r>
              <w:t>android/app/src/main/java/com/salespunch360/mobile/ui/TargetsScreen.kt:36</w:t>
            </w:r>
          </w:p>
        </w:tc>
      </w:tr>
      <w:tr>
        <w:trPr>
          <w:cantSplit/>
        </w:trPr>
        <w:tc>
          <w:tcPr>
            <w:tcW w:type="dxa" w:w="3456"/>
          </w:tcPr>
          <w:p>
            <w:r>
              <w:t>N139</w:t>
            </w:r>
          </w:p>
        </w:tc>
        <w:tc>
          <w:tcPr>
            <w:tcW w:type="dxa" w:w="3456"/>
          </w:tcPr>
          <w:p>
            <w:r>
              <w:t>TargetCompactField</w:t>
              <w:br/>
              <w:t>Native UI surface / reusable component</w:t>
            </w:r>
          </w:p>
        </w:tc>
        <w:tc>
          <w:tcPr>
            <w:tcW w:type="dxa" w:w="3456"/>
          </w:tcPr>
          <w:p>
            <w:r>
              <w:t>android/app/src/main/java/com/salespunch360/mobile/ui/TargetsScreen.kt:60</w:t>
            </w:r>
          </w:p>
        </w:tc>
      </w:tr>
      <w:tr>
        <w:trPr>
          <w:cantSplit/>
        </w:trPr>
        <w:tc>
          <w:tcPr>
            <w:tcW w:type="dxa" w:w="3456"/>
          </w:tcPr>
          <w:p>
            <w:r>
              <w:t>N140</w:t>
            </w:r>
          </w:p>
        </w:tc>
        <w:tc>
          <w:tcPr>
            <w:tcW w:type="dxa" w:w="3456"/>
          </w:tcPr>
          <w:p>
            <w:r>
              <w:t>FieldManagerAttendanceScreen</w:t>
              <w:br/>
              <w:t>Native screen</w:t>
            </w:r>
          </w:p>
        </w:tc>
        <w:tc>
          <w:tcPr>
            <w:tcW w:type="dxa" w:w="3456"/>
          </w:tcPr>
          <w:p>
            <w:r>
              <w:t>android/app/src/main/java/com/salespunch360/mobile/ui/TeamAttendanceScreen.kt:28</w:t>
            </w:r>
          </w:p>
        </w:tc>
      </w:tr>
      <w:tr>
        <w:trPr>
          <w:cantSplit/>
        </w:trPr>
        <w:tc>
          <w:tcPr>
            <w:tcW w:type="dxa" w:w="3456"/>
          </w:tcPr>
          <w:p>
            <w:r>
              <w:t>N141</w:t>
            </w:r>
          </w:p>
        </w:tc>
        <w:tc>
          <w:tcPr>
            <w:tcW w:type="dxa" w:w="3456"/>
          </w:tcPr>
          <w:p>
            <w:r>
              <w:t>FieldManagerSelfAttendance</w:t>
              <w:br/>
              <w:t>Native UI surface / reusable component</w:t>
            </w:r>
          </w:p>
        </w:tc>
        <w:tc>
          <w:tcPr>
            <w:tcW w:type="dxa" w:w="3456"/>
          </w:tcPr>
          <w:p>
            <w:r>
              <w:t>android/app/src/main/java/com/salespunch360/mobile/ui/TeamAttendanceScreen.kt:36</w:t>
            </w:r>
          </w:p>
        </w:tc>
      </w:tr>
      <w:tr>
        <w:trPr>
          <w:cantSplit/>
        </w:trPr>
        <w:tc>
          <w:tcPr>
            <w:tcW w:type="dxa" w:w="3456"/>
          </w:tcPr>
          <w:p>
            <w:r>
              <w:t>N142</w:t>
            </w:r>
          </w:p>
        </w:tc>
        <w:tc>
          <w:tcPr>
            <w:tcW w:type="dxa" w:w="3456"/>
          </w:tcPr>
          <w:p>
            <w:r>
              <w:t>TeamAttendanceScreen</w:t>
              <w:br/>
              <w:t>Native screen</w:t>
            </w:r>
          </w:p>
        </w:tc>
        <w:tc>
          <w:tcPr>
            <w:tcW w:type="dxa" w:w="3456"/>
          </w:tcPr>
          <w:p>
            <w:r>
              <w:t>android/app/src/main/java/com/salespunch360/mobile/ui/TeamAttendanceScreen.kt:43</w:t>
            </w:r>
          </w:p>
        </w:tc>
      </w:tr>
      <w:tr>
        <w:trPr>
          <w:cantSplit/>
        </w:trPr>
        <w:tc>
          <w:tcPr>
            <w:tcW w:type="dxa" w:w="3456"/>
          </w:tcPr>
          <w:p>
            <w:r>
              <w:t>N143</w:t>
            </w:r>
          </w:p>
        </w:tc>
        <w:tc>
          <w:tcPr>
            <w:tcW w:type="dxa" w:w="3456"/>
          </w:tcPr>
          <w:p>
            <w:r>
              <w:t>TelecallingScreen</w:t>
              <w:br/>
              <w:t>Native screen</w:t>
            </w:r>
          </w:p>
        </w:tc>
        <w:tc>
          <w:tcPr>
            <w:tcW w:type="dxa" w:w="3456"/>
          </w:tcPr>
          <w:p>
            <w:r>
              <w:t>android/app/src/main/java/com/salespunch360/mobile/ui/TelecallingScreen.kt:27</w:t>
            </w:r>
          </w:p>
        </w:tc>
      </w:tr>
      <w:tr>
        <w:trPr>
          <w:cantSplit/>
        </w:trPr>
        <w:tc>
          <w:tcPr>
            <w:tcW w:type="dxa" w:w="3456"/>
          </w:tcPr>
          <w:p>
            <w:r>
              <w:t>N144</w:t>
            </w:r>
          </w:p>
        </w:tc>
        <w:tc>
          <w:tcPr>
            <w:tcW w:type="dxa" w:w="3456"/>
          </w:tcPr>
          <w:p>
            <w:r>
              <w:t>TelecallingLeadCard</w:t>
              <w:br/>
              <w:t>Native UI surface / reusable component</w:t>
            </w:r>
          </w:p>
        </w:tc>
        <w:tc>
          <w:tcPr>
            <w:tcW w:type="dxa" w:w="3456"/>
          </w:tcPr>
          <w:p>
            <w:r>
              <w:t>android/app/src/main/java/com/salespunch360/mobile/ui/TelecallingScreen.kt:116</w:t>
            </w:r>
          </w:p>
        </w:tc>
      </w:tr>
      <w:tr>
        <w:trPr>
          <w:cantSplit/>
        </w:trPr>
        <w:tc>
          <w:tcPr>
            <w:tcW w:type="dxa" w:w="3456"/>
          </w:tcPr>
          <w:p>
            <w:r>
              <w:t>N145</w:t>
            </w:r>
          </w:p>
        </w:tc>
        <w:tc>
          <w:tcPr>
            <w:tcW w:type="dxa" w:w="3456"/>
          </w:tcPr>
          <w:p>
            <w:r>
              <w:t>CallbackCard</w:t>
              <w:br/>
              <w:t>Native UI surface / reusable component</w:t>
            </w:r>
          </w:p>
        </w:tc>
        <w:tc>
          <w:tcPr>
            <w:tcW w:type="dxa" w:w="3456"/>
          </w:tcPr>
          <w:p>
            <w:r>
              <w:t>android/app/src/main/java/com/salespunch360/mobile/ui/TelecallingScreen.kt:125</w:t>
            </w:r>
          </w:p>
        </w:tc>
      </w:tr>
      <w:tr>
        <w:trPr>
          <w:cantSplit/>
        </w:trPr>
        <w:tc>
          <w:tcPr>
            <w:tcW w:type="dxa" w:w="3456"/>
          </w:tcPr>
          <w:p>
            <w:r>
              <w:t>N146</w:t>
            </w:r>
          </w:p>
        </w:tc>
        <w:tc>
          <w:tcPr>
            <w:tcW w:type="dxa" w:w="3456"/>
          </w:tcPr>
          <w:p>
            <w:r>
              <w:t>TelecallingHistoryScreen</w:t>
              <w:br/>
              <w:t>Native screen</w:t>
            </w:r>
          </w:p>
        </w:tc>
        <w:tc>
          <w:tcPr>
            <w:tcW w:type="dxa" w:w="3456"/>
          </w:tcPr>
          <w:p>
            <w:r>
              <w:t>android/app/src/main/java/com/salespunch360/mobile/ui/TelecallingScreen.kt:134</w:t>
            </w:r>
          </w:p>
        </w:tc>
      </w:tr>
      <w:tr>
        <w:trPr>
          <w:cantSplit/>
        </w:trPr>
        <w:tc>
          <w:tcPr>
            <w:tcW w:type="dxa" w:w="3456"/>
          </w:tcPr>
          <w:p>
            <w:r>
              <w:t>N147</w:t>
            </w:r>
          </w:p>
        </w:tc>
        <w:tc>
          <w:tcPr>
            <w:tcW w:type="dxa" w:w="3456"/>
          </w:tcPr>
          <w:p>
            <w:r>
              <w:t>CallHistoryCard</w:t>
              <w:br/>
              <w:t>Native UI surface / reusable component</w:t>
            </w:r>
          </w:p>
        </w:tc>
        <w:tc>
          <w:tcPr>
            <w:tcW w:type="dxa" w:w="3456"/>
          </w:tcPr>
          <w:p>
            <w:r>
              <w:t>android/app/src/main/java/com/salespunch360/mobile/ui/TelecallingScreen.kt:137</w:t>
            </w:r>
          </w:p>
        </w:tc>
      </w:tr>
      <w:tr>
        <w:trPr>
          <w:cantSplit/>
        </w:trPr>
        <w:tc>
          <w:tcPr>
            <w:tcW w:type="dxa" w:w="3456"/>
          </w:tcPr>
          <w:p>
            <w:r>
              <w:t>N148</w:t>
            </w:r>
          </w:p>
        </w:tc>
        <w:tc>
          <w:tcPr>
            <w:tcW w:type="dxa" w:w="3456"/>
          </w:tcPr>
          <w:p>
            <w:r>
              <w:t>CallResultDialog</w:t>
              <w:br/>
              <w:t>Native UI surface / reusable component</w:t>
            </w:r>
          </w:p>
        </w:tc>
        <w:tc>
          <w:tcPr>
            <w:tcW w:type="dxa" w:w="3456"/>
          </w:tcPr>
          <w:p>
            <w:r>
              <w:t>android/app/src/main/java/com/salespunch360/mobile/ui/TelecallingScreen.kt:139</w:t>
            </w:r>
          </w:p>
        </w:tc>
      </w:tr>
      <w:tr>
        <w:trPr>
          <w:cantSplit/>
        </w:trPr>
        <w:tc>
          <w:tcPr>
            <w:tcW w:type="dxa" w:w="3456"/>
          </w:tcPr>
          <w:p>
            <w:r>
              <w:t>N149</w:t>
            </w:r>
          </w:p>
        </w:tc>
        <w:tc>
          <w:tcPr>
            <w:tcW w:type="dxa" w:w="3456"/>
          </w:tcPr>
          <w:p>
            <w:r>
              <w:t>AppTheme</w:t>
              <w:br/>
              <w:t>Application shell / theme</w:t>
            </w:r>
          </w:p>
        </w:tc>
        <w:tc>
          <w:tcPr>
            <w:tcW w:type="dxa" w:w="3456"/>
          </w:tcPr>
          <w:p>
            <w:r>
              <w:t>android/app/src/main/java/com/salespunch360/mobile/ui/Theme.kt:56</w:t>
            </w:r>
          </w:p>
        </w:tc>
      </w:tr>
      <w:tr>
        <w:trPr>
          <w:cantSplit/>
        </w:trPr>
        <w:tc>
          <w:tcPr>
            <w:tcW w:type="dxa" w:w="3456"/>
          </w:tcPr>
          <w:p>
            <w:r>
              <w:t>N150</w:t>
            </w:r>
          </w:p>
        </w:tc>
        <w:tc>
          <w:tcPr>
            <w:tcW w:type="dxa" w:w="3456"/>
          </w:tcPr>
          <w:p>
            <w:r>
              <w:t>TrackingSetupPrompt</w:t>
              <w:br/>
              <w:t>Native UI surface / reusable component</w:t>
            </w:r>
          </w:p>
        </w:tc>
        <w:tc>
          <w:tcPr>
            <w:tcW w:type="dxa" w:w="3456"/>
          </w:tcPr>
          <w:p>
            <w:r>
              <w:t>android/app/src/main/java/com/salespunch360/mobile/ui/TrackingSetupPrompt.kt:28</w:t>
            </w:r>
          </w:p>
        </w:tc>
      </w:tr>
      <w:tr>
        <w:trPr>
          <w:cantSplit/>
        </w:trPr>
        <w:tc>
          <w:tcPr>
            <w:tcW w:type="dxa" w:w="3456"/>
          </w:tcPr>
          <w:p>
            <w:r>
              <w:t>N151</w:t>
            </w:r>
          </w:p>
        </w:tc>
        <w:tc>
          <w:tcPr>
            <w:tcW w:type="dxa" w:w="3456"/>
          </w:tcPr>
          <w:p>
            <w:r>
              <w:t>AccountMasterScreen</w:t>
              <w:br/>
              <w:t>Native screen</w:t>
            </w:r>
          </w:p>
        </w:tc>
        <w:tc>
          <w:tcPr>
            <w:tcW w:type="dxa" w:w="3456"/>
          </w:tcPr>
          <w:p>
            <w:r>
              <w:t>android/app/src/main/java/com/salespunch360/mobile/ui/account/AccountMasterScreen.kt:26</w:t>
            </w:r>
          </w:p>
        </w:tc>
      </w:tr>
      <w:tr>
        <w:trPr>
          <w:cantSplit/>
        </w:trPr>
        <w:tc>
          <w:tcPr>
            <w:tcW w:type="dxa" w:w="3456"/>
          </w:tcPr>
          <w:p>
            <w:r>
              <w:t>N152</w:t>
            </w:r>
          </w:p>
        </w:tc>
        <w:tc>
          <w:tcPr>
            <w:tcW w:type="dxa" w:w="3456"/>
          </w:tcPr>
          <w:p>
            <w:r>
              <w:t>ErrorCard</w:t>
              <w:br/>
              <w:t>Native UI surface / reusable component</w:t>
            </w:r>
          </w:p>
        </w:tc>
        <w:tc>
          <w:tcPr>
            <w:tcW w:type="dxa" w:w="3456"/>
          </w:tcPr>
          <w:p>
            <w:r>
              <w:t>android/app/src/main/java/com/salespunch360/mobile/ui/account/AccountMasterScreen.kt:32</w:t>
            </w:r>
          </w:p>
        </w:tc>
      </w:tr>
      <w:tr>
        <w:trPr>
          <w:cantSplit/>
        </w:trPr>
        <w:tc>
          <w:tcPr>
            <w:tcW w:type="dxa" w:w="3456"/>
          </w:tcPr>
          <w:p>
            <w:r>
              <w:t>N153</w:t>
            </w:r>
          </w:p>
        </w:tc>
        <w:tc>
          <w:tcPr>
            <w:tcW w:type="dxa" w:w="3456"/>
          </w:tcPr>
          <w:p>
            <w:r>
              <w:t>PartyDetail</w:t>
              <w:br/>
              <w:t>Native screen</w:t>
            </w:r>
          </w:p>
        </w:tc>
        <w:tc>
          <w:tcPr>
            <w:tcW w:type="dxa" w:w="3456"/>
          </w:tcPr>
          <w:p>
            <w:r>
              <w:t>android/app/src/main/java/com/salespunch360/mobile/ui/account/AccountMasterScreen.kt:35</w:t>
            </w:r>
          </w:p>
        </w:tc>
      </w:tr>
      <w:tr>
        <w:trPr>
          <w:cantSplit/>
        </w:trPr>
        <w:tc>
          <w:tcPr>
            <w:tcW w:type="dxa" w:w="3456"/>
          </w:tcPr>
          <w:p>
            <w:r>
              <w:t>N154</w:t>
            </w:r>
          </w:p>
        </w:tc>
        <w:tc>
          <w:tcPr>
            <w:tcW w:type="dxa" w:w="3456"/>
          </w:tcPr>
          <w:p>
            <w:r>
              <w:t>MasterEditor</w:t>
              <w:br/>
              <w:t>Native screen</w:t>
            </w:r>
          </w:p>
        </w:tc>
        <w:tc>
          <w:tcPr>
            <w:tcW w:type="dxa" w:w="3456"/>
          </w:tcPr>
          <w:p>
            <w:r>
              <w:t>android/app/src/main/java/com/salespunch360/mobile/ui/account/AccountMasterScreen.kt:38</w:t>
            </w:r>
          </w:p>
        </w:tc>
      </w:tr>
      <w:tr>
        <w:trPr>
          <w:cantSplit/>
        </w:trPr>
        <w:tc>
          <w:tcPr>
            <w:tcW w:type="dxa" w:w="3456"/>
          </w:tcPr>
          <w:p>
            <w:r>
              <w:t>N155</w:t>
            </w:r>
          </w:p>
        </w:tc>
        <w:tc>
          <w:tcPr>
            <w:tcW w:type="dxa" w:w="3456"/>
          </w:tcPr>
          <w:p>
            <w:r>
              <w:t>SimpleSelect</w:t>
              <w:br/>
              <w:t>Native UI surface / reusable component</w:t>
            </w:r>
          </w:p>
        </w:tc>
        <w:tc>
          <w:tcPr>
            <w:tcW w:type="dxa" w:w="3456"/>
          </w:tcPr>
          <w:p>
            <w:r>
              <w:t>android/app/src/main/java/com/salespunch360/mobile/ui/account/AccountMasterScreen.kt:43</w:t>
            </w:r>
          </w:p>
        </w:tc>
      </w:tr>
      <w:tr>
        <w:trPr>
          <w:cantSplit/>
        </w:trPr>
        <w:tc>
          <w:tcPr>
            <w:tcW w:type="dxa" w:w="3456"/>
          </w:tcPr>
          <w:p>
            <w:r>
              <w:t>N156</w:t>
            </w:r>
          </w:p>
        </w:tc>
        <w:tc>
          <w:tcPr>
            <w:tcW w:type="dxa" w:w="3456"/>
          </w:tcPr>
          <w:p>
            <w:r>
              <w:t>NativeAccountAuthenticatedApp</w:t>
              <w:br/>
              <w:t>Application shell / theme</w:t>
            </w:r>
          </w:p>
        </w:tc>
        <w:tc>
          <w:tcPr>
            <w:tcW w:type="dxa" w:w="3456"/>
          </w:tcPr>
          <w:p>
            <w:r>
              <w:t>android/app/src/main/java/com/salespunch360/mobile/ui/account/NativeAccountApp.kt:83</w:t>
            </w:r>
          </w:p>
        </w:tc>
      </w:tr>
      <w:tr>
        <w:trPr>
          <w:cantSplit/>
        </w:trPr>
        <w:tc>
          <w:tcPr>
            <w:tcW w:type="dxa" w:w="3456"/>
          </w:tcPr>
          <w:p>
            <w:r>
              <w:t>N157</w:t>
            </w:r>
          </w:p>
        </w:tc>
        <w:tc>
          <w:tcPr>
            <w:tcW w:type="dxa" w:w="3456"/>
          </w:tcPr>
          <w:p>
            <w:r>
              <w:t>AccountBottomBar</w:t>
              <w:br/>
              <w:t>Native UI surface / reusable component</w:t>
            </w:r>
          </w:p>
        </w:tc>
        <w:tc>
          <w:tcPr>
            <w:tcW w:type="dxa" w:w="3456"/>
          </w:tcPr>
          <w:p>
            <w:r>
              <w:t>android/app/src/main/java/com/salespunch360/mobile/ui/account/NativeAccountApp.kt:200</w:t>
            </w:r>
          </w:p>
        </w:tc>
      </w:tr>
      <w:tr>
        <w:trPr>
          <w:cantSplit/>
        </w:trPr>
        <w:tc>
          <w:tcPr>
            <w:tcW w:type="dxa" w:w="3456"/>
          </w:tcPr>
          <w:p>
            <w:r>
              <w:t>N158</w:t>
            </w:r>
          </w:p>
        </w:tc>
        <w:tc>
          <w:tcPr>
            <w:tcW w:type="dxa" w:w="3456"/>
          </w:tcPr>
          <w:p>
            <w:r>
              <w:t>AccountHomeScreen</w:t>
              <w:br/>
              <w:t>Native screen</w:t>
            </w:r>
          </w:p>
        </w:tc>
        <w:tc>
          <w:tcPr>
            <w:tcW w:type="dxa" w:w="3456"/>
          </w:tcPr>
          <w:p>
            <w:r>
              <w:t>android/app/src/main/java/com/salespunch360/mobile/ui/account/NativeAccountApp.kt:223</w:t>
            </w:r>
          </w:p>
        </w:tc>
      </w:tr>
      <w:tr>
        <w:trPr>
          <w:cantSplit/>
        </w:trPr>
        <w:tc>
          <w:tcPr>
            <w:tcW w:type="dxa" w:w="3456"/>
          </w:tcPr>
          <w:p>
            <w:r>
              <w:t>N159</w:t>
            </w:r>
          </w:p>
        </w:tc>
        <w:tc>
          <w:tcPr>
            <w:tcW w:type="dxa" w:w="3456"/>
          </w:tcPr>
          <w:p>
            <w:r>
              <w:t>AddTransactionLauncher</w:t>
              <w:br/>
              <w:t>Native UI surface / reusable component</w:t>
            </w:r>
          </w:p>
        </w:tc>
        <w:tc>
          <w:tcPr>
            <w:tcW w:type="dxa" w:w="3456"/>
          </w:tcPr>
          <w:p>
            <w:r>
              <w:t>android/app/src/main/java/com/salespunch360/mobile/ui/account/NativeAccountApp.kt:321</w:t>
            </w:r>
          </w:p>
        </w:tc>
      </w:tr>
      <w:tr>
        <w:trPr>
          <w:cantSplit/>
        </w:trPr>
        <w:tc>
          <w:tcPr>
            <w:tcW w:type="dxa" w:w="3456"/>
          </w:tcPr>
          <w:p>
            <w:r>
              <w:t>N160</w:t>
            </w:r>
          </w:p>
        </w:tc>
        <w:tc>
          <w:tcPr>
            <w:tcW w:type="dxa" w:w="3456"/>
          </w:tcPr>
          <w:p>
            <w:r>
              <w:t>AccountSegmentedTabs</w:t>
              <w:br/>
              <w:t>Native UI surface / reusable component</w:t>
            </w:r>
          </w:p>
        </w:tc>
        <w:tc>
          <w:tcPr>
            <w:tcW w:type="dxa" w:w="3456"/>
          </w:tcPr>
          <w:p>
            <w:r>
              <w:t>android/app/src/main/java/com/salespunch360/mobile/ui/account/NativeAccountApp.kt:333</w:t>
            </w:r>
          </w:p>
        </w:tc>
      </w:tr>
      <w:tr>
        <w:trPr>
          <w:cantSplit/>
        </w:trPr>
        <w:tc>
          <w:tcPr>
            <w:tcW w:type="dxa" w:w="3456"/>
          </w:tcPr>
          <w:p>
            <w:r>
              <w:t>N161</w:t>
            </w:r>
          </w:p>
        </w:tc>
        <w:tc>
          <w:tcPr>
            <w:tcW w:type="dxa" w:w="3456"/>
          </w:tcPr>
          <w:p>
            <w:r>
              <w:t>AccountMenuScreen</w:t>
              <w:br/>
              <w:t>Native screen</w:t>
            </w:r>
          </w:p>
        </w:tc>
        <w:tc>
          <w:tcPr>
            <w:tcW w:type="dxa" w:w="3456"/>
          </w:tcPr>
          <w:p>
            <w:r>
              <w:t>android/app/src/main/java/com/salespunch360/mobile/ui/account/NativeAccountApp.kt:347</w:t>
            </w:r>
          </w:p>
        </w:tc>
      </w:tr>
      <w:tr>
        <w:trPr>
          <w:cantSplit/>
        </w:trPr>
        <w:tc>
          <w:tcPr>
            <w:tcW w:type="dxa" w:w="3456"/>
          </w:tcPr>
          <w:p>
            <w:r>
              <w:t>N162</w:t>
            </w:r>
          </w:p>
        </w:tc>
        <w:tc>
          <w:tcPr>
            <w:tcW w:type="dxa" w:w="3456"/>
          </w:tcPr>
          <w:p>
            <w:r>
              <w:t>AccountDashboardScreen</w:t>
              <w:br/>
              <w:t>Native screen</w:t>
            </w:r>
          </w:p>
        </w:tc>
        <w:tc>
          <w:tcPr>
            <w:tcW w:type="dxa" w:w="3456"/>
          </w:tcPr>
          <w:p>
            <w:r>
              <w:t>android/app/src/main/java/com/salespunch360/mobile/ui/account/NativeAccountApp.kt:400</w:t>
            </w:r>
          </w:p>
        </w:tc>
      </w:tr>
      <w:tr>
        <w:trPr>
          <w:cantSplit/>
        </w:trPr>
        <w:tc>
          <w:tcPr>
            <w:tcW w:type="dxa" w:w="3456"/>
          </w:tcPr>
          <w:p>
            <w:r>
              <w:t>N163</w:t>
            </w:r>
          </w:p>
        </w:tc>
        <w:tc>
          <w:tcPr>
            <w:tcW w:type="dxa" w:w="3456"/>
          </w:tcPr>
          <w:p>
            <w:r>
              <w:t>DashboardMetricCard</w:t>
              <w:br/>
              <w:t>Native UI surface / reusable component</w:t>
            </w:r>
          </w:p>
        </w:tc>
        <w:tc>
          <w:tcPr>
            <w:tcW w:type="dxa" w:w="3456"/>
          </w:tcPr>
          <w:p>
            <w:r>
              <w:t>android/app/src/main/java/com/salespunch360/mobile/ui/account/NativeAccountApp.kt:443</w:t>
            </w:r>
          </w:p>
        </w:tc>
      </w:tr>
      <w:tr>
        <w:trPr>
          <w:cantSplit/>
        </w:trPr>
        <w:tc>
          <w:tcPr>
            <w:tcW w:type="dxa" w:w="3456"/>
          </w:tcPr>
          <w:p>
            <w:r>
              <w:t>N164</w:t>
            </w:r>
          </w:p>
        </w:tc>
        <w:tc>
          <w:tcPr>
            <w:tcW w:type="dxa" w:w="3456"/>
          </w:tcPr>
          <w:p>
            <w:r>
              <w:t>NativeDestinationNotice</w:t>
              <w:br/>
              <w:t>Native UI surface / reusable component</w:t>
            </w:r>
          </w:p>
        </w:tc>
        <w:tc>
          <w:tcPr>
            <w:tcW w:type="dxa" w:w="3456"/>
          </w:tcPr>
          <w:p>
            <w:r>
              <w:t>android/app/src/main/java/com/salespunch360/mobile/ui/account/NativeAccountApp.kt:445</w:t>
            </w:r>
          </w:p>
        </w:tc>
      </w:tr>
      <w:tr>
        <w:trPr>
          <w:cantSplit/>
        </w:trPr>
        <w:tc>
          <w:tcPr>
            <w:tcW w:type="dxa" w:w="3456"/>
          </w:tcPr>
          <w:p>
            <w:r>
              <w:t>N165</w:t>
            </w:r>
          </w:p>
        </w:tc>
        <w:tc>
          <w:tcPr>
            <w:tcW w:type="dxa" w:w="3456"/>
          </w:tcPr>
          <w:p>
            <w:r>
              <w:t>AssetScreen</w:t>
              <w:br/>
              <w:t>Native screen</w:t>
            </w:r>
          </w:p>
        </w:tc>
        <w:tc>
          <w:tcPr>
            <w:tcW w:type="dxa" w:w="3456"/>
          </w:tcPr>
          <w:p>
            <w:r>
              <w:t>android/app/src/main/java/com/salespunch360/mobile/ui/account/accounting/AssetScreen.kt:3</w:t>
            </w:r>
          </w:p>
        </w:tc>
      </w:tr>
      <w:tr>
        <w:trPr>
          <w:cantSplit/>
        </w:trPr>
        <w:tc>
          <w:tcPr>
            <w:tcW w:type="dxa" w:w="3456"/>
          </w:tcPr>
          <w:p>
            <w:r>
              <w:t>N166</w:t>
            </w:r>
          </w:p>
        </w:tc>
        <w:tc>
          <w:tcPr>
            <w:tcW w:type="dxa" w:w="3456"/>
          </w:tcPr>
          <w:p>
            <w:r>
              <w:t>AssetEditor</w:t>
              <w:br/>
              <w:t>Native screen</w:t>
            </w:r>
          </w:p>
        </w:tc>
        <w:tc>
          <w:tcPr>
            <w:tcW w:type="dxa" w:w="3456"/>
          </w:tcPr>
          <w:p>
            <w:r>
              <w:t>android/app/src/main/java/com/salespunch360/mobile/ui/account/accounting/AssetScreen.kt:4</w:t>
            </w:r>
          </w:p>
        </w:tc>
      </w:tr>
      <w:tr>
        <w:trPr>
          <w:cantSplit/>
        </w:trPr>
        <w:tc>
          <w:tcPr>
            <w:tcW w:type="dxa" w:w="3456"/>
          </w:tcPr>
          <w:p>
            <w:r>
              <w:t>N167</w:t>
            </w:r>
          </w:p>
        </w:tc>
        <w:tc>
          <w:tcPr>
            <w:tcW w:type="dxa" w:w="3456"/>
          </w:tcPr>
          <w:p>
            <w:r>
              <w:t>AssetDetail</w:t>
              <w:br/>
              <w:t>Native screen</w:t>
            </w:r>
          </w:p>
        </w:tc>
        <w:tc>
          <w:tcPr>
            <w:tcW w:type="dxa" w:w="3456"/>
          </w:tcPr>
          <w:p>
            <w:r>
              <w:t>android/app/src/main/java/com/salespunch360/mobile/ui/account/accounting/AssetScreen.kt:5</w:t>
            </w:r>
          </w:p>
        </w:tc>
      </w:tr>
      <w:tr>
        <w:trPr>
          <w:cantSplit/>
        </w:trPr>
        <w:tc>
          <w:tcPr>
            <w:tcW w:type="dxa" w:w="3456"/>
          </w:tcPr>
          <w:p>
            <w:r>
              <w:t>N168</w:t>
            </w:r>
          </w:p>
        </w:tc>
        <w:tc>
          <w:tcPr>
            <w:tcW w:type="dxa" w:w="3456"/>
          </w:tcPr>
          <w:p>
            <w:r>
              <w:t>TextOption</w:t>
              <w:br/>
              <w:t>Native UI surface / reusable component</w:t>
            </w:r>
          </w:p>
        </w:tc>
        <w:tc>
          <w:tcPr>
            <w:tcW w:type="dxa" w:w="3456"/>
          </w:tcPr>
          <w:p>
            <w:r>
              <w:t>android/app/src/main/java/com/salespunch360/mobile/ui/account/accounting/AssetScreen.kt:6</w:t>
            </w:r>
          </w:p>
        </w:tc>
      </w:tr>
      <w:tr>
        <w:trPr>
          <w:cantSplit/>
        </w:trPr>
        <w:tc>
          <w:tcPr>
            <w:tcW w:type="dxa" w:w="3456"/>
          </w:tcPr>
          <w:p>
            <w:r>
              <w:t>N169</w:t>
            </w:r>
          </w:p>
        </w:tc>
        <w:tc>
          <w:tcPr>
            <w:tcW w:type="dxa" w:w="3456"/>
          </w:tcPr>
          <w:p>
            <w:r>
              <w:t>ChartOfAccountsScreen</w:t>
              <w:br/>
              <w:t>Native screen</w:t>
            </w:r>
          </w:p>
        </w:tc>
        <w:tc>
          <w:tcPr>
            <w:tcW w:type="dxa" w:w="3456"/>
          </w:tcPr>
          <w:p>
            <w:r>
              <w:t>android/app/src/main/java/com/salespunch360/mobile/ui/account/accounting/ChartOfAccountsScreen.kt:3</w:t>
            </w:r>
          </w:p>
        </w:tc>
      </w:tr>
      <w:tr>
        <w:trPr>
          <w:cantSplit/>
        </w:trPr>
        <w:tc>
          <w:tcPr>
            <w:tcW w:type="dxa" w:w="3456"/>
          </w:tcPr>
          <w:p>
            <w:r>
              <w:t>N170</w:t>
            </w:r>
          </w:p>
        </w:tc>
        <w:tc>
          <w:tcPr>
            <w:tcW w:type="dxa" w:w="3456"/>
          </w:tcPr>
          <w:p>
            <w:r>
              <w:t>LedgerDialog</w:t>
              <w:br/>
              <w:t>Native UI surface / reusable component</w:t>
            </w:r>
          </w:p>
        </w:tc>
        <w:tc>
          <w:tcPr>
            <w:tcW w:type="dxa" w:w="3456"/>
          </w:tcPr>
          <w:p>
            <w:r>
              <w:t>android/app/src/main/java/com/salespunch360/mobile/ui/account/accounting/ChartOfAccountsScreen.kt:4</w:t>
            </w:r>
          </w:p>
        </w:tc>
      </w:tr>
      <w:tr>
        <w:trPr>
          <w:cantSplit/>
        </w:trPr>
        <w:tc>
          <w:tcPr>
            <w:tcW w:type="dxa" w:w="3456"/>
          </w:tcPr>
          <w:p>
            <w:r>
              <w:t>N171</w:t>
            </w:r>
          </w:p>
        </w:tc>
        <w:tc>
          <w:tcPr>
            <w:tcW w:type="dxa" w:w="3456"/>
          </w:tcPr>
          <w:p>
            <w:r>
              <w:t>CostCentreDialog</w:t>
              <w:br/>
              <w:t>Native UI surface / reusable component</w:t>
            </w:r>
          </w:p>
        </w:tc>
        <w:tc>
          <w:tcPr>
            <w:tcW w:type="dxa" w:w="3456"/>
          </w:tcPr>
          <w:p>
            <w:r>
              <w:t>android/app/src/main/java/com/salespunch360/mobile/ui/account/accounting/ChartOfAccountsScreen.kt:6</w:t>
            </w:r>
          </w:p>
        </w:tc>
      </w:tr>
      <w:tr>
        <w:trPr>
          <w:cantSplit/>
        </w:trPr>
        <w:tc>
          <w:tcPr>
            <w:tcW w:type="dxa" w:w="3456"/>
          </w:tcPr>
          <w:p>
            <w:r>
              <w:t>N172</w:t>
            </w:r>
          </w:p>
        </w:tc>
        <w:tc>
          <w:tcPr>
            <w:tcW w:type="dxa" w:w="3456"/>
          </w:tcPr>
          <w:p>
            <w:r>
              <w:t>FinancialYearScreen</w:t>
              <w:br/>
              <w:t>Native screen</w:t>
            </w:r>
          </w:p>
        </w:tc>
        <w:tc>
          <w:tcPr>
            <w:tcW w:type="dxa" w:w="3456"/>
          </w:tcPr>
          <w:p>
            <w:r>
              <w:t>android/app/src/main/java/com/salespunch360/mobile/ui/account/accounting/FinancialYearScreen.kt:20</w:t>
            </w:r>
          </w:p>
        </w:tc>
      </w:tr>
      <w:tr>
        <w:trPr>
          <w:cantSplit/>
        </w:trPr>
        <w:tc>
          <w:tcPr>
            <w:tcW w:type="dxa" w:w="3456"/>
          </w:tcPr>
          <w:p>
            <w:r>
              <w:t>N173</w:t>
            </w:r>
          </w:p>
        </w:tc>
        <w:tc>
          <w:tcPr>
            <w:tcW w:type="dxa" w:w="3456"/>
          </w:tcPr>
          <w:p>
            <w:r>
              <w:t>FinancialDialog</w:t>
              <w:br/>
              <w:t>Native UI surface / reusable component</w:t>
            </w:r>
          </w:p>
        </w:tc>
        <w:tc>
          <w:tcPr>
            <w:tcW w:type="dxa" w:w="3456"/>
          </w:tcPr>
          <w:p>
            <w:r>
              <w:t>android/app/src/main/java/com/salespunch360/mobile/ui/account/accounting/FinancialYearScreen.kt:94</w:t>
            </w:r>
          </w:p>
        </w:tc>
      </w:tr>
      <w:tr>
        <w:trPr>
          <w:cantSplit/>
        </w:trPr>
        <w:tc>
          <w:tcPr>
            <w:tcW w:type="dxa" w:w="3456"/>
          </w:tcPr>
          <w:p>
            <w:r>
              <w:t>N174</w:t>
            </w:r>
          </w:p>
        </w:tc>
        <w:tc>
          <w:tcPr>
            <w:tcW w:type="dxa" w:w="3456"/>
          </w:tcPr>
          <w:p>
            <w:r>
              <w:t>JournalScreen</w:t>
              <w:br/>
              <w:t>Native screen</w:t>
            </w:r>
          </w:p>
        </w:tc>
        <w:tc>
          <w:tcPr>
            <w:tcW w:type="dxa" w:w="3456"/>
          </w:tcPr>
          <w:p>
            <w:r>
              <w:t>android/app/src/main/java/com/salespunch360/mobile/ui/account/accounting/JournalScreen.kt:3</w:t>
            </w:r>
          </w:p>
        </w:tc>
      </w:tr>
      <w:tr>
        <w:trPr>
          <w:cantSplit/>
        </w:trPr>
        <w:tc>
          <w:tcPr>
            <w:tcW w:type="dxa" w:w="3456"/>
          </w:tcPr>
          <w:p>
            <w:r>
              <w:t>N175</w:t>
            </w:r>
          </w:p>
        </w:tc>
        <w:tc>
          <w:tcPr>
            <w:tcW w:type="dxa" w:w="3456"/>
          </w:tcPr>
          <w:p>
            <w:r>
              <w:t>JournalEditor</w:t>
              <w:br/>
              <w:t>Native screen</w:t>
            </w:r>
          </w:p>
        </w:tc>
        <w:tc>
          <w:tcPr>
            <w:tcW w:type="dxa" w:w="3456"/>
          </w:tcPr>
          <w:p>
            <w:r>
              <w:t>android/app/src/main/java/com/salespunch360/mobile/ui/account/accounting/JournalScreen.kt:4</w:t>
            </w:r>
          </w:p>
        </w:tc>
      </w:tr>
      <w:tr>
        <w:trPr>
          <w:cantSplit/>
        </w:trPr>
        <w:tc>
          <w:tcPr>
            <w:tcW w:type="dxa" w:w="3456"/>
          </w:tcPr>
          <w:p>
            <w:r>
              <w:t>N176</w:t>
            </w:r>
          </w:p>
        </w:tc>
        <w:tc>
          <w:tcPr>
            <w:tcW w:type="dxa" w:w="3456"/>
          </w:tcPr>
          <w:p>
            <w:r>
              <w:t>JournalDetail</w:t>
              <w:br/>
              <w:t>Native screen</w:t>
            </w:r>
          </w:p>
        </w:tc>
        <w:tc>
          <w:tcPr>
            <w:tcW w:type="dxa" w:w="3456"/>
          </w:tcPr>
          <w:p>
            <w:r>
              <w:t>android/app/src/main/java/com/salespunch360/mobile/ui/account/accounting/JournalScreen.kt:5</w:t>
            </w:r>
          </w:p>
        </w:tc>
      </w:tr>
      <w:tr>
        <w:trPr>
          <w:cantSplit/>
        </w:trPr>
        <w:tc>
          <w:tcPr>
            <w:tcW w:type="dxa" w:w="3456"/>
          </w:tcPr>
          <w:p>
            <w:r>
              <w:t>N177</w:t>
            </w:r>
          </w:p>
        </w:tc>
        <w:tc>
          <w:tcPr>
            <w:tcW w:type="dxa" w:w="3456"/>
          </w:tcPr>
          <w:p>
            <w:r>
              <w:t>Option</w:t>
              <w:br/>
              <w:t>Native UI surface / reusable component</w:t>
            </w:r>
          </w:p>
        </w:tc>
        <w:tc>
          <w:tcPr>
            <w:tcW w:type="dxa" w:w="3456"/>
          </w:tcPr>
          <w:p>
            <w:r>
              <w:t>android/app/src/main/java/com/salespunch360/mobile/ui/account/accounting/JournalScreen.kt:6</w:t>
            </w:r>
          </w:p>
        </w:tc>
      </w:tr>
      <w:tr>
        <w:trPr>
          <w:cantSplit/>
        </w:trPr>
        <w:tc>
          <w:tcPr>
            <w:tcW w:type="dxa" w:w="3456"/>
          </w:tcPr>
          <w:p>
            <w:r>
              <w:t>N178</w:t>
            </w:r>
          </w:p>
        </w:tc>
        <w:tc>
          <w:tcPr>
            <w:tcW w:type="dxa" w:w="3456"/>
          </w:tcPr>
          <w:p>
            <w:r>
              <w:t>AccountAdministrationScreen</w:t>
              <w:br/>
              <w:t>Native screen</w:t>
            </w:r>
          </w:p>
        </w:tc>
        <w:tc>
          <w:tcPr>
            <w:tcW w:type="dxa" w:w="3456"/>
          </w:tcPr>
          <w:p>
            <w:r>
              <w:t>android/app/src/main/java/com/salespunch360/mobile/ui/account/admin/AccountAdministrationScreen.kt:50</w:t>
            </w:r>
          </w:p>
        </w:tc>
      </w:tr>
      <w:tr>
        <w:trPr>
          <w:cantSplit/>
        </w:trPr>
        <w:tc>
          <w:tcPr>
            <w:tcW w:type="dxa" w:w="3456"/>
          </w:tcPr>
          <w:p>
            <w:r>
              <w:t>N179</w:t>
            </w:r>
          </w:p>
        </w:tc>
        <w:tc>
          <w:tcPr>
            <w:tcW w:type="dxa" w:w="3456"/>
          </w:tcPr>
          <w:p>
            <w:r>
              <w:t>ItemSettingsView</w:t>
              <w:br/>
              <w:t>Native screen</w:t>
            </w:r>
          </w:p>
        </w:tc>
        <w:tc>
          <w:tcPr>
            <w:tcW w:type="dxa" w:w="3456"/>
          </w:tcPr>
          <w:p>
            <w:r>
              <w:t>android/app/src/main/java/com/salespunch360/mobile/ui/account/admin/AccountAdministrationScreen.kt:109</w:t>
            </w:r>
          </w:p>
        </w:tc>
      </w:tr>
      <w:tr>
        <w:trPr>
          <w:cantSplit/>
        </w:trPr>
        <w:tc>
          <w:tcPr>
            <w:tcW w:type="dxa" w:w="3456"/>
          </w:tcPr>
          <w:p>
            <w:r>
              <w:t>N180</w:t>
            </w:r>
          </w:p>
        </w:tc>
        <w:tc>
          <w:tcPr>
            <w:tcW w:type="dxa" w:w="3456"/>
          </w:tcPr>
          <w:p>
            <w:r>
              <w:t>SwitchRow</w:t>
              <w:br/>
              <w:t>Native UI surface / reusable component</w:t>
            </w:r>
          </w:p>
        </w:tc>
        <w:tc>
          <w:tcPr>
            <w:tcW w:type="dxa" w:w="3456"/>
          </w:tcPr>
          <w:p>
            <w:r>
              <w:t>android/app/src/main/java/com/salespunch360/mobile/ui/account/admin/AccountAdministrationScreen.kt:191</w:t>
            </w:r>
          </w:p>
        </w:tc>
      </w:tr>
      <w:tr>
        <w:trPr>
          <w:cantSplit/>
        </w:trPr>
        <w:tc>
          <w:tcPr>
            <w:tcW w:type="dxa" w:w="3456"/>
          </w:tcPr>
          <w:p>
            <w:r>
              <w:t>N181</w:t>
            </w:r>
          </w:p>
        </w:tc>
        <w:tc>
          <w:tcPr>
            <w:tcW w:type="dxa" w:w="3456"/>
          </w:tcPr>
          <w:p>
            <w:r>
              <w:t>TransactionSettingsForm</w:t>
              <w:br/>
              <w:t>Native UI surface / reusable component</w:t>
            </w:r>
          </w:p>
        </w:tc>
        <w:tc>
          <w:tcPr>
            <w:tcW w:type="dxa" w:w="3456"/>
          </w:tcPr>
          <w:p>
            <w:r>
              <w:t>android/app/src/main/java/com/salespunch360/mobile/ui/account/admin/AccountAdministrationScreen.kt:210</w:t>
            </w:r>
          </w:p>
        </w:tc>
      </w:tr>
      <w:tr>
        <w:trPr>
          <w:cantSplit/>
        </w:trPr>
        <w:tc>
          <w:tcPr>
            <w:tcW w:type="dxa" w:w="3456"/>
          </w:tcPr>
          <w:p>
            <w:r>
              <w:t>N182</w:t>
            </w:r>
          </w:p>
        </w:tc>
        <w:tc>
          <w:tcPr>
            <w:tcW w:type="dxa" w:w="3456"/>
          </w:tcPr>
          <w:p>
            <w:r>
              <w:t>SettingsForm</w:t>
              <w:br/>
              <w:t>Native UI surface / reusable component</w:t>
            </w:r>
          </w:p>
        </w:tc>
        <w:tc>
          <w:tcPr>
            <w:tcW w:type="dxa" w:w="3456"/>
          </w:tcPr>
          <w:p>
            <w:r>
              <w:t>android/app/src/main/java/com/salespunch360/mobile/ui/account/admin/AccountAdministrationScreen.kt:219</w:t>
            </w:r>
          </w:p>
        </w:tc>
      </w:tr>
      <w:tr>
        <w:trPr>
          <w:cantSplit/>
        </w:trPr>
        <w:tc>
          <w:tcPr>
            <w:tcW w:type="dxa" w:w="3456"/>
          </w:tcPr>
          <w:p>
            <w:r>
              <w:t>N183</w:t>
            </w:r>
          </w:p>
        </w:tc>
        <w:tc>
          <w:tcPr>
            <w:tcW w:type="dxa" w:w="3456"/>
          </w:tcPr>
          <w:p>
            <w:r>
              <w:t>CustomFieldView</w:t>
              <w:br/>
              <w:t>Native screen</w:t>
            </w:r>
          </w:p>
        </w:tc>
        <w:tc>
          <w:tcPr>
            <w:tcW w:type="dxa" w:w="3456"/>
          </w:tcPr>
          <w:p>
            <w:r>
              <w:t>android/app/src/main/java/com/salespunch360/mobile/ui/account/admin/AccountAdministrationScreen.kt:270</w:t>
            </w:r>
          </w:p>
        </w:tc>
      </w:tr>
      <w:tr>
        <w:trPr>
          <w:cantSplit/>
        </w:trPr>
        <w:tc>
          <w:tcPr>
            <w:tcW w:type="dxa" w:w="3456"/>
          </w:tcPr>
          <w:p>
            <w:r>
              <w:t>N184</w:t>
            </w:r>
          </w:p>
        </w:tc>
        <w:tc>
          <w:tcPr>
            <w:tcW w:type="dxa" w:w="3456"/>
          </w:tcPr>
          <w:p>
            <w:r>
              <w:t>ModuleView</w:t>
              <w:br/>
              <w:t>Native screen</w:t>
            </w:r>
          </w:p>
        </w:tc>
        <w:tc>
          <w:tcPr>
            <w:tcW w:type="dxa" w:w="3456"/>
          </w:tcPr>
          <w:p>
            <w:r>
              <w:t>android/app/src/main/java/com/salespunch360/mobile/ui/account/admin/AccountAdministrationScreen.kt:292</w:t>
            </w:r>
          </w:p>
        </w:tc>
      </w:tr>
      <w:tr>
        <w:trPr>
          <w:cantSplit/>
        </w:trPr>
        <w:tc>
          <w:tcPr>
            <w:tcW w:type="dxa" w:w="3456"/>
          </w:tcPr>
          <w:p>
            <w:r>
              <w:t>N185</w:t>
            </w:r>
          </w:p>
        </w:tc>
        <w:tc>
          <w:tcPr>
            <w:tcW w:type="dxa" w:w="3456"/>
          </w:tcPr>
          <w:p>
            <w:r>
              <w:t>TemplateView</w:t>
              <w:br/>
              <w:t>Native screen</w:t>
            </w:r>
          </w:p>
        </w:tc>
        <w:tc>
          <w:tcPr>
            <w:tcW w:type="dxa" w:w="3456"/>
          </w:tcPr>
          <w:p>
            <w:r>
              <w:t>android/app/src/main/java/com/salespunch360/mobile/ui/account/admin/AccountAdministrationScreen.kt:350</w:t>
            </w:r>
          </w:p>
        </w:tc>
      </w:tr>
      <w:tr>
        <w:trPr>
          <w:cantSplit/>
        </w:trPr>
        <w:tc>
          <w:tcPr>
            <w:tcW w:type="dxa" w:w="3456"/>
          </w:tcPr>
          <w:p>
            <w:r>
              <w:t>N186</w:t>
            </w:r>
          </w:p>
        </w:tc>
        <w:tc>
          <w:tcPr>
            <w:tcW w:type="dxa" w:w="3456"/>
          </w:tcPr>
          <w:p>
            <w:r>
              <w:t>JsonRows</w:t>
              <w:br/>
              <w:t>Native UI surface / reusable component</w:t>
            </w:r>
          </w:p>
        </w:tc>
        <w:tc>
          <w:tcPr>
            <w:tcW w:type="dxa" w:w="3456"/>
          </w:tcPr>
          <w:p>
            <w:r>
              <w:t>android/app/src/main/java/com/salespunch360/mobile/ui/account/admin/AccountAdministrationScreen.kt:375</w:t>
            </w:r>
          </w:p>
        </w:tc>
      </w:tr>
      <w:tr>
        <w:trPr>
          <w:cantSplit/>
        </w:trPr>
        <w:tc>
          <w:tcPr>
            <w:tcW w:type="dxa" w:w="3456"/>
          </w:tcPr>
          <w:p>
            <w:r>
              <w:t>N187</w:t>
            </w:r>
          </w:p>
        </w:tc>
        <w:tc>
          <w:tcPr>
            <w:tcW w:type="dxa" w:w="3456"/>
          </w:tcPr>
          <w:p>
            <w:r>
              <w:t>TaxSettingsForm</w:t>
              <w:br/>
              <w:t>Native UI surface / reusable component</w:t>
            </w:r>
          </w:p>
        </w:tc>
        <w:tc>
          <w:tcPr>
            <w:tcW w:type="dxa" w:w="3456"/>
          </w:tcPr>
          <w:p>
            <w:r>
              <w:t>android/app/src/main/java/com/salespunch360/mobile/ui/account/admin/AccountAdministrationScreen.kt:391</w:t>
            </w:r>
          </w:p>
        </w:tc>
      </w:tr>
      <w:tr>
        <w:trPr>
          <w:cantSplit/>
        </w:trPr>
        <w:tc>
          <w:tcPr>
            <w:tcW w:type="dxa" w:w="3456"/>
          </w:tcPr>
          <w:p>
            <w:r>
              <w:t>N188</w:t>
            </w:r>
          </w:p>
        </w:tc>
        <w:tc>
          <w:tcPr>
            <w:tcW w:type="dxa" w:w="3456"/>
          </w:tcPr>
          <w:p>
            <w:r>
              <w:t>UserView</w:t>
              <w:br/>
              <w:t>Native screen</w:t>
            </w:r>
          </w:p>
        </w:tc>
        <w:tc>
          <w:tcPr>
            <w:tcW w:type="dxa" w:w="3456"/>
          </w:tcPr>
          <w:p>
            <w:r>
              <w:t>android/app/src/main/java/com/salespunch360/mobile/ui/account/admin/AccountAdministrationScreen.kt:417</w:t>
            </w:r>
          </w:p>
        </w:tc>
      </w:tr>
      <w:tr>
        <w:trPr>
          <w:cantSplit/>
        </w:trPr>
        <w:tc>
          <w:tcPr>
            <w:tcW w:type="dxa" w:w="3456"/>
          </w:tcPr>
          <w:p>
            <w:r>
              <w:t>N189</w:t>
            </w:r>
          </w:p>
        </w:tc>
        <w:tc>
          <w:tcPr>
            <w:tcW w:type="dxa" w:w="3456"/>
          </w:tcPr>
          <w:p>
            <w:r>
              <w:t>AccountSettingsMenuScreen</w:t>
              <w:br/>
              <w:t>Native screen</w:t>
            </w:r>
          </w:p>
        </w:tc>
        <w:tc>
          <w:tcPr>
            <w:tcW w:type="dxa" w:w="3456"/>
          </w:tcPr>
          <w:p>
            <w:r>
              <w:t>android/app/src/main/java/com/salespunch360/mobile/ui/account/admin/AccountAdministrationScreen.kt:473</w:t>
            </w:r>
          </w:p>
        </w:tc>
      </w:tr>
      <w:tr>
        <w:trPr>
          <w:cantSplit/>
        </w:trPr>
        <w:tc>
          <w:tcPr>
            <w:tcW w:type="dxa" w:w="3456"/>
          </w:tcPr>
          <w:p>
            <w:r>
              <w:t>N190</w:t>
            </w:r>
          </w:p>
        </w:tc>
        <w:tc>
          <w:tcPr>
            <w:tcW w:type="dxa" w:w="3456"/>
          </w:tcPr>
          <w:p>
            <w:r>
              <w:t>PartyInfoDialog</w:t>
              <w:br/>
              <w:t>Native UI surface / reusable component</w:t>
            </w:r>
          </w:p>
        </w:tc>
        <w:tc>
          <w:tcPr>
            <w:tcW w:type="dxa" w:w="3456"/>
          </w:tcPr>
          <w:p>
            <w:r>
              <w:t>android/app/src/main/java/com/salespunch360/mobile/ui/account/admin/AccountAdministrationScreen.kt:490</w:t>
            </w:r>
          </w:p>
        </w:tc>
      </w:tr>
      <w:tr>
        <w:trPr>
          <w:cantSplit/>
        </w:trPr>
        <w:tc>
          <w:tcPr>
            <w:tcW w:type="dxa" w:w="3456"/>
          </w:tcPr>
          <w:p>
            <w:r>
              <w:t>N191</w:t>
            </w:r>
          </w:p>
        </w:tc>
        <w:tc>
          <w:tcPr>
            <w:tcW w:type="dxa" w:w="3456"/>
          </w:tcPr>
          <w:p>
            <w:r>
              <w:t>PartySettingRow</w:t>
              <w:br/>
              <w:t>Native UI surface / reusable component</w:t>
            </w:r>
          </w:p>
        </w:tc>
        <w:tc>
          <w:tcPr>
            <w:tcW w:type="dxa" w:w="3456"/>
          </w:tcPr>
          <w:p>
            <w:r>
              <w:t>android/app/src/main/java/com/salespunch360/mobile/ui/account/admin/AccountAdministrationScreen.kt:491</w:t>
            </w:r>
          </w:p>
        </w:tc>
      </w:tr>
      <w:tr>
        <w:trPr>
          <w:cantSplit/>
        </w:trPr>
        <w:tc>
          <w:tcPr>
            <w:tcW w:type="dxa" w:w="3456"/>
          </w:tcPr>
          <w:p>
            <w:r>
              <w:t>N192</w:t>
            </w:r>
          </w:p>
        </w:tc>
        <w:tc>
          <w:tcPr>
            <w:tcW w:type="dxa" w:w="3456"/>
          </w:tcPr>
          <w:p>
            <w:r>
              <w:t>PartySettingsView</w:t>
              <w:br/>
              <w:t>Native screen</w:t>
            </w:r>
          </w:p>
        </w:tc>
        <w:tc>
          <w:tcPr>
            <w:tcW w:type="dxa" w:w="3456"/>
          </w:tcPr>
          <w:p>
            <w:r>
              <w:t>android/app/src/main/java/com/salespunch360/mobile/ui/account/admin/AccountAdministrationScreen.kt:492</w:t>
            </w:r>
          </w:p>
        </w:tc>
      </w:tr>
      <w:tr>
        <w:trPr>
          <w:cantSplit/>
        </w:trPr>
        <w:tc>
          <w:tcPr>
            <w:tcW w:type="dxa" w:w="3456"/>
          </w:tcPr>
          <w:p>
            <w:r>
              <w:t>N193</w:t>
            </w:r>
          </w:p>
        </w:tc>
        <w:tc>
          <w:tcPr>
            <w:tcW w:type="dxa" w:w="3456"/>
          </w:tcPr>
          <w:p>
            <w:r>
              <w:t>PartyAdditionalFieldsView</w:t>
              <w:br/>
              <w:t>Native screen</w:t>
            </w:r>
          </w:p>
        </w:tc>
        <w:tc>
          <w:tcPr>
            <w:tcW w:type="dxa" w:w="3456"/>
          </w:tcPr>
          <w:p>
            <w:r>
              <w:t>android/app/src/main/java/com/salespunch360/mobile/ui/account/admin/AccountAdministrationScreen.kt:605</w:t>
            </w:r>
          </w:p>
        </w:tc>
      </w:tr>
      <w:tr>
        <w:trPr>
          <w:cantSplit/>
        </w:trPr>
        <w:tc>
          <w:tcPr>
            <w:tcW w:type="dxa" w:w="3456"/>
          </w:tcPr>
          <w:p>
            <w:r>
              <w:t>N194</w:t>
            </w:r>
          </w:p>
        </w:tc>
        <w:tc>
          <w:tcPr>
            <w:tcW w:type="dxa" w:w="3456"/>
          </w:tcPr>
          <w:p>
            <w:r>
              <w:t>TransactionSmsView</w:t>
              <w:br/>
              <w:t>Native screen</w:t>
            </w:r>
          </w:p>
        </w:tc>
        <w:tc>
          <w:tcPr>
            <w:tcW w:type="dxa" w:w="3456"/>
          </w:tcPr>
          <w:p>
            <w:r>
              <w:t>android/app/src/main/java/com/salespunch360/mobile/ui/account/admin/AccountAdministrationScreen.kt:606</w:t>
            </w:r>
          </w:p>
        </w:tc>
      </w:tr>
      <w:tr>
        <w:trPr>
          <w:cantSplit/>
        </w:trPr>
        <w:tc>
          <w:tcPr>
            <w:tcW w:type="dxa" w:w="3456"/>
          </w:tcPr>
          <w:p>
            <w:r>
              <w:t>N195</w:t>
            </w:r>
          </w:p>
        </w:tc>
        <w:tc>
          <w:tcPr>
            <w:tcW w:type="dxa" w:w="3456"/>
          </w:tcPr>
          <w:p>
            <w:r>
              <w:t>GeneralSettingsView</w:t>
              <w:br/>
              <w:t>Native screen</w:t>
            </w:r>
          </w:p>
        </w:tc>
        <w:tc>
          <w:tcPr>
            <w:tcW w:type="dxa" w:w="3456"/>
          </w:tcPr>
          <w:p>
            <w:r>
              <w:t>android/app/src/main/java/com/salespunch360/mobile/ui/account/admin/AccountAdministrationScreen.kt:608</w:t>
            </w:r>
          </w:p>
        </w:tc>
      </w:tr>
      <w:tr>
        <w:trPr>
          <w:cantSplit/>
        </w:trPr>
        <w:tc>
          <w:tcPr>
            <w:tcW w:type="dxa" w:w="3456"/>
          </w:tcPr>
          <w:p>
            <w:r>
              <w:t>N196</w:t>
            </w:r>
          </w:p>
        </w:tc>
        <w:tc>
          <w:tcPr>
            <w:tcW w:type="dxa" w:w="3456"/>
          </w:tcPr>
          <w:p>
            <w:r>
              <w:t>ChoiceSetting</w:t>
              <w:br/>
              <w:t>Native UI surface / reusable component</w:t>
            </w:r>
          </w:p>
        </w:tc>
        <w:tc>
          <w:tcPr>
            <w:tcW w:type="dxa" w:w="3456"/>
          </w:tcPr>
          <w:p>
            <w:r>
              <w:t>android/app/src/main/java/com/salespunch360/mobile/ui/account/admin/AccountAdministrationScreen.kt:631</w:t>
            </w:r>
          </w:p>
        </w:tc>
      </w:tr>
      <w:tr>
        <w:trPr>
          <w:cantSplit/>
        </w:trPr>
        <w:tc>
          <w:tcPr>
            <w:tcW w:type="dxa" w:w="3456"/>
          </w:tcPr>
          <w:p>
            <w:r>
              <w:t>N197</w:t>
            </w:r>
          </w:p>
        </w:tc>
        <w:tc>
          <w:tcPr>
            <w:tcW w:type="dxa" w:w="3456"/>
          </w:tcPr>
          <w:p>
            <w:r>
              <w:t>AccountUtilityScreen</w:t>
              <w:br/>
              <w:t>Native screen</w:t>
            </w:r>
          </w:p>
        </w:tc>
        <w:tc>
          <w:tcPr>
            <w:tcW w:type="dxa" w:w="3456"/>
          </w:tcPr>
          <w:p>
            <w:r>
              <w:t>android/app/src/main/java/com/salespunch360/mobile/ui/account/admin/AccountUtilityScreen.kt:51</w:t>
            </w:r>
          </w:p>
        </w:tc>
      </w:tr>
      <w:tr>
        <w:trPr>
          <w:cantSplit/>
        </w:trPr>
        <w:tc>
          <w:tcPr>
            <w:tcW w:type="dxa" w:w="3456"/>
          </w:tcPr>
          <w:p>
            <w:r>
              <w:t>N198</w:t>
            </w:r>
          </w:p>
        </w:tc>
        <w:tc>
          <w:tcPr>
            <w:tcW w:type="dxa" w:w="3456"/>
          </w:tcPr>
          <w:p>
            <w:r>
              <w:t>JsonList</w:t>
              <w:br/>
              <w:t>Native UI surface / reusable component</w:t>
            </w:r>
          </w:p>
        </w:tc>
        <w:tc>
          <w:tcPr>
            <w:tcW w:type="dxa" w:w="3456"/>
          </w:tcPr>
          <w:p>
            <w:r>
              <w:t>android/app/src/main/java/com/salespunch360/mobile/ui/account/admin/AccountUtilityScreen.kt:170</w:t>
            </w:r>
          </w:p>
        </w:tc>
      </w:tr>
      <w:tr>
        <w:trPr>
          <w:cantSplit/>
        </w:trPr>
        <w:tc>
          <w:tcPr>
            <w:tcW w:type="dxa" w:w="3456"/>
          </w:tcPr>
          <w:p>
            <w:r>
              <w:t>N199</w:t>
            </w:r>
          </w:p>
        </w:tc>
        <w:tc>
          <w:tcPr>
            <w:tcW w:type="dxa" w:w="3456"/>
          </w:tcPr>
          <w:p>
            <w:r>
              <w:t>PrintSection</w:t>
              <w:br/>
              <w:t>Native UI surface / reusable component</w:t>
            </w:r>
          </w:p>
        </w:tc>
        <w:tc>
          <w:tcPr>
            <w:tcW w:type="dxa" w:w="3456"/>
          </w:tcPr>
          <w:p>
            <w:r>
              <w:t>android/app/src/main/java/com/salespunch360/mobile/ui/account/admin/InvoicePrintSettingsView.kt:15</w:t>
            </w:r>
          </w:p>
        </w:tc>
      </w:tr>
      <w:tr>
        <w:trPr>
          <w:cantSplit/>
        </w:trPr>
        <w:tc>
          <w:tcPr>
            <w:tcW w:type="dxa" w:w="3456"/>
          </w:tcPr>
          <w:p>
            <w:r>
              <w:t>N200</w:t>
            </w:r>
          </w:p>
        </w:tc>
        <w:tc>
          <w:tcPr>
            <w:tcW w:type="dxa" w:w="3456"/>
          </w:tcPr>
          <w:p>
            <w:r>
              <w:t>PrintSwitch</w:t>
              <w:br/>
              <w:t>Native UI surface / reusable component</w:t>
            </w:r>
          </w:p>
        </w:tc>
        <w:tc>
          <w:tcPr>
            <w:tcW w:type="dxa" w:w="3456"/>
          </w:tcPr>
          <w:p>
            <w:r>
              <w:t>android/app/src/main/java/com/salespunch360/mobile/ui/account/admin/InvoicePrintSettingsView.kt:22</w:t>
            </w:r>
          </w:p>
        </w:tc>
      </w:tr>
      <w:tr>
        <w:trPr>
          <w:cantSplit/>
        </w:trPr>
        <w:tc>
          <w:tcPr>
            <w:tcW w:type="dxa" w:w="3456"/>
          </w:tcPr>
          <w:p>
            <w:r>
              <w:t>N201</w:t>
            </w:r>
          </w:p>
        </w:tc>
        <w:tc>
          <w:tcPr>
            <w:tcW w:type="dxa" w:w="3456"/>
          </w:tcPr>
          <w:p>
            <w:r>
              <w:t>PrintValue</w:t>
              <w:br/>
              <w:t>Native UI surface / reusable component</w:t>
            </w:r>
          </w:p>
        </w:tc>
        <w:tc>
          <w:tcPr>
            <w:tcW w:type="dxa" w:w="3456"/>
          </w:tcPr>
          <w:p>
            <w:r>
              <w:t>android/app/src/main/java/com/salespunch360/mobile/ui/account/admin/InvoicePrintSettingsView.kt:30</w:t>
            </w:r>
          </w:p>
        </w:tc>
      </w:tr>
      <w:tr>
        <w:trPr>
          <w:cantSplit/>
        </w:trPr>
        <w:tc>
          <w:tcPr>
            <w:tcW w:type="dxa" w:w="3456"/>
          </w:tcPr>
          <w:p>
            <w:r>
              <w:t>N202</w:t>
            </w:r>
          </w:p>
        </w:tc>
        <w:tc>
          <w:tcPr>
            <w:tcW w:type="dxa" w:w="3456"/>
          </w:tcPr>
          <w:p>
            <w:r>
              <w:t>PrintStepper</w:t>
              <w:br/>
              <w:t>Native UI surface / reusable component</w:t>
            </w:r>
          </w:p>
        </w:tc>
        <w:tc>
          <w:tcPr>
            <w:tcW w:type="dxa" w:w="3456"/>
          </w:tcPr>
          <w:p>
            <w:r>
              <w:t>android/app/src/main/java/com/salespunch360/mobile/ui/account/admin/InvoicePrintSettingsView.kt:38</w:t>
            </w:r>
          </w:p>
        </w:tc>
      </w:tr>
      <w:tr>
        <w:trPr>
          <w:cantSplit/>
        </w:trPr>
        <w:tc>
          <w:tcPr>
            <w:tcW w:type="dxa" w:w="3456"/>
          </w:tcPr>
          <w:p>
            <w:r>
              <w:t>N203</w:t>
            </w:r>
          </w:p>
        </w:tc>
        <w:tc>
          <w:tcPr>
            <w:tcW w:type="dxa" w:w="3456"/>
          </w:tcPr>
          <w:p>
            <w:r>
              <w:t>InvoicePrintSettingsView</w:t>
              <w:br/>
              <w:t>Native screen</w:t>
            </w:r>
          </w:p>
        </w:tc>
        <w:tc>
          <w:tcPr>
            <w:tcW w:type="dxa" w:w="3456"/>
          </w:tcPr>
          <w:p>
            <w:r>
              <w:t>android/app/src/main/java/com/salespunch360/mobile/ui/account/admin/InvoicePrintSettingsView.kt:48</w:t>
            </w:r>
          </w:p>
        </w:tc>
      </w:tr>
      <w:tr>
        <w:trPr>
          <w:cantSplit/>
        </w:trPr>
        <w:tc>
          <w:tcPr>
            <w:tcW w:type="dxa" w:w="3456"/>
          </w:tcPr>
          <w:p>
            <w:r>
              <w:t>N204</w:t>
            </w:r>
          </w:p>
        </w:tc>
        <w:tc>
          <w:tcPr>
            <w:tcW w:type="dxa" w:w="3456"/>
          </w:tcPr>
          <w:p>
            <w:r>
              <w:t>RefSection</w:t>
              <w:br/>
              <w:t>Native UI surface / reusable component</w:t>
            </w:r>
          </w:p>
        </w:tc>
        <w:tc>
          <w:tcPr>
            <w:tcW w:type="dxa" w:w="3456"/>
          </w:tcPr>
          <w:p>
            <w:r>
              <w:t>android/app/src/main/java/com/salespunch360/mobile/ui/account/admin/ReferenceSettingsViews.kt:34</w:t>
            </w:r>
          </w:p>
        </w:tc>
      </w:tr>
      <w:tr>
        <w:trPr>
          <w:cantSplit/>
        </w:trPr>
        <w:tc>
          <w:tcPr>
            <w:tcW w:type="dxa" w:w="3456"/>
          </w:tcPr>
          <w:p>
            <w:r>
              <w:t>N205</w:t>
            </w:r>
          </w:p>
        </w:tc>
        <w:tc>
          <w:tcPr>
            <w:tcW w:type="dxa" w:w="3456"/>
          </w:tcPr>
          <w:p>
            <w:r>
              <w:t>RefSwitchRow</w:t>
              <w:br/>
              <w:t>Native UI surface / reusable component</w:t>
            </w:r>
          </w:p>
        </w:tc>
        <w:tc>
          <w:tcPr>
            <w:tcW w:type="dxa" w:w="3456"/>
          </w:tcPr>
          <w:p>
            <w:r>
              <w:t>android/app/src/main/java/com/salespunch360/mobile/ui/account/admin/ReferenceSettingsViews.kt:35</w:t>
            </w:r>
          </w:p>
        </w:tc>
      </w:tr>
      <w:tr>
        <w:trPr>
          <w:cantSplit/>
        </w:trPr>
        <w:tc>
          <w:tcPr>
            <w:tcW w:type="dxa" w:w="3456"/>
          </w:tcPr>
          <w:p>
            <w:r>
              <w:t>N206</w:t>
            </w:r>
          </w:p>
        </w:tc>
        <w:tc>
          <w:tcPr>
            <w:tcW w:type="dxa" w:w="3456"/>
          </w:tcPr>
          <w:p>
            <w:r>
              <w:t>RefNavRow</w:t>
              <w:br/>
              <w:t>Native UI surface / reusable component</w:t>
            </w:r>
          </w:p>
        </w:tc>
        <w:tc>
          <w:tcPr>
            <w:tcW w:type="dxa" w:w="3456"/>
          </w:tcPr>
          <w:p>
            <w:r>
              <w:t>android/app/src/main/java/com/salespunch360/mobile/ui/account/admin/ReferenceSettingsViews.kt:36</w:t>
            </w:r>
          </w:p>
        </w:tc>
      </w:tr>
      <w:tr>
        <w:trPr>
          <w:cantSplit/>
        </w:trPr>
        <w:tc>
          <w:tcPr>
            <w:tcW w:type="dxa" w:w="3456"/>
          </w:tcPr>
          <w:p>
            <w:r>
              <w:t>N207</w:t>
            </w:r>
          </w:p>
        </w:tc>
        <w:tc>
          <w:tcPr>
            <w:tcW w:type="dxa" w:w="3456"/>
          </w:tcPr>
          <w:p>
            <w:r>
              <w:t>ReminderLandingView</w:t>
              <w:br/>
              <w:t>Native screen</w:t>
            </w:r>
          </w:p>
        </w:tc>
        <w:tc>
          <w:tcPr>
            <w:tcW w:type="dxa" w:w="3456"/>
          </w:tcPr>
          <w:p>
            <w:r>
              <w:t>android/app/src/main/java/com/salespunch360/mobile/ui/account/admin/ReferenceSettingsViews.kt:38</w:t>
            </w:r>
          </w:p>
        </w:tc>
      </w:tr>
      <w:tr>
        <w:trPr>
          <w:cantSplit/>
        </w:trPr>
        <w:tc>
          <w:tcPr>
            <w:tcW w:type="dxa" w:w="3456"/>
          </w:tcPr>
          <w:p>
            <w:r>
              <w:t>N208</w:t>
            </w:r>
          </w:p>
        </w:tc>
        <w:tc>
          <w:tcPr>
            <w:tcW w:type="dxa" w:w="3456"/>
          </w:tcPr>
          <w:p>
            <w:r>
              <w:t>PaymentReminderView</w:t>
              <w:br/>
              <w:t>Native screen</w:t>
            </w:r>
          </w:p>
        </w:tc>
        <w:tc>
          <w:tcPr>
            <w:tcW w:type="dxa" w:w="3456"/>
          </w:tcPr>
          <w:p>
            <w:r>
              <w:t>android/app/src/main/java/com/salespunch360/mobile/ui/account/admin/ReferenceSettingsViews.kt:48</w:t>
            </w:r>
          </w:p>
        </w:tc>
      </w:tr>
      <w:tr>
        <w:trPr>
          <w:cantSplit/>
        </w:trPr>
        <w:tc>
          <w:tcPr>
            <w:tcW w:type="dxa" w:w="3456"/>
          </w:tcPr>
          <w:p>
            <w:r>
              <w:t>N209</w:t>
            </w:r>
          </w:p>
        </w:tc>
        <w:tc>
          <w:tcPr>
            <w:tcW w:type="dxa" w:w="3456"/>
          </w:tcPr>
          <w:p>
            <w:r>
              <w:t>PaymentReminderMessageView</w:t>
              <w:br/>
              <w:t>Native screen</w:t>
            </w:r>
          </w:p>
        </w:tc>
        <w:tc>
          <w:tcPr>
            <w:tcW w:type="dxa" w:w="3456"/>
          </w:tcPr>
          <w:p>
            <w:r>
              <w:t>android/app/src/main/java/com/salespunch360/mobile/ui/account/admin/ReferenceSettingsViews.kt:65</w:t>
            </w:r>
          </w:p>
        </w:tc>
      </w:tr>
      <w:tr>
        <w:trPr>
          <w:cantSplit/>
        </w:trPr>
        <w:tc>
          <w:tcPr>
            <w:tcW w:type="dxa" w:w="3456"/>
          </w:tcPr>
          <w:p>
            <w:r>
              <w:t>N210</w:t>
            </w:r>
          </w:p>
        </w:tc>
        <w:tc>
          <w:tcPr>
            <w:tcW w:type="dxa" w:w="3456"/>
          </w:tcPr>
          <w:p>
            <w:r>
              <w:t>ServiceReminderView</w:t>
              <w:br/>
              <w:t>Native screen</w:t>
            </w:r>
          </w:p>
        </w:tc>
        <w:tc>
          <w:tcPr>
            <w:tcW w:type="dxa" w:w="3456"/>
          </w:tcPr>
          <w:p>
            <w:r>
              <w:t>android/app/src/main/java/com/salespunch360/mobile/ui/account/admin/ReferenceSettingsViews.kt:81</w:t>
            </w:r>
          </w:p>
        </w:tc>
      </w:tr>
      <w:tr>
        <w:trPr>
          <w:cantSplit/>
        </w:trPr>
        <w:tc>
          <w:tcPr>
            <w:tcW w:type="dxa" w:w="3456"/>
          </w:tcPr>
          <w:p>
            <w:r>
              <w:t>N211</w:t>
            </w:r>
          </w:p>
        </w:tc>
        <w:tc>
          <w:tcPr>
            <w:tcW w:type="dxa" w:w="3456"/>
          </w:tcPr>
          <w:p>
            <w:r>
              <w:t>TaxPreferencesView</w:t>
              <w:br/>
              <w:t>Native screen</w:t>
            </w:r>
          </w:p>
        </w:tc>
        <w:tc>
          <w:tcPr>
            <w:tcW w:type="dxa" w:w="3456"/>
          </w:tcPr>
          <w:p>
            <w:r>
              <w:t>android/app/src/main/java/com/salespunch360/mobile/ui/account/admin/ReferenceSettingsViews.kt:91</w:t>
            </w:r>
          </w:p>
        </w:tc>
      </w:tr>
      <w:tr>
        <w:trPr>
          <w:cantSplit/>
        </w:trPr>
        <w:tc>
          <w:tcPr>
            <w:tcW w:type="dxa" w:w="3456"/>
          </w:tcPr>
          <w:p>
            <w:r>
              <w:t>N212</w:t>
            </w:r>
          </w:p>
        </w:tc>
        <w:tc>
          <w:tcPr>
            <w:tcW w:type="dxa" w:w="3456"/>
          </w:tcPr>
          <w:p>
            <w:r>
              <w:t>TaxListView</w:t>
              <w:br/>
              <w:t>Native screen</w:t>
            </w:r>
          </w:p>
        </w:tc>
        <w:tc>
          <w:tcPr>
            <w:tcW w:type="dxa" w:w="3456"/>
          </w:tcPr>
          <w:p>
            <w:r>
              <w:t>android/app/src/main/java/com/salespunch360/mobile/ui/account/admin/ReferenceSettingsViews.kt:101</w:t>
            </w:r>
          </w:p>
        </w:tc>
      </w:tr>
      <w:tr>
        <w:trPr>
          <w:cantSplit/>
        </w:trPr>
        <w:tc>
          <w:tcPr>
            <w:tcW w:type="dxa" w:w="3456"/>
          </w:tcPr>
          <w:p>
            <w:r>
              <w:t>N213</w:t>
            </w:r>
          </w:p>
        </w:tc>
        <w:tc>
          <w:tcPr>
            <w:tcW w:type="dxa" w:w="3456"/>
          </w:tcPr>
          <w:p>
            <w:r>
              <w:t>ExpenseCategoryScreen</w:t>
              <w:br/>
              <w:t>Native screen</w:t>
            </w:r>
          </w:p>
        </w:tc>
        <w:tc>
          <w:tcPr>
            <w:tcW w:type="dxa" w:w="3456"/>
          </w:tcPr>
          <w:p>
            <w:r>
              <w:t>android/app/src/main/java/com/salespunch360/mobile/ui/account/expense/ExpenseCategoryScreen.kt:3</w:t>
            </w:r>
          </w:p>
        </w:tc>
      </w:tr>
      <w:tr>
        <w:trPr>
          <w:cantSplit/>
        </w:trPr>
        <w:tc>
          <w:tcPr>
            <w:tcW w:type="dxa" w:w="3456"/>
          </w:tcPr>
          <w:p>
            <w:r>
              <w:t>N214</w:t>
            </w:r>
          </w:p>
        </w:tc>
        <w:tc>
          <w:tcPr>
            <w:tcW w:type="dxa" w:w="3456"/>
          </w:tcPr>
          <w:p>
            <w:r>
              <w:t>CategoryEditor</w:t>
              <w:br/>
              <w:t>Native screen</w:t>
            </w:r>
          </w:p>
        </w:tc>
        <w:tc>
          <w:tcPr>
            <w:tcW w:type="dxa" w:w="3456"/>
          </w:tcPr>
          <w:p>
            <w:r>
              <w:t>android/app/src/main/java/com/salespunch360/mobile/ui/account/expense/ExpenseCategoryScreen.kt:4</w:t>
            </w:r>
          </w:p>
        </w:tc>
      </w:tr>
      <w:tr>
        <w:trPr>
          <w:cantSplit/>
        </w:trPr>
        <w:tc>
          <w:tcPr>
            <w:tcW w:type="dxa" w:w="3456"/>
          </w:tcPr>
          <w:p>
            <w:r>
              <w:t>N215</w:t>
            </w:r>
          </w:p>
        </w:tc>
        <w:tc>
          <w:tcPr>
            <w:tcW w:type="dxa" w:w="3456"/>
          </w:tcPr>
          <w:p>
            <w:r>
              <w:t>ExpenseScreen</w:t>
              <w:br/>
              <w:t>Native screen</w:t>
            </w:r>
          </w:p>
        </w:tc>
        <w:tc>
          <w:tcPr>
            <w:tcW w:type="dxa" w:w="3456"/>
          </w:tcPr>
          <w:p>
            <w:r>
              <w:t>android/app/src/main/java/com/salespunch360/mobile/ui/account/expense/ExpenseScreen.kt:5</w:t>
            </w:r>
          </w:p>
        </w:tc>
      </w:tr>
      <w:tr>
        <w:trPr>
          <w:cantSplit/>
        </w:trPr>
        <w:tc>
          <w:tcPr>
            <w:tcW w:type="dxa" w:w="3456"/>
          </w:tcPr>
          <w:p>
            <w:r>
              <w:t>N216</w:t>
            </w:r>
          </w:p>
        </w:tc>
        <w:tc>
          <w:tcPr>
            <w:tcW w:type="dxa" w:w="3456"/>
          </w:tcPr>
          <w:p>
            <w:r>
              <w:t>ExpenseEditor</w:t>
              <w:br/>
              <w:t>Native screen</w:t>
            </w:r>
          </w:p>
        </w:tc>
        <w:tc>
          <w:tcPr>
            <w:tcW w:type="dxa" w:w="3456"/>
          </w:tcPr>
          <w:p>
            <w:r>
              <w:t>android/app/src/main/java/com/salespunch360/mobile/ui/account/expense/ExpenseScreen.kt:6</w:t>
            </w:r>
          </w:p>
        </w:tc>
      </w:tr>
      <w:tr>
        <w:trPr>
          <w:cantSplit/>
        </w:trPr>
        <w:tc>
          <w:tcPr>
            <w:tcW w:type="dxa" w:w="3456"/>
          </w:tcPr>
          <w:p>
            <w:r>
              <w:t>N217</w:t>
            </w:r>
          </w:p>
        </w:tc>
        <w:tc>
          <w:tcPr>
            <w:tcW w:type="dxa" w:w="3456"/>
          </w:tcPr>
          <w:p>
            <w:r>
              <w:t>ExpenseDetail</w:t>
              <w:br/>
              <w:t>Native screen</w:t>
            </w:r>
          </w:p>
        </w:tc>
        <w:tc>
          <w:tcPr>
            <w:tcW w:type="dxa" w:w="3456"/>
          </w:tcPr>
          <w:p>
            <w:r>
              <w:t>android/app/src/main/java/com/salespunch360/mobile/ui/account/expense/ExpenseScreen.kt:7</w:t>
            </w:r>
          </w:p>
        </w:tc>
      </w:tr>
      <w:tr>
        <w:trPr>
          <w:cantSplit/>
        </w:trPr>
        <w:tc>
          <w:tcPr>
            <w:tcW w:type="dxa" w:w="3456"/>
          </w:tcPr>
          <w:p>
            <w:r>
              <w:t>N218</w:t>
            </w:r>
          </w:p>
        </w:tc>
        <w:tc>
          <w:tcPr>
            <w:tcW w:type="dxa" w:w="3456"/>
          </w:tcPr>
          <w:p>
            <w:r>
              <w:t>ReasonDialog</w:t>
              <w:br/>
              <w:t>Native UI surface / reusable component</w:t>
            </w:r>
          </w:p>
        </w:tc>
        <w:tc>
          <w:tcPr>
            <w:tcW w:type="dxa" w:w="3456"/>
          </w:tcPr>
          <w:p>
            <w:r>
              <w:t>android/app/src/main/java/com/salespunch360/mobile/ui/account/expense/ExpenseScreen.kt:8</w:t>
            </w:r>
          </w:p>
        </w:tc>
      </w:tr>
      <w:tr>
        <w:trPr>
          <w:cantSplit/>
        </w:trPr>
        <w:tc>
          <w:tcPr>
            <w:tcW w:type="dxa" w:w="3456"/>
          </w:tcPr>
          <w:p>
            <w:r>
              <w:t>N219</w:t>
            </w:r>
          </w:p>
        </w:tc>
        <w:tc>
          <w:tcPr>
            <w:tcW w:type="dxa" w:w="3456"/>
          </w:tcPr>
          <w:p>
            <w:r>
              <w:t>Select</w:t>
              <w:br/>
              <w:t>Native UI surface / reusable component</w:t>
            </w:r>
          </w:p>
        </w:tc>
        <w:tc>
          <w:tcPr>
            <w:tcW w:type="dxa" w:w="3456"/>
          </w:tcPr>
          <w:p>
            <w:r>
              <w:t>android/app/src/main/java/com/salespunch360/mobile/ui/account/expense/ExpenseScreen.kt:9</w:t>
            </w:r>
          </w:p>
        </w:tc>
      </w:tr>
      <w:tr>
        <w:trPr>
          <w:cantSplit/>
        </w:trPr>
        <w:tc>
          <w:tcPr>
            <w:tcW w:type="dxa" w:w="3456"/>
          </w:tcPr>
          <w:p>
            <w:r>
              <w:t>N220</w:t>
            </w:r>
          </w:p>
        </w:tc>
        <w:tc>
          <w:tcPr>
            <w:tcW w:type="dxa" w:w="3456"/>
          </w:tcPr>
          <w:p>
            <w:r>
              <w:t>SelectText</w:t>
              <w:br/>
              <w:t>Native UI surface / reusable component</w:t>
            </w:r>
          </w:p>
        </w:tc>
        <w:tc>
          <w:tcPr>
            <w:tcW w:type="dxa" w:w="3456"/>
          </w:tcPr>
          <w:p>
            <w:r>
              <w:t>android/app/src/main/java/com/salespunch360/mobile/ui/account/expense/ExpenseScreen.kt:10</w:t>
            </w:r>
          </w:p>
        </w:tc>
      </w:tr>
      <w:tr>
        <w:trPr>
          <w:cantSplit/>
        </w:trPr>
        <w:tc>
          <w:tcPr>
            <w:tcW w:type="dxa" w:w="3456"/>
          </w:tcPr>
          <w:p>
            <w:r>
              <w:t>N221</w:t>
            </w:r>
          </w:p>
        </w:tc>
        <w:tc>
          <w:tcPr>
            <w:tcW w:type="dxa" w:w="3456"/>
          </w:tcPr>
          <w:p>
            <w:r>
              <w:t>AccountItemsScreen</w:t>
              <w:br/>
              <w:t>Native screen</w:t>
            </w:r>
          </w:p>
        </w:tc>
        <w:tc>
          <w:tcPr>
            <w:tcW w:type="dxa" w:w="3456"/>
          </w:tcPr>
          <w:p>
            <w:r>
              <w:t>android/app/src/main/java/com/salespunch360/mobile/ui/account/inventory/AccountItemsScreen.kt:26</w:t>
            </w:r>
          </w:p>
        </w:tc>
      </w:tr>
      <w:tr>
        <w:trPr>
          <w:cantSplit/>
        </w:trPr>
        <w:tc>
          <w:tcPr>
            <w:tcW w:type="dxa" w:w="3456"/>
          </w:tcPr>
          <w:p>
            <w:r>
              <w:t>N222</w:t>
            </w:r>
          </w:p>
        </w:tc>
        <w:tc>
          <w:tcPr>
            <w:tcW w:type="dxa" w:w="3456"/>
          </w:tcPr>
          <w:p>
            <w:r>
              <w:t>FilterRow</w:t>
              <w:br/>
              <w:t>Native UI surface / reusable component</w:t>
            </w:r>
          </w:p>
        </w:tc>
        <w:tc>
          <w:tcPr>
            <w:tcW w:type="dxa" w:w="3456"/>
          </w:tcPr>
          <w:p>
            <w:r>
              <w:t>android/app/src/main/java/com/salespunch360/mobile/ui/account/inventory/AccountItemsScreen.kt:173</w:t>
            </w:r>
          </w:p>
        </w:tc>
      </w:tr>
      <w:tr>
        <w:trPr>
          <w:cantSplit/>
        </w:trPr>
        <w:tc>
          <w:tcPr>
            <w:tcW w:type="dxa" w:w="3456"/>
          </w:tcPr>
          <w:p>
            <w:r>
              <w:t>N223</w:t>
            </w:r>
          </w:p>
        </w:tc>
        <w:tc>
          <w:tcPr>
            <w:tcW w:type="dxa" w:w="3456"/>
          </w:tcPr>
          <w:p>
            <w:r>
              <w:t>Quick</w:t>
              <w:br/>
              <w:t>Native UI surface / reusable component</w:t>
            </w:r>
          </w:p>
        </w:tc>
        <w:tc>
          <w:tcPr>
            <w:tcW w:type="dxa" w:w="3456"/>
          </w:tcPr>
          <w:p>
            <w:r>
              <w:t>android/app/src/main/java/com/salespunch360/mobile/ui/account/inventory/AccountItemsScreen.kt:180</w:t>
            </w:r>
          </w:p>
        </w:tc>
      </w:tr>
      <w:tr>
        <w:trPr>
          <w:cantSplit/>
        </w:trPr>
        <w:tc>
          <w:tcPr>
            <w:tcW w:type="dxa" w:w="3456"/>
          </w:tcPr>
          <w:p>
            <w:r>
              <w:t>N224</w:t>
            </w:r>
          </w:p>
        </w:tc>
        <w:tc>
          <w:tcPr>
            <w:tcW w:type="dxa" w:w="3456"/>
          </w:tcPr>
          <w:p>
            <w:r>
              <w:t>OnlineStoreScreen</w:t>
              <w:br/>
              <w:t>Native screen</w:t>
            </w:r>
          </w:p>
        </w:tc>
        <w:tc>
          <w:tcPr>
            <w:tcW w:type="dxa" w:w="3456"/>
          </w:tcPr>
          <w:p>
            <w:r>
              <w:t>android/app/src/main/java/com/salespunch360/mobile/ui/account/inventory/AccountItemsScreen.kt:181</w:t>
            </w:r>
          </w:p>
        </w:tc>
      </w:tr>
      <w:tr>
        <w:trPr>
          <w:cantSplit/>
        </w:trPr>
        <w:tc>
          <w:tcPr>
            <w:tcW w:type="dxa" w:w="3456"/>
          </w:tcPr>
          <w:p>
            <w:r>
              <w:t>N225</w:t>
            </w:r>
          </w:p>
        </w:tc>
        <w:tc>
          <w:tcPr>
            <w:tcW w:type="dxa" w:w="3456"/>
          </w:tcPr>
          <w:p>
            <w:r>
              <w:t>AddItemScreen</w:t>
              <w:br/>
              <w:t>Native screen</w:t>
            </w:r>
          </w:p>
        </w:tc>
        <w:tc>
          <w:tcPr>
            <w:tcW w:type="dxa" w:w="3456"/>
          </w:tcPr>
          <w:p>
            <w:r>
              <w:t>android/app/src/main/java/com/salespunch360/mobile/ui/account/inventory/AddItemScreen.kt:30</w:t>
            </w:r>
          </w:p>
        </w:tc>
      </w:tr>
      <w:tr>
        <w:trPr>
          <w:cantSplit/>
        </w:trPr>
        <w:tc>
          <w:tcPr>
            <w:tcW w:type="dxa" w:w="3456"/>
          </w:tcPr>
          <w:p>
            <w:r>
              <w:t>N226</w:t>
            </w:r>
          </w:p>
        </w:tc>
        <w:tc>
          <w:tcPr>
            <w:tcW w:type="dxa" w:w="3456"/>
          </w:tcPr>
          <w:p>
            <w:r>
              <w:t>PriceWithTaxField</w:t>
              <w:br/>
              <w:t>Native UI surface / reusable component</w:t>
            </w:r>
          </w:p>
        </w:tc>
        <w:tc>
          <w:tcPr>
            <w:tcW w:type="dxa" w:w="3456"/>
          </w:tcPr>
          <w:p>
            <w:r>
              <w:t>android/app/src/main/java/com/salespunch360/mobile/ui/account/inventory/AddItemScreen.kt:308</w:t>
            </w:r>
          </w:p>
        </w:tc>
      </w:tr>
      <w:tr>
        <w:trPr>
          <w:cantSplit/>
        </w:trPr>
        <w:tc>
          <w:tcPr>
            <w:tcW w:type="dxa" w:w="3456"/>
          </w:tcPr>
          <w:p>
            <w:r>
              <w:t>N227</w:t>
            </w:r>
          </w:p>
        </w:tc>
        <w:tc>
          <w:tcPr>
            <w:tcW w:type="dxa" w:w="3456"/>
          </w:tcPr>
          <w:p>
            <w:r>
              <w:t>DiscountField</w:t>
              <w:br/>
              <w:t>Native UI surface / reusable component</w:t>
            </w:r>
          </w:p>
        </w:tc>
        <w:tc>
          <w:tcPr>
            <w:tcW w:type="dxa" w:w="3456"/>
          </w:tcPr>
          <w:p>
            <w:r>
              <w:t>android/app/src/main/java/com/salespunch360/mobile/ui/account/inventory/AddItemScreen.kt:335</w:t>
            </w:r>
          </w:p>
        </w:tc>
      </w:tr>
      <w:tr>
        <w:trPr>
          <w:cantSplit/>
        </w:trPr>
        <w:tc>
          <w:tcPr>
            <w:tcW w:type="dxa" w:w="3456"/>
          </w:tcPr>
          <w:p>
            <w:r>
              <w:t>N228</w:t>
            </w:r>
          </w:p>
        </w:tc>
        <w:tc>
          <w:tcPr>
            <w:tcW w:type="dxa" w:w="3456"/>
          </w:tcPr>
          <w:p>
            <w:r>
              <w:t>TaxRateField</w:t>
              <w:br/>
              <w:t>Native UI surface / reusable component</w:t>
            </w:r>
          </w:p>
        </w:tc>
        <w:tc>
          <w:tcPr>
            <w:tcW w:type="dxa" w:w="3456"/>
          </w:tcPr>
          <w:p>
            <w:r>
              <w:t>android/app/src/main/java/com/salespunch360/mobile/ui/account/inventory/AddItemScreen.kt:364</w:t>
            </w:r>
          </w:p>
        </w:tc>
      </w:tr>
      <w:tr>
        <w:trPr>
          <w:cantSplit/>
        </w:trPr>
        <w:tc>
          <w:tcPr>
            <w:tcW w:type="dxa" w:w="3456"/>
          </w:tcPr>
          <w:p>
            <w:r>
              <w:t>N229</w:t>
            </w:r>
          </w:p>
        </w:tc>
        <w:tc>
          <w:tcPr>
            <w:tcW w:type="dxa" w:w="3456"/>
          </w:tcPr>
          <w:p>
            <w:r>
              <w:t>HelpField</w:t>
              <w:br/>
              <w:t>Native UI surface / reusable component</w:t>
            </w:r>
          </w:p>
        </w:tc>
        <w:tc>
          <w:tcPr>
            <w:tcW w:type="dxa" w:w="3456"/>
          </w:tcPr>
          <w:p>
            <w:r>
              <w:t>android/app/src/main/java/com/salespunch360/mobile/ui/account/inventory/AddItemScreen.kt:386</w:t>
            </w:r>
          </w:p>
        </w:tc>
      </w:tr>
      <w:tr>
        <w:trPr>
          <w:cantSplit/>
        </w:trPr>
        <w:tc>
          <w:tcPr>
            <w:tcW w:type="dxa" w:w="3456"/>
          </w:tcPr>
          <w:p>
            <w:r>
              <w:t>N230</w:t>
            </w:r>
          </w:p>
        </w:tc>
        <w:tc>
          <w:tcPr>
            <w:tcW w:type="dxa" w:w="3456"/>
          </w:tcPr>
          <w:p>
            <w:r>
              <w:t>AddItemUnitScreen</w:t>
              <w:br/>
              <w:t>Native screen</w:t>
            </w:r>
          </w:p>
        </w:tc>
        <w:tc>
          <w:tcPr>
            <w:tcW w:type="dxa" w:w="3456"/>
          </w:tcPr>
          <w:p>
            <w:r>
              <w:t>android/app/src/main/java/com/salespunch360/mobile/ui/account/inventory/AddItemScreen.kt:405</w:t>
            </w:r>
          </w:p>
        </w:tc>
      </w:tr>
      <w:tr>
        <w:trPr>
          <w:cantSplit/>
        </w:trPr>
        <w:tc>
          <w:tcPr>
            <w:tcW w:type="dxa" w:w="3456"/>
          </w:tcPr>
          <w:p>
            <w:r>
              <w:t>N231</w:t>
            </w:r>
          </w:p>
        </w:tc>
        <w:tc>
          <w:tcPr>
            <w:tcW w:type="dxa" w:w="3456"/>
          </w:tcPr>
          <w:p>
            <w:r>
              <w:t>UnitDropdownField</w:t>
              <w:br/>
              <w:t>Native UI surface / reusable component</w:t>
            </w:r>
          </w:p>
        </w:tc>
        <w:tc>
          <w:tcPr>
            <w:tcW w:type="dxa" w:w="3456"/>
          </w:tcPr>
          <w:p>
            <w:r>
              <w:t>android/app/src/main/java/com/salespunch360/mobile/ui/account/inventory/AddItemScreen.kt:497</w:t>
            </w:r>
          </w:p>
        </w:tc>
      </w:tr>
      <w:tr>
        <w:trPr>
          <w:cantSplit/>
        </w:trPr>
        <w:tc>
          <w:tcPr>
            <w:tcW w:type="dxa" w:w="3456"/>
          </w:tcPr>
          <w:p>
            <w:r>
              <w:t>N232</w:t>
            </w:r>
          </w:p>
        </w:tc>
        <w:tc>
          <w:tcPr>
            <w:tcW w:type="dxa" w:w="3456"/>
          </w:tcPr>
          <w:p>
            <w:r>
              <w:t>CategorySelectorScreen</w:t>
              <w:br/>
              <w:t>Native screen</w:t>
            </w:r>
          </w:p>
        </w:tc>
        <w:tc>
          <w:tcPr>
            <w:tcW w:type="dxa" w:w="3456"/>
          </w:tcPr>
          <w:p>
            <w:r>
              <w:t>android/app/src/main/java/com/salespunch360/mobile/ui/account/inventory/AddItemScreen.kt:549</w:t>
            </w:r>
          </w:p>
        </w:tc>
      </w:tr>
      <w:tr>
        <w:trPr>
          <w:cantSplit/>
        </w:trPr>
        <w:tc>
          <w:tcPr>
            <w:tcW w:type="dxa" w:w="3456"/>
          </w:tcPr>
          <w:p>
            <w:r>
              <w:t>N233</w:t>
            </w:r>
          </w:p>
        </w:tc>
        <w:tc>
          <w:tcPr>
            <w:tcW w:type="dxa" w:w="3456"/>
          </w:tcPr>
          <w:p>
            <w:r>
              <w:t>InventoryScreen</w:t>
              <w:br/>
              <w:t>Native screen</w:t>
            </w:r>
          </w:p>
        </w:tc>
        <w:tc>
          <w:tcPr>
            <w:tcW w:type="dxa" w:w="3456"/>
          </w:tcPr>
          <w:p>
            <w:r>
              <w:t>android/app/src/main/java/com/salespunch360/mobile/ui/account/inventory/InventoryScreen.kt:3</w:t>
            </w:r>
          </w:p>
        </w:tc>
      </w:tr>
      <w:tr>
        <w:trPr>
          <w:cantSplit/>
        </w:trPr>
        <w:tc>
          <w:tcPr>
            <w:tcW w:type="dxa" w:w="3456"/>
          </w:tcPr>
          <w:p>
            <w:r>
              <w:t>N234</w:t>
            </w:r>
          </w:p>
        </w:tc>
        <w:tc>
          <w:tcPr>
            <w:tcW w:type="dxa" w:w="3456"/>
          </w:tcPr>
          <w:p>
            <w:r>
              <w:t>InventoryRow</w:t>
              <w:br/>
              <w:t>Native UI surface / reusable component</w:t>
            </w:r>
          </w:p>
        </w:tc>
        <w:tc>
          <w:tcPr>
            <w:tcW w:type="dxa" w:w="3456"/>
          </w:tcPr>
          <w:p>
            <w:r>
              <w:t>android/app/src/main/java/com/salespunch360/mobile/ui/account/inventory/InventoryScreen.kt:4</w:t>
            </w:r>
          </w:p>
        </w:tc>
      </w:tr>
      <w:tr>
        <w:trPr>
          <w:cantSplit/>
        </w:trPr>
        <w:tc>
          <w:tcPr>
            <w:tcW w:type="dxa" w:w="3456"/>
          </w:tcPr>
          <w:p>
            <w:r>
              <w:t>N235</w:t>
            </w:r>
          </w:p>
        </w:tc>
        <w:tc>
          <w:tcPr>
            <w:tcW w:type="dxa" w:w="3456"/>
          </w:tcPr>
          <w:p>
            <w:r>
              <w:t>InventoryEditor</w:t>
              <w:br/>
              <w:t>Native screen</w:t>
            </w:r>
          </w:p>
        </w:tc>
        <w:tc>
          <w:tcPr>
            <w:tcW w:type="dxa" w:w="3456"/>
          </w:tcPr>
          <w:p>
            <w:r>
              <w:t>android/app/src/main/java/com/salespunch360/mobile/ui/account/inventory/InventoryScreen.kt:5</w:t>
            </w:r>
          </w:p>
        </w:tc>
      </w:tr>
      <w:tr>
        <w:trPr>
          <w:cantSplit/>
        </w:trPr>
        <w:tc>
          <w:tcPr>
            <w:tcW w:type="dxa" w:w="3456"/>
          </w:tcPr>
          <w:p>
            <w:r>
              <w:t>N236</w:t>
            </w:r>
          </w:p>
        </w:tc>
        <w:tc>
          <w:tcPr>
            <w:tcW w:type="dxa" w:w="3456"/>
          </w:tcPr>
          <w:p>
            <w:r>
              <w:t>Picker</w:t>
              <w:br/>
              <w:t>Native UI surface / reusable component</w:t>
            </w:r>
          </w:p>
        </w:tc>
        <w:tc>
          <w:tcPr>
            <w:tcW w:type="dxa" w:w="3456"/>
          </w:tcPr>
          <w:p>
            <w:r>
              <w:t>android/app/src/main/java/com/salespunch360/mobile/ui/account/inventory/InventoryScreen.kt:6</w:t>
            </w:r>
          </w:p>
        </w:tc>
      </w:tr>
      <w:tr>
        <w:trPr>
          <w:cantSplit/>
        </w:trPr>
        <w:tc>
          <w:tcPr>
            <w:tcW w:type="dxa" w:w="3456"/>
          </w:tcPr>
          <w:p>
            <w:r>
              <w:t>N237</w:t>
            </w:r>
          </w:p>
        </w:tc>
        <w:tc>
          <w:tcPr>
            <w:tcW w:type="dxa" w:w="3456"/>
          </w:tcPr>
          <w:p>
            <w:r>
              <w:t>PickerText</w:t>
              <w:br/>
              <w:t>Native UI surface / reusable component</w:t>
            </w:r>
          </w:p>
        </w:tc>
        <w:tc>
          <w:tcPr>
            <w:tcW w:type="dxa" w:w="3456"/>
          </w:tcPr>
          <w:p>
            <w:r>
              <w:t>android/app/src/main/java/com/salespunch360/mobile/ui/account/inventory/InventoryScreen.kt:7</w:t>
            </w:r>
          </w:p>
        </w:tc>
      </w:tr>
      <w:tr>
        <w:trPr>
          <w:cantSplit/>
        </w:trPr>
        <w:tc>
          <w:tcPr>
            <w:tcW w:type="dxa" w:w="3456"/>
          </w:tcPr>
          <w:p>
            <w:r>
              <w:t>N238</w:t>
            </w:r>
          </w:p>
        </w:tc>
        <w:tc>
          <w:tcPr>
            <w:tcW w:type="dxa" w:w="3456"/>
          </w:tcPr>
          <w:p>
            <w:r>
              <w:t>CategoriesManagementScreen</w:t>
              <w:br/>
              <w:t>Native screen</w:t>
            </w:r>
          </w:p>
        </w:tc>
        <w:tc>
          <w:tcPr>
            <w:tcW w:type="dxa" w:w="3456"/>
          </w:tcPr>
          <w:p>
            <w:r>
              <w:t>android/app/src/main/java/com/salespunch360/mobile/ui/account/inventory/ItemManagementScreens.kt:24</w:t>
            </w:r>
          </w:p>
        </w:tc>
      </w:tr>
      <w:tr>
        <w:trPr>
          <w:cantSplit/>
        </w:trPr>
        <w:tc>
          <w:tcPr>
            <w:tcW w:type="dxa" w:w="3456"/>
          </w:tcPr>
          <w:p>
            <w:r>
              <w:t>N239</w:t>
            </w:r>
          </w:p>
        </w:tc>
        <w:tc>
          <w:tcPr>
            <w:tcW w:type="dxa" w:w="3456"/>
          </w:tcPr>
          <w:p>
            <w:r>
              <w:t>UnitsManagementScreen</w:t>
              <w:br/>
              <w:t>Native screen</w:t>
            </w:r>
          </w:p>
        </w:tc>
        <w:tc>
          <w:tcPr>
            <w:tcW w:type="dxa" w:w="3456"/>
          </w:tcPr>
          <w:p>
            <w:r>
              <w:t>android/app/src/main/java/com/salespunch360/mobile/ui/account/inventory/ItemManagementScreens.kt:62</w:t>
            </w:r>
          </w:p>
        </w:tc>
      </w:tr>
      <w:tr>
        <w:trPr>
          <w:cantSplit/>
        </w:trPr>
        <w:tc>
          <w:tcPr>
            <w:tcW w:type="dxa" w:w="3456"/>
          </w:tcPr>
          <w:p>
            <w:r>
              <w:t>N240</w:t>
            </w:r>
          </w:p>
        </w:tc>
        <w:tc>
          <w:tcPr>
            <w:tcW w:type="dxa" w:w="3456"/>
          </w:tcPr>
          <w:p>
            <w:r>
              <w:t>ActiveItemsManagementScreen</w:t>
              <w:br/>
              <w:t>Native screen</w:t>
            </w:r>
          </w:p>
        </w:tc>
        <w:tc>
          <w:tcPr>
            <w:tcW w:type="dxa" w:w="3456"/>
          </w:tcPr>
          <w:p>
            <w:r>
              <w:t>android/app/src/main/java/com/salespunch360/mobile/ui/account/inventory/ItemManagementScreens.kt:121</w:t>
            </w:r>
          </w:p>
        </w:tc>
      </w:tr>
      <w:tr>
        <w:trPr>
          <w:cantSplit/>
        </w:trPr>
        <w:tc>
          <w:tcPr>
            <w:tcW w:type="dxa" w:w="3456"/>
          </w:tcPr>
          <w:p>
            <w:r>
              <w:t>N241</w:t>
            </w:r>
          </w:p>
        </w:tc>
        <w:tc>
          <w:tcPr>
            <w:tcW w:type="dxa" w:w="3456"/>
          </w:tcPr>
          <w:p>
            <w:r>
              <w:t>RadioChoice</w:t>
              <w:br/>
              <w:t>Native UI surface / reusable component</w:t>
            </w:r>
          </w:p>
        </w:tc>
        <w:tc>
          <w:tcPr>
            <w:tcW w:type="dxa" w:w="3456"/>
          </w:tcPr>
          <w:p>
            <w:r>
              <w:t>android/app/src/main/java/com/salespunch360/mobile/ui/account/inventory/ItemManagementScreens.kt:155</w:t>
            </w:r>
          </w:p>
        </w:tc>
      </w:tr>
      <w:tr>
        <w:trPr>
          <w:cantSplit/>
        </w:trPr>
        <w:tc>
          <w:tcPr>
            <w:tcW w:type="dxa" w:w="3456"/>
          </w:tcPr>
          <w:p>
            <w:r>
              <w:t>N242</w:t>
            </w:r>
          </w:p>
        </w:tc>
        <w:tc>
          <w:tcPr>
            <w:tcW w:type="dxa" w:w="3456"/>
          </w:tcPr>
          <w:p>
            <w:r>
              <w:t>UnitPicker</w:t>
              <w:br/>
              <w:t>Native UI surface / reusable component</w:t>
            </w:r>
          </w:p>
        </w:tc>
        <w:tc>
          <w:tcPr>
            <w:tcW w:type="dxa" w:w="3456"/>
          </w:tcPr>
          <w:p>
            <w:r>
              <w:t>android/app/src/main/java/com/salespunch360/mobile/ui/account/inventory/ItemManagementScreens.kt:159</w:t>
            </w:r>
          </w:p>
        </w:tc>
      </w:tr>
      <w:tr>
        <w:trPr>
          <w:cantSplit/>
        </w:trPr>
        <w:tc>
          <w:tcPr>
            <w:tcW w:type="dxa" w:w="3456"/>
          </w:tcPr>
          <w:p>
            <w:r>
              <w:t>N243</w:t>
            </w:r>
          </w:p>
        </w:tc>
        <w:tc>
          <w:tcPr>
            <w:tcW w:type="dxa" w:w="3456"/>
          </w:tcPr>
          <w:p>
            <w:r>
              <w:t>MoneyScreen</w:t>
              <w:br/>
              <w:t>Native screen</w:t>
            </w:r>
          </w:p>
        </w:tc>
        <w:tc>
          <w:tcPr>
            <w:tcW w:type="dxa" w:w="3456"/>
          </w:tcPr>
          <w:p>
            <w:r>
              <w:t>android/app/src/main/java/com/salespunch360/mobile/ui/account/money/MoneyScreen.kt:3</w:t>
            </w:r>
          </w:p>
        </w:tc>
      </w:tr>
      <w:tr>
        <w:trPr>
          <w:cantSplit/>
        </w:trPr>
        <w:tc>
          <w:tcPr>
            <w:tcW w:type="dxa" w:w="3456"/>
          </w:tcPr>
          <w:p>
            <w:r>
              <w:t>N244</w:t>
            </w:r>
          </w:p>
        </w:tc>
        <w:tc>
          <w:tcPr>
            <w:tcW w:type="dxa" w:w="3456"/>
          </w:tcPr>
          <w:p>
            <w:r>
              <w:t>MoneyEditor</w:t>
              <w:br/>
              <w:t>Native screen</w:t>
            </w:r>
          </w:p>
        </w:tc>
        <w:tc>
          <w:tcPr>
            <w:tcW w:type="dxa" w:w="3456"/>
          </w:tcPr>
          <w:p>
            <w:r>
              <w:t>android/app/src/main/java/com/salespunch360/mobile/ui/account/money/MoneyScreen.kt:4</w:t>
            </w:r>
          </w:p>
        </w:tc>
      </w:tr>
      <w:tr>
        <w:trPr>
          <w:cantSplit/>
        </w:trPr>
        <w:tc>
          <w:tcPr>
            <w:tcW w:type="dxa" w:w="3456"/>
          </w:tcPr>
          <w:p>
            <w:r>
              <w:t>N245</w:t>
            </w:r>
          </w:p>
        </w:tc>
        <w:tc>
          <w:tcPr>
            <w:tcW w:type="dxa" w:w="3456"/>
          </w:tcPr>
          <w:p>
            <w:r>
              <w:t>Pick</w:t>
              <w:br/>
              <w:t>Native UI surface / reusable component</w:t>
            </w:r>
          </w:p>
        </w:tc>
        <w:tc>
          <w:tcPr>
            <w:tcW w:type="dxa" w:w="3456"/>
          </w:tcPr>
          <w:p>
            <w:r>
              <w:t>android/app/src/main/java/com/salespunch360/mobile/ui/account/money/MoneyScreen.kt:5</w:t>
            </w:r>
          </w:p>
        </w:tc>
      </w:tr>
      <w:tr>
        <w:trPr>
          <w:cantSplit/>
        </w:trPr>
        <w:tc>
          <w:tcPr>
            <w:tcW w:type="dxa" w:w="3456"/>
          </w:tcPr>
          <w:p>
            <w:r>
              <w:t>N246</w:t>
            </w:r>
          </w:p>
        </w:tc>
        <w:tc>
          <w:tcPr>
            <w:tcW w:type="dxa" w:w="3456"/>
          </w:tcPr>
          <w:p>
            <w:r>
              <w:t>PickText</w:t>
              <w:br/>
              <w:t>Native UI surface / reusable component</w:t>
            </w:r>
          </w:p>
        </w:tc>
        <w:tc>
          <w:tcPr>
            <w:tcW w:type="dxa" w:w="3456"/>
          </w:tcPr>
          <w:p>
            <w:r>
              <w:t>android/app/src/main/java/com/salespunch360/mobile/ui/account/money/MoneyScreen.kt:6</w:t>
            </w:r>
          </w:p>
        </w:tc>
      </w:tr>
      <w:tr>
        <w:trPr>
          <w:cantSplit/>
        </w:trPr>
        <w:tc>
          <w:tcPr>
            <w:tcW w:type="dxa" w:w="3456"/>
          </w:tcPr>
          <w:p>
            <w:r>
              <w:t>N247</w:t>
            </w:r>
          </w:p>
        </w:tc>
        <w:tc>
          <w:tcPr>
            <w:tcW w:type="dxa" w:w="3456"/>
          </w:tcPr>
          <w:p>
            <w:r>
              <w:t>ProjectActionsScreen</w:t>
              <w:br/>
              <w:t>Native screen</w:t>
            </w:r>
          </w:p>
        </w:tc>
        <w:tc>
          <w:tcPr>
            <w:tcW w:type="dxa" w:w="3456"/>
          </w:tcPr>
          <w:p>
            <w:r>
              <w:t>android/app/src/main/java/com/salespunch360/mobile/ui/account/project/ProjectActionsScreen.kt:11</w:t>
            </w:r>
          </w:p>
        </w:tc>
      </w:tr>
      <w:tr>
        <w:trPr>
          <w:cantSplit/>
        </w:trPr>
        <w:tc>
          <w:tcPr>
            <w:tcW w:type="dxa" w:w="3456"/>
          </w:tcPr>
          <w:p>
            <w:r>
              <w:t>N248</w:t>
            </w:r>
          </w:p>
        </w:tc>
        <w:tc>
          <w:tcPr>
            <w:tcW w:type="dxa" w:w="3456"/>
          </w:tcPr>
          <w:p>
            <w:r>
              <w:t>ProjectMaterialScreen</w:t>
              <w:br/>
              <w:t>Native screen</w:t>
            </w:r>
          </w:p>
        </w:tc>
        <w:tc>
          <w:tcPr>
            <w:tcW w:type="dxa" w:w="3456"/>
          </w:tcPr>
          <w:p>
            <w:r>
              <w:t>android/app/src/main/java/com/salespunch360/mobile/ui/account/project/ProjectMaterialScreen.kt:14</w:t>
            </w:r>
          </w:p>
        </w:tc>
      </w:tr>
      <w:tr>
        <w:trPr>
          <w:cantSplit/>
        </w:trPr>
        <w:tc>
          <w:tcPr>
            <w:tcW w:type="dxa" w:w="3456"/>
          </w:tcPr>
          <w:p>
            <w:r>
              <w:t>N249</w:t>
            </w:r>
          </w:p>
        </w:tc>
        <w:tc>
          <w:tcPr>
            <w:tcW w:type="dxa" w:w="3456"/>
          </w:tcPr>
          <w:p>
            <w:r>
              <w:t>ProjectScreen</w:t>
              <w:br/>
              <w:t>Native screen</w:t>
            </w:r>
          </w:p>
        </w:tc>
        <w:tc>
          <w:tcPr>
            <w:tcW w:type="dxa" w:w="3456"/>
          </w:tcPr>
          <w:p>
            <w:r>
              <w:t>android/app/src/main/java/com/salespunch360/mobile/ui/account/project/ProjectScreen.kt:33</w:t>
            </w:r>
          </w:p>
        </w:tc>
      </w:tr>
      <w:tr>
        <w:trPr>
          <w:cantSplit/>
        </w:trPr>
        <w:tc>
          <w:tcPr>
            <w:tcW w:type="dxa" w:w="3456"/>
          </w:tcPr>
          <w:p>
            <w:r>
              <w:t>N250</w:t>
            </w:r>
          </w:p>
        </w:tc>
        <w:tc>
          <w:tcPr>
            <w:tcW w:type="dxa" w:w="3456"/>
          </w:tcPr>
          <w:p>
            <w:r>
              <w:t>ProjectMetric</w:t>
              <w:br/>
              <w:t>Native UI surface / reusable component</w:t>
            </w:r>
          </w:p>
        </w:tc>
        <w:tc>
          <w:tcPr>
            <w:tcW w:type="dxa" w:w="3456"/>
          </w:tcPr>
          <w:p>
            <w:r>
              <w:t>android/app/src/main/java/com/salespunch360/mobile/ui/account/project/ProjectScreen.kt:121</w:t>
            </w:r>
          </w:p>
        </w:tc>
      </w:tr>
      <w:tr>
        <w:trPr>
          <w:cantSplit/>
        </w:trPr>
        <w:tc>
          <w:tcPr>
            <w:tcW w:type="dxa" w:w="3456"/>
          </w:tcPr>
          <w:p>
            <w:r>
              <w:t>N251</w:t>
            </w:r>
          </w:p>
        </w:tc>
        <w:tc>
          <w:tcPr>
            <w:tcW w:type="dxa" w:w="3456"/>
          </w:tcPr>
          <w:p>
            <w:r>
              <w:t>ProjectEditor</w:t>
              <w:br/>
              <w:t>Native screen</w:t>
            </w:r>
          </w:p>
        </w:tc>
        <w:tc>
          <w:tcPr>
            <w:tcW w:type="dxa" w:w="3456"/>
          </w:tcPr>
          <w:p>
            <w:r>
              <w:t>android/app/src/main/java/com/salespunch360/mobile/ui/account/project/ProjectScreen.kt:132</w:t>
            </w:r>
          </w:p>
        </w:tc>
      </w:tr>
      <w:tr>
        <w:trPr>
          <w:cantSplit/>
        </w:trPr>
        <w:tc>
          <w:tcPr>
            <w:tcW w:type="dxa" w:w="3456"/>
          </w:tcPr>
          <w:p>
            <w:r>
              <w:t>N252</w:t>
            </w:r>
          </w:p>
        </w:tc>
        <w:tc>
          <w:tcPr>
            <w:tcW w:type="dxa" w:w="3456"/>
          </w:tcPr>
          <w:p>
            <w:r>
              <w:t>ProjectDetail</w:t>
              <w:br/>
              <w:t>Native screen</w:t>
            </w:r>
          </w:p>
        </w:tc>
        <w:tc>
          <w:tcPr>
            <w:tcW w:type="dxa" w:w="3456"/>
          </w:tcPr>
          <w:p>
            <w:r>
              <w:t>android/app/src/main/java/com/salespunch360/mobile/ui/account/project/ProjectScreen.kt:209</w:t>
            </w:r>
          </w:p>
        </w:tc>
      </w:tr>
      <w:tr>
        <w:trPr>
          <w:cantSplit/>
        </w:trPr>
        <w:tc>
          <w:tcPr>
            <w:tcW w:type="dxa" w:w="3456"/>
          </w:tcPr>
          <w:p>
            <w:r>
              <w:t>N253</w:t>
            </w:r>
          </w:p>
        </w:tc>
        <w:tc>
          <w:tcPr>
            <w:tcW w:type="dxa" w:w="3456"/>
          </w:tcPr>
          <w:p>
            <w:r>
              <w:t>Pick</w:t>
              <w:br/>
              <w:t>Native UI surface / reusable component</w:t>
            </w:r>
          </w:p>
        </w:tc>
        <w:tc>
          <w:tcPr>
            <w:tcW w:type="dxa" w:w="3456"/>
          </w:tcPr>
          <w:p>
            <w:r>
              <w:t>android/app/src/main/java/com/salespunch360/mobile/ui/account/project/ProjectScreen.kt:310</w:t>
            </w:r>
          </w:p>
        </w:tc>
      </w:tr>
      <w:tr>
        <w:trPr>
          <w:cantSplit/>
        </w:trPr>
        <w:tc>
          <w:tcPr>
            <w:tcW w:type="dxa" w:w="3456"/>
          </w:tcPr>
          <w:p>
            <w:r>
              <w:t>N254</w:t>
            </w:r>
          </w:p>
        </w:tc>
        <w:tc>
          <w:tcPr>
            <w:tcW w:type="dxa" w:w="3456"/>
          </w:tcPr>
          <w:p>
            <w:r>
              <w:t>PickText</w:t>
              <w:br/>
              <w:t>Native UI surface / reusable component</w:t>
            </w:r>
          </w:p>
        </w:tc>
        <w:tc>
          <w:tcPr>
            <w:tcW w:type="dxa" w:w="3456"/>
          </w:tcPr>
          <w:p>
            <w:r>
              <w:t>android/app/src/main/java/com/salespunch360/mobile/ui/account/project/ProjectScreen.kt:343</w:t>
            </w:r>
          </w:p>
        </w:tc>
      </w:tr>
      <w:tr>
        <w:trPr>
          <w:cantSplit/>
        </w:trPr>
        <w:tc>
          <w:tcPr>
            <w:tcW w:type="dxa" w:w="3456"/>
          </w:tcPr>
          <w:p>
            <w:r>
              <w:t>N255</w:t>
            </w:r>
          </w:p>
        </w:tc>
        <w:tc>
          <w:tcPr>
            <w:tcW w:type="dxa" w:w="3456"/>
          </w:tcPr>
          <w:p>
            <w:r>
              <w:t>BudgetDialog</w:t>
              <w:br/>
              <w:t>Native UI surface / reusable component</w:t>
            </w:r>
          </w:p>
        </w:tc>
        <w:tc>
          <w:tcPr>
            <w:tcW w:type="dxa" w:w="3456"/>
          </w:tcPr>
          <w:p>
            <w:r>
              <w:t>android/app/src/main/java/com/salespunch360/mobile/ui/account/project/ProjectScreen.kt:377</w:t>
            </w:r>
          </w:p>
        </w:tc>
      </w:tr>
      <w:tr>
        <w:trPr>
          <w:cantSplit/>
        </w:trPr>
        <w:tc>
          <w:tcPr>
            <w:tcW w:type="dxa" w:w="3456"/>
          </w:tcPr>
          <w:p>
            <w:r>
              <w:t>N256</w:t>
            </w:r>
          </w:p>
        </w:tc>
        <w:tc>
          <w:tcPr>
            <w:tcW w:type="dxa" w:w="3456"/>
          </w:tcPr>
          <w:p>
            <w:r>
              <w:t>PurchaseDetail</w:t>
              <w:br/>
              <w:t>Native screen</w:t>
            </w:r>
          </w:p>
        </w:tc>
        <w:tc>
          <w:tcPr>
            <w:tcW w:type="dxa" w:w="3456"/>
          </w:tcPr>
          <w:p>
            <w:r>
              <w:t>android/app/src/main/java/com/salespunch360/mobile/ui/account/purchase/PurchaseDetail.kt:3</w:t>
            </w:r>
          </w:p>
        </w:tc>
      </w:tr>
      <w:tr>
        <w:trPr>
          <w:cantSplit/>
        </w:trPr>
        <w:tc>
          <w:tcPr>
            <w:tcW w:type="dxa" w:w="3456"/>
          </w:tcPr>
          <w:p>
            <w:r>
              <w:t>N257</w:t>
            </w:r>
          </w:p>
        </w:tc>
        <w:tc>
          <w:tcPr>
            <w:tcW w:type="dxa" w:w="3456"/>
          </w:tcPr>
          <w:p>
            <w:r>
              <w:t>PurchaseEditor</w:t>
              <w:br/>
              <w:t>Native screen</w:t>
            </w:r>
          </w:p>
        </w:tc>
        <w:tc>
          <w:tcPr>
            <w:tcW w:type="dxa" w:w="3456"/>
          </w:tcPr>
          <w:p>
            <w:r>
              <w:t>android/app/src/main/java/com/salespunch360/mobile/ui/account/purchase/PurchaseEditor.kt:15</w:t>
            </w:r>
          </w:p>
        </w:tc>
      </w:tr>
      <w:tr>
        <w:trPr>
          <w:cantSplit/>
        </w:trPr>
        <w:tc>
          <w:tcPr>
            <w:tcW w:type="dxa" w:w="3456"/>
          </w:tcPr>
          <w:p>
            <w:r>
              <w:t>N258</w:t>
            </w:r>
          </w:p>
        </w:tc>
        <w:tc>
          <w:tcPr>
            <w:tcW w:type="dxa" w:w="3456"/>
          </w:tcPr>
          <w:p>
            <w:r>
              <w:t>PurchaseLine</w:t>
              <w:br/>
              <w:t>Native UI surface / reusable component</w:t>
            </w:r>
          </w:p>
        </w:tc>
        <w:tc>
          <w:tcPr>
            <w:tcW w:type="dxa" w:w="3456"/>
          </w:tcPr>
          <w:p>
            <w:r>
              <w:t>android/app/src/main/java/com/salespunch360/mobile/ui/account/purchase/PurchaseEditor.kt:65</w:t>
            </w:r>
          </w:p>
        </w:tc>
      </w:tr>
      <w:tr>
        <w:trPr>
          <w:cantSplit/>
        </w:trPr>
        <w:tc>
          <w:tcPr>
            <w:tcW w:type="dxa" w:w="3456"/>
          </w:tcPr>
          <w:p>
            <w:r>
              <w:t>N259</w:t>
            </w:r>
          </w:p>
        </w:tc>
        <w:tc>
          <w:tcPr>
            <w:tcW w:type="dxa" w:w="3456"/>
          </w:tcPr>
          <w:p>
            <w:r>
              <w:t>PurchaseScreen</w:t>
              <w:br/>
              <w:t>Native screen</w:t>
            </w:r>
          </w:p>
        </w:tc>
        <w:tc>
          <w:tcPr>
            <w:tcW w:type="dxa" w:w="3456"/>
          </w:tcPr>
          <w:p>
            <w:r>
              <w:t>android/app/src/main/java/com/salespunch360/mobile/ui/account/purchase/PurchaseScreen.kt:20</w:t>
            </w:r>
          </w:p>
        </w:tc>
      </w:tr>
      <w:tr>
        <w:trPr>
          <w:cantSplit/>
        </w:trPr>
        <w:tc>
          <w:tcPr>
            <w:tcW w:type="dxa" w:w="3456"/>
          </w:tcPr>
          <w:p>
            <w:r>
              <w:t>N260</w:t>
            </w:r>
          </w:p>
        </w:tc>
        <w:tc>
          <w:tcPr>
            <w:tcW w:type="dxa" w:w="3456"/>
          </w:tcPr>
          <w:p>
            <w:r>
              <w:t>VendorPaymentScreen</w:t>
              <w:br/>
              <w:t>Native screen</w:t>
            </w:r>
          </w:p>
        </w:tc>
        <w:tc>
          <w:tcPr>
            <w:tcW w:type="dxa" w:w="3456"/>
          </w:tcPr>
          <w:p>
            <w:r>
              <w:t>android/app/src/main/java/com/salespunch360/mobile/ui/account/purchase/VendorPaymentScreen.kt:16</w:t>
            </w:r>
          </w:p>
        </w:tc>
      </w:tr>
      <w:tr>
        <w:trPr>
          <w:cantSplit/>
        </w:trPr>
        <w:tc>
          <w:tcPr>
            <w:tcW w:type="dxa" w:w="3456"/>
          </w:tcPr>
          <w:p>
            <w:r>
              <w:t>N261</w:t>
            </w:r>
          </w:p>
        </w:tc>
        <w:tc>
          <w:tcPr>
            <w:tcW w:type="dxa" w:w="3456"/>
          </w:tcPr>
          <w:p>
            <w:r>
              <w:t>AccountReportsScreen</w:t>
              <w:br/>
              <w:t>Native screen</w:t>
            </w:r>
          </w:p>
        </w:tc>
        <w:tc>
          <w:tcPr>
            <w:tcW w:type="dxa" w:w="3456"/>
          </w:tcPr>
          <w:p>
            <w:r>
              <w:t>android/app/src/main/java/com/salespunch360/mobile/ui/account/reports/AccountReportsScreen.kt:26</w:t>
            </w:r>
          </w:p>
        </w:tc>
      </w:tr>
      <w:tr>
        <w:trPr>
          <w:cantSplit/>
        </w:trPr>
        <w:tc>
          <w:tcPr>
            <w:tcW w:type="dxa" w:w="3456"/>
          </w:tcPr>
          <w:p>
            <w:r>
              <w:t>N262</w:t>
            </w:r>
          </w:p>
        </w:tc>
        <w:tc>
          <w:tcPr>
            <w:tcW w:type="dxa" w:w="3456"/>
          </w:tcPr>
          <w:p>
            <w:r>
              <w:t>AccountSalesScreen</w:t>
              <w:br/>
              <w:t>Native screen</w:t>
            </w:r>
          </w:p>
        </w:tc>
        <w:tc>
          <w:tcPr>
            <w:tcW w:type="dxa" w:w="3456"/>
          </w:tcPr>
          <w:p>
            <w:r>
              <w:t>android/app/src/main/java/com/salespunch360/mobile/ui/account/sales/AccountSalesScreen.kt:24</w:t>
            </w:r>
          </w:p>
        </w:tc>
      </w:tr>
      <w:tr>
        <w:trPr>
          <w:cantSplit/>
        </w:trPr>
        <w:tc>
          <w:tcPr>
            <w:tcW w:type="dxa" w:w="3456"/>
          </w:tcPr>
          <w:p>
            <w:r>
              <w:t>N263</w:t>
            </w:r>
          </w:p>
        </w:tc>
        <w:tc>
          <w:tcPr>
            <w:tcW w:type="dxa" w:w="3456"/>
          </w:tcPr>
          <w:p>
            <w:r>
              <w:t>CustomerReceiptScreen</w:t>
              <w:br/>
              <w:t>Native screen</w:t>
            </w:r>
          </w:p>
        </w:tc>
        <w:tc>
          <w:tcPr>
            <w:tcW w:type="dxa" w:w="3456"/>
          </w:tcPr>
          <w:p>
            <w:r>
              <w:t>android/app/src/main/java/com/salespunch360/mobile/ui/account/sales/CustomerReceiptScreen.kt:15</w:t>
            </w:r>
          </w:p>
        </w:tc>
      </w:tr>
      <w:tr>
        <w:trPr>
          <w:cantSplit/>
        </w:trPr>
        <w:tc>
          <w:tcPr>
            <w:tcW w:type="dxa" w:w="3456"/>
          </w:tcPr>
          <w:p>
            <w:r>
              <w:t>N264</w:t>
            </w:r>
          </w:p>
        </w:tc>
        <w:tc>
          <w:tcPr>
            <w:tcW w:type="dxa" w:w="3456"/>
          </w:tcPr>
          <w:p>
            <w:r>
              <w:t>QuotationScreen</w:t>
              <w:br/>
              <w:t>Native screen</w:t>
            </w:r>
          </w:p>
        </w:tc>
        <w:tc>
          <w:tcPr>
            <w:tcW w:type="dxa" w:w="3456"/>
          </w:tcPr>
          <w:p>
            <w:r>
              <w:t>android/app/src/main/java/com/salespunch360/mobile/ui/account/sales/QuotationScreen.kt:31</w:t>
            </w:r>
          </w:p>
        </w:tc>
      </w:tr>
      <w:tr>
        <w:trPr>
          <w:cantSplit/>
        </w:trPr>
        <w:tc>
          <w:tcPr>
            <w:tcW w:type="dxa" w:w="3456"/>
          </w:tcPr>
          <w:p>
            <w:r>
              <w:t>N265</w:t>
            </w:r>
          </w:p>
        </w:tc>
        <w:tc>
          <w:tcPr>
            <w:tcW w:type="dxa" w:w="3456"/>
          </w:tcPr>
          <w:p>
            <w:r>
              <w:t>QuotationEditor</w:t>
              <w:br/>
              <w:t>Native screen</w:t>
            </w:r>
          </w:p>
        </w:tc>
        <w:tc>
          <w:tcPr>
            <w:tcW w:type="dxa" w:w="3456"/>
          </w:tcPr>
          <w:p>
            <w:r>
              <w:t>android/app/src/main/java/com/salespunch360/mobile/ui/account/sales/QuotationScreen.kt:80</w:t>
            </w:r>
          </w:p>
        </w:tc>
      </w:tr>
      <w:tr>
        <w:trPr>
          <w:cantSplit/>
        </w:trPr>
        <w:tc>
          <w:tcPr>
            <w:tcW w:type="dxa" w:w="3456"/>
          </w:tcPr>
          <w:p>
            <w:r>
              <w:t>N266</w:t>
            </w:r>
          </w:p>
        </w:tc>
        <w:tc>
          <w:tcPr>
            <w:tcW w:type="dxa" w:w="3456"/>
          </w:tcPr>
          <w:p>
            <w:r>
              <w:t>QuotationLine</w:t>
              <w:br/>
              <w:t>Native UI surface / reusable component</w:t>
            </w:r>
          </w:p>
        </w:tc>
        <w:tc>
          <w:tcPr>
            <w:tcW w:type="dxa" w:w="3456"/>
          </w:tcPr>
          <w:p>
            <w:r>
              <w:t>android/app/src/main/java/com/salespunch360/mobile/ui/account/sales/QuotationScreen.kt:106</w:t>
            </w:r>
          </w:p>
        </w:tc>
      </w:tr>
      <w:tr>
        <w:trPr>
          <w:cantSplit/>
        </w:trPr>
        <w:tc>
          <w:tcPr>
            <w:tcW w:type="dxa" w:w="3456"/>
          </w:tcPr>
          <w:p>
            <w:r>
              <w:t>N267</w:t>
            </w:r>
          </w:p>
        </w:tc>
        <w:tc>
          <w:tcPr>
            <w:tcW w:type="dxa" w:w="3456"/>
          </w:tcPr>
          <w:p>
            <w:r>
              <w:t>QuotationDetail</w:t>
              <w:br/>
              <w:t>Native screen</w:t>
            </w:r>
          </w:p>
        </w:tc>
        <w:tc>
          <w:tcPr>
            <w:tcW w:type="dxa" w:w="3456"/>
          </w:tcPr>
          <w:p>
            <w:r>
              <w:t>android/app/src/main/java/com/salespunch360/mobile/ui/account/sales/QuotationScreen.kt:127</w:t>
            </w:r>
          </w:p>
        </w:tc>
      </w:tr>
      <w:tr>
        <w:trPr>
          <w:cantSplit/>
        </w:trPr>
        <w:tc>
          <w:tcPr>
            <w:tcW w:type="dxa" w:w="3456"/>
          </w:tcPr>
          <w:p>
            <w:r>
              <w:t>N268</w:t>
            </w:r>
          </w:p>
        </w:tc>
        <w:tc>
          <w:tcPr>
            <w:tcW w:type="dxa" w:w="3456"/>
          </w:tcPr>
          <w:p>
            <w:r>
              <w:t>SalesDocumentDetail</w:t>
              <w:br/>
              <w:t>Native screen</w:t>
            </w:r>
          </w:p>
        </w:tc>
        <w:tc>
          <w:tcPr>
            <w:tcW w:type="dxa" w:w="3456"/>
          </w:tcPr>
          <w:p>
            <w:r>
              <w:t>android/app/src/main/java/com/salespunch360/mobile/ui/account/sales/SalesDocumentDetail.kt:26</w:t>
            </w:r>
          </w:p>
        </w:tc>
      </w:tr>
      <w:tr>
        <w:trPr>
          <w:cantSplit/>
        </w:trPr>
        <w:tc>
          <w:tcPr>
            <w:tcW w:type="dxa" w:w="3456"/>
          </w:tcPr>
          <w:p>
            <w:r>
              <w:t>N269</w:t>
            </w:r>
          </w:p>
        </w:tc>
        <w:tc>
          <w:tcPr>
            <w:tcW w:type="dxa" w:w="3456"/>
          </w:tcPr>
          <w:p>
            <w:r>
              <w:t>Total</w:t>
              <w:br/>
              <w:t>Native UI surface / reusable component</w:t>
            </w:r>
          </w:p>
        </w:tc>
        <w:tc>
          <w:tcPr>
            <w:tcW w:type="dxa" w:w="3456"/>
          </w:tcPr>
          <w:p>
            <w:r>
              <w:t>android/app/src/main/java/com/salespunch360/mobile/ui/account/sales/SalesDocumentDetail.kt:45</w:t>
            </w:r>
          </w:p>
        </w:tc>
      </w:tr>
      <w:tr>
        <w:trPr>
          <w:cantSplit/>
        </w:trPr>
        <w:tc>
          <w:tcPr>
            <w:tcW w:type="dxa" w:w="3456"/>
          </w:tcPr>
          <w:p>
            <w:r>
              <w:t>N270</w:t>
            </w:r>
          </w:p>
        </w:tc>
        <w:tc>
          <w:tcPr>
            <w:tcW w:type="dxa" w:w="3456"/>
          </w:tcPr>
          <w:p>
            <w:r>
              <w:t>SalesDocumentEditor</w:t>
              <w:br/>
              <w:t>Native screen</w:t>
            </w:r>
          </w:p>
        </w:tc>
        <w:tc>
          <w:tcPr>
            <w:tcW w:type="dxa" w:w="3456"/>
          </w:tcPr>
          <w:p>
            <w:r>
              <w:t>android/app/src/main/java/com/salespunch360/mobile/ui/account/sales/SalesDocumentEditor.kt:28</w:t>
            </w:r>
          </w:p>
        </w:tc>
      </w:tr>
      <w:tr>
        <w:trPr>
          <w:cantSplit/>
        </w:trPr>
        <w:tc>
          <w:tcPr>
            <w:tcW w:type="dxa" w:w="3456"/>
          </w:tcPr>
          <w:p>
            <w:r>
              <w:t>N271</w:t>
            </w:r>
          </w:p>
        </w:tc>
        <w:tc>
          <w:tcPr>
            <w:tcW w:type="dxa" w:w="3456"/>
          </w:tcPr>
          <w:p>
            <w:r>
              <w:t>DirectSaleInvoiceEditor</w:t>
              <w:br/>
              <w:t>Native screen</w:t>
            </w:r>
          </w:p>
        </w:tc>
        <w:tc>
          <w:tcPr>
            <w:tcW w:type="dxa" w:w="3456"/>
          </w:tcPr>
          <w:p>
            <w:r>
              <w:t>android/app/src/main/java/com/salespunch360/mobile/ui/account/sales/SalesDocumentEditor.kt:84</w:t>
            </w:r>
          </w:p>
        </w:tc>
      </w:tr>
      <w:tr>
        <w:trPr>
          <w:cantSplit/>
        </w:trPr>
        <w:tc>
          <w:tcPr>
            <w:tcW w:type="dxa" w:w="3456"/>
          </w:tcPr>
          <w:p>
            <w:r>
              <w:t>N272</w:t>
            </w:r>
          </w:p>
        </w:tc>
        <w:tc>
          <w:tcPr>
            <w:tcW w:type="dxa" w:w="3456"/>
          </w:tcPr>
          <w:p>
            <w:r>
              <w:t>SalesLineEditor</w:t>
              <w:br/>
              <w:t>Native screen</w:t>
            </w:r>
          </w:p>
        </w:tc>
        <w:tc>
          <w:tcPr>
            <w:tcW w:type="dxa" w:w="3456"/>
          </w:tcPr>
          <w:p>
            <w:r>
              <w:t>android/app/src/main/java/com/salespunch360/mobile/ui/account/sales/SalesDocumentEditor.kt:609</w:t>
            </w:r>
          </w:p>
        </w:tc>
      </w:tr>
      <w:tr>
        <w:trPr>
          <w:cantSplit/>
        </w:trPr>
        <w:tc>
          <w:tcPr>
            <w:tcW w:type="dxa" w:w="3456"/>
          </w:tcPr>
          <w:p>
            <w:r>
              <w:t>N273</w:t>
            </w:r>
          </w:p>
        </w:tc>
        <w:tc>
          <w:tcPr>
            <w:tcW w:type="dxa" w:w="3456"/>
          </w:tcPr>
          <w:p>
            <w:r>
              <w:t>SelectField</w:t>
              <w:br/>
              <w:t>Native UI surface / reusable component</w:t>
            </w:r>
          </w:p>
        </w:tc>
        <w:tc>
          <w:tcPr>
            <w:tcW w:type="dxa" w:w="3456"/>
          </w:tcPr>
          <w:p>
            <w:r>
              <w:t>android/app/src/main/java/com/salespunch360/mobile/ui/account/sales/SalesDocumentEditor.kt:661</w:t>
            </w:r>
          </w:p>
        </w:tc>
      </w:tr>
    </w:tbl>
    <w:p>
      <w:pPr>
        <w:pStyle w:val="Heading1"/>
      </w:pPr>
      <w:r>
        <w:t>5. Roles, permissions and module catalogs</w:t>
      </w:r>
    </w:p>
    <w:tbl>
      <w:tblPr>
        <w:tblStyle w:val="LightShading-Accent1"/>
        <w:tblW w:type="auto" w:w="0"/>
        <w:tblLook w:firstColumn="1" w:firstRow="1" w:lastColumn="0" w:lastRow="0" w:noHBand="0" w:noVBand="1" w:val="04A0"/>
      </w:tblPr>
      <w:tblGrid>
        <w:gridCol w:w="5184"/>
        <w:gridCol w:w="5184"/>
      </w:tblGrid>
      <w:tr>
        <w:trPr>
          <w:tblHeader w:val="true"/>
        </w:trPr>
        <w:tc>
          <w:tcPr>
            <w:tcW w:type="dxa" w:w="5184"/>
          </w:tcPr>
          <w:p>
            <w:r>
              <w:t>Role family</w:t>
            </w:r>
          </w:p>
        </w:tc>
        <w:tc>
          <w:tcPr>
            <w:tcW w:type="dxa" w:w="5184"/>
          </w:tcPr>
          <w:p>
            <w:r>
              <w:t>Values</w:t>
            </w:r>
          </w:p>
        </w:tc>
      </w:tr>
      <w:tr>
        <w:trPr>
          <w:cantSplit/>
        </w:trPr>
        <w:tc>
          <w:tcPr>
            <w:tcW w:type="dxa" w:w="5184"/>
          </w:tcPr>
          <w:p>
            <w:r>
              <w:t>Legacy</w:t>
            </w:r>
          </w:p>
        </w:tc>
        <w:tc>
          <w:tcPr>
            <w:tcW w:type="dxa" w:w="5184"/>
          </w:tcPr>
          <w:p>
            <w:r>
              <w:t>SUPER_ADMIN, COMPANY_ADMIN, FIELD_ADMIN, MANAGER, SALES, ACCOUNT_USER</w:t>
            </w:r>
          </w:p>
        </w:tc>
      </w:tr>
      <w:tr>
        <w:trPr>
          <w:cantSplit/>
        </w:trPr>
        <w:tc>
          <w:tcPr>
            <w:tcW w:type="dxa" w:w="5184"/>
          </w:tcPr>
          <w:p>
            <w:r>
              <w:t>Sales</w:t>
            </w:r>
          </w:p>
        </w:tc>
        <w:tc>
          <w:tcPr>
            <w:tcW w:type="dxa" w:w="5184"/>
          </w:tcPr>
          <w:p>
            <w:r>
              <w:t>PRIMARY_ADMIN, ADMIN, MANAGER, SALES</w:t>
            </w:r>
          </w:p>
        </w:tc>
      </w:tr>
      <w:tr>
        <w:trPr>
          <w:cantSplit/>
        </w:trPr>
        <w:tc>
          <w:tcPr>
            <w:tcW w:type="dxa" w:w="5184"/>
          </w:tcPr>
          <w:p>
            <w:r>
              <w:t>Account</w:t>
            </w:r>
          </w:p>
        </w:tc>
        <w:tc>
          <w:tcPr>
            <w:tcW w:type="dxa" w:w="5184"/>
          </w:tcPr>
          <w:p>
            <w:r>
              <w:t>ACCOUNT_ADMIN, ACCOUNTANT, PROJECT_MANAGER, DATA_ENTRY</w:t>
            </w:r>
          </w:p>
        </w:tc>
      </w:tr>
      <w:tr>
        <w:trPr>
          <w:cantSplit/>
        </w:trPr>
        <w:tc>
          <w:tcPr>
            <w:tcW w:type="dxa" w:w="5184"/>
          </w:tcPr>
          <w:p>
            <w:r>
              <w:t>Branch access</w:t>
            </w:r>
          </w:p>
        </w:tc>
        <w:tc>
          <w:tcPr>
            <w:tcW w:type="dxa" w:w="5184"/>
          </w:tcPr>
          <w:p>
            <w:r>
              <w:t>ALL_BRANCHES, SELECTED_BRANCHES</w:t>
            </w:r>
          </w:p>
        </w:tc>
      </w:tr>
      <w:tr>
        <w:trPr>
          <w:cantSplit/>
        </w:trPr>
        <w:tc>
          <w:tcPr>
            <w:tcW w:type="dxa" w:w="5184"/>
          </w:tcPr>
          <w:p>
            <w:r>
              <w:t>Product editions</w:t>
            </w:r>
          </w:p>
        </w:tc>
        <w:tc>
          <w:tcPr>
            <w:tcW w:type="dxa" w:w="5184"/>
          </w:tcPr>
          <w:p>
            <w:r>
              <w:t>SALESPUNCH360, SALESPUNCH360_ACCOUNT, SALESPUNCH360_PLUS</w:t>
            </w:r>
          </w:p>
        </w:tc>
      </w:tr>
    </w:tbl>
    <w:p>
      <w:r>
        <w:t>Primary role-policy sources: prisma/schema.prisma; src/lib/auth/permissions.ts; src/lib/auth/workspace-policy.ts; src/lib/auth/authorization.ts. Definitions and guards are discovery evidence; company/branch/record enforcement is not yet assessed.</w:t>
      </w:r>
    </w:p>
    <w:tbl>
      <w:tblPr>
        <w:tblStyle w:val="LightShading-Accent1"/>
        <w:tblW w:type="auto" w:w="0"/>
        <w:tblLook w:firstColumn="1" w:firstRow="1" w:lastColumn="0" w:lastRow="0" w:noHBand="0" w:noVBand="1" w:val="04A0"/>
      </w:tblPr>
      <w:tblGrid>
        <w:gridCol w:w="5184"/>
        <w:gridCol w:w="5184"/>
      </w:tblGrid>
      <w:tr>
        <w:trPr>
          <w:tblHeader w:val="true"/>
        </w:trPr>
        <w:tc>
          <w:tcPr>
            <w:tcW w:type="dxa" w:w="5184"/>
          </w:tcPr>
          <w:p>
            <w:r>
              <w:t>Permission ID</w:t>
            </w:r>
          </w:p>
        </w:tc>
        <w:tc>
          <w:tcPr>
            <w:tcW w:type="dxa" w:w="5184"/>
          </w:tcPr>
          <w:p>
            <w:r>
              <w:t>Constant</w:t>
            </w:r>
          </w:p>
        </w:tc>
      </w:tr>
      <w:tr>
        <w:trPr>
          <w:cantSplit/>
        </w:trPr>
        <w:tc>
          <w:tcPr>
            <w:tcW w:type="dxa" w:w="5184"/>
          </w:tcPr>
          <w:p>
            <w:r>
              <w:t>PERM001</w:t>
            </w:r>
          </w:p>
        </w:tc>
        <w:tc>
          <w:tcPr>
            <w:tcW w:type="dxa" w:w="5184"/>
          </w:tcPr>
          <w:p>
            <w:r>
              <w:t>PROFILE_SELF</w:t>
            </w:r>
          </w:p>
        </w:tc>
      </w:tr>
      <w:tr>
        <w:trPr>
          <w:cantSplit/>
        </w:trPr>
        <w:tc>
          <w:tcPr>
            <w:tcW w:type="dxa" w:w="5184"/>
          </w:tcPr>
          <w:p>
            <w:r>
              <w:t>PERM002</w:t>
            </w:r>
          </w:p>
        </w:tc>
        <w:tc>
          <w:tcPr>
            <w:tcW w:type="dxa" w:w="5184"/>
          </w:tcPr>
          <w:p>
            <w:r>
              <w:t>COMPANY_VIEW</w:t>
            </w:r>
          </w:p>
        </w:tc>
      </w:tr>
      <w:tr>
        <w:trPr>
          <w:cantSplit/>
        </w:trPr>
        <w:tc>
          <w:tcPr>
            <w:tcW w:type="dxa" w:w="5184"/>
          </w:tcPr>
          <w:p>
            <w:r>
              <w:t>PERM003</w:t>
            </w:r>
          </w:p>
        </w:tc>
        <w:tc>
          <w:tcPr>
            <w:tcW w:type="dxa" w:w="5184"/>
          </w:tcPr>
          <w:p>
            <w:r>
              <w:t>USER_DIRECTORY_VIEW</w:t>
            </w:r>
          </w:p>
        </w:tc>
      </w:tr>
      <w:tr>
        <w:trPr>
          <w:cantSplit/>
        </w:trPr>
        <w:tc>
          <w:tcPr>
            <w:tcW w:type="dxa" w:w="5184"/>
          </w:tcPr>
          <w:p>
            <w:r>
              <w:t>PERM004</w:t>
            </w:r>
          </w:p>
        </w:tc>
        <w:tc>
          <w:tcPr>
            <w:tcW w:type="dxa" w:w="5184"/>
          </w:tcPr>
          <w:p>
            <w:r>
              <w:t>BRANCH_VIEW</w:t>
            </w:r>
          </w:p>
        </w:tc>
      </w:tr>
      <w:tr>
        <w:trPr>
          <w:cantSplit/>
        </w:trPr>
        <w:tc>
          <w:tcPr>
            <w:tcW w:type="dxa" w:w="5184"/>
          </w:tcPr>
          <w:p>
            <w:r>
              <w:t>PERM005</w:t>
            </w:r>
          </w:p>
        </w:tc>
        <w:tc>
          <w:tcPr>
            <w:tcW w:type="dxa" w:w="5184"/>
          </w:tcPr>
          <w:p>
            <w:r>
              <w:t>BRANCH_ASSIGN</w:t>
            </w:r>
          </w:p>
        </w:tc>
      </w:tr>
      <w:tr>
        <w:trPr>
          <w:cantSplit/>
        </w:trPr>
        <w:tc>
          <w:tcPr>
            <w:tcW w:type="dxa" w:w="5184"/>
          </w:tcPr>
          <w:p>
            <w:r>
              <w:t>PERM006</w:t>
            </w:r>
          </w:p>
        </w:tc>
        <w:tc>
          <w:tcPr>
            <w:tcW w:type="dxa" w:w="5184"/>
          </w:tcPr>
          <w:p>
            <w:r>
              <w:t>SECURITY_RESET_PASSWORD</w:t>
            </w:r>
          </w:p>
        </w:tc>
      </w:tr>
      <w:tr>
        <w:trPr>
          <w:cantSplit/>
        </w:trPr>
        <w:tc>
          <w:tcPr>
            <w:tcW w:type="dxa" w:w="5184"/>
          </w:tcPr>
          <w:p>
            <w:r>
              <w:t>PERM007</w:t>
            </w:r>
          </w:p>
        </w:tc>
        <w:tc>
          <w:tcPr>
            <w:tcW w:type="dxa" w:w="5184"/>
          </w:tcPr>
          <w:p>
            <w:r>
              <w:t>SALES_DASHBOARD</w:t>
            </w:r>
          </w:p>
        </w:tc>
      </w:tr>
      <w:tr>
        <w:trPr>
          <w:cantSplit/>
        </w:trPr>
        <w:tc>
          <w:tcPr>
            <w:tcW w:type="dxa" w:w="5184"/>
          </w:tcPr>
          <w:p>
            <w:r>
              <w:t>PERM008</w:t>
            </w:r>
          </w:p>
        </w:tc>
        <w:tc>
          <w:tcPr>
            <w:tcW w:type="dxa" w:w="5184"/>
          </w:tcPr>
          <w:p>
            <w:r>
              <w:t>SALES_ATTENDANCE</w:t>
            </w:r>
          </w:p>
        </w:tc>
      </w:tr>
      <w:tr>
        <w:trPr>
          <w:cantSplit/>
        </w:trPr>
        <w:tc>
          <w:tcPr>
            <w:tcW w:type="dxa" w:w="5184"/>
          </w:tcPr>
          <w:p>
            <w:r>
              <w:t>PERM009</w:t>
            </w:r>
          </w:p>
        </w:tc>
        <w:tc>
          <w:tcPr>
            <w:tcW w:type="dxa" w:w="5184"/>
          </w:tcPr>
          <w:p>
            <w:r>
              <w:t>SALES_CUSTOMERS</w:t>
            </w:r>
          </w:p>
        </w:tc>
      </w:tr>
      <w:tr>
        <w:trPr>
          <w:cantSplit/>
        </w:trPr>
        <w:tc>
          <w:tcPr>
            <w:tcW w:type="dxa" w:w="5184"/>
          </w:tcPr>
          <w:p>
            <w:r>
              <w:t>PERM010</w:t>
            </w:r>
          </w:p>
        </w:tc>
        <w:tc>
          <w:tcPr>
            <w:tcW w:type="dxa" w:w="5184"/>
          </w:tcPr>
          <w:p>
            <w:r>
              <w:t>SALES_CHECK_INS</w:t>
            </w:r>
          </w:p>
        </w:tc>
      </w:tr>
      <w:tr>
        <w:trPr>
          <w:cantSplit/>
        </w:trPr>
        <w:tc>
          <w:tcPr>
            <w:tcW w:type="dxa" w:w="5184"/>
          </w:tcPr>
          <w:p>
            <w:r>
              <w:t>PERM011</w:t>
            </w:r>
          </w:p>
        </w:tc>
        <w:tc>
          <w:tcPr>
            <w:tcW w:type="dxa" w:w="5184"/>
          </w:tcPr>
          <w:p>
            <w:r>
              <w:t>SALES_LEADS</w:t>
            </w:r>
          </w:p>
        </w:tc>
      </w:tr>
      <w:tr>
        <w:trPr>
          <w:cantSplit/>
        </w:trPr>
        <w:tc>
          <w:tcPr>
            <w:tcW w:type="dxa" w:w="5184"/>
          </w:tcPr>
          <w:p>
            <w:r>
              <w:t>PERM012</w:t>
            </w:r>
          </w:p>
        </w:tc>
        <w:tc>
          <w:tcPr>
            <w:tcW w:type="dxa" w:w="5184"/>
          </w:tcPr>
          <w:p>
            <w:r>
              <w:t>SALES_FOLLOW_UPS</w:t>
            </w:r>
          </w:p>
        </w:tc>
      </w:tr>
      <w:tr>
        <w:trPr>
          <w:cantSplit/>
        </w:trPr>
        <w:tc>
          <w:tcPr>
            <w:tcW w:type="dxa" w:w="5184"/>
          </w:tcPr>
          <w:p>
            <w:r>
              <w:t>PERM013</w:t>
            </w:r>
          </w:p>
        </w:tc>
        <w:tc>
          <w:tcPr>
            <w:tcW w:type="dxa" w:w="5184"/>
          </w:tcPr>
          <w:p>
            <w:r>
              <w:t>SALES_TELECALLING</w:t>
            </w:r>
          </w:p>
        </w:tc>
      </w:tr>
      <w:tr>
        <w:trPr>
          <w:cantSplit/>
        </w:trPr>
        <w:tc>
          <w:tcPr>
            <w:tcW w:type="dxa" w:w="5184"/>
          </w:tcPr>
          <w:p>
            <w:r>
              <w:t>PERM014</w:t>
            </w:r>
          </w:p>
        </w:tc>
        <w:tc>
          <w:tcPr>
            <w:tcW w:type="dxa" w:w="5184"/>
          </w:tcPr>
          <w:p>
            <w:r>
              <w:t>SALES_TARGETS</w:t>
            </w:r>
          </w:p>
        </w:tc>
      </w:tr>
      <w:tr>
        <w:trPr>
          <w:cantSplit/>
        </w:trPr>
        <w:tc>
          <w:tcPr>
            <w:tcW w:type="dxa" w:w="5184"/>
          </w:tcPr>
          <w:p>
            <w:r>
              <w:t>PERM015</w:t>
            </w:r>
          </w:p>
        </w:tc>
        <w:tc>
          <w:tcPr>
            <w:tcW w:type="dxa" w:w="5184"/>
          </w:tcPr>
          <w:p>
            <w:r>
              <w:t>SALES_REPORTS</w:t>
            </w:r>
          </w:p>
        </w:tc>
      </w:tr>
      <w:tr>
        <w:trPr>
          <w:cantSplit/>
        </w:trPr>
        <w:tc>
          <w:tcPr>
            <w:tcW w:type="dxa" w:w="5184"/>
          </w:tcPr>
          <w:p>
            <w:r>
              <w:t>PERM016</w:t>
            </w:r>
          </w:p>
        </w:tc>
        <w:tc>
          <w:tcPr>
            <w:tcW w:type="dxa" w:w="5184"/>
          </w:tcPr>
          <w:p>
            <w:r>
              <w:t>SALES_TRAVEL</w:t>
            </w:r>
          </w:p>
        </w:tc>
      </w:tr>
      <w:tr>
        <w:trPr>
          <w:cantSplit/>
        </w:trPr>
        <w:tc>
          <w:tcPr>
            <w:tcW w:type="dxa" w:w="5184"/>
          </w:tcPr>
          <w:p>
            <w:r>
              <w:t>PERM017</w:t>
            </w:r>
          </w:p>
        </w:tc>
        <w:tc>
          <w:tcPr>
            <w:tcW w:type="dxa" w:w="5184"/>
          </w:tcPr>
          <w:p>
            <w:r>
              <w:t>SALES_USER_ADMIN</w:t>
            </w:r>
          </w:p>
        </w:tc>
      </w:tr>
      <w:tr>
        <w:trPr>
          <w:cantSplit/>
        </w:trPr>
        <w:tc>
          <w:tcPr>
            <w:tcW w:type="dxa" w:w="5184"/>
          </w:tcPr>
          <w:p>
            <w:r>
              <w:t>PERM018</w:t>
            </w:r>
          </w:p>
        </w:tc>
        <w:tc>
          <w:tcPr>
            <w:tcW w:type="dxa" w:w="5184"/>
          </w:tcPr>
          <w:p>
            <w:r>
              <w:t>SALES_SETTINGS</w:t>
            </w:r>
          </w:p>
        </w:tc>
      </w:tr>
      <w:tr>
        <w:trPr>
          <w:cantSplit/>
        </w:trPr>
        <w:tc>
          <w:tcPr>
            <w:tcW w:type="dxa" w:w="5184"/>
          </w:tcPr>
          <w:p>
            <w:r>
              <w:t>PERM019</w:t>
            </w:r>
          </w:p>
        </w:tc>
        <w:tc>
          <w:tcPr>
            <w:tcW w:type="dxa" w:w="5184"/>
          </w:tcPr>
          <w:p>
            <w:r>
              <w:t>SALES_BILLING</w:t>
            </w:r>
          </w:p>
        </w:tc>
      </w:tr>
      <w:tr>
        <w:trPr>
          <w:cantSplit/>
        </w:trPr>
        <w:tc>
          <w:tcPr>
            <w:tcW w:type="dxa" w:w="5184"/>
          </w:tcPr>
          <w:p>
            <w:r>
              <w:t>PERM020</w:t>
            </w:r>
          </w:p>
        </w:tc>
        <w:tc>
          <w:tcPr>
            <w:tcW w:type="dxa" w:w="5184"/>
          </w:tcPr>
          <w:p>
            <w:r>
              <w:t>ACCOUNT_DASHBOARD</w:t>
            </w:r>
          </w:p>
        </w:tc>
      </w:tr>
      <w:tr>
        <w:trPr>
          <w:cantSplit/>
        </w:trPr>
        <w:tc>
          <w:tcPr>
            <w:tcW w:type="dxa" w:w="5184"/>
          </w:tcPr>
          <w:p>
            <w:r>
              <w:t>PERM021</w:t>
            </w:r>
          </w:p>
        </w:tc>
        <w:tc>
          <w:tcPr>
            <w:tcW w:type="dxa" w:w="5184"/>
          </w:tcPr>
          <w:p>
            <w:r>
              <w:t>ACCOUNT_QUOTATION_VIEW</w:t>
            </w:r>
          </w:p>
        </w:tc>
      </w:tr>
      <w:tr>
        <w:trPr>
          <w:cantSplit/>
        </w:trPr>
        <w:tc>
          <w:tcPr>
            <w:tcW w:type="dxa" w:w="5184"/>
          </w:tcPr>
          <w:p>
            <w:r>
              <w:t>PERM022</w:t>
            </w:r>
          </w:p>
        </w:tc>
        <w:tc>
          <w:tcPr>
            <w:tcW w:type="dxa" w:w="5184"/>
          </w:tcPr>
          <w:p>
            <w:r>
              <w:t>ACCOUNT_QUOTATION_EDIT</w:t>
            </w:r>
          </w:p>
        </w:tc>
      </w:tr>
      <w:tr>
        <w:trPr>
          <w:cantSplit/>
        </w:trPr>
        <w:tc>
          <w:tcPr>
            <w:tcW w:type="dxa" w:w="5184"/>
          </w:tcPr>
          <w:p>
            <w:r>
              <w:t>PERM023</w:t>
            </w:r>
          </w:p>
        </w:tc>
        <w:tc>
          <w:tcPr>
            <w:tcW w:type="dxa" w:w="5184"/>
          </w:tcPr>
          <w:p>
            <w:r>
              <w:t>ACCOUNT_QUOTATION_APPROVE</w:t>
            </w:r>
          </w:p>
        </w:tc>
      </w:tr>
      <w:tr>
        <w:trPr>
          <w:cantSplit/>
        </w:trPr>
        <w:tc>
          <w:tcPr>
            <w:tcW w:type="dxa" w:w="5184"/>
          </w:tcPr>
          <w:p>
            <w:r>
              <w:t>PERM024</w:t>
            </w:r>
          </w:p>
        </w:tc>
        <w:tc>
          <w:tcPr>
            <w:tcW w:type="dxa" w:w="5184"/>
          </w:tcPr>
          <w:p>
            <w:r>
              <w:t>ACCOUNT_QUOTATION_COST_VIEW</w:t>
            </w:r>
          </w:p>
        </w:tc>
      </w:tr>
      <w:tr>
        <w:trPr>
          <w:cantSplit/>
        </w:trPr>
        <w:tc>
          <w:tcPr>
            <w:tcW w:type="dxa" w:w="5184"/>
          </w:tcPr>
          <w:p>
            <w:r>
              <w:t>PERM025</w:t>
            </w:r>
          </w:p>
        </w:tc>
        <w:tc>
          <w:tcPr>
            <w:tcW w:type="dxa" w:w="5184"/>
          </w:tcPr>
          <w:p>
            <w:r>
              <w:t>ACCOUNT_QUOTATION_SHARE</w:t>
            </w:r>
          </w:p>
        </w:tc>
      </w:tr>
      <w:tr>
        <w:trPr>
          <w:cantSplit/>
        </w:trPr>
        <w:tc>
          <w:tcPr>
            <w:tcW w:type="dxa" w:w="5184"/>
          </w:tcPr>
          <w:p>
            <w:r>
              <w:t>PERM026</w:t>
            </w:r>
          </w:p>
        </w:tc>
        <w:tc>
          <w:tcPr>
            <w:tcW w:type="dxa" w:w="5184"/>
          </w:tcPr>
          <w:p>
            <w:r>
              <w:t>ACCOUNT_SALES_ENTRY</w:t>
            </w:r>
          </w:p>
        </w:tc>
      </w:tr>
      <w:tr>
        <w:trPr>
          <w:cantSplit/>
        </w:trPr>
        <w:tc>
          <w:tcPr>
            <w:tcW w:type="dxa" w:w="5184"/>
          </w:tcPr>
          <w:p>
            <w:r>
              <w:t>PERM027</w:t>
            </w:r>
          </w:p>
        </w:tc>
        <w:tc>
          <w:tcPr>
            <w:tcW w:type="dxa" w:w="5184"/>
          </w:tcPr>
          <w:p>
            <w:r>
              <w:t>ACCOUNT_PURCHASE_ENTRY</w:t>
            </w:r>
          </w:p>
        </w:tc>
      </w:tr>
      <w:tr>
        <w:trPr>
          <w:cantSplit/>
        </w:trPr>
        <w:tc>
          <w:tcPr>
            <w:tcW w:type="dxa" w:w="5184"/>
          </w:tcPr>
          <w:p>
            <w:r>
              <w:t>PERM028</w:t>
            </w:r>
          </w:p>
        </w:tc>
        <w:tc>
          <w:tcPr>
            <w:tcW w:type="dxa" w:w="5184"/>
          </w:tcPr>
          <w:p>
            <w:r>
              <w:t>ACCOUNT_SETTLEMENT_ENTRY</w:t>
            </w:r>
          </w:p>
        </w:tc>
      </w:tr>
      <w:tr>
        <w:trPr>
          <w:cantSplit/>
        </w:trPr>
        <w:tc>
          <w:tcPr>
            <w:tcW w:type="dxa" w:w="5184"/>
          </w:tcPr>
          <w:p>
            <w:r>
              <w:t>PERM029</w:t>
            </w:r>
          </w:p>
        </w:tc>
        <w:tc>
          <w:tcPr>
            <w:tcW w:type="dxa" w:w="5184"/>
          </w:tcPr>
          <w:p>
            <w:r>
              <w:t>ACCOUNT_LEDGER_VIEW</w:t>
            </w:r>
          </w:p>
        </w:tc>
      </w:tr>
      <w:tr>
        <w:trPr>
          <w:cantSplit/>
        </w:trPr>
        <w:tc>
          <w:tcPr>
            <w:tcW w:type="dxa" w:w="5184"/>
          </w:tcPr>
          <w:p>
            <w:r>
              <w:t>PERM030</w:t>
            </w:r>
          </w:p>
        </w:tc>
        <w:tc>
          <w:tcPr>
            <w:tcW w:type="dxa" w:w="5184"/>
          </w:tcPr>
          <w:p>
            <w:r>
              <w:t>ACCOUNT_JOURNAL_DRAFT</w:t>
            </w:r>
          </w:p>
        </w:tc>
      </w:tr>
      <w:tr>
        <w:trPr>
          <w:cantSplit/>
        </w:trPr>
        <w:tc>
          <w:tcPr>
            <w:tcW w:type="dxa" w:w="5184"/>
          </w:tcPr>
          <w:p>
            <w:r>
              <w:t>PERM031</w:t>
            </w:r>
          </w:p>
        </w:tc>
        <w:tc>
          <w:tcPr>
            <w:tcW w:type="dxa" w:w="5184"/>
          </w:tcPr>
          <w:p>
            <w:r>
              <w:t>ACCOUNT_JOURNAL_POST</w:t>
            </w:r>
          </w:p>
        </w:tc>
      </w:tr>
      <w:tr>
        <w:trPr>
          <w:cantSplit/>
        </w:trPr>
        <w:tc>
          <w:tcPr>
            <w:tcW w:type="dxa" w:w="5184"/>
          </w:tcPr>
          <w:p>
            <w:r>
              <w:t>PERM032</w:t>
            </w:r>
          </w:p>
        </w:tc>
        <w:tc>
          <w:tcPr>
            <w:tcW w:type="dxa" w:w="5184"/>
          </w:tcPr>
          <w:p>
            <w:r>
              <w:t>ACCOUNT_JOURNAL_REVERSE</w:t>
            </w:r>
          </w:p>
        </w:tc>
      </w:tr>
      <w:tr>
        <w:trPr>
          <w:cantSplit/>
        </w:trPr>
        <w:tc>
          <w:tcPr>
            <w:tcW w:type="dxa" w:w="5184"/>
          </w:tcPr>
          <w:p>
            <w:r>
              <w:t>PERM033</w:t>
            </w:r>
          </w:p>
        </w:tc>
        <w:tc>
          <w:tcPr>
            <w:tcW w:type="dxa" w:w="5184"/>
          </w:tcPr>
          <w:p>
            <w:r>
              <w:t>ACCOUNT_OPENING_BALANCE</w:t>
            </w:r>
          </w:p>
        </w:tc>
      </w:tr>
      <w:tr>
        <w:trPr>
          <w:cantSplit/>
        </w:trPr>
        <w:tc>
          <w:tcPr>
            <w:tcW w:type="dxa" w:w="5184"/>
          </w:tcPr>
          <w:p>
            <w:r>
              <w:t>PERM034</w:t>
            </w:r>
          </w:p>
        </w:tc>
        <w:tc>
          <w:tcPr>
            <w:tcW w:type="dxa" w:w="5184"/>
          </w:tcPr>
          <w:p>
            <w:r>
              <w:t>ACCOUNT_PERIOD_LOCK</w:t>
            </w:r>
          </w:p>
        </w:tc>
      </w:tr>
      <w:tr>
        <w:trPr>
          <w:cantSplit/>
        </w:trPr>
        <w:tc>
          <w:tcPr>
            <w:tcW w:type="dxa" w:w="5184"/>
          </w:tcPr>
          <w:p>
            <w:r>
              <w:t>PERM035</w:t>
            </w:r>
          </w:p>
        </w:tc>
        <w:tc>
          <w:tcPr>
            <w:tcW w:type="dxa" w:w="5184"/>
          </w:tcPr>
          <w:p>
            <w:r>
              <w:t>ACCOUNT_CHART_ADMIN</w:t>
            </w:r>
          </w:p>
        </w:tc>
      </w:tr>
      <w:tr>
        <w:trPr>
          <w:cantSplit/>
        </w:trPr>
        <w:tc>
          <w:tcPr>
            <w:tcW w:type="dxa" w:w="5184"/>
          </w:tcPr>
          <w:p>
            <w:r>
              <w:t>PERM036</w:t>
            </w:r>
          </w:p>
        </w:tc>
        <w:tc>
          <w:tcPr>
            <w:tcW w:type="dxa" w:w="5184"/>
          </w:tcPr>
          <w:p>
            <w:r>
              <w:t>ACCOUNT_PROJECTS</w:t>
            </w:r>
          </w:p>
        </w:tc>
      </w:tr>
      <w:tr>
        <w:trPr>
          <w:cantSplit/>
        </w:trPr>
        <w:tc>
          <w:tcPr>
            <w:tcW w:type="dxa" w:w="5184"/>
          </w:tcPr>
          <w:p>
            <w:r>
              <w:t>PERM037</w:t>
            </w:r>
          </w:p>
        </w:tc>
        <w:tc>
          <w:tcPr>
            <w:tcW w:type="dxa" w:w="5184"/>
          </w:tcPr>
          <w:p>
            <w:r>
              <w:t>ACCOUNT_PROJECT_COST_VIEW</w:t>
            </w:r>
          </w:p>
        </w:tc>
      </w:tr>
      <w:tr>
        <w:trPr>
          <w:cantSplit/>
        </w:trPr>
        <w:tc>
          <w:tcPr>
            <w:tcW w:type="dxa" w:w="5184"/>
          </w:tcPr>
          <w:p>
            <w:r>
              <w:t>PERM038</w:t>
            </w:r>
          </w:p>
        </w:tc>
        <w:tc>
          <w:tcPr>
            <w:tcW w:type="dxa" w:w="5184"/>
          </w:tcPr>
          <w:p>
            <w:r>
              <w:t>ACCOUNT_PROJECT_COST_EDIT</w:t>
            </w:r>
          </w:p>
        </w:tc>
      </w:tr>
      <w:tr>
        <w:trPr>
          <w:cantSplit/>
        </w:trPr>
        <w:tc>
          <w:tcPr>
            <w:tcW w:type="dxa" w:w="5184"/>
          </w:tcPr>
          <w:p>
            <w:r>
              <w:t>PERM039</w:t>
            </w:r>
          </w:p>
        </w:tc>
        <w:tc>
          <w:tcPr>
            <w:tcW w:type="dxa" w:w="5184"/>
          </w:tcPr>
          <w:p>
            <w:r>
              <w:t>ACCOUNT_PROJECT_MATERIAL_VIEW</w:t>
            </w:r>
          </w:p>
        </w:tc>
      </w:tr>
      <w:tr>
        <w:trPr>
          <w:cantSplit/>
        </w:trPr>
        <w:tc>
          <w:tcPr>
            <w:tcW w:type="dxa" w:w="5184"/>
          </w:tcPr>
          <w:p>
            <w:r>
              <w:t>PERM040</w:t>
            </w:r>
          </w:p>
        </w:tc>
        <w:tc>
          <w:tcPr>
            <w:tcW w:type="dxa" w:w="5184"/>
          </w:tcPr>
          <w:p>
            <w:r>
              <w:t>ACCOUNT_PROJECT_MATERIAL_CONSUME</w:t>
            </w:r>
          </w:p>
        </w:tc>
      </w:tr>
      <w:tr>
        <w:trPr>
          <w:cantSplit/>
        </w:trPr>
        <w:tc>
          <w:tcPr>
            <w:tcW w:type="dxa" w:w="5184"/>
          </w:tcPr>
          <w:p>
            <w:r>
              <w:t>PERM041</w:t>
            </w:r>
          </w:p>
        </w:tc>
        <w:tc>
          <w:tcPr>
            <w:tcW w:type="dxa" w:w="5184"/>
          </w:tcPr>
          <w:p>
            <w:r>
              <w:t>ACCOUNT_PROJECT_MATERIAL_RETURN</w:t>
            </w:r>
          </w:p>
        </w:tc>
      </w:tr>
      <w:tr>
        <w:trPr>
          <w:cantSplit/>
        </w:trPr>
        <w:tc>
          <w:tcPr>
            <w:tcW w:type="dxa" w:w="5184"/>
          </w:tcPr>
          <w:p>
            <w:r>
              <w:t>PERM042</w:t>
            </w:r>
          </w:p>
        </w:tc>
        <w:tc>
          <w:tcPr>
            <w:tcW w:type="dxa" w:w="5184"/>
          </w:tcPr>
          <w:p>
            <w:r>
              <w:t>ACCOUNT_PROJECT_MATERIAL_TRANSFER</w:t>
            </w:r>
          </w:p>
        </w:tc>
      </w:tr>
      <w:tr>
        <w:trPr>
          <w:cantSplit/>
        </w:trPr>
        <w:tc>
          <w:tcPr>
            <w:tcW w:type="dxa" w:w="5184"/>
          </w:tcPr>
          <w:p>
            <w:r>
              <w:t>PERM043</w:t>
            </w:r>
          </w:p>
        </w:tc>
        <w:tc>
          <w:tcPr>
            <w:tcW w:type="dxa" w:w="5184"/>
          </w:tcPr>
          <w:p>
            <w:r>
              <w:t>ACCOUNT_EXPENSE_VIEW</w:t>
            </w:r>
          </w:p>
        </w:tc>
      </w:tr>
      <w:tr>
        <w:trPr>
          <w:cantSplit/>
        </w:trPr>
        <w:tc>
          <w:tcPr>
            <w:tcW w:type="dxa" w:w="5184"/>
          </w:tcPr>
          <w:p>
            <w:r>
              <w:t>PERM044</w:t>
            </w:r>
          </w:p>
        </w:tc>
        <w:tc>
          <w:tcPr>
            <w:tcW w:type="dxa" w:w="5184"/>
          </w:tcPr>
          <w:p>
            <w:r>
              <w:t>ACCOUNT_EXPENSE_ENTRY</w:t>
            </w:r>
          </w:p>
        </w:tc>
      </w:tr>
      <w:tr>
        <w:trPr>
          <w:cantSplit/>
        </w:trPr>
        <w:tc>
          <w:tcPr>
            <w:tcW w:type="dxa" w:w="5184"/>
          </w:tcPr>
          <w:p>
            <w:r>
              <w:t>PERM045</w:t>
            </w:r>
          </w:p>
        </w:tc>
        <w:tc>
          <w:tcPr>
            <w:tcW w:type="dxa" w:w="5184"/>
          </w:tcPr>
          <w:p>
            <w:r>
              <w:t>ACCOUNT_EXPENSE_APPROVE</w:t>
            </w:r>
          </w:p>
        </w:tc>
      </w:tr>
      <w:tr>
        <w:trPr>
          <w:cantSplit/>
        </w:trPr>
        <w:tc>
          <w:tcPr>
            <w:tcW w:type="dxa" w:w="5184"/>
          </w:tcPr>
          <w:p>
            <w:r>
              <w:t>PERM046</w:t>
            </w:r>
          </w:p>
        </w:tc>
        <w:tc>
          <w:tcPr>
            <w:tcW w:type="dxa" w:w="5184"/>
          </w:tcPr>
          <w:p>
            <w:r>
              <w:t>ACCOUNT_MONEY_VIEW</w:t>
            </w:r>
          </w:p>
        </w:tc>
      </w:tr>
      <w:tr>
        <w:trPr>
          <w:cantSplit/>
        </w:trPr>
        <w:tc>
          <w:tcPr>
            <w:tcW w:type="dxa" w:w="5184"/>
          </w:tcPr>
          <w:p>
            <w:r>
              <w:t>PERM047</w:t>
            </w:r>
          </w:p>
        </w:tc>
        <w:tc>
          <w:tcPr>
            <w:tcW w:type="dxa" w:w="5184"/>
          </w:tcPr>
          <w:p>
            <w:r>
              <w:t>ACCOUNT_MONEY_ENTRY</w:t>
            </w:r>
          </w:p>
        </w:tc>
      </w:tr>
      <w:tr>
        <w:trPr>
          <w:cantSplit/>
        </w:trPr>
        <w:tc>
          <w:tcPr>
            <w:tcW w:type="dxa" w:w="5184"/>
          </w:tcPr>
          <w:p>
            <w:r>
              <w:t>PERM048</w:t>
            </w:r>
          </w:p>
        </w:tc>
        <w:tc>
          <w:tcPr>
            <w:tcW w:type="dxa" w:w="5184"/>
          </w:tcPr>
          <w:p>
            <w:r>
              <w:t>ACCOUNT_LOAN_ADMIN</w:t>
            </w:r>
          </w:p>
        </w:tc>
      </w:tr>
      <w:tr>
        <w:trPr>
          <w:cantSplit/>
        </w:trPr>
        <w:tc>
          <w:tcPr>
            <w:tcW w:type="dxa" w:w="5184"/>
          </w:tcPr>
          <w:p>
            <w:r>
              <w:t>PERM049</w:t>
            </w:r>
          </w:p>
        </w:tc>
        <w:tc>
          <w:tcPr>
            <w:tcW w:type="dxa" w:w="5184"/>
          </w:tcPr>
          <w:p>
            <w:r>
              <w:t>ACCOUNT_ACCOUNTS</w:t>
            </w:r>
          </w:p>
        </w:tc>
      </w:tr>
      <w:tr>
        <w:trPr>
          <w:cantSplit/>
        </w:trPr>
        <w:tc>
          <w:tcPr>
            <w:tcW w:type="dxa" w:w="5184"/>
          </w:tcPr>
          <w:p>
            <w:r>
              <w:t>PERM050</w:t>
            </w:r>
          </w:p>
        </w:tc>
        <w:tc>
          <w:tcPr>
            <w:tcW w:type="dxa" w:w="5184"/>
          </w:tcPr>
          <w:p>
            <w:r>
              <w:t>ACCOUNT_STOCK</w:t>
            </w:r>
          </w:p>
        </w:tc>
      </w:tr>
      <w:tr>
        <w:trPr>
          <w:cantSplit/>
        </w:trPr>
        <w:tc>
          <w:tcPr>
            <w:tcW w:type="dxa" w:w="5184"/>
          </w:tcPr>
          <w:p>
            <w:r>
              <w:t>PERM051</w:t>
            </w:r>
          </w:p>
        </w:tc>
        <w:tc>
          <w:tcPr>
            <w:tcW w:type="dxa" w:w="5184"/>
          </w:tcPr>
          <w:p>
            <w:r>
              <w:t>ACCOUNT_REPORTS</w:t>
            </w:r>
          </w:p>
        </w:tc>
      </w:tr>
      <w:tr>
        <w:trPr>
          <w:cantSplit/>
        </w:trPr>
        <w:tc>
          <w:tcPr>
            <w:tcW w:type="dxa" w:w="5184"/>
          </w:tcPr>
          <w:p>
            <w:r>
              <w:t>PERM052</w:t>
            </w:r>
          </w:p>
        </w:tc>
        <w:tc>
          <w:tcPr>
            <w:tcW w:type="dxa" w:w="5184"/>
          </w:tcPr>
          <w:p>
            <w:r>
              <w:t>ACCOUNT_USER_ADMIN</w:t>
            </w:r>
          </w:p>
        </w:tc>
      </w:tr>
      <w:tr>
        <w:trPr>
          <w:cantSplit/>
        </w:trPr>
        <w:tc>
          <w:tcPr>
            <w:tcW w:type="dxa" w:w="5184"/>
          </w:tcPr>
          <w:p>
            <w:r>
              <w:t>PERM053</w:t>
            </w:r>
          </w:p>
        </w:tc>
        <w:tc>
          <w:tcPr>
            <w:tcW w:type="dxa" w:w="5184"/>
          </w:tcPr>
          <w:p>
            <w:r>
              <w:t>ACCOUNT_SETTINGS</w:t>
            </w:r>
          </w:p>
        </w:tc>
      </w:tr>
    </w:tbl>
    <w:p>
      <w:r>
        <w:t>Catalog marked implemented does not mean audited or working. Basic Accounting is included in the setup catalog; Projects, Barcode and POS are optional setup choices. The Coming Soon catalog includes Service/Job Work, Manufacturing, Payroll/HR, Online Store, Multi-Currency, Loyalty Points and Transaction SMS. Exposed placeholders remain in scope.</w:t>
      </w:r>
    </w:p>
    <w:tbl>
      <w:tblPr>
        <w:tblStyle w:val="LightShading-Accent1"/>
        <w:tblW w:type="auto" w:w="0"/>
        <w:tblLook w:firstColumn="1" w:firstRow="1" w:lastColumn="0" w:lastRow="0" w:noHBand="0" w:noVBand="1" w:val="04A0"/>
      </w:tblPr>
      <w:tblGrid>
        <w:gridCol w:w="2592"/>
        <w:gridCol w:w="2592"/>
        <w:gridCol w:w="2592"/>
        <w:gridCol w:w="2592"/>
      </w:tblGrid>
      <w:tr>
        <w:trPr>
          <w:tblHeader w:val="true"/>
        </w:trPr>
        <w:tc>
          <w:tcPr>
            <w:tcW w:type="dxa" w:w="2592"/>
          </w:tcPr>
          <w:p>
            <w:r>
              <w:t>Module ID</w:t>
            </w:r>
          </w:p>
        </w:tc>
        <w:tc>
          <w:tcPr>
            <w:tcW w:type="dxa" w:w="2592"/>
          </w:tcPr>
          <w:p>
            <w:r>
              <w:t>Key / name</w:t>
            </w:r>
          </w:p>
        </w:tc>
        <w:tc>
          <w:tcPr>
            <w:tcW w:type="dxa" w:w="2592"/>
          </w:tcPr>
          <w:p>
            <w:r>
              <w:t>Declared status</w:t>
            </w:r>
          </w:p>
        </w:tc>
        <w:tc>
          <w:tcPr>
            <w:tcW w:type="dxa" w:w="2592"/>
          </w:tcPr>
          <w:p>
            <w:r>
              <w:t>Source</w:t>
            </w:r>
          </w:p>
        </w:tc>
      </w:tr>
      <w:tr>
        <w:trPr>
          <w:cantSplit/>
        </w:trPr>
        <w:tc>
          <w:tcPr>
            <w:tcW w:type="dxa" w:w="2592"/>
          </w:tcPr>
          <w:p>
            <w:r>
              <w:t>MOD001</w:t>
            </w:r>
          </w:p>
        </w:tc>
        <w:tc>
          <w:tcPr>
            <w:tcW w:type="dxa" w:w="2592"/>
          </w:tcPr>
          <w:p>
            <w:r>
              <w:t>QUOTATIONS_BOQ</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MOD002</w:t>
            </w:r>
          </w:p>
        </w:tc>
        <w:tc>
          <w:tcPr>
            <w:tcW w:type="dxa" w:w="2592"/>
          </w:tcPr>
          <w:p>
            <w:r>
              <w:t>SALES</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MOD003</w:t>
            </w:r>
          </w:p>
        </w:tc>
        <w:tc>
          <w:tcPr>
            <w:tcW w:type="dxa" w:w="2592"/>
          </w:tcPr>
          <w:p>
            <w:r>
              <w:t>SALES_ORDER</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MOD004</w:t>
            </w:r>
          </w:p>
        </w:tc>
        <w:tc>
          <w:tcPr>
            <w:tcW w:type="dxa" w:w="2592"/>
          </w:tcPr>
          <w:p>
            <w:r>
              <w:t>PROFORMA_INVOICE</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MOD005</w:t>
            </w:r>
          </w:p>
        </w:tc>
        <w:tc>
          <w:tcPr>
            <w:tcW w:type="dxa" w:w="2592"/>
          </w:tcPr>
          <w:p>
            <w:r>
              <w:t>DELIVERY_CHALLAN</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MOD006</w:t>
            </w:r>
          </w:p>
        </w:tc>
        <w:tc>
          <w:tcPr>
            <w:tcW w:type="dxa" w:w="2592"/>
          </w:tcPr>
          <w:p>
            <w:r>
              <w:t>CREDIT_NOTE</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MOD007</w:t>
            </w:r>
          </w:p>
        </w:tc>
        <w:tc>
          <w:tcPr>
            <w:tcW w:type="dxa" w:w="2592"/>
          </w:tcPr>
          <w:p>
            <w:r>
              <w:t>CUSTOMER_RECEIPTS</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MOD008</w:t>
            </w:r>
          </w:p>
        </w:tc>
        <w:tc>
          <w:tcPr>
            <w:tcW w:type="dxa" w:w="2592"/>
          </w:tcPr>
          <w:p>
            <w:r>
              <w:t>CUSTOMER_ADVANCES</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MOD009</w:t>
            </w:r>
          </w:p>
        </w:tc>
        <w:tc>
          <w:tcPr>
            <w:tcW w:type="dxa" w:w="2592"/>
          </w:tcPr>
          <w:p>
            <w:r>
              <w:t>PAYMENT_REMINDERS</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MOD010</w:t>
            </w:r>
          </w:p>
        </w:tc>
        <w:tc>
          <w:tcPr>
            <w:tcW w:type="dxa" w:w="2592"/>
          </w:tcPr>
          <w:p>
            <w:r>
              <w:t>PURCHASES</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MOD011</w:t>
            </w:r>
          </w:p>
        </w:tc>
        <w:tc>
          <w:tcPr>
            <w:tcW w:type="dxa" w:w="2592"/>
          </w:tcPr>
          <w:p>
            <w:r>
              <w:t>PURCHASE_ORDER</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MOD012</w:t>
            </w:r>
          </w:p>
        </w:tc>
        <w:tc>
          <w:tcPr>
            <w:tcW w:type="dxa" w:w="2592"/>
          </w:tcPr>
          <w:p>
            <w:r>
              <w:t>PURCHASE_BILLS</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MOD013</w:t>
            </w:r>
          </w:p>
        </w:tc>
        <w:tc>
          <w:tcPr>
            <w:tcW w:type="dxa" w:w="2592"/>
          </w:tcPr>
          <w:p>
            <w:r>
              <w:t>DEBIT_NOTE</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MOD014</w:t>
            </w:r>
          </w:p>
        </w:tc>
        <w:tc>
          <w:tcPr>
            <w:tcW w:type="dxa" w:w="2592"/>
          </w:tcPr>
          <w:p>
            <w:r>
              <w:t>VENDOR_PAYMENTS</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MOD015</w:t>
            </w:r>
          </w:p>
        </w:tc>
        <w:tc>
          <w:tcPr>
            <w:tcW w:type="dxa" w:w="2592"/>
          </w:tcPr>
          <w:p>
            <w:r>
              <w:t>VENDOR_ADVANCES</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MOD016</w:t>
            </w:r>
          </w:p>
        </w:tc>
        <w:tc>
          <w:tcPr>
            <w:tcW w:type="dxa" w:w="2592"/>
          </w:tcPr>
          <w:p>
            <w:r>
              <w:t>SUBCONTRACTORS</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MOD017</w:t>
            </w:r>
          </w:p>
        </w:tc>
        <w:tc>
          <w:tcPr>
            <w:tcW w:type="dxa" w:w="2592"/>
          </w:tcPr>
          <w:p>
            <w:r>
              <w:t>PROJECTS</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MOD018</w:t>
            </w:r>
          </w:p>
        </w:tc>
        <w:tc>
          <w:tcPr>
            <w:tcW w:type="dxa" w:w="2592"/>
          </w:tcPr>
          <w:p>
            <w:r>
              <w:t>PROJECT_COSTING</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MOD019</w:t>
            </w:r>
          </w:p>
        </w:tc>
        <w:tc>
          <w:tcPr>
            <w:tcW w:type="dxa" w:w="2592"/>
          </w:tcPr>
          <w:p>
            <w:r>
              <w:t>INVENTORY</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MOD020</w:t>
            </w:r>
          </w:p>
        </w:tc>
        <w:tc>
          <w:tcPr>
            <w:tcW w:type="dxa" w:w="2592"/>
          </w:tcPr>
          <w:p>
            <w:r>
              <w:t>BARCODE</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MOD021</w:t>
            </w:r>
          </w:p>
        </w:tc>
        <w:tc>
          <w:tcPr>
            <w:tcW w:type="dxa" w:w="2592"/>
          </w:tcPr>
          <w:p>
            <w:r>
              <w:t>POS</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MOD022</w:t>
            </w:r>
          </w:p>
        </w:tc>
        <w:tc>
          <w:tcPr>
            <w:tcW w:type="dxa" w:w="2592"/>
          </w:tcPr>
          <w:p>
            <w:r>
              <w:t>EXPENSES</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MOD023</w:t>
            </w:r>
          </w:p>
        </w:tc>
        <w:tc>
          <w:tcPr>
            <w:tcW w:type="dxa" w:w="2592"/>
          </w:tcPr>
          <w:p>
            <w:r>
              <w:t>ASSETS</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MOD024</w:t>
            </w:r>
          </w:p>
        </w:tc>
        <w:tc>
          <w:tcPr>
            <w:tcW w:type="dxa" w:w="2592"/>
          </w:tcPr>
          <w:p>
            <w:r>
              <w:t>GST_ADVANCED</w:t>
              <w:br/>
            </w:r>
          </w:p>
        </w:tc>
        <w:tc>
          <w:tcPr>
            <w:tcW w:type="dxa" w:w="2592"/>
          </w:tcPr>
          <w:p>
            <w:r>
              <w:t>Catalog marked implemented; execution not audited</w:t>
              <w:br/>
            </w:r>
          </w:p>
        </w:tc>
        <w:tc>
          <w:tcPr>
            <w:tcW w:type="dxa" w:w="2592"/>
          </w:tcPr>
          <w:p>
            <w:r>
              <w:t>src/lib/account/modules.ts</w:t>
            </w:r>
          </w:p>
        </w:tc>
      </w:tr>
      <w:tr>
        <w:trPr>
          <w:cantSplit/>
        </w:trPr>
        <w:tc>
          <w:tcPr>
            <w:tcW w:type="dxa" w:w="2592"/>
          </w:tcPr>
          <w:p>
            <w:r>
              <w:t>MOD025</w:t>
            </w:r>
          </w:p>
        </w:tc>
        <w:tc>
          <w:tcPr>
            <w:tcW w:type="dxa" w:w="2592"/>
          </w:tcPr>
          <w:p>
            <w:r>
              <w:t>BASIC_ACCOUNTING</w:t>
              <w:br/>
              <w:t>Basic Accounting</w:t>
            </w:r>
          </w:p>
        </w:tc>
        <w:tc>
          <w:tcPr>
            <w:tcW w:type="dxa" w:w="2592"/>
          </w:tcPr>
          <w:p>
            <w:r>
              <w:t>Available in setup</w:t>
              <w:br/>
              <w:t>Included</w:t>
            </w:r>
          </w:p>
        </w:tc>
        <w:tc>
          <w:tcPr>
            <w:tcW w:type="dxa" w:w="2592"/>
          </w:tcPr>
          <w:p>
            <w:r>
              <w:t>src/lib/account/module-setup.ts</w:t>
            </w:r>
          </w:p>
        </w:tc>
      </w:tr>
      <w:tr>
        <w:trPr>
          <w:cantSplit/>
        </w:trPr>
        <w:tc>
          <w:tcPr>
            <w:tcW w:type="dxa" w:w="2592"/>
          </w:tcPr>
          <w:p>
            <w:r>
              <w:t>MOD026</w:t>
            </w:r>
          </w:p>
        </w:tc>
        <w:tc>
          <w:tcPr>
            <w:tcW w:type="dxa" w:w="2592"/>
          </w:tcPr>
          <w:p>
            <w:r>
              <w:t>PROJECTS</w:t>
              <w:br/>
              <w:t>Projects</w:t>
            </w:r>
          </w:p>
        </w:tc>
        <w:tc>
          <w:tcPr>
            <w:tcW w:type="dxa" w:w="2592"/>
          </w:tcPr>
          <w:p>
            <w:r>
              <w:t>Available in setup</w:t>
              <w:br/>
              <w:t>Project costing, materials, purchases and reports</w:t>
            </w:r>
          </w:p>
        </w:tc>
        <w:tc>
          <w:tcPr>
            <w:tcW w:type="dxa" w:w="2592"/>
          </w:tcPr>
          <w:p>
            <w:r>
              <w:t>src/lib/account/module-setup.ts</w:t>
            </w:r>
          </w:p>
        </w:tc>
      </w:tr>
      <w:tr>
        <w:trPr>
          <w:cantSplit/>
        </w:trPr>
        <w:tc>
          <w:tcPr>
            <w:tcW w:type="dxa" w:w="2592"/>
          </w:tcPr>
          <w:p>
            <w:r>
              <w:t>MOD027</w:t>
            </w:r>
          </w:p>
        </w:tc>
        <w:tc>
          <w:tcPr>
            <w:tcW w:type="dxa" w:w="2592"/>
          </w:tcPr>
          <w:p>
            <w:r>
              <w:t>BARCODE</w:t>
              <w:br/>
              <w:t>Barcode</w:t>
            </w:r>
          </w:p>
        </w:tc>
        <w:tc>
          <w:tcPr>
            <w:tcW w:type="dxa" w:w="2592"/>
          </w:tcPr>
          <w:p>
            <w:r>
              <w:t>Available in setup</w:t>
              <w:br/>
              <w:t>Requires Inventory</w:t>
            </w:r>
          </w:p>
        </w:tc>
        <w:tc>
          <w:tcPr>
            <w:tcW w:type="dxa" w:w="2592"/>
          </w:tcPr>
          <w:p>
            <w:r>
              <w:t>src/lib/account/module-setup.ts</w:t>
            </w:r>
          </w:p>
        </w:tc>
      </w:tr>
      <w:tr>
        <w:trPr>
          <w:cantSplit/>
        </w:trPr>
        <w:tc>
          <w:tcPr>
            <w:tcW w:type="dxa" w:w="2592"/>
          </w:tcPr>
          <w:p>
            <w:r>
              <w:t>MOD028</w:t>
            </w:r>
          </w:p>
        </w:tc>
        <w:tc>
          <w:tcPr>
            <w:tcW w:type="dxa" w:w="2592"/>
          </w:tcPr>
          <w:p>
            <w:r>
              <w:t>POS</w:t>
              <w:br/>
              <w:t>POS</w:t>
            </w:r>
          </w:p>
        </w:tc>
        <w:tc>
          <w:tcPr>
            <w:tcW w:type="dxa" w:w="2592"/>
          </w:tcPr>
          <w:p>
            <w:r>
              <w:t>Available in setup</w:t>
              <w:br/>
              <w:t>Point of sale</w:t>
            </w:r>
          </w:p>
        </w:tc>
        <w:tc>
          <w:tcPr>
            <w:tcW w:type="dxa" w:w="2592"/>
          </w:tcPr>
          <w:p>
            <w:r>
              <w:t>src/lib/account/module-setup.ts</w:t>
            </w:r>
          </w:p>
        </w:tc>
      </w:tr>
      <w:tr>
        <w:trPr>
          <w:cantSplit/>
        </w:trPr>
        <w:tc>
          <w:tcPr>
            <w:tcW w:type="dxa" w:w="2592"/>
          </w:tcPr>
          <w:p>
            <w:r>
              <w:t>MOD029</w:t>
            </w:r>
          </w:p>
        </w:tc>
        <w:tc>
          <w:tcPr>
            <w:tcW w:type="dxa" w:w="2592"/>
          </w:tcPr>
          <w:p>
            <w:r>
              <w:t>SERVICE_JOB_WORK</w:t>
              <w:br/>
              <w:t>Service / Job Work</w:t>
            </w:r>
          </w:p>
        </w:tc>
        <w:tc>
          <w:tcPr>
            <w:tcW w:type="dxa" w:w="2592"/>
          </w:tcPr>
          <w:p>
            <w:r>
              <w:t>Coming Soon / unavailable</w:t>
              <w:br/>
              <w:t>Coming Soon</w:t>
            </w:r>
          </w:p>
        </w:tc>
        <w:tc>
          <w:tcPr>
            <w:tcW w:type="dxa" w:w="2592"/>
          </w:tcPr>
          <w:p>
            <w:r>
              <w:t>src/lib/account/module-setup.ts</w:t>
            </w:r>
          </w:p>
        </w:tc>
      </w:tr>
      <w:tr>
        <w:trPr>
          <w:cantSplit/>
        </w:trPr>
        <w:tc>
          <w:tcPr>
            <w:tcW w:type="dxa" w:w="2592"/>
          </w:tcPr>
          <w:p>
            <w:r>
              <w:t>MOD030</w:t>
            </w:r>
          </w:p>
        </w:tc>
        <w:tc>
          <w:tcPr>
            <w:tcW w:type="dxa" w:w="2592"/>
          </w:tcPr>
          <w:p>
            <w:r>
              <w:t>MANUFACTURING</w:t>
              <w:br/>
              <w:t>Manufacturing</w:t>
            </w:r>
          </w:p>
        </w:tc>
        <w:tc>
          <w:tcPr>
            <w:tcW w:type="dxa" w:w="2592"/>
          </w:tcPr>
          <w:p>
            <w:r>
              <w:t>Coming Soon / unavailable</w:t>
              <w:br/>
              <w:t>Coming Soon</w:t>
            </w:r>
          </w:p>
        </w:tc>
        <w:tc>
          <w:tcPr>
            <w:tcW w:type="dxa" w:w="2592"/>
          </w:tcPr>
          <w:p>
            <w:r>
              <w:t>src/lib/account/module-setup.ts</w:t>
            </w:r>
          </w:p>
        </w:tc>
      </w:tr>
      <w:tr>
        <w:trPr>
          <w:cantSplit/>
        </w:trPr>
        <w:tc>
          <w:tcPr>
            <w:tcW w:type="dxa" w:w="2592"/>
          </w:tcPr>
          <w:p>
            <w:r>
              <w:t>MOD031</w:t>
            </w:r>
          </w:p>
        </w:tc>
        <w:tc>
          <w:tcPr>
            <w:tcW w:type="dxa" w:w="2592"/>
          </w:tcPr>
          <w:p>
            <w:r>
              <w:t>PAYROLL_HR</w:t>
              <w:br/>
              <w:t>Payroll / HR</w:t>
            </w:r>
          </w:p>
        </w:tc>
        <w:tc>
          <w:tcPr>
            <w:tcW w:type="dxa" w:w="2592"/>
          </w:tcPr>
          <w:p>
            <w:r>
              <w:t>Coming Soon / unavailable</w:t>
              <w:br/>
              <w:t>Coming Soon</w:t>
            </w:r>
          </w:p>
        </w:tc>
        <w:tc>
          <w:tcPr>
            <w:tcW w:type="dxa" w:w="2592"/>
          </w:tcPr>
          <w:p>
            <w:r>
              <w:t>src/lib/account/module-setup.ts</w:t>
            </w:r>
          </w:p>
        </w:tc>
      </w:tr>
      <w:tr>
        <w:trPr>
          <w:cantSplit/>
        </w:trPr>
        <w:tc>
          <w:tcPr>
            <w:tcW w:type="dxa" w:w="2592"/>
          </w:tcPr>
          <w:p>
            <w:r>
              <w:t>MOD032</w:t>
            </w:r>
          </w:p>
        </w:tc>
        <w:tc>
          <w:tcPr>
            <w:tcW w:type="dxa" w:w="2592"/>
          </w:tcPr>
          <w:p>
            <w:r>
              <w:t>ONLINE_STORE</w:t>
              <w:br/>
              <w:t>Online Store</w:t>
            </w:r>
          </w:p>
        </w:tc>
        <w:tc>
          <w:tcPr>
            <w:tcW w:type="dxa" w:w="2592"/>
          </w:tcPr>
          <w:p>
            <w:r>
              <w:t>Coming Soon / unavailable</w:t>
              <w:br/>
              <w:t>Coming Soon</w:t>
            </w:r>
          </w:p>
        </w:tc>
        <w:tc>
          <w:tcPr>
            <w:tcW w:type="dxa" w:w="2592"/>
          </w:tcPr>
          <w:p>
            <w:r>
              <w:t>src/lib/account/module-setup.ts</w:t>
            </w:r>
          </w:p>
        </w:tc>
      </w:tr>
      <w:tr>
        <w:trPr>
          <w:cantSplit/>
        </w:trPr>
        <w:tc>
          <w:tcPr>
            <w:tcW w:type="dxa" w:w="2592"/>
          </w:tcPr>
          <w:p>
            <w:r>
              <w:t>MOD033</w:t>
            </w:r>
          </w:p>
        </w:tc>
        <w:tc>
          <w:tcPr>
            <w:tcW w:type="dxa" w:w="2592"/>
          </w:tcPr>
          <w:p>
            <w:r>
              <w:t>MULTI_CURRENCY</w:t>
              <w:br/>
              <w:t>Multi-Currency</w:t>
            </w:r>
          </w:p>
        </w:tc>
        <w:tc>
          <w:tcPr>
            <w:tcW w:type="dxa" w:w="2592"/>
          </w:tcPr>
          <w:p>
            <w:r>
              <w:t>Coming Soon / unavailable</w:t>
              <w:br/>
              <w:t>Coming Soon</w:t>
            </w:r>
          </w:p>
        </w:tc>
        <w:tc>
          <w:tcPr>
            <w:tcW w:type="dxa" w:w="2592"/>
          </w:tcPr>
          <w:p>
            <w:r>
              <w:t>src/lib/account/module-setup.ts</w:t>
            </w:r>
          </w:p>
        </w:tc>
      </w:tr>
      <w:tr>
        <w:trPr>
          <w:cantSplit/>
        </w:trPr>
        <w:tc>
          <w:tcPr>
            <w:tcW w:type="dxa" w:w="2592"/>
          </w:tcPr>
          <w:p>
            <w:r>
              <w:t>MOD034</w:t>
            </w:r>
          </w:p>
        </w:tc>
        <w:tc>
          <w:tcPr>
            <w:tcW w:type="dxa" w:w="2592"/>
          </w:tcPr>
          <w:p>
            <w:r>
              <w:t>LOYALTY_POINTS</w:t>
              <w:br/>
              <w:t>Loyalty Points</w:t>
            </w:r>
          </w:p>
        </w:tc>
        <w:tc>
          <w:tcPr>
            <w:tcW w:type="dxa" w:w="2592"/>
          </w:tcPr>
          <w:p>
            <w:r>
              <w:t>Coming Soon / unavailable</w:t>
              <w:br/>
              <w:t>Coming Soon</w:t>
            </w:r>
          </w:p>
        </w:tc>
        <w:tc>
          <w:tcPr>
            <w:tcW w:type="dxa" w:w="2592"/>
          </w:tcPr>
          <w:p>
            <w:r>
              <w:t>src/lib/account/module-setup.ts</w:t>
            </w:r>
          </w:p>
        </w:tc>
      </w:tr>
      <w:tr>
        <w:trPr>
          <w:cantSplit/>
        </w:trPr>
        <w:tc>
          <w:tcPr>
            <w:tcW w:type="dxa" w:w="2592"/>
          </w:tcPr>
          <w:p>
            <w:r>
              <w:t>MOD035</w:t>
            </w:r>
          </w:p>
        </w:tc>
        <w:tc>
          <w:tcPr>
            <w:tcW w:type="dxa" w:w="2592"/>
          </w:tcPr>
          <w:p>
            <w:r>
              <w:t>TRANSACTION_SMS</w:t>
              <w:br/>
              <w:t>Transaction SMS</w:t>
            </w:r>
          </w:p>
        </w:tc>
        <w:tc>
          <w:tcPr>
            <w:tcW w:type="dxa" w:w="2592"/>
          </w:tcPr>
          <w:p>
            <w:r>
              <w:t>Coming Soon / unavailable</w:t>
              <w:br/>
              <w:t>Coming Soon</w:t>
            </w:r>
          </w:p>
        </w:tc>
        <w:tc>
          <w:tcPr>
            <w:tcW w:type="dxa" w:w="2592"/>
          </w:tcPr>
          <w:p>
            <w:r>
              <w:t>src/lib/account/module-setup.ts</w:t>
            </w:r>
          </w:p>
        </w:tc>
      </w:tr>
    </w:tbl>
    <w:p>
      <w:pPr>
        <w:pStyle w:val="Heading1"/>
      </w:pPr>
      <w:r>
        <w:t>6. Settings/toggle discovery</w:t>
      </w:r>
    </w:p>
    <w:p>
      <w:r>
        <w:t>The following distinct keys consolidate declaration candidates. Some are validator booleans or other flags rather than independent user settings. Occurrence files are source evidence only; settings enforcement must be traced through UI, API, service, transaction and database behavior.</w:t>
      </w:r>
    </w:p>
    <w:tbl>
      <w:tblPr>
        <w:tblStyle w:val="LightShading-Accent1"/>
        <w:tblW w:type="auto" w:w="0"/>
        <w:tblLook w:firstColumn="1" w:firstRow="1" w:lastColumn="0" w:lastRow="0" w:noHBand="0" w:noVBand="1" w:val="04A0"/>
      </w:tblPr>
      <w:tblGrid>
        <w:gridCol w:w="3456"/>
        <w:gridCol w:w="3456"/>
        <w:gridCol w:w="3456"/>
      </w:tblGrid>
      <w:tr>
        <w:trPr>
          <w:tblHeader w:val="true"/>
        </w:trPr>
        <w:tc>
          <w:tcPr>
            <w:tcW w:type="dxa" w:w="3456"/>
          </w:tcPr>
          <w:p>
            <w:r>
              <w:t>Candidate key</w:t>
            </w:r>
          </w:p>
        </w:tc>
        <w:tc>
          <w:tcPr>
            <w:tcW w:type="dxa" w:w="3456"/>
          </w:tcPr>
          <w:p>
            <w:r>
              <w:t>Declaration IDs</w:t>
            </w:r>
          </w:p>
        </w:tc>
        <w:tc>
          <w:tcPr>
            <w:tcW w:type="dxa" w:w="3456"/>
          </w:tcPr>
          <w:p>
            <w:r>
              <w:t>Definition locations</w:t>
            </w:r>
          </w:p>
        </w:tc>
      </w:tr>
      <w:tr>
        <w:trPr>
          <w:cantSplit/>
        </w:trPr>
        <w:tc>
          <w:tcPr>
            <w:tcW w:type="dxa" w:w="3456"/>
          </w:tcPr>
          <w:p>
            <w:r>
              <w:t>01</w:t>
            </w:r>
          </w:p>
        </w:tc>
        <w:tc>
          <w:tcPr>
            <w:tcW w:type="dxa" w:w="3456"/>
          </w:tcPr>
          <w:p>
            <w:r>
              <w:t>SET0047, SET0083</w:t>
            </w:r>
          </w:p>
        </w:tc>
        <w:tc>
          <w:tcPr>
            <w:tcW w:type="dxa" w:w="3456"/>
          </w:tcPr>
          <w:p>
            <w:r>
              <w:t>src/app/workspace/account/transactions/new/sale-bottom-details.tsx:6</w:t>
              <w:br/>
              <w:t>src/app/workspace/account/transactions/new/sale-invoice-editor.tsx:16</w:t>
            </w:r>
          </w:p>
        </w:tc>
      </w:tr>
      <w:tr>
        <w:trPr>
          <w:cantSplit/>
        </w:trPr>
        <w:tc>
          <w:tcPr>
            <w:tcW w:type="dxa" w:w="3456"/>
          </w:tcPr>
          <w:p>
            <w:r>
              <w:t>02</w:t>
            </w:r>
          </w:p>
        </w:tc>
        <w:tc>
          <w:tcPr>
            <w:tcW w:type="dxa" w:w="3456"/>
          </w:tcPr>
          <w:p>
            <w:r>
              <w:t>SET0048, SET0084</w:t>
            </w:r>
          </w:p>
        </w:tc>
        <w:tc>
          <w:tcPr>
            <w:tcW w:type="dxa" w:w="3456"/>
          </w:tcPr>
          <w:p>
            <w:r>
              <w:t>src/app/workspace/account/transactions/new/sale-bottom-details.tsx:6</w:t>
              <w:br/>
              <w:t>src/app/workspace/account/transactions/new/sale-invoice-editor.tsx:16</w:t>
            </w:r>
          </w:p>
        </w:tc>
      </w:tr>
      <w:tr>
        <w:trPr>
          <w:cantSplit/>
        </w:trPr>
        <w:tc>
          <w:tcPr>
            <w:tcW w:type="dxa" w:w="3456"/>
          </w:tcPr>
          <w:p>
            <w:r>
              <w:t>03</w:t>
            </w:r>
          </w:p>
        </w:tc>
        <w:tc>
          <w:tcPr>
            <w:tcW w:type="dxa" w:w="3456"/>
          </w:tcPr>
          <w:p>
            <w:r>
              <w:t>SET0049, SET0085</w:t>
            </w:r>
          </w:p>
        </w:tc>
        <w:tc>
          <w:tcPr>
            <w:tcW w:type="dxa" w:w="3456"/>
          </w:tcPr>
          <w:p>
            <w:r>
              <w:t>src/app/workspace/account/transactions/new/sale-bottom-details.tsx:6</w:t>
              <w:br/>
              <w:t>src/app/workspace/account/transactions/new/sale-invoice-editor.tsx:16</w:t>
            </w:r>
          </w:p>
        </w:tc>
      </w:tr>
      <w:tr>
        <w:trPr>
          <w:cantSplit/>
        </w:trPr>
        <w:tc>
          <w:tcPr>
            <w:tcW w:type="dxa" w:w="3456"/>
          </w:tcPr>
          <w:p>
            <w:r>
              <w:t>04</w:t>
            </w:r>
          </w:p>
        </w:tc>
        <w:tc>
          <w:tcPr>
            <w:tcW w:type="dxa" w:w="3456"/>
          </w:tcPr>
          <w:p>
            <w:r>
              <w:t>SET0050, SET0086</w:t>
            </w:r>
          </w:p>
        </w:tc>
        <w:tc>
          <w:tcPr>
            <w:tcW w:type="dxa" w:w="3456"/>
          </w:tcPr>
          <w:p>
            <w:r>
              <w:t>src/app/workspace/account/transactions/new/sale-bottom-details.tsx:6</w:t>
              <w:br/>
              <w:t>src/app/workspace/account/transactions/new/sale-invoice-editor.tsx:16</w:t>
            </w:r>
          </w:p>
        </w:tc>
      </w:tr>
      <w:tr>
        <w:trPr>
          <w:cantSplit/>
        </w:trPr>
        <w:tc>
          <w:tcPr>
            <w:tcW w:type="dxa" w:w="3456"/>
          </w:tcPr>
          <w:p>
            <w:r>
              <w:t>05</w:t>
            </w:r>
          </w:p>
        </w:tc>
        <w:tc>
          <w:tcPr>
            <w:tcW w:type="dxa" w:w="3456"/>
          </w:tcPr>
          <w:p>
            <w:r>
              <w:t>SET0051, SET0087</w:t>
            </w:r>
          </w:p>
        </w:tc>
        <w:tc>
          <w:tcPr>
            <w:tcW w:type="dxa" w:w="3456"/>
          </w:tcPr>
          <w:p>
            <w:r>
              <w:t>src/app/workspace/account/transactions/new/sale-bottom-details.tsx:6</w:t>
              <w:br/>
              <w:t>src/app/workspace/account/transactions/new/sale-invoice-editor.tsx:16</w:t>
            </w:r>
          </w:p>
        </w:tc>
      </w:tr>
      <w:tr>
        <w:trPr>
          <w:cantSplit/>
        </w:trPr>
        <w:tc>
          <w:tcPr>
            <w:tcW w:type="dxa" w:w="3456"/>
          </w:tcPr>
          <w:p>
            <w:r>
              <w:t>06</w:t>
            </w:r>
          </w:p>
        </w:tc>
        <w:tc>
          <w:tcPr>
            <w:tcW w:type="dxa" w:w="3456"/>
          </w:tcPr>
          <w:p>
            <w:r>
              <w:t>SET0052, SET0088</w:t>
            </w:r>
          </w:p>
        </w:tc>
        <w:tc>
          <w:tcPr>
            <w:tcW w:type="dxa" w:w="3456"/>
          </w:tcPr>
          <w:p>
            <w:r>
              <w:t>src/app/workspace/account/transactions/new/sale-bottom-details.tsx:6</w:t>
              <w:br/>
              <w:t>src/app/workspace/account/transactions/new/sale-invoice-editor.tsx:16</w:t>
            </w:r>
          </w:p>
        </w:tc>
      </w:tr>
      <w:tr>
        <w:trPr>
          <w:cantSplit/>
        </w:trPr>
        <w:tc>
          <w:tcPr>
            <w:tcW w:type="dxa" w:w="3456"/>
          </w:tcPr>
          <w:p>
            <w:r>
              <w:t>07</w:t>
            </w:r>
          </w:p>
        </w:tc>
        <w:tc>
          <w:tcPr>
            <w:tcW w:type="dxa" w:w="3456"/>
          </w:tcPr>
          <w:p>
            <w:r>
              <w:t>SET0053, SET0089</w:t>
            </w:r>
          </w:p>
        </w:tc>
        <w:tc>
          <w:tcPr>
            <w:tcW w:type="dxa" w:w="3456"/>
          </w:tcPr>
          <w:p>
            <w:r>
              <w:t>src/app/workspace/account/transactions/new/sale-bottom-details.tsx:6</w:t>
              <w:br/>
              <w:t>src/app/workspace/account/transactions/new/sale-invoice-editor.tsx:16</w:t>
            </w:r>
          </w:p>
        </w:tc>
      </w:tr>
      <w:tr>
        <w:trPr>
          <w:cantSplit/>
        </w:trPr>
        <w:tc>
          <w:tcPr>
            <w:tcW w:type="dxa" w:w="3456"/>
          </w:tcPr>
          <w:p>
            <w:r>
              <w:t>08</w:t>
            </w:r>
          </w:p>
        </w:tc>
        <w:tc>
          <w:tcPr>
            <w:tcW w:type="dxa" w:w="3456"/>
          </w:tcPr>
          <w:p>
            <w:r>
              <w:t>SET0054, SET0090</w:t>
            </w:r>
          </w:p>
        </w:tc>
        <w:tc>
          <w:tcPr>
            <w:tcW w:type="dxa" w:w="3456"/>
          </w:tcPr>
          <w:p>
            <w:r>
              <w:t>src/app/workspace/account/transactions/new/sale-bottom-details.tsx:6</w:t>
              <w:br/>
              <w:t>src/app/workspace/account/transactions/new/sale-invoice-editor.tsx:16</w:t>
            </w:r>
          </w:p>
        </w:tc>
      </w:tr>
      <w:tr>
        <w:trPr>
          <w:cantSplit/>
        </w:trPr>
        <w:tc>
          <w:tcPr>
            <w:tcW w:type="dxa" w:w="3456"/>
          </w:tcPr>
          <w:p>
            <w:r>
              <w:t>09</w:t>
            </w:r>
          </w:p>
        </w:tc>
        <w:tc>
          <w:tcPr>
            <w:tcW w:type="dxa" w:w="3456"/>
          </w:tcPr>
          <w:p>
            <w:r>
              <w:t>SET0055, SET0091</w:t>
            </w:r>
          </w:p>
        </w:tc>
        <w:tc>
          <w:tcPr>
            <w:tcW w:type="dxa" w:w="3456"/>
          </w:tcPr>
          <w:p>
            <w:r>
              <w:t>src/app/workspace/account/transactions/new/sale-bottom-details.tsx:6</w:t>
              <w:br/>
              <w:t>src/app/workspace/account/transactions/new/sale-invoice-editor.tsx:16</w:t>
            </w:r>
          </w:p>
        </w:tc>
      </w:tr>
      <w:tr>
        <w:trPr>
          <w:cantSplit/>
        </w:trPr>
        <w:tc>
          <w:tcPr>
            <w:tcW w:type="dxa" w:w="3456"/>
          </w:tcPr>
          <w:p>
            <w:r>
              <w:t>10</w:t>
            </w:r>
          </w:p>
        </w:tc>
        <w:tc>
          <w:tcPr>
            <w:tcW w:type="dxa" w:w="3456"/>
          </w:tcPr>
          <w:p>
            <w:r>
              <w:t>SET0056, SET0092</w:t>
            </w:r>
          </w:p>
        </w:tc>
        <w:tc>
          <w:tcPr>
            <w:tcW w:type="dxa" w:w="3456"/>
          </w:tcPr>
          <w:p>
            <w:r>
              <w:t>src/app/workspace/account/transactions/new/sale-bottom-details.tsx:6</w:t>
              <w:br/>
              <w:t>src/app/workspace/account/transactions/new/sale-invoice-editor.tsx:16</w:t>
            </w:r>
          </w:p>
        </w:tc>
      </w:tr>
      <w:tr>
        <w:trPr>
          <w:cantSplit/>
        </w:trPr>
        <w:tc>
          <w:tcPr>
            <w:tcW w:type="dxa" w:w="3456"/>
          </w:tcPr>
          <w:p>
            <w:r>
              <w:t>11</w:t>
            </w:r>
          </w:p>
        </w:tc>
        <w:tc>
          <w:tcPr>
            <w:tcW w:type="dxa" w:w="3456"/>
          </w:tcPr>
          <w:p>
            <w:r>
              <w:t>SET0057, SET0093</w:t>
            </w:r>
          </w:p>
        </w:tc>
        <w:tc>
          <w:tcPr>
            <w:tcW w:type="dxa" w:w="3456"/>
          </w:tcPr>
          <w:p>
            <w:r>
              <w:t>src/app/workspace/account/transactions/new/sale-bottom-details.tsx:6</w:t>
              <w:br/>
              <w:t>src/app/workspace/account/transactions/new/sale-invoice-editor.tsx:16</w:t>
            </w:r>
          </w:p>
        </w:tc>
      </w:tr>
      <w:tr>
        <w:trPr>
          <w:cantSplit/>
        </w:trPr>
        <w:tc>
          <w:tcPr>
            <w:tcW w:type="dxa" w:w="3456"/>
          </w:tcPr>
          <w:p>
            <w:r>
              <w:t>12</w:t>
            </w:r>
          </w:p>
        </w:tc>
        <w:tc>
          <w:tcPr>
            <w:tcW w:type="dxa" w:w="3456"/>
          </w:tcPr>
          <w:p>
            <w:r>
              <w:t>SET0058, SET0094</w:t>
            </w:r>
          </w:p>
        </w:tc>
        <w:tc>
          <w:tcPr>
            <w:tcW w:type="dxa" w:w="3456"/>
          </w:tcPr>
          <w:p>
            <w:r>
              <w:t>src/app/workspace/account/transactions/new/sale-bottom-details.tsx:6</w:t>
              <w:br/>
              <w:t>src/app/workspace/account/transactions/new/sale-invoice-editor.tsx:16</w:t>
            </w:r>
          </w:p>
        </w:tc>
      </w:tr>
      <w:tr>
        <w:trPr>
          <w:cantSplit/>
        </w:trPr>
        <w:tc>
          <w:tcPr>
            <w:tcW w:type="dxa" w:w="3456"/>
          </w:tcPr>
          <w:p>
            <w:r>
              <w:t>13</w:t>
            </w:r>
          </w:p>
        </w:tc>
        <w:tc>
          <w:tcPr>
            <w:tcW w:type="dxa" w:w="3456"/>
          </w:tcPr>
          <w:p>
            <w:r>
              <w:t>SET0059, SET0095</w:t>
            </w:r>
          </w:p>
        </w:tc>
        <w:tc>
          <w:tcPr>
            <w:tcW w:type="dxa" w:w="3456"/>
          </w:tcPr>
          <w:p>
            <w:r>
              <w:t>src/app/workspace/account/transactions/new/sale-bottom-details.tsx:6</w:t>
              <w:br/>
              <w:t>src/app/workspace/account/transactions/new/sale-invoice-editor.tsx:16</w:t>
            </w:r>
          </w:p>
        </w:tc>
      </w:tr>
      <w:tr>
        <w:trPr>
          <w:cantSplit/>
        </w:trPr>
        <w:tc>
          <w:tcPr>
            <w:tcW w:type="dxa" w:w="3456"/>
          </w:tcPr>
          <w:p>
            <w:r>
              <w:t>14</w:t>
            </w:r>
          </w:p>
        </w:tc>
        <w:tc>
          <w:tcPr>
            <w:tcW w:type="dxa" w:w="3456"/>
          </w:tcPr>
          <w:p>
            <w:r>
              <w:t>SET0060, SET0096</w:t>
            </w:r>
          </w:p>
        </w:tc>
        <w:tc>
          <w:tcPr>
            <w:tcW w:type="dxa" w:w="3456"/>
          </w:tcPr>
          <w:p>
            <w:r>
              <w:t>src/app/workspace/account/transactions/new/sale-bottom-details.tsx:6</w:t>
              <w:br/>
              <w:t>src/app/workspace/account/transactions/new/sale-invoice-editor.tsx:16</w:t>
            </w:r>
          </w:p>
        </w:tc>
      </w:tr>
      <w:tr>
        <w:trPr>
          <w:cantSplit/>
        </w:trPr>
        <w:tc>
          <w:tcPr>
            <w:tcW w:type="dxa" w:w="3456"/>
          </w:tcPr>
          <w:p>
            <w:r>
              <w:t>15</w:t>
            </w:r>
          </w:p>
        </w:tc>
        <w:tc>
          <w:tcPr>
            <w:tcW w:type="dxa" w:w="3456"/>
          </w:tcPr>
          <w:p>
            <w:r>
              <w:t>SET0061, SET0097</w:t>
            </w:r>
          </w:p>
        </w:tc>
        <w:tc>
          <w:tcPr>
            <w:tcW w:type="dxa" w:w="3456"/>
          </w:tcPr>
          <w:p>
            <w:r>
              <w:t>src/app/workspace/account/transactions/new/sale-bottom-details.tsx:6</w:t>
              <w:br/>
              <w:t>src/app/workspace/account/transactions/new/sale-invoice-editor.tsx:16</w:t>
            </w:r>
          </w:p>
        </w:tc>
      </w:tr>
      <w:tr>
        <w:trPr>
          <w:cantSplit/>
        </w:trPr>
        <w:tc>
          <w:tcPr>
            <w:tcW w:type="dxa" w:w="3456"/>
          </w:tcPr>
          <w:p>
            <w:r>
              <w:t>16</w:t>
            </w:r>
          </w:p>
        </w:tc>
        <w:tc>
          <w:tcPr>
            <w:tcW w:type="dxa" w:w="3456"/>
          </w:tcPr>
          <w:p>
            <w:r>
              <w:t>SET0062, SET0098</w:t>
            </w:r>
          </w:p>
        </w:tc>
        <w:tc>
          <w:tcPr>
            <w:tcW w:type="dxa" w:w="3456"/>
          </w:tcPr>
          <w:p>
            <w:r>
              <w:t>src/app/workspace/account/transactions/new/sale-bottom-details.tsx:6</w:t>
              <w:br/>
              <w:t>src/app/workspace/account/transactions/new/sale-invoice-editor.tsx:16</w:t>
            </w:r>
          </w:p>
        </w:tc>
      </w:tr>
      <w:tr>
        <w:trPr>
          <w:cantSplit/>
        </w:trPr>
        <w:tc>
          <w:tcPr>
            <w:tcW w:type="dxa" w:w="3456"/>
          </w:tcPr>
          <w:p>
            <w:r>
              <w:t>17</w:t>
            </w:r>
          </w:p>
        </w:tc>
        <w:tc>
          <w:tcPr>
            <w:tcW w:type="dxa" w:w="3456"/>
          </w:tcPr>
          <w:p>
            <w:r>
              <w:t>SET0063, SET0099</w:t>
            </w:r>
          </w:p>
        </w:tc>
        <w:tc>
          <w:tcPr>
            <w:tcW w:type="dxa" w:w="3456"/>
          </w:tcPr>
          <w:p>
            <w:r>
              <w:t>src/app/workspace/account/transactions/new/sale-bottom-details.tsx:6</w:t>
              <w:br/>
              <w:t>src/app/workspace/account/transactions/new/sale-invoice-editor.tsx:16</w:t>
            </w:r>
          </w:p>
        </w:tc>
      </w:tr>
      <w:tr>
        <w:trPr>
          <w:cantSplit/>
        </w:trPr>
        <w:tc>
          <w:tcPr>
            <w:tcW w:type="dxa" w:w="3456"/>
          </w:tcPr>
          <w:p>
            <w:r>
              <w:t>18</w:t>
            </w:r>
          </w:p>
        </w:tc>
        <w:tc>
          <w:tcPr>
            <w:tcW w:type="dxa" w:w="3456"/>
          </w:tcPr>
          <w:p>
            <w:r>
              <w:t>SET0064, SET0100</w:t>
            </w:r>
          </w:p>
        </w:tc>
        <w:tc>
          <w:tcPr>
            <w:tcW w:type="dxa" w:w="3456"/>
          </w:tcPr>
          <w:p>
            <w:r>
              <w:t>src/app/workspace/account/transactions/new/sale-bottom-details.tsx:6</w:t>
              <w:br/>
              <w:t>src/app/workspace/account/transactions/new/sale-invoice-editor.tsx:16</w:t>
            </w:r>
          </w:p>
        </w:tc>
      </w:tr>
      <w:tr>
        <w:trPr>
          <w:cantSplit/>
        </w:trPr>
        <w:tc>
          <w:tcPr>
            <w:tcW w:type="dxa" w:w="3456"/>
          </w:tcPr>
          <w:p>
            <w:r>
              <w:t>19</w:t>
            </w:r>
          </w:p>
        </w:tc>
        <w:tc>
          <w:tcPr>
            <w:tcW w:type="dxa" w:w="3456"/>
          </w:tcPr>
          <w:p>
            <w:r>
              <w:t>SET0065, SET0101</w:t>
            </w:r>
          </w:p>
        </w:tc>
        <w:tc>
          <w:tcPr>
            <w:tcW w:type="dxa" w:w="3456"/>
          </w:tcPr>
          <w:p>
            <w:r>
              <w:t>src/app/workspace/account/transactions/new/sale-bottom-details.tsx:6</w:t>
              <w:br/>
              <w:t>src/app/workspace/account/transactions/new/sale-invoice-editor.tsx:16</w:t>
            </w:r>
          </w:p>
        </w:tc>
      </w:tr>
      <w:tr>
        <w:trPr>
          <w:cantSplit/>
        </w:trPr>
        <w:tc>
          <w:tcPr>
            <w:tcW w:type="dxa" w:w="3456"/>
          </w:tcPr>
          <w:p>
            <w:r>
              <w:t>20</w:t>
            </w:r>
          </w:p>
        </w:tc>
        <w:tc>
          <w:tcPr>
            <w:tcW w:type="dxa" w:w="3456"/>
          </w:tcPr>
          <w:p>
            <w:r>
              <w:t>SET0066, SET0102</w:t>
            </w:r>
          </w:p>
        </w:tc>
        <w:tc>
          <w:tcPr>
            <w:tcW w:type="dxa" w:w="3456"/>
          </w:tcPr>
          <w:p>
            <w:r>
              <w:t>src/app/workspace/account/transactions/new/sale-bottom-details.tsx:6</w:t>
              <w:br/>
              <w:t>src/app/workspace/account/transactions/new/sale-invoice-editor.tsx:16</w:t>
            </w:r>
          </w:p>
        </w:tc>
      </w:tr>
      <w:tr>
        <w:trPr>
          <w:cantSplit/>
        </w:trPr>
        <w:tc>
          <w:tcPr>
            <w:tcW w:type="dxa" w:w="3456"/>
          </w:tcPr>
          <w:p>
            <w:r>
              <w:t>21</w:t>
            </w:r>
          </w:p>
        </w:tc>
        <w:tc>
          <w:tcPr>
            <w:tcW w:type="dxa" w:w="3456"/>
          </w:tcPr>
          <w:p>
            <w:r>
              <w:t>SET0067, SET0103</w:t>
            </w:r>
          </w:p>
        </w:tc>
        <w:tc>
          <w:tcPr>
            <w:tcW w:type="dxa" w:w="3456"/>
          </w:tcPr>
          <w:p>
            <w:r>
              <w:t>src/app/workspace/account/transactions/new/sale-bottom-details.tsx:6</w:t>
              <w:br/>
              <w:t>src/app/workspace/account/transactions/new/sale-invoice-editor.tsx:16</w:t>
            </w:r>
          </w:p>
        </w:tc>
      </w:tr>
      <w:tr>
        <w:trPr>
          <w:cantSplit/>
        </w:trPr>
        <w:tc>
          <w:tcPr>
            <w:tcW w:type="dxa" w:w="3456"/>
          </w:tcPr>
          <w:p>
            <w:r>
              <w:t>22</w:t>
            </w:r>
          </w:p>
        </w:tc>
        <w:tc>
          <w:tcPr>
            <w:tcW w:type="dxa" w:w="3456"/>
          </w:tcPr>
          <w:p>
            <w:r>
              <w:t>SET0068, SET0104</w:t>
            </w:r>
          </w:p>
        </w:tc>
        <w:tc>
          <w:tcPr>
            <w:tcW w:type="dxa" w:w="3456"/>
          </w:tcPr>
          <w:p>
            <w:r>
              <w:t>src/app/workspace/account/transactions/new/sale-bottom-details.tsx:6</w:t>
              <w:br/>
              <w:t>src/app/workspace/account/transactions/new/sale-invoice-editor.tsx:16</w:t>
            </w:r>
          </w:p>
        </w:tc>
      </w:tr>
      <w:tr>
        <w:trPr>
          <w:cantSplit/>
        </w:trPr>
        <w:tc>
          <w:tcPr>
            <w:tcW w:type="dxa" w:w="3456"/>
          </w:tcPr>
          <w:p>
            <w:r>
              <w:t>23</w:t>
            </w:r>
          </w:p>
        </w:tc>
        <w:tc>
          <w:tcPr>
            <w:tcW w:type="dxa" w:w="3456"/>
          </w:tcPr>
          <w:p>
            <w:r>
              <w:t>SET0069, SET0105</w:t>
            </w:r>
          </w:p>
        </w:tc>
        <w:tc>
          <w:tcPr>
            <w:tcW w:type="dxa" w:w="3456"/>
          </w:tcPr>
          <w:p>
            <w:r>
              <w:t>src/app/workspace/account/transactions/new/sale-bottom-details.tsx:6</w:t>
              <w:br/>
              <w:t>src/app/workspace/account/transactions/new/sale-invoice-editor.tsx:16</w:t>
            </w:r>
          </w:p>
        </w:tc>
      </w:tr>
      <w:tr>
        <w:trPr>
          <w:cantSplit/>
        </w:trPr>
        <w:tc>
          <w:tcPr>
            <w:tcW w:type="dxa" w:w="3456"/>
          </w:tcPr>
          <w:p>
            <w:r>
              <w:t>24</w:t>
            </w:r>
          </w:p>
        </w:tc>
        <w:tc>
          <w:tcPr>
            <w:tcW w:type="dxa" w:w="3456"/>
          </w:tcPr>
          <w:p>
            <w:r>
              <w:t>SET0070, SET0106</w:t>
            </w:r>
          </w:p>
        </w:tc>
        <w:tc>
          <w:tcPr>
            <w:tcW w:type="dxa" w:w="3456"/>
          </w:tcPr>
          <w:p>
            <w:r>
              <w:t>src/app/workspace/account/transactions/new/sale-bottom-details.tsx:6</w:t>
              <w:br/>
              <w:t>src/app/workspace/account/transactions/new/sale-invoice-editor.tsx:16</w:t>
            </w:r>
          </w:p>
        </w:tc>
      </w:tr>
      <w:tr>
        <w:trPr>
          <w:cantSplit/>
        </w:trPr>
        <w:tc>
          <w:tcPr>
            <w:tcW w:type="dxa" w:w="3456"/>
          </w:tcPr>
          <w:p>
            <w:r>
              <w:t>26</w:t>
            </w:r>
          </w:p>
        </w:tc>
        <w:tc>
          <w:tcPr>
            <w:tcW w:type="dxa" w:w="3456"/>
          </w:tcPr>
          <w:p>
            <w:r>
              <w:t>SET0071, SET0107</w:t>
            </w:r>
          </w:p>
        </w:tc>
        <w:tc>
          <w:tcPr>
            <w:tcW w:type="dxa" w:w="3456"/>
          </w:tcPr>
          <w:p>
            <w:r>
              <w:t>src/app/workspace/account/transactions/new/sale-bottom-details.tsx:6</w:t>
              <w:br/>
              <w:t>src/app/workspace/account/transactions/new/sale-invoice-editor.tsx:16</w:t>
            </w:r>
          </w:p>
        </w:tc>
      </w:tr>
      <w:tr>
        <w:trPr>
          <w:cantSplit/>
        </w:trPr>
        <w:tc>
          <w:tcPr>
            <w:tcW w:type="dxa" w:w="3456"/>
          </w:tcPr>
          <w:p>
            <w:r>
              <w:t>27</w:t>
            </w:r>
          </w:p>
        </w:tc>
        <w:tc>
          <w:tcPr>
            <w:tcW w:type="dxa" w:w="3456"/>
          </w:tcPr>
          <w:p>
            <w:r>
              <w:t>SET0072, SET0108</w:t>
            </w:r>
          </w:p>
        </w:tc>
        <w:tc>
          <w:tcPr>
            <w:tcW w:type="dxa" w:w="3456"/>
          </w:tcPr>
          <w:p>
            <w:r>
              <w:t>src/app/workspace/account/transactions/new/sale-bottom-details.tsx:6</w:t>
              <w:br/>
              <w:t>src/app/workspace/account/transactions/new/sale-invoice-editor.tsx:16</w:t>
            </w:r>
          </w:p>
        </w:tc>
      </w:tr>
      <w:tr>
        <w:trPr>
          <w:cantSplit/>
        </w:trPr>
        <w:tc>
          <w:tcPr>
            <w:tcW w:type="dxa" w:w="3456"/>
          </w:tcPr>
          <w:p>
            <w:r>
              <w:t>29</w:t>
            </w:r>
          </w:p>
        </w:tc>
        <w:tc>
          <w:tcPr>
            <w:tcW w:type="dxa" w:w="3456"/>
          </w:tcPr>
          <w:p>
            <w:r>
              <w:t>SET0073, SET0109</w:t>
            </w:r>
          </w:p>
        </w:tc>
        <w:tc>
          <w:tcPr>
            <w:tcW w:type="dxa" w:w="3456"/>
          </w:tcPr>
          <w:p>
            <w:r>
              <w:t>src/app/workspace/account/transactions/new/sale-bottom-details.tsx:6</w:t>
              <w:br/>
              <w:t>src/app/workspace/account/transactions/new/sale-invoice-editor.tsx:16</w:t>
            </w:r>
          </w:p>
        </w:tc>
      </w:tr>
      <w:tr>
        <w:trPr>
          <w:cantSplit/>
        </w:trPr>
        <w:tc>
          <w:tcPr>
            <w:tcW w:type="dxa" w:w="3456"/>
          </w:tcPr>
          <w:p>
            <w:r>
              <w:t>30</w:t>
            </w:r>
          </w:p>
        </w:tc>
        <w:tc>
          <w:tcPr>
            <w:tcW w:type="dxa" w:w="3456"/>
          </w:tcPr>
          <w:p>
            <w:r>
              <w:t>SET0074, SET0110</w:t>
            </w:r>
          </w:p>
        </w:tc>
        <w:tc>
          <w:tcPr>
            <w:tcW w:type="dxa" w:w="3456"/>
          </w:tcPr>
          <w:p>
            <w:r>
              <w:t>src/app/workspace/account/transactions/new/sale-bottom-details.tsx:6</w:t>
              <w:br/>
              <w:t>src/app/workspace/account/transactions/new/sale-invoice-editor.tsx:16</w:t>
            </w:r>
          </w:p>
        </w:tc>
      </w:tr>
      <w:tr>
        <w:trPr>
          <w:cantSplit/>
        </w:trPr>
        <w:tc>
          <w:tcPr>
            <w:tcW w:type="dxa" w:w="3456"/>
          </w:tcPr>
          <w:p>
            <w:r>
              <w:t>31</w:t>
            </w:r>
          </w:p>
        </w:tc>
        <w:tc>
          <w:tcPr>
            <w:tcW w:type="dxa" w:w="3456"/>
          </w:tcPr>
          <w:p>
            <w:r>
              <w:t>SET0075</w:t>
            </w:r>
          </w:p>
        </w:tc>
        <w:tc>
          <w:tcPr>
            <w:tcW w:type="dxa" w:w="3456"/>
          </w:tcPr>
          <w:p>
            <w:r>
              <w:t>src/app/workspace/account/transactions/new/sale-bottom-details.tsx:6</w:t>
            </w:r>
          </w:p>
        </w:tc>
      </w:tr>
      <w:tr>
        <w:trPr>
          <w:cantSplit/>
        </w:trPr>
        <w:tc>
          <w:tcPr>
            <w:tcW w:type="dxa" w:w="3456"/>
          </w:tcPr>
          <w:p>
            <w:r>
              <w:t>32</w:t>
            </w:r>
          </w:p>
        </w:tc>
        <w:tc>
          <w:tcPr>
            <w:tcW w:type="dxa" w:w="3456"/>
          </w:tcPr>
          <w:p>
            <w:r>
              <w:t>SET0076, SET0111</w:t>
            </w:r>
          </w:p>
        </w:tc>
        <w:tc>
          <w:tcPr>
            <w:tcW w:type="dxa" w:w="3456"/>
          </w:tcPr>
          <w:p>
            <w:r>
              <w:t>src/app/workspace/account/transactions/new/sale-bottom-details.tsx:6</w:t>
              <w:br/>
              <w:t>src/app/workspace/account/transactions/new/sale-invoice-editor.tsx:16</w:t>
            </w:r>
          </w:p>
        </w:tc>
      </w:tr>
      <w:tr>
        <w:trPr>
          <w:cantSplit/>
        </w:trPr>
        <w:tc>
          <w:tcPr>
            <w:tcW w:type="dxa" w:w="3456"/>
          </w:tcPr>
          <w:p>
            <w:r>
              <w:t>33</w:t>
            </w:r>
          </w:p>
        </w:tc>
        <w:tc>
          <w:tcPr>
            <w:tcW w:type="dxa" w:w="3456"/>
          </w:tcPr>
          <w:p>
            <w:r>
              <w:t>SET0077, SET0112</w:t>
            </w:r>
          </w:p>
        </w:tc>
        <w:tc>
          <w:tcPr>
            <w:tcW w:type="dxa" w:w="3456"/>
          </w:tcPr>
          <w:p>
            <w:r>
              <w:t>src/app/workspace/account/transactions/new/sale-bottom-details.tsx:6</w:t>
              <w:br/>
              <w:t>src/app/workspace/account/transactions/new/sale-invoice-editor.tsx:16</w:t>
            </w:r>
          </w:p>
        </w:tc>
      </w:tr>
      <w:tr>
        <w:trPr>
          <w:cantSplit/>
        </w:trPr>
        <w:tc>
          <w:tcPr>
            <w:tcW w:type="dxa" w:w="3456"/>
          </w:tcPr>
          <w:p>
            <w:r>
              <w:t>34</w:t>
            </w:r>
          </w:p>
        </w:tc>
        <w:tc>
          <w:tcPr>
            <w:tcW w:type="dxa" w:w="3456"/>
          </w:tcPr>
          <w:p>
            <w:r>
              <w:t>SET0078, SET0113</w:t>
            </w:r>
          </w:p>
        </w:tc>
        <w:tc>
          <w:tcPr>
            <w:tcW w:type="dxa" w:w="3456"/>
          </w:tcPr>
          <w:p>
            <w:r>
              <w:t>src/app/workspace/account/transactions/new/sale-bottom-details.tsx:6</w:t>
              <w:br/>
              <w:t>src/app/workspace/account/transactions/new/sale-invoice-editor.tsx:16</w:t>
            </w:r>
          </w:p>
        </w:tc>
      </w:tr>
      <w:tr>
        <w:trPr>
          <w:cantSplit/>
        </w:trPr>
        <w:tc>
          <w:tcPr>
            <w:tcW w:type="dxa" w:w="3456"/>
          </w:tcPr>
          <w:p>
            <w:r>
              <w:t>35</w:t>
            </w:r>
          </w:p>
        </w:tc>
        <w:tc>
          <w:tcPr>
            <w:tcW w:type="dxa" w:w="3456"/>
          </w:tcPr>
          <w:p>
            <w:r>
              <w:t>SET0079, SET0116</w:t>
            </w:r>
          </w:p>
        </w:tc>
        <w:tc>
          <w:tcPr>
            <w:tcW w:type="dxa" w:w="3456"/>
          </w:tcPr>
          <w:p>
            <w:r>
              <w:t>src/app/workspace/account/transactions/new/sale-bottom-details.tsx:6</w:t>
              <w:br/>
              <w:t>src/app/workspace/account/transactions/new/sale-invoice-editor.tsx:16</w:t>
            </w:r>
          </w:p>
        </w:tc>
      </w:tr>
      <w:tr>
        <w:trPr>
          <w:cantSplit/>
        </w:trPr>
        <w:tc>
          <w:tcPr>
            <w:tcW w:type="dxa" w:w="3456"/>
          </w:tcPr>
          <w:p>
            <w:r>
              <w:t>36</w:t>
            </w:r>
          </w:p>
        </w:tc>
        <w:tc>
          <w:tcPr>
            <w:tcW w:type="dxa" w:w="3456"/>
          </w:tcPr>
          <w:p>
            <w:r>
              <w:t>SET0080, SET0114</w:t>
            </w:r>
          </w:p>
        </w:tc>
        <w:tc>
          <w:tcPr>
            <w:tcW w:type="dxa" w:w="3456"/>
          </w:tcPr>
          <w:p>
            <w:r>
              <w:t>src/app/workspace/account/transactions/new/sale-bottom-details.tsx:6</w:t>
              <w:br/>
              <w:t>src/app/workspace/account/transactions/new/sale-invoice-editor.tsx:16</w:t>
            </w:r>
          </w:p>
        </w:tc>
      </w:tr>
      <w:tr>
        <w:trPr>
          <w:cantSplit/>
        </w:trPr>
        <w:tc>
          <w:tcPr>
            <w:tcW w:type="dxa" w:w="3456"/>
          </w:tcPr>
          <w:p>
            <w:r>
              <w:t>37</w:t>
            </w:r>
          </w:p>
        </w:tc>
        <w:tc>
          <w:tcPr>
            <w:tcW w:type="dxa" w:w="3456"/>
          </w:tcPr>
          <w:p>
            <w:r>
              <w:t>SET0081, SET0115</w:t>
            </w:r>
          </w:p>
        </w:tc>
        <w:tc>
          <w:tcPr>
            <w:tcW w:type="dxa" w:w="3456"/>
          </w:tcPr>
          <w:p>
            <w:r>
              <w:t>src/app/workspace/account/transactions/new/sale-bottom-details.tsx:6</w:t>
              <w:br/>
              <w:t>src/app/workspace/account/transactions/new/sale-invoice-editor.tsx:16</w:t>
            </w:r>
          </w:p>
        </w:tc>
      </w:tr>
      <w:tr>
        <w:trPr>
          <w:cantSplit/>
        </w:trPr>
        <w:tc>
          <w:tcPr>
            <w:tcW w:type="dxa" w:w="3456"/>
          </w:tcPr>
          <w:p>
            <w:r>
              <w:t>38</w:t>
            </w:r>
          </w:p>
        </w:tc>
        <w:tc>
          <w:tcPr>
            <w:tcW w:type="dxa" w:w="3456"/>
          </w:tcPr>
          <w:p>
            <w:r>
              <w:t>SET0082, SET0117</w:t>
            </w:r>
          </w:p>
        </w:tc>
        <w:tc>
          <w:tcPr>
            <w:tcW w:type="dxa" w:w="3456"/>
          </w:tcPr>
          <w:p>
            <w:r>
              <w:t>src/app/workspace/account/transactions/new/sale-bottom-details.tsx:6</w:t>
              <w:br/>
              <w:t>src/app/workspace/account/transactions/new/sale-invoice-editor.tsx:16</w:t>
            </w:r>
          </w:p>
        </w:tc>
      </w:tr>
      <w:tr>
        <w:trPr>
          <w:cantSplit/>
        </w:trPr>
        <w:tc>
          <w:tcPr>
            <w:tcW w:type="dxa" w:w="3456"/>
          </w:tcPr>
          <w:p>
            <w:r>
              <w:t>A4</w:t>
            </w:r>
          </w:p>
        </w:tc>
        <w:tc>
          <w:tcPr>
            <w:tcW w:type="dxa" w:w="3456"/>
          </w:tcPr>
          <w:p>
            <w:r>
              <w:t>SET0403</w:t>
            </w:r>
          </w:p>
        </w:tc>
        <w:tc>
          <w:tcPr>
            <w:tcW w:type="dxa" w:w="3456"/>
          </w:tcPr>
          <w:p>
            <w:r>
              <w:t>src/lib/mobile/account-administration.ts:236</w:t>
            </w:r>
          </w:p>
        </w:tc>
      </w:tr>
      <w:tr>
        <w:trPr>
          <w:cantSplit/>
        </w:trPr>
        <w:tc>
          <w:tcPr>
            <w:tcW w:type="dxa" w:w="3456"/>
          </w:tcPr>
          <w:p>
            <w:r>
              <w:t>ACCOUNTANT</w:t>
            </w:r>
          </w:p>
        </w:tc>
        <w:tc>
          <w:tcPr>
            <w:tcW w:type="dxa" w:w="3456"/>
          </w:tcPr>
          <w:p>
            <w:r>
              <w:t>SET0142</w:t>
            </w:r>
          </w:p>
        </w:tc>
        <w:tc>
          <w:tcPr>
            <w:tcW w:type="dxa" w:w="3456"/>
          </w:tcPr>
          <w:p>
            <w:r>
              <w:t>src/app/workspace/employees/product-user-manager.tsx:7</w:t>
            </w:r>
          </w:p>
        </w:tc>
      </w:tr>
      <w:tr>
        <w:trPr>
          <w:cantSplit/>
        </w:trPr>
        <w:tc>
          <w:tcPr>
            <w:tcW w:type="dxa" w:w="3456"/>
          </w:tcPr>
          <w:p>
            <w:r>
              <w:t>ACCOUNTS_PAYABLE</w:t>
            </w:r>
          </w:p>
        </w:tc>
        <w:tc>
          <w:tcPr>
            <w:tcW w:type="dxa" w:w="3456"/>
          </w:tcPr>
          <w:p>
            <w:r>
              <w:t>SET0208</w:t>
            </w:r>
          </w:p>
        </w:tc>
        <w:tc>
          <w:tcPr>
            <w:tcW w:type="dxa" w:w="3456"/>
          </w:tcPr>
          <w:p>
            <w:r>
              <w:t>src/lib/account/commercial.ts:103</w:t>
            </w:r>
          </w:p>
        </w:tc>
      </w:tr>
      <w:tr>
        <w:trPr>
          <w:cantSplit/>
        </w:trPr>
        <w:tc>
          <w:tcPr>
            <w:tcW w:type="dxa" w:w="3456"/>
          </w:tcPr>
          <w:p>
            <w:r>
              <w:t>ACCOUNT_ADMIN</w:t>
            </w:r>
          </w:p>
        </w:tc>
        <w:tc>
          <w:tcPr>
            <w:tcW w:type="dxa" w:w="3456"/>
          </w:tcPr>
          <w:p>
            <w:r>
              <w:t>SET0141, SET0164, SET0219, SET0280, SET0281, SET0288, SET0289</w:t>
            </w:r>
          </w:p>
        </w:tc>
        <w:tc>
          <w:tcPr>
            <w:tcW w:type="dxa" w:w="3456"/>
          </w:tcPr>
          <w:p>
            <w:r>
              <w:t>src/app/workspace/employees/product-user-manager.tsx:7</w:t>
              <w:br/>
              <w:t>src/lib/account/assets.ts:52</w:t>
              <w:br/>
              <w:t>src/lib/account/expenses.ts:503</w:t>
              <w:br/>
              <w:t>src/lib/account/projects.ts:229</w:t>
              <w:br/>
              <w:t>src/lib/account/projects.ts:263</w:t>
              <w:br/>
              <w:t>src/lib/account/projects.ts:688</w:t>
              <w:br/>
              <w:t>src/lib/account/projects.ts:909</w:t>
            </w:r>
          </w:p>
        </w:tc>
      </w:tr>
      <w:tr>
        <w:trPr>
          <w:cantSplit/>
        </w:trPr>
        <w:tc>
          <w:tcPr>
            <w:tcW w:type="dxa" w:w="3456"/>
          </w:tcPr>
          <w:p>
            <w:r>
              <w:t>ACTIVE</w:t>
            </w:r>
          </w:p>
        </w:tc>
        <w:tc>
          <w:tcPr>
            <w:tcW w:type="dxa" w:w="3456"/>
          </w:tcPr>
          <w:p>
            <w:r>
              <w:t>SET0166, SET0282, SET0283, SET0284, SET0419</w:t>
            </w:r>
          </w:p>
        </w:tc>
        <w:tc>
          <w:tcPr>
            <w:tcW w:type="dxa" w:w="3456"/>
          </w:tcPr>
          <w:p>
            <w:r>
              <w:t>src/lib/account/assets.ts:243</w:t>
              <w:br/>
              <w:t>src/lib/account/projects.ts:416</w:t>
              <w:br/>
              <w:t>src/lib/account/projects.ts:418</w:t>
              <w:br/>
              <w:t>src/lib/account/projects.ts:419</w:t>
              <w:br/>
              <w:t>src/lib/mobile/account-projects.ts:41</w:t>
            </w:r>
          </w:p>
        </w:tc>
      </w:tr>
      <w:tr>
        <w:trPr>
          <w:cantSplit/>
        </w:trPr>
        <w:tc>
          <w:tcPr>
            <w:tcW w:type="dxa" w:w="3456"/>
          </w:tcPr>
          <w:p>
            <w:r>
              <w:t>ALL_BRANCHES</w:t>
            </w:r>
          </w:p>
        </w:tc>
        <w:tc>
          <w:tcPr>
            <w:tcW w:type="dxa" w:w="3456"/>
          </w:tcPr>
          <w:p>
            <w:r>
              <w:t>SET0362, SET0486</w:t>
            </w:r>
          </w:p>
        </w:tc>
        <w:tc>
          <w:tcPr>
            <w:tcW w:type="dxa" w:w="3456"/>
          </w:tcPr>
          <w:p>
            <w:r>
              <w:t>src/lib/employees/validation.ts:19</w:t>
              <w:br/>
              <w:t>src/lib/users/product-user-management.ts:48</w:t>
            </w:r>
          </w:p>
        </w:tc>
      </w:tr>
      <w:tr>
        <w:trPr>
          <w:cantSplit/>
        </w:trPr>
        <w:tc>
          <w:tcPr>
            <w:tcW w:type="dxa" w:w="3456"/>
          </w:tcPr>
          <w:p>
            <w:r>
              <w:t>APPROVED</w:t>
            </w:r>
          </w:p>
        </w:tc>
        <w:tc>
          <w:tcPr>
            <w:tcW w:type="dxa" w:w="3456"/>
          </w:tcPr>
          <w:p>
            <w:r>
              <w:t>SET0039, SET0216, SET0218, SET0225, SET0271, SET0410, SET0467</w:t>
            </w:r>
          </w:p>
        </w:tc>
        <w:tc>
          <w:tcPr>
            <w:tcW w:type="dxa" w:w="3456"/>
          </w:tcPr>
          <w:p>
            <w:r>
              <w:t>src/app/workspace/account/quotations/[id]/page.tsx:4</w:t>
              <w:br/>
              <w:t>src/lib/account/expenses.ts:463</w:t>
              <w:br/>
              <w:t>src/lib/account/expenses.ts:475</w:t>
              <w:br/>
              <w:t>src/lib/account/expenses.ts:938</w:t>
              <w:br/>
              <w:t>src/lib/account/project-costing.ts:432</w:t>
              <w:br/>
              <w:t>src/lib/mobile/account-expenses.ts:91</w:t>
              <w:br/>
              <w:t>src/lib/quotations/service.ts:106</w:t>
            </w:r>
          </w:p>
        </w:tc>
      </w:tr>
      <w:tr>
        <w:trPr>
          <w:cantSplit/>
        </w:trPr>
        <w:tc>
          <w:tcPr>
            <w:tcW w:type="dxa" w:w="3456"/>
          </w:tcPr>
          <w:p>
            <w:r>
              <w:t>ASK</w:t>
            </w:r>
          </w:p>
        </w:tc>
        <w:tc>
          <w:tcPr>
            <w:tcW w:type="dxa" w:w="3456"/>
          </w:tcPr>
          <w:p>
            <w:r>
              <w:t>SET0342</w:t>
            </w:r>
          </w:p>
        </w:tc>
        <w:tc>
          <w:tcPr>
            <w:tcW w:type="dxa" w:w="3456"/>
          </w:tcPr>
          <w:p>
            <w:r>
              <w:t>src/lib/account/transaction-settings.ts:43</w:t>
            </w:r>
          </w:p>
        </w:tc>
      </w:tr>
      <w:tr>
        <w:trPr>
          <w:cantSplit/>
        </w:trPr>
        <w:tc>
          <w:tcPr>
            <w:tcW w:type="dxa" w:w="3456"/>
          </w:tcPr>
          <w:p>
            <w:r>
              <w:t>ASSET</w:t>
            </w:r>
          </w:p>
        </w:tc>
        <w:tc>
          <w:tcPr>
            <w:tcW w:type="dxa" w:w="3456"/>
          </w:tcPr>
          <w:p>
            <w:r>
              <w:t>SET0023, SET0165</w:t>
            </w:r>
          </w:p>
        </w:tc>
        <w:tc>
          <w:tcPr>
            <w:tcW w:type="dxa" w:w="3456"/>
          </w:tcPr>
          <w:p>
            <w:r>
              <w:t>src/app/workspace/account/assets/asset-form.tsx:1</w:t>
              <w:br/>
              <w:t>src/lib/account/assets.ts:157</w:t>
            </w:r>
          </w:p>
        </w:tc>
      </w:tr>
      <w:tr>
        <w:trPr>
          <w:cantSplit/>
        </w:trPr>
        <w:tc>
          <w:tcPr>
            <w:tcW w:type="dxa" w:w="3456"/>
          </w:tcPr>
          <w:p>
            <w:r>
              <w:t>ATTENDANCE_START</w:t>
            </w:r>
          </w:p>
        </w:tc>
        <w:tc>
          <w:tcPr>
            <w:tcW w:type="dxa" w:w="3456"/>
          </w:tcPr>
          <w:p>
            <w:r>
              <w:t>SET0468</w:t>
            </w:r>
          </w:p>
        </w:tc>
        <w:tc>
          <w:tcPr>
            <w:tcW w:type="dxa" w:w="3456"/>
          </w:tcPr>
          <w:p>
            <w:r>
              <w:t>src/lib/reports/geofence.ts:3</w:t>
            </w:r>
          </w:p>
        </w:tc>
      </w:tr>
      <w:tr>
        <w:trPr>
          <w:cantSplit/>
        </w:trPr>
        <w:tc>
          <w:tcPr>
            <w:tcW w:type="dxa" w:w="3456"/>
          </w:tcPr>
          <w:p>
            <w:r>
              <w:t>About</w:t>
            </w:r>
          </w:p>
        </w:tc>
        <w:tc>
          <w:tcPr>
            <w:tcW w:type="dxa" w:w="3456"/>
          </w:tcPr>
          <w:p>
            <w:r>
              <w:t>SET0152</w:t>
            </w:r>
          </w:p>
        </w:tc>
        <w:tc>
          <w:tcPr>
            <w:tcW w:type="dxa" w:w="3456"/>
          </w:tcPr>
          <w:p>
            <w:r>
              <w:t>src/components/public/public-header.tsx:3</w:t>
            </w:r>
          </w:p>
        </w:tc>
      </w:tr>
      <w:tr>
        <w:trPr>
          <w:cantSplit/>
        </w:trPr>
        <w:tc>
          <w:tcPr>
            <w:tcW w:type="dxa" w:w="3456"/>
          </w:tcPr>
          <w:p>
            <w:r>
              <w:t>Activity</w:t>
            </w:r>
          </w:p>
        </w:tc>
        <w:tc>
          <w:tcPr>
            <w:tcW w:type="dxa" w:w="3456"/>
          </w:tcPr>
          <w:p>
            <w:r>
              <w:t>SET0293</w:t>
            </w:r>
          </w:p>
        </w:tc>
        <w:tc>
          <w:tcPr>
            <w:tcW w:type="dxa" w:w="3456"/>
          </w:tcPr>
          <w:p>
            <w:r>
              <w:t>src/lib/account/reports/service.ts:376</w:t>
            </w:r>
          </w:p>
        </w:tc>
      </w:tr>
      <w:tr>
        <w:trPr>
          <w:cantSplit/>
        </w:trPr>
        <w:tc>
          <w:tcPr>
            <w:tcW w:type="dxa" w:w="3456"/>
          </w:tcPr>
          <w:p>
            <w:r>
              <w:t>Automotive</w:t>
            </w:r>
          </w:p>
        </w:tc>
        <w:tc>
          <w:tcPr>
            <w:tcW w:type="dxa" w:w="3456"/>
          </w:tcPr>
          <w:p>
            <w:r>
              <w:t>SET0014</w:t>
            </w:r>
          </w:p>
        </w:tc>
        <w:tc>
          <w:tcPr>
            <w:tcW w:type="dxa" w:w="3456"/>
          </w:tcPr>
          <w:p>
            <w:r>
              <w:t>src/app/(marketing)/industries/page.tsx:12</w:t>
            </w:r>
          </w:p>
        </w:tc>
      </w:tr>
      <w:tr>
        <w:trPr>
          <w:cantSplit/>
        </w:trPr>
        <w:tc>
          <w:tcPr>
            <w:tcW w:type="dxa" w:w="3456"/>
          </w:tcPr>
          <w:p>
            <w:r>
              <w:t>BARCODE</w:t>
            </w:r>
          </w:p>
        </w:tc>
        <w:tc>
          <w:tcPr>
            <w:tcW w:type="dxa" w:w="3456"/>
          </w:tcPr>
          <w:p>
            <w:r>
              <w:t>SET0246</w:t>
            </w:r>
          </w:p>
        </w:tc>
        <w:tc>
          <w:tcPr>
            <w:tcW w:type="dxa" w:w="3456"/>
          </w:tcPr>
          <w:p>
            <w:r>
              <w:t>src/lib/account/module-setup.ts:34</w:t>
            </w:r>
          </w:p>
        </w:tc>
      </w:tr>
      <w:tr>
        <w:trPr>
          <w:cantSplit/>
        </w:trPr>
        <w:tc>
          <w:tcPr>
            <w:tcW w:type="dxa" w:w="3456"/>
          </w:tcPr>
          <w:p>
            <w:r>
              <w:t>BRANCH_ASSIGN</w:t>
            </w:r>
          </w:p>
        </w:tc>
        <w:tc>
          <w:tcPr>
            <w:tcW w:type="dxa" w:w="3456"/>
          </w:tcPr>
          <w:p>
            <w:r>
              <w:t>SET0353</w:t>
            </w:r>
          </w:p>
        </w:tc>
        <w:tc>
          <w:tcPr>
            <w:tcW w:type="dxa" w:w="3456"/>
          </w:tcPr>
          <w:p>
            <w:r>
              <w:t>src/lib/auth/permissions.ts:36</w:t>
            </w:r>
          </w:p>
        </w:tc>
      </w:tr>
      <w:tr>
        <w:trPr>
          <w:cantSplit/>
        </w:trPr>
        <w:tc>
          <w:tcPr>
            <w:tcW w:type="dxa" w:w="3456"/>
          </w:tcPr>
          <w:p>
            <w:r>
              <w:t>BUSY</w:t>
            </w:r>
          </w:p>
        </w:tc>
        <w:tc>
          <w:tcPr>
            <w:tcW w:type="dxa" w:w="3456"/>
          </w:tcPr>
          <w:p>
            <w:r>
              <w:t>SET0156</w:t>
            </w:r>
          </w:p>
        </w:tc>
        <w:tc>
          <w:tcPr>
            <w:tcW w:type="dxa" w:w="3456"/>
          </w:tcPr>
          <w:p>
            <w:r>
              <w:t>src/components/telecalling/call-result-form.tsx:6</w:t>
            </w:r>
          </w:p>
        </w:tc>
      </w:tr>
      <w:tr>
        <w:trPr>
          <w:cantSplit/>
        </w:trPr>
        <w:tc>
          <w:tcPr>
            <w:tcW w:type="dxa" w:w="3456"/>
          </w:tcPr>
          <w:p>
            <w:r>
              <w:t>CALL_BACK</w:t>
            </w:r>
          </w:p>
        </w:tc>
        <w:tc>
          <w:tcPr>
            <w:tcW w:type="dxa" w:w="3456"/>
          </w:tcPr>
          <w:p>
            <w:r>
              <w:t>SET0159</w:t>
            </w:r>
          </w:p>
        </w:tc>
        <w:tc>
          <w:tcPr>
            <w:tcW w:type="dxa" w:w="3456"/>
          </w:tcPr>
          <w:p>
            <w:r>
              <w:t>src/components/telecalling/call-result-form.tsx:7</w:t>
            </w:r>
          </w:p>
        </w:tc>
      </w:tr>
      <w:tr>
        <w:trPr>
          <w:cantSplit/>
        </w:trPr>
        <w:tc>
          <w:tcPr>
            <w:tcW w:type="dxa" w:w="3456"/>
          </w:tcPr>
          <w:p>
            <w:r>
              <w:t>CASH</w:t>
            </w:r>
          </w:p>
        </w:tc>
        <w:tc>
          <w:tcPr>
            <w:tcW w:type="dxa" w:w="3456"/>
          </w:tcPr>
          <w:p>
            <w:r>
              <w:t>SET0292</w:t>
            </w:r>
          </w:p>
        </w:tc>
        <w:tc>
          <w:tcPr>
            <w:tcW w:type="dxa" w:w="3456"/>
          </w:tcPr>
          <w:p>
            <w:r>
              <w:t>src/lib/account/reports/service.ts:363</w:t>
            </w:r>
          </w:p>
        </w:tc>
      </w:tr>
      <w:tr>
        <w:trPr>
          <w:cantSplit/>
        </w:trPr>
        <w:tc>
          <w:tcPr>
            <w:tcW w:type="dxa" w:w="3456"/>
          </w:tcPr>
          <w:p>
            <w:r>
              <w:t>CLEARED</w:t>
            </w:r>
          </w:p>
        </w:tc>
        <w:tc>
          <w:tcPr>
            <w:tcW w:type="dxa" w:w="3456"/>
          </w:tcPr>
          <w:p>
            <w:r>
              <w:t>SET0249</w:t>
            </w:r>
          </w:p>
        </w:tc>
        <w:tc>
          <w:tcPr>
            <w:tcW w:type="dxa" w:w="3456"/>
          </w:tcPr>
          <w:p>
            <w:r>
              <w:t>src/lib/account/money.ts:357</w:t>
            </w:r>
          </w:p>
        </w:tc>
      </w:tr>
      <w:tr>
        <w:trPr>
          <w:cantSplit/>
        </w:trPr>
        <w:tc>
          <w:tcPr>
            <w:tcW w:type="dxa" w:w="3456"/>
          </w:tcPr>
          <w:p>
            <w:r>
              <w:t>CLOSED</w:t>
            </w:r>
          </w:p>
        </w:tc>
        <w:tc>
          <w:tcPr>
            <w:tcW w:type="dxa" w:w="3456"/>
          </w:tcPr>
          <w:p>
            <w:r>
              <w:t>SET0038, SET0046, SET0215, SET0220, SET0222, SET0223, SET0275, SET0276, SET0277, SET0278, SET0279, SET0285, SET0421</w:t>
            </w:r>
          </w:p>
        </w:tc>
        <w:tc>
          <w:tcPr>
            <w:tcW w:type="dxa" w:w="3456"/>
          </w:tcPr>
          <w:p>
            <w:r>
              <w:t>src/app/workspace/account/projects/actions/page.tsx:4</w:t>
              <w:br/>
              <w:t>src/app/workspace/account/transactions/new/commercial-editor.tsx:10</w:t>
              <w:br/>
              <w:t>src/lib/account/expenses.ts:301</w:t>
              <w:br/>
              <w:t>src/lib/account/expenses.ts:698</w:t>
              <w:br/>
              <w:t>src/lib/account/expenses.ts:743</w:t>
              <w:br/>
              <w:t>src/lib/account/expenses.ts:793</w:t>
              <w:br/>
              <w:t>src/lib/account/project-material-service.ts:19</w:t>
              <w:br/>
              <w:t>src/lib/account/projects.ts:139</w:t>
              <w:br/>
              <w:t>src/lib/account/projects.ts:169</w:t>
              <w:br/>
              <w:t>src/lib/account/projects.ts:212</w:t>
              <w:br/>
              <w:t>src/lib/account/projects.ts:481</w:t>
              <w:br/>
              <w:t>src/lib/mobile/account-transactions.ts:26</w:t>
            </w:r>
          </w:p>
        </w:tc>
      </w:tr>
      <w:tr>
        <w:trPr>
          <w:cantSplit/>
        </w:trPr>
        <w:tc>
          <w:tcPr>
            <w:tcW w:type="dxa" w:w="3456"/>
          </w:tcPr>
          <w:p>
            <w:r>
              <w:t>COMPLETED</w:t>
            </w:r>
          </w:p>
        </w:tc>
        <w:tc>
          <w:tcPr>
            <w:tcW w:type="dxa" w:w="3456"/>
          </w:tcPr>
          <w:p>
            <w:r>
              <w:t>SET0287</w:t>
            </w:r>
          </w:p>
        </w:tc>
        <w:tc>
          <w:tcPr>
            <w:tcW w:type="dxa" w:w="3456"/>
          </w:tcPr>
          <w:p>
            <w:r>
              <w:t>src/lib/account/projects.ts:613</w:t>
            </w:r>
          </w:p>
        </w:tc>
      </w:tr>
      <w:tr>
        <w:trPr>
          <w:cantSplit/>
        </w:trPr>
        <w:tc>
          <w:tcPr>
            <w:tcW w:type="dxa" w:w="3456"/>
          </w:tcPr>
          <w:p>
            <w:r>
              <w:t>COMPOSITION</w:t>
            </w:r>
          </w:p>
        </w:tc>
        <w:tc>
          <w:tcPr>
            <w:tcW w:type="dxa" w:w="3456"/>
          </w:tcPr>
          <w:p>
            <w:r>
              <w:t>SET0121</w:t>
            </w:r>
          </w:p>
        </w:tc>
        <w:tc>
          <w:tcPr>
            <w:tcW w:type="dxa" w:w="3456"/>
          </w:tcPr>
          <w:p>
            <w:r>
              <w:t>src/app/workspace/account/transactions/new/sale-invoice-editor.tsx:50</w:t>
            </w:r>
          </w:p>
        </w:tc>
      </w:tr>
      <w:tr>
        <w:trPr>
          <w:cantSplit/>
        </w:trPr>
        <w:tc>
          <w:tcPr>
            <w:tcW w:type="dxa" w:w="3456"/>
          </w:tcPr>
          <w:p>
            <w:r>
              <w:t>CONNECTED</w:t>
            </w:r>
          </w:p>
        </w:tc>
        <w:tc>
          <w:tcPr>
            <w:tcW w:type="dxa" w:w="3456"/>
          </w:tcPr>
          <w:p>
            <w:r>
              <w:t>SET0154</w:t>
            </w:r>
          </w:p>
        </w:tc>
        <w:tc>
          <w:tcPr>
            <w:tcW w:type="dxa" w:w="3456"/>
          </w:tcPr>
          <w:p>
            <w:r>
              <w:t>src/components/telecalling/call-result-form.tsx:6</w:t>
            </w:r>
          </w:p>
        </w:tc>
      </w:tr>
      <w:tr>
        <w:trPr>
          <w:cantSplit/>
        </w:trPr>
        <w:tc>
          <w:tcPr>
            <w:tcW w:type="dxa" w:w="3456"/>
          </w:tcPr>
          <w:p>
            <w:r>
              <w:t>CREDIT</w:t>
            </w:r>
          </w:p>
        </w:tc>
        <w:tc>
          <w:tcPr>
            <w:tcW w:type="dxa" w:w="3456"/>
          </w:tcPr>
          <w:p>
            <w:r>
              <w:t>SET0118, SET0123</w:t>
            </w:r>
          </w:p>
        </w:tc>
        <w:tc>
          <w:tcPr>
            <w:tcW w:type="dxa" w:w="3456"/>
          </w:tcPr>
          <w:p>
            <w:r>
              <w:t>src/app/workspace/account/transactions/new/sale-invoice-editor.tsx:37</w:t>
              <w:br/>
              <w:t>src/app/workspace/account/transactions/new/sale-invoice-vyapar.tsx:41</w:t>
            </w:r>
          </w:p>
        </w:tc>
      </w:tr>
      <w:tr>
        <w:trPr>
          <w:cantSplit/>
        </w:trPr>
        <w:tc>
          <w:tcPr>
            <w:tcW w:type="dxa" w:w="3456"/>
          </w:tcPr>
          <w:p>
            <w:r>
              <w:t>CREDIT_NOTE</w:t>
            </w:r>
          </w:p>
        </w:tc>
        <w:tc>
          <w:tcPr>
            <w:tcW w:type="dxa" w:w="3456"/>
          </w:tcPr>
          <w:p>
            <w:r>
              <w:t>SET0186, SET0187, SET0192, SET0193, SET0194, SET0195, SET0196, SET0309, SET0335</w:t>
            </w:r>
          </w:p>
        </w:tc>
        <w:tc>
          <w:tcPr>
            <w:tcW w:type="dxa" w:w="3456"/>
          </w:tcPr>
          <w:p>
            <w:r>
              <w:t>src/lib/account/commercial.ts:39</w:t>
              <w:br/>
              <w:t>src/lib/account/commercial.ts:45</w:t>
              <w:br/>
              <w:t>src/lib/account/commercial.ts:50</w:t>
              <w:br/>
              <w:t>src/lib/account/commercial.ts:68</w:t>
              <w:br/>
              <w:t>src/lib/account/tax.ts:22</w:t>
              <w:br/>
              <w:t>src/lib/account/transaction-settings.ts:36</w:t>
            </w:r>
          </w:p>
        </w:tc>
      </w:tr>
      <w:tr>
        <w:trPr>
          <w:cantSplit/>
        </w:trPr>
        <w:tc>
          <w:tcPr>
            <w:tcW w:type="dxa" w:w="3456"/>
          </w:tcPr>
          <w:p>
            <w:r>
              <w:t>CUSTOMER</w:t>
            </w:r>
          </w:p>
        </w:tc>
        <w:tc>
          <w:tcPr>
            <w:tcW w:type="dxa" w:w="3456"/>
          </w:tcPr>
          <w:p>
            <w:r>
              <w:t>SET0259, SET0264, SET0267, SET0384</w:t>
            </w:r>
          </w:p>
        </w:tc>
        <w:tc>
          <w:tcPr>
            <w:tcW w:type="dxa" w:w="3456"/>
          </w:tcPr>
          <w:p>
            <w:r>
              <w:t>src/lib/account/opening-balances.ts:9</w:t>
              <w:br/>
              <w:t>src/lib/account/party-settings.ts:11</w:t>
              <w:br/>
              <w:t>src/lib/account/party-settings.ts:17</w:t>
              <w:br/>
              <w:t>src/lib/mobile/account-administration.ts:125</w:t>
            </w:r>
          </w:p>
        </w:tc>
      </w:tr>
      <w:tr>
        <w:trPr>
          <w:cantSplit/>
        </w:trPr>
        <w:tc>
          <w:tcPr>
            <w:tcW w:type="dxa" w:w="3456"/>
          </w:tcPr>
          <w:p>
            <w:r>
              <w:t>CUSTOMER_ADVANCE</w:t>
            </w:r>
          </w:p>
        </w:tc>
        <w:tc>
          <w:tcPr>
            <w:tcW w:type="dxa" w:w="3456"/>
          </w:tcPr>
          <w:p>
            <w:r>
              <w:t>SET0206, SET0247</w:t>
            </w:r>
          </w:p>
        </w:tc>
        <w:tc>
          <w:tcPr>
            <w:tcW w:type="dxa" w:w="3456"/>
          </w:tcPr>
          <w:p>
            <w:r>
              <w:t>src/lib/account/commercial.ts:103</w:t>
              <w:br/>
              <w:t>src/lib/account/money.ts:220</w:t>
            </w:r>
          </w:p>
        </w:tc>
      </w:tr>
      <w:tr>
        <w:trPr>
          <w:cantSplit/>
        </w:trPr>
        <w:tc>
          <w:tcPr>
            <w:tcW w:type="dxa" w:w="3456"/>
          </w:tcPr>
          <w:p>
            <w:r>
              <w:t>CUSTOMER_ADVANCES</w:t>
            </w:r>
          </w:p>
        </w:tc>
        <w:tc>
          <w:tcPr>
            <w:tcW w:type="dxa" w:w="3456"/>
          </w:tcPr>
          <w:p>
            <w:r>
              <w:t>SET0207</w:t>
            </w:r>
          </w:p>
        </w:tc>
        <w:tc>
          <w:tcPr>
            <w:tcW w:type="dxa" w:w="3456"/>
          </w:tcPr>
          <w:p>
            <w:r>
              <w:t>src/lib/account/commercial.ts:103</w:t>
            </w:r>
          </w:p>
        </w:tc>
      </w:tr>
      <w:tr>
        <w:trPr>
          <w:cantSplit/>
        </w:trPr>
        <w:tc>
          <w:tcPr>
            <w:tcW w:type="dxa" w:w="3456"/>
          </w:tcPr>
          <w:p>
            <w:r>
              <w:t>CUSTOMER_RECEIPT</w:t>
            </w:r>
          </w:p>
        </w:tc>
        <w:tc>
          <w:tcPr>
            <w:tcW w:type="dxa" w:w="3456"/>
          </w:tcPr>
          <w:p>
            <w:r>
              <w:t>SET0286, SET0341</w:t>
            </w:r>
          </w:p>
        </w:tc>
        <w:tc>
          <w:tcPr>
            <w:tcW w:type="dxa" w:w="3456"/>
          </w:tcPr>
          <w:p>
            <w:r>
              <w:t>src/lib/account/projects.ts:484</w:t>
              <w:br/>
              <w:t>src/lib/account/transaction-settings.ts:38</w:t>
            </w:r>
          </w:p>
        </w:tc>
      </w:tr>
      <w:tr>
        <w:trPr>
          <w:cantSplit/>
        </w:trPr>
        <w:tc>
          <w:tcPr>
            <w:tcW w:type="dxa" w:w="3456"/>
          </w:tcPr>
          <w:p>
            <w:r>
              <w:t>Construction</w:t>
            </w:r>
          </w:p>
        </w:tc>
        <w:tc>
          <w:tcPr>
            <w:tcW w:type="dxa" w:w="3456"/>
          </w:tcPr>
          <w:p>
            <w:r>
              <w:t>SET0015</w:t>
            </w:r>
          </w:p>
        </w:tc>
        <w:tc>
          <w:tcPr>
            <w:tcW w:type="dxa" w:w="3456"/>
          </w:tcPr>
          <w:p>
            <w:r>
              <w:t>src/app/(marketing)/industries/page.tsx:14</w:t>
            </w:r>
          </w:p>
        </w:tc>
      </w:tr>
      <w:tr>
        <w:trPr>
          <w:cantSplit/>
        </w:trPr>
        <w:tc>
          <w:tcPr>
            <w:tcW w:type="dxa" w:w="3456"/>
          </w:tcPr>
          <w:p>
            <w:r>
              <w:t>Contact</w:t>
            </w:r>
          </w:p>
        </w:tc>
        <w:tc>
          <w:tcPr>
            <w:tcW w:type="dxa" w:w="3456"/>
          </w:tcPr>
          <w:p>
            <w:r>
              <w:t>SET0153</w:t>
            </w:r>
          </w:p>
        </w:tc>
        <w:tc>
          <w:tcPr>
            <w:tcW w:type="dxa" w:w="3456"/>
          </w:tcPr>
          <w:p>
            <w:r>
              <w:t>src/components/public/public-header.tsx:3</w:t>
            </w:r>
          </w:p>
        </w:tc>
      </w:tr>
      <w:tr>
        <w:trPr>
          <w:cantSplit/>
        </w:trPr>
        <w:tc>
          <w:tcPr>
            <w:tcW w:type="dxa" w:w="3456"/>
          </w:tcPr>
          <w:p>
            <w:r>
              <w:t>DATA_ENTRY</w:t>
            </w:r>
          </w:p>
        </w:tc>
        <w:tc>
          <w:tcPr>
            <w:tcW w:type="dxa" w:w="3456"/>
          </w:tcPr>
          <w:p>
            <w:r>
              <w:t>SET0144</w:t>
            </w:r>
          </w:p>
        </w:tc>
        <w:tc>
          <w:tcPr>
            <w:tcW w:type="dxa" w:w="3456"/>
          </w:tcPr>
          <w:p>
            <w:r>
              <w:t>src/app/workspace/employees/product-user-manager.tsx:7</w:t>
            </w:r>
          </w:p>
        </w:tc>
      </w:tr>
      <w:tr>
        <w:trPr>
          <w:cantSplit/>
        </w:trPr>
        <w:tc>
          <w:tcPr>
            <w:tcW w:type="dxa" w:w="3456"/>
          </w:tcPr>
          <w:p>
            <w:r>
              <w:t>DEBIT</w:t>
            </w:r>
          </w:p>
        </w:tc>
        <w:tc>
          <w:tcPr>
            <w:tcW w:type="dxa" w:w="3456"/>
          </w:tcPr>
          <w:p>
            <w:r>
              <w:t>SET0345</w:t>
            </w:r>
          </w:p>
        </w:tc>
        <w:tc>
          <w:tcPr>
            <w:tcW w:type="dxa" w:w="3456"/>
          </w:tcPr>
          <w:p>
            <w:r>
              <w:t>src/lib/accounting/validation.ts:5</w:t>
            </w:r>
          </w:p>
        </w:tc>
      </w:tr>
      <w:tr>
        <w:trPr>
          <w:cantSplit/>
        </w:trPr>
        <w:tc>
          <w:tcPr>
            <w:tcW w:type="dxa" w:w="3456"/>
          </w:tcPr>
          <w:p>
            <w:r>
              <w:t>DELIVERY_CHALLAN</w:t>
            </w:r>
          </w:p>
        </w:tc>
        <w:tc>
          <w:tcPr>
            <w:tcW w:type="dxa" w:w="3456"/>
          </w:tcPr>
          <w:p>
            <w:r>
              <w:t>SET0340</w:t>
            </w:r>
          </w:p>
        </w:tc>
        <w:tc>
          <w:tcPr>
            <w:tcW w:type="dxa" w:w="3456"/>
          </w:tcPr>
          <w:p>
            <w:r>
              <w:t>src/lib/account/transaction-settings.ts:38</w:t>
            </w:r>
          </w:p>
        </w:tc>
      </w:tr>
      <w:tr>
        <w:trPr>
          <w:cantSplit/>
        </w:trPr>
        <w:tc>
          <w:tcPr>
            <w:tcW w:type="dxa" w:w="3456"/>
          </w:tcPr>
          <w:p>
            <w:r>
              <w:t>DEPOSITED</w:t>
            </w:r>
          </w:p>
        </w:tc>
        <w:tc>
          <w:tcPr>
            <w:tcW w:type="dxa" w:w="3456"/>
          </w:tcPr>
          <w:p>
            <w:r>
              <w:t>SET0248</w:t>
            </w:r>
          </w:p>
        </w:tc>
        <w:tc>
          <w:tcPr>
            <w:tcW w:type="dxa" w:w="3456"/>
          </w:tcPr>
          <w:p>
            <w:r>
              <w:t>src/lib/account/money.ts:356</w:t>
            </w:r>
          </w:p>
        </w:tc>
      </w:tr>
      <w:tr>
        <w:trPr>
          <w:cantSplit/>
        </w:trPr>
        <w:tc>
          <w:tcPr>
            <w:tcW w:type="dxa" w:w="3456"/>
          </w:tcPr>
          <w:p>
            <w:r>
              <w:t>DIRECT_TO_PROJECT</w:t>
            </w:r>
          </w:p>
        </w:tc>
        <w:tc>
          <w:tcPr>
            <w:tcW w:type="dxa" w:w="3456"/>
          </w:tcPr>
          <w:p>
            <w:r>
              <w:t>SET0183</w:t>
            </w:r>
          </w:p>
        </w:tc>
        <w:tc>
          <w:tcPr>
            <w:tcW w:type="dxa" w:w="3456"/>
          </w:tcPr>
          <w:p>
            <w:r>
              <w:t>src/lib/account/commercial.ts:38</w:t>
            </w:r>
          </w:p>
        </w:tc>
      </w:tr>
      <w:tr>
        <w:trPr>
          <w:cantSplit/>
        </w:trPr>
        <w:tc>
          <w:tcPr>
            <w:tcW w:type="dxa" w:w="3456"/>
          </w:tcPr>
          <w:p>
            <w:r>
              <w:t>DISCOUNT</w:t>
            </w:r>
          </w:p>
        </w:tc>
        <w:tc>
          <w:tcPr>
            <w:tcW w:type="dxa" w:w="3456"/>
          </w:tcPr>
          <w:p>
            <w:r>
              <w:t>SET0462</w:t>
            </w:r>
          </w:p>
        </w:tc>
        <w:tc>
          <w:tcPr>
            <w:tcW w:type="dxa" w:w="3456"/>
          </w:tcPr>
          <w:p>
            <w:r>
              <w:t>src/lib/quotations/service.ts:14</w:t>
            </w:r>
          </w:p>
        </w:tc>
      </w:tr>
      <w:tr>
        <w:trPr>
          <w:cantSplit/>
        </w:trPr>
        <w:tc>
          <w:tcPr>
            <w:tcW w:type="dxa" w:w="3456"/>
          </w:tcPr>
          <w:p>
            <w:r>
              <w:t>Distributors</w:t>
            </w:r>
          </w:p>
        </w:tc>
        <w:tc>
          <w:tcPr>
            <w:tcW w:type="dxa" w:w="3456"/>
          </w:tcPr>
          <w:p>
            <w:r>
              <w:t>SET0011</w:t>
            </w:r>
          </w:p>
        </w:tc>
        <w:tc>
          <w:tcPr>
            <w:tcW w:type="dxa" w:w="3456"/>
          </w:tcPr>
          <w:p>
            <w:r>
              <w:t>src/app/(marketing)/industries/page.tsx:8</w:t>
            </w:r>
          </w:p>
        </w:tc>
      </w:tr>
      <w:tr>
        <w:trPr>
          <w:cantSplit/>
        </w:trPr>
        <w:tc>
          <w:tcPr>
            <w:tcW w:type="dxa" w:w="3456"/>
          </w:tcPr>
          <w:p>
            <w:r>
              <w:t>ENABLE_BILLING_AUDIT_PURGE_SCOPE</w:t>
            </w:r>
          </w:p>
        </w:tc>
        <w:tc>
          <w:tcPr>
            <w:tcW w:type="dxa" w:w="3456"/>
          </w:tcPr>
          <w:p>
            <w:r>
              <w:t>SET0481</w:t>
            </w:r>
          </w:p>
        </w:tc>
        <w:tc>
          <w:tcPr>
            <w:tcW w:type="dxa" w:w="3456"/>
          </w:tcPr>
          <w:p>
            <w:r>
              <w:t>src/lib/tenant-cleanup-database.ts:173</w:t>
            </w:r>
          </w:p>
        </w:tc>
      </w:tr>
      <w:tr>
        <w:trPr>
          <w:cantSplit/>
        </w:trPr>
        <w:tc>
          <w:tcPr>
            <w:tcW w:type="dxa" w:w="3456"/>
          </w:tcPr>
          <w:p>
            <w:r>
              <w:t>ENABLE_GEOFENCE_EVENT_PURGE_SCOPE</w:t>
            </w:r>
          </w:p>
        </w:tc>
        <w:tc>
          <w:tcPr>
            <w:tcW w:type="dxa" w:w="3456"/>
          </w:tcPr>
          <w:p>
            <w:r>
              <w:t>SET0480</w:t>
            </w:r>
          </w:p>
        </w:tc>
        <w:tc>
          <w:tcPr>
            <w:tcW w:type="dxa" w:w="3456"/>
          </w:tcPr>
          <w:p>
            <w:r>
              <w:t>src/lib/tenant-cleanup-database.ts:171</w:t>
            </w:r>
          </w:p>
        </w:tc>
      </w:tr>
      <w:tr>
        <w:trPr>
          <w:cantSplit/>
        </w:trPr>
        <w:tc>
          <w:tcPr>
            <w:tcW w:type="dxa" w:w="3456"/>
          </w:tcPr>
          <w:p>
            <w:r>
              <w:t>ENABLE_LEAD_ACTIVITY_PURGE_SCOPE</w:t>
            </w:r>
          </w:p>
        </w:tc>
        <w:tc>
          <w:tcPr>
            <w:tcW w:type="dxa" w:w="3456"/>
          </w:tcPr>
          <w:p>
            <w:r>
              <w:t>SET0479</w:t>
            </w:r>
          </w:p>
        </w:tc>
        <w:tc>
          <w:tcPr>
            <w:tcW w:type="dxa" w:w="3456"/>
          </w:tcPr>
          <w:p>
            <w:r>
              <w:t>src/lib/tenant-cleanup-database.ts:169</w:t>
            </w:r>
          </w:p>
        </w:tc>
      </w:tr>
      <w:tr>
        <w:trPr>
          <w:cantSplit/>
        </w:trPr>
        <w:tc>
          <w:tcPr>
            <w:tcW w:type="dxa" w:w="3456"/>
          </w:tcPr>
          <w:p>
            <w:r>
              <w:t>ESTIMATE</w:t>
            </w:r>
          </w:p>
        </w:tc>
        <w:tc>
          <w:tcPr>
            <w:tcW w:type="dxa" w:w="3456"/>
          </w:tcPr>
          <w:p>
            <w:r>
              <w:t>SET0338</w:t>
            </w:r>
          </w:p>
        </w:tc>
        <w:tc>
          <w:tcPr>
            <w:tcW w:type="dxa" w:w="3456"/>
          </w:tcPr>
          <w:p>
            <w:r>
              <w:t>src/lib/account/transaction-settings.ts:37</w:t>
            </w:r>
          </w:p>
        </w:tc>
      </w:tr>
      <w:tr>
        <w:trPr>
          <w:cantSplit/>
        </w:trPr>
        <w:tc>
          <w:tcPr>
            <w:tcW w:type="dxa" w:w="3456"/>
          </w:tcPr>
          <w:p>
            <w:r>
              <w:t>EXCLUSIVE</w:t>
            </w:r>
          </w:p>
        </w:tc>
        <w:tc>
          <w:tcPr>
            <w:tcW w:type="dxa" w:w="3456"/>
          </w:tcPr>
          <w:p>
            <w:r>
              <w:t>SET0184, SET0213, SET0308, SET0409</w:t>
            </w:r>
          </w:p>
        </w:tc>
        <w:tc>
          <w:tcPr>
            <w:tcW w:type="dxa" w:w="3456"/>
          </w:tcPr>
          <w:p>
            <w:r>
              <w:t>src/lib/account/commercial.ts:39</w:t>
              <w:br/>
              <w:t>src/lib/account/expenses.ts:240</w:t>
              <w:br/>
              <w:t>src/lib/account/tax.ts:20</w:t>
              <w:br/>
              <w:t>src/lib/mobile/account-administration.ts:381</w:t>
            </w:r>
          </w:p>
        </w:tc>
      </w:tr>
      <w:tr>
        <w:trPr>
          <w:cantSplit/>
        </w:trPr>
        <w:tc>
          <w:tcPr>
            <w:tcW w:type="dxa" w:w="3456"/>
          </w:tcPr>
          <w:p>
            <w:r>
              <w:t>EXPENSE</w:t>
            </w:r>
          </w:p>
        </w:tc>
        <w:tc>
          <w:tcPr>
            <w:tcW w:type="dxa" w:w="3456"/>
          </w:tcPr>
          <w:p>
            <w:r>
              <w:t>SET0024, SET0221, SET0224, SET0411</w:t>
            </w:r>
          </w:p>
        </w:tc>
        <w:tc>
          <w:tcPr>
            <w:tcW w:type="dxa" w:w="3456"/>
          </w:tcPr>
          <w:p>
            <w:r>
              <w:t>src/app/workspace/account/expenses/categories/page.tsx:1</w:t>
              <w:br/>
              <w:t>src/lib/account/expenses.ts:732</w:t>
              <w:br/>
              <w:t>src/lib/account/expenses.ts:805</w:t>
              <w:br/>
              <w:t>src/lib/mobile/account-expenses.ts:154</w:t>
            </w:r>
          </w:p>
        </w:tc>
      </w:tr>
      <w:tr>
        <w:trPr>
          <w:cantSplit/>
        </w:trPr>
        <w:tc>
          <w:tcPr>
            <w:tcW w:type="dxa" w:w="3456"/>
          </w:tcPr>
          <w:p>
            <w:r>
              <w:t>Electronics</w:t>
            </w:r>
          </w:p>
        </w:tc>
        <w:tc>
          <w:tcPr>
            <w:tcW w:type="dxa" w:w="3456"/>
          </w:tcPr>
          <w:p>
            <w:r>
              <w:t>SET0012</w:t>
            </w:r>
          </w:p>
        </w:tc>
        <w:tc>
          <w:tcPr>
            <w:tcW w:type="dxa" w:w="3456"/>
          </w:tcPr>
          <w:p>
            <w:r>
              <w:t>src/app/(marketing)/industries/page.tsx:10</w:t>
            </w:r>
          </w:p>
        </w:tc>
      </w:tr>
      <w:tr>
        <w:trPr>
          <w:cantSplit/>
        </w:trPr>
        <w:tc>
          <w:tcPr>
            <w:tcW w:type="dxa" w:w="3456"/>
          </w:tcPr>
          <w:p>
            <w:r>
              <w:t>FIELD_MANAGER</w:t>
            </w:r>
          </w:p>
        </w:tc>
        <w:tc>
          <w:tcPr>
            <w:tcW w:type="dxa" w:w="3456"/>
          </w:tcPr>
          <w:p>
            <w:r>
              <w:t>SET0485, SET0490</w:t>
            </w:r>
          </w:p>
        </w:tc>
        <w:tc>
          <w:tcPr>
            <w:tcW w:type="dxa" w:w="3456"/>
          </w:tcPr>
          <w:p>
            <w:r>
              <w:t>src/lib/users/product-user-management.ts:45</w:t>
              <w:br/>
              <w:t>src/lib/users/validation.ts:5</w:t>
            </w:r>
          </w:p>
        </w:tc>
      </w:tr>
      <w:tr>
        <w:trPr>
          <w:cantSplit/>
        </w:trPr>
        <w:tc>
          <w:tcPr>
            <w:tcW w:type="dxa" w:w="3456"/>
          </w:tcPr>
          <w:p>
            <w:r>
              <w:t>Features</w:t>
            </w:r>
          </w:p>
        </w:tc>
        <w:tc>
          <w:tcPr>
            <w:tcW w:type="dxa" w:w="3456"/>
          </w:tcPr>
          <w:p>
            <w:r>
              <w:t>SET0148</w:t>
            </w:r>
          </w:p>
        </w:tc>
        <w:tc>
          <w:tcPr>
            <w:tcW w:type="dxa" w:w="3456"/>
          </w:tcPr>
          <w:p>
            <w:r>
              <w:t>src/components/public/public-header.tsx:3</w:t>
            </w:r>
          </w:p>
        </w:tc>
      </w:tr>
      <w:tr>
        <w:trPr>
          <w:cantSplit/>
        </w:trPr>
        <w:tc>
          <w:tcPr>
            <w:tcW w:type="dxa" w:w="3456"/>
          </w:tcPr>
          <w:p>
            <w:r>
              <w:t>Furniture</w:t>
            </w:r>
          </w:p>
        </w:tc>
        <w:tc>
          <w:tcPr>
            <w:tcW w:type="dxa" w:w="3456"/>
          </w:tcPr>
          <w:p>
            <w:r>
              <w:t>SET0013</w:t>
            </w:r>
          </w:p>
        </w:tc>
        <w:tc>
          <w:tcPr>
            <w:tcW w:type="dxa" w:w="3456"/>
          </w:tcPr>
          <w:p>
            <w:r>
              <w:t>src/app/(marketing)/industries/page.tsx:11</w:t>
            </w:r>
          </w:p>
        </w:tc>
      </w:tr>
      <w:tr>
        <w:trPr>
          <w:cantSplit/>
        </w:trPr>
        <w:tc>
          <w:tcPr>
            <w:tcW w:type="dxa" w:w="3456"/>
          </w:tcPr>
          <w:p>
            <w:r>
              <w:t>GET</w:t>
            </w:r>
          </w:p>
        </w:tc>
        <w:tc>
          <w:tcPr>
            <w:tcW w:type="dxa" w:w="3456"/>
          </w:tcPr>
          <w:p>
            <w:r>
              <w:t>SET0425, SET0430, SET0431, SET0433, SET0436, SET0438, SET0439, SET0443, SET0444</w:t>
            </w:r>
          </w:p>
        </w:tc>
        <w:tc>
          <w:tcPr>
            <w:tcW w:type="dxa" w:w="3456"/>
          </w:tcPr>
          <w:p>
            <w:r>
              <w:t>src/lib/mobile/contract.ts:16</w:t>
              <w:br/>
              <w:t>src/lib/mobile/contract.ts:21</w:t>
              <w:br/>
              <w:t>src/lib/mobile/contract.ts:22</w:t>
              <w:br/>
              <w:t>src/lib/mobile/contract.ts:24</w:t>
              <w:br/>
              <w:t>src/lib/mobile/contract.ts:27</w:t>
              <w:br/>
              <w:t>src/lib/mobile/contract.ts:29</w:t>
              <w:br/>
              <w:t>src/lib/mobile/contract.ts:30</w:t>
              <w:br/>
              <w:t>src/lib/mobile/contract.ts:34</w:t>
              <w:br/>
              <w:t>src/lib/mobile/contract.ts:35</w:t>
            </w:r>
          </w:p>
        </w:tc>
      </w:tr>
      <w:tr>
        <w:trPr>
          <w:cantSplit/>
        </w:trPr>
        <w:tc>
          <w:tcPr>
            <w:tcW w:type="dxa" w:w="3456"/>
          </w:tcPr>
          <w:p>
            <w:r>
              <w:t>Home</w:t>
            </w:r>
          </w:p>
        </w:tc>
        <w:tc>
          <w:tcPr>
            <w:tcW w:type="dxa" w:w="3456"/>
          </w:tcPr>
          <w:p>
            <w:r>
              <w:t>SET0147</w:t>
            </w:r>
          </w:p>
        </w:tc>
        <w:tc>
          <w:tcPr>
            <w:tcW w:type="dxa" w:w="3456"/>
          </w:tcPr>
          <w:p>
            <w:r>
              <w:t>src/components/public/public-header.tsx:3</w:t>
            </w:r>
          </w:p>
        </w:tc>
      </w:tr>
      <w:tr>
        <w:trPr>
          <w:cantSplit/>
        </w:trPr>
        <w:tc>
          <w:tcPr>
            <w:tcW w:type="dxa" w:w="3456"/>
          </w:tcPr>
          <w:p>
            <w:r>
              <w:t>IN</w:t>
            </w:r>
          </w:p>
        </w:tc>
        <w:tc>
          <w:tcPr>
            <w:tcW w:type="dxa" w:w="3456"/>
          </w:tcPr>
          <w:p>
            <w:r>
              <w:t>SET0227</w:t>
            </w:r>
          </w:p>
        </w:tc>
        <w:tc>
          <w:tcPr>
            <w:tcW w:type="dxa" w:w="3456"/>
          </w:tcPr>
          <w:p>
            <w:r>
              <w:t>src/lib/account/inventory.ts:713</w:t>
            </w:r>
          </w:p>
        </w:tc>
      </w:tr>
      <w:tr>
        <w:trPr>
          <w:cantSplit/>
        </w:trPr>
        <w:tc>
          <w:tcPr>
            <w:tcW w:type="dxa" w:w="3456"/>
          </w:tcPr>
          <w:p>
            <w:r>
              <w:t>INCOME</w:t>
            </w:r>
          </w:p>
        </w:tc>
        <w:tc>
          <w:tcPr>
            <w:tcW w:type="dxa" w:w="3456"/>
          </w:tcPr>
          <w:p>
            <w:r>
              <w:t>SET0169</w:t>
            </w:r>
          </w:p>
        </w:tc>
        <w:tc>
          <w:tcPr>
            <w:tcW w:type="dxa" w:w="3456"/>
          </w:tcPr>
          <w:p>
            <w:r>
              <w:t>src/lib/account/branch-dashboard.ts:11</w:t>
            </w:r>
          </w:p>
        </w:tc>
      </w:tr>
      <w:tr>
        <w:trPr>
          <w:cantSplit/>
        </w:trPr>
        <w:tc>
          <w:tcPr>
            <w:tcW w:type="dxa" w:w="3456"/>
          </w:tcPr>
          <w:p>
            <w:r>
              <w:t>INTERESTED</w:t>
            </w:r>
          </w:p>
        </w:tc>
        <w:tc>
          <w:tcPr>
            <w:tcW w:type="dxa" w:w="3456"/>
          </w:tcPr>
          <w:p>
            <w:r>
              <w:t>SET0161</w:t>
            </w:r>
          </w:p>
        </w:tc>
        <w:tc>
          <w:tcPr>
            <w:tcW w:type="dxa" w:w="3456"/>
          </w:tcPr>
          <w:p>
            <w:r>
              <w:t>src/components/telecalling/call-result-form.tsx:7</w:t>
            </w:r>
          </w:p>
        </w:tc>
      </w:tr>
      <w:tr>
        <w:trPr>
          <w:cantSplit/>
        </w:trPr>
        <w:tc>
          <w:tcPr>
            <w:tcW w:type="dxa" w:w="3456"/>
          </w:tcPr>
          <w:p>
            <w:r>
              <w:t>INVALID_PERIOD</w:t>
            </w:r>
          </w:p>
        </w:tc>
        <w:tc>
          <w:tcPr>
            <w:tcW w:type="dxa" w:w="3456"/>
          </w:tcPr>
          <w:p>
            <w:r>
              <w:t>SET0022</w:t>
            </w:r>
          </w:p>
        </w:tc>
        <w:tc>
          <w:tcPr>
            <w:tcW w:type="dxa" w:w="3456"/>
          </w:tcPr>
          <w:p>
            <w:r>
              <w:t>src/app/api/v1/mobile/targets/route.ts:14</w:t>
            </w:r>
          </w:p>
        </w:tc>
      </w:tr>
      <w:tr>
        <w:trPr>
          <w:cantSplit/>
        </w:trPr>
        <w:tc>
          <w:tcPr>
            <w:tcW w:type="dxa" w:w="3456"/>
          </w:tcPr>
          <w:p>
            <w:r>
              <w:t>INVENTORY_ASSET</w:t>
            </w:r>
          </w:p>
        </w:tc>
        <w:tc>
          <w:tcPr>
            <w:tcW w:type="dxa" w:w="3456"/>
          </w:tcPr>
          <w:p>
            <w:r>
              <w:t>SET0272</w:t>
            </w:r>
          </w:p>
        </w:tc>
        <w:tc>
          <w:tcPr>
            <w:tcW w:type="dxa" w:w="3456"/>
          </w:tcPr>
          <w:p>
            <w:r>
              <w:t>src/lib/account/project-material-service.ts:4</w:t>
            </w:r>
          </w:p>
        </w:tc>
      </w:tr>
      <w:tr>
        <w:trPr>
          <w:cantSplit/>
        </w:trPr>
        <w:tc>
          <w:tcPr>
            <w:tcW w:type="dxa" w:w="3456"/>
          </w:tcPr>
          <w:p>
            <w:r>
              <w:t>Industries</w:t>
            </w:r>
          </w:p>
        </w:tc>
        <w:tc>
          <w:tcPr>
            <w:tcW w:type="dxa" w:w="3456"/>
          </w:tcPr>
          <w:p>
            <w:r>
              <w:t>SET0149</w:t>
            </w:r>
          </w:p>
        </w:tc>
        <w:tc>
          <w:tcPr>
            <w:tcW w:type="dxa" w:w="3456"/>
          </w:tcPr>
          <w:p>
            <w:r>
              <w:t>src/components/public/public-header.tsx:3</w:t>
            </w:r>
          </w:p>
        </w:tc>
      </w:tr>
      <w:tr>
        <w:trPr>
          <w:cantSplit/>
        </w:trPr>
        <w:tc>
          <w:tcPr>
            <w:tcW w:type="dxa" w:w="3456"/>
          </w:tcPr>
          <w:p>
            <w:r>
              <w:t>LEADS_CREATED_COUNT</w:t>
            </w:r>
          </w:p>
        </w:tc>
        <w:tc>
          <w:tcPr>
            <w:tcW w:type="dxa" w:w="3456"/>
          </w:tcPr>
          <w:p>
            <w:r>
              <w:t>SET0477</w:t>
            </w:r>
          </w:p>
        </w:tc>
        <w:tc>
          <w:tcPr>
            <w:tcW w:type="dxa" w:w="3456"/>
          </w:tcPr>
          <w:p>
            <w:r>
              <w:t>src/lib/targets/service.ts:29</w:t>
            </w:r>
          </w:p>
        </w:tc>
      </w:tr>
      <w:tr>
        <w:trPr>
          <w:cantSplit/>
        </w:trPr>
        <w:tc>
          <w:tcPr>
            <w:tcW w:type="dxa" w:w="3456"/>
          </w:tcPr>
          <w:p>
            <w:r>
              <w:t>MANAGER</w:t>
            </w:r>
          </w:p>
        </w:tc>
        <w:tc>
          <w:tcPr>
            <w:tcW w:type="dxa" w:w="3456"/>
          </w:tcPr>
          <w:p>
            <w:r>
              <w:t>SET0346, SET0347, SET0348, SET0349, SET0355, SET0359, SET0365, SET0369, SET0370, SET0371, SET0422, SET0459, SET0471, SET0472, SET0473, SET0482, SET0483, SET0484, SET0491, SET0495</w:t>
            </w:r>
          </w:p>
        </w:tc>
        <w:tc>
          <w:tcPr>
            <w:tcW w:type="dxa" w:w="3456"/>
          </w:tcPr>
          <w:p>
            <w:r>
              <w:t>src/lib/attendance/service.ts:63</w:t>
              <w:br/>
              <w:t>src/lib/attendance/service.ts:156</w:t>
              <w:br/>
              <w:t>src/lib/attendance/service.ts:189</w:t>
              <w:br/>
              <w:t>src/lib/attendance/service.ts:242</w:t>
              <w:br/>
              <w:t>src/lib/branches/assignment.ts:10</w:t>
              <w:br/>
              <w:t>src/lib/employees/service.ts:29</w:t>
              <w:br/>
              <w:t>src/lib/follow-up-tasks/service.ts:24</w:t>
              <w:br/>
              <w:t>src/lib/leads/service.ts:27</w:t>
              <w:br/>
              <w:t>src/lib/leads/service.ts:39</w:t>
              <w:br/>
              <w:t>src/lib/leads/service.ts:50</w:t>
              <w:br/>
              <w:t>src/lib/mobile/auth.ts:61</w:t>
              <w:br/>
              <w:t>src/lib/push/service.ts:28</w:t>
              <w:br/>
              <w:t>src/lib/reports/policy.ts:6</w:t>
              <w:br/>
              <w:t>src/lib/reports/scope.ts:14</w:t>
              <w:br/>
              <w:t>src/lib/reports/scope.ts:19</w:t>
              <w:br/>
              <w:t>src/lib/travel/service.ts:46</w:t>
              <w:br/>
              <w:t>src/lib/travel/service.ts:67</w:t>
              <w:br/>
              <w:t>src/lib/users/employee-profile.ts:11</w:t>
              <w:br/>
              <w:t>src/lib/visits/service.ts:26</w:t>
              <w:br/>
              <w:t>src/lib/workspace/dashboard.ts:13</w:t>
            </w:r>
          </w:p>
        </w:tc>
      </w:tr>
      <w:tr>
        <w:trPr>
          <w:cantSplit/>
        </w:trPr>
        <w:tc>
          <w:tcPr>
            <w:tcW w:type="dxa" w:w="3456"/>
          </w:tcPr>
          <w:p>
            <w:r>
              <w:t>MANAGERS_AND_SALES</w:t>
            </w:r>
          </w:p>
        </w:tc>
        <w:tc>
          <w:tcPr>
            <w:tcW w:type="dxa" w:w="3456"/>
          </w:tcPr>
          <w:p>
            <w:r>
              <w:t>SET0358, SET0424</w:t>
            </w:r>
          </w:p>
        </w:tc>
        <w:tc>
          <w:tcPr>
            <w:tcW w:type="dxa" w:w="3456"/>
          </w:tcPr>
          <w:p>
            <w:r>
              <w:t>src/lib/company/profile.ts:11</w:t>
              <w:br/>
              <w:t>src/lib/mobile/company.ts:46</w:t>
            </w:r>
          </w:p>
        </w:tc>
      </w:tr>
      <w:tr>
        <w:trPr>
          <w:cantSplit/>
        </w:trPr>
        <w:tc>
          <w:tcPr>
            <w:tcW w:type="dxa" w:w="3456"/>
          </w:tcPr>
          <w:p>
            <w:r>
              <w:t>NOT_INTERESTED</w:t>
            </w:r>
          </w:p>
        </w:tc>
        <w:tc>
          <w:tcPr>
            <w:tcW w:type="dxa" w:w="3456"/>
          </w:tcPr>
          <w:p>
            <w:r>
              <w:t>SET0160</w:t>
            </w:r>
          </w:p>
        </w:tc>
        <w:tc>
          <w:tcPr>
            <w:tcW w:type="dxa" w:w="3456"/>
          </w:tcPr>
          <w:p>
            <w:r>
              <w:t>src/components/telecalling/call-result-form.tsx:7</w:t>
            </w:r>
          </w:p>
        </w:tc>
      </w:tr>
      <w:tr>
        <w:trPr>
          <w:cantSplit/>
        </w:trPr>
        <w:tc>
          <w:tcPr>
            <w:tcW w:type="dxa" w:w="3456"/>
          </w:tcPr>
          <w:p>
            <w:r>
              <w:t>NOT_REACHABLE</w:t>
            </w:r>
          </w:p>
        </w:tc>
        <w:tc>
          <w:tcPr>
            <w:tcW w:type="dxa" w:w="3456"/>
          </w:tcPr>
          <w:p>
            <w:r>
              <w:t>SET0157</w:t>
            </w:r>
          </w:p>
        </w:tc>
        <w:tc>
          <w:tcPr>
            <w:tcW w:type="dxa" w:w="3456"/>
          </w:tcPr>
          <w:p>
            <w:r>
              <w:t>src/components/telecalling/call-result-form.tsx:6</w:t>
            </w:r>
          </w:p>
        </w:tc>
      </w:tr>
      <w:tr>
        <w:trPr>
          <w:cantSplit/>
        </w:trPr>
        <w:tc>
          <w:tcPr>
            <w:tcW w:type="dxa" w:w="3456"/>
          </w:tcPr>
          <w:p>
            <w:r>
              <w:t>NO_ANSWER</w:t>
            </w:r>
          </w:p>
        </w:tc>
        <w:tc>
          <w:tcPr>
            <w:tcW w:type="dxa" w:w="3456"/>
          </w:tcPr>
          <w:p>
            <w:r>
              <w:t>SET0155</w:t>
            </w:r>
          </w:p>
        </w:tc>
        <w:tc>
          <w:tcPr>
            <w:tcW w:type="dxa" w:w="3456"/>
          </w:tcPr>
          <w:p>
            <w:r>
              <w:t>src/components/telecalling/call-result-form.tsx:6</w:t>
            </w:r>
          </w:p>
        </w:tc>
      </w:tr>
      <w:tr>
        <w:trPr>
          <w:cantSplit/>
        </w:trPr>
        <w:tc>
          <w:tcPr>
            <w:tcW w:type="dxa" w:w="3456"/>
          </w:tcPr>
          <w:p>
            <w:r>
              <w:t>OUTSIDE_RADIUS</w:t>
            </w:r>
          </w:p>
        </w:tc>
        <w:tc>
          <w:tcPr>
            <w:tcW w:type="dxa" w:w="3456"/>
          </w:tcPr>
          <w:p>
            <w:r>
              <w:t>SET0469</w:t>
            </w:r>
          </w:p>
        </w:tc>
        <w:tc>
          <w:tcPr>
            <w:tcW w:type="dxa" w:w="3456"/>
          </w:tcPr>
          <w:p>
            <w:r>
              <w:t>src/lib/reports/geofence.ts:3</w:t>
            </w:r>
          </w:p>
        </w:tc>
      </w:tr>
      <w:tr>
        <w:trPr>
          <w:cantSplit/>
        </w:trPr>
        <w:tc>
          <w:tcPr>
            <w:tcW w:type="dxa" w:w="3456"/>
          </w:tcPr>
          <w:p>
            <w:r>
              <w:t>PATCH</w:t>
            </w:r>
          </w:p>
        </w:tc>
        <w:tc>
          <w:tcPr>
            <w:tcW w:type="dxa" w:w="3456"/>
          </w:tcPr>
          <w:p>
            <w:r>
              <w:t>SET0432, SET0435, SET0446</w:t>
            </w:r>
          </w:p>
        </w:tc>
        <w:tc>
          <w:tcPr>
            <w:tcW w:type="dxa" w:w="3456"/>
          </w:tcPr>
          <w:p>
            <w:r>
              <w:t>src/lib/mobile/contract.ts:23</w:t>
              <w:br/>
              <w:t>src/lib/mobile/contract.ts:26</w:t>
              <w:br/>
              <w:t>src/lib/mobile/contract.ts:37</w:t>
            </w:r>
          </w:p>
        </w:tc>
      </w:tr>
      <w:tr>
        <w:trPr>
          <w:cantSplit/>
        </w:trPr>
        <w:tc>
          <w:tcPr>
            <w:tcW w:type="dxa" w:w="3456"/>
          </w:tcPr>
          <w:p>
            <w:r>
              <w:t>PENDING_APPROVAL</w:t>
            </w:r>
          </w:p>
        </w:tc>
        <w:tc>
          <w:tcPr>
            <w:tcW w:type="dxa" w:w="3456"/>
          </w:tcPr>
          <w:p>
            <w:r>
              <w:t>SET0217, SET0270, SET0466</w:t>
            </w:r>
          </w:p>
        </w:tc>
        <w:tc>
          <w:tcPr>
            <w:tcW w:type="dxa" w:w="3456"/>
          </w:tcPr>
          <w:p>
            <w:r>
              <w:t>src/lib/account/expenses.ts:469</w:t>
              <w:br/>
              <w:t>src/lib/account/project-costing.ts:424</w:t>
              <w:br/>
              <w:t>src/lib/quotations/service.ts:100</w:t>
            </w:r>
          </w:p>
        </w:tc>
      </w:tr>
      <w:tr>
        <w:trPr>
          <w:cantSplit/>
        </w:trPr>
        <w:tc>
          <w:tcPr>
            <w:tcW w:type="dxa" w:w="3456"/>
          </w:tcPr>
          <w:p>
            <w:r>
              <w:t>PERCENTAGE</w:t>
            </w:r>
          </w:p>
        </w:tc>
        <w:tc>
          <w:tcPr>
            <w:tcW w:type="dxa" w:w="3456"/>
          </w:tcPr>
          <w:p>
            <w:r>
              <w:t>SET0461, SET0463, SET0465</w:t>
            </w:r>
          </w:p>
        </w:tc>
        <w:tc>
          <w:tcPr>
            <w:tcW w:type="dxa" w:w="3456"/>
          </w:tcPr>
          <w:p>
            <w:r>
              <w:t>src/lib/quotations/service.ts:13</w:t>
              <w:br/>
              <w:t>src/lib/quotations/service.ts:14</w:t>
              <w:br/>
              <w:t>src/lib/quotations/service.ts:15</w:t>
            </w:r>
          </w:p>
        </w:tc>
      </w:tr>
      <w:tr>
        <w:trPr>
          <w:cantSplit/>
        </w:trPr>
        <w:tc>
          <w:tcPr>
            <w:tcW w:type="dxa" w:w="3456"/>
          </w:tcPr>
          <w:p>
            <w:r>
              <w:t>PHOTO_STORAGE_NOT_CONFIGURED</w:t>
            </w:r>
          </w:p>
        </w:tc>
        <w:tc>
          <w:tcPr>
            <w:tcW w:type="dxa" w:w="3456"/>
          </w:tcPr>
          <w:p>
            <w:r>
              <w:t>SET0476</w:t>
            </w:r>
          </w:p>
        </w:tc>
        <w:tc>
          <w:tcPr>
            <w:tcW w:type="dxa" w:w="3456"/>
          </w:tcPr>
          <w:p>
            <w:r>
              <w:t>src/lib/storage/deletion-queue.ts:2</w:t>
            </w:r>
          </w:p>
        </w:tc>
      </w:tr>
      <w:tr>
        <w:trPr>
          <w:cantSplit/>
        </w:trPr>
        <w:tc>
          <w:tcPr>
            <w:tcW w:type="dxa" w:w="3456"/>
          </w:tcPr>
          <w:p>
            <w:r>
              <w:t>POST</w:t>
            </w:r>
          </w:p>
        </w:tc>
        <w:tc>
          <w:tcPr>
            <w:tcW w:type="dxa" w:w="3456"/>
          </w:tcPr>
          <w:p>
            <w:r>
              <w:t>SET0426, SET0427, SET0428, SET0429, SET0434, SET0437, SET0440, SET0441, SET0442, SET0445</w:t>
            </w:r>
          </w:p>
        </w:tc>
        <w:tc>
          <w:tcPr>
            <w:tcW w:type="dxa" w:w="3456"/>
          </w:tcPr>
          <w:p>
            <w:r>
              <w:t>src/lib/mobile/contract.ts:17</w:t>
              <w:br/>
              <w:t>src/lib/mobile/contract.ts:18</w:t>
              <w:br/>
              <w:t>src/lib/mobile/contract.ts:19</w:t>
              <w:br/>
              <w:t>src/lib/mobile/contract.ts:20</w:t>
              <w:br/>
              <w:t>src/lib/mobile/contract.ts:25</w:t>
              <w:br/>
              <w:t>src/lib/mobile/contract.ts:28</w:t>
              <w:br/>
              <w:t>src/lib/mobile/contract.ts:31</w:t>
              <w:br/>
              <w:t>src/lib/mobile/contract.ts:32</w:t>
              <w:br/>
              <w:t>src/lib/mobile/contract.ts:33</w:t>
              <w:br/>
              <w:t>src/lib/mobile/contract.ts:36</w:t>
            </w:r>
          </w:p>
        </w:tc>
      </w:tr>
      <w:tr>
        <w:trPr>
          <w:cantSplit/>
        </w:trPr>
        <w:tc>
          <w:tcPr>
            <w:tcW w:type="dxa" w:w="3456"/>
          </w:tcPr>
          <w:p>
            <w:r>
              <w:t>POSTED</w:t>
            </w:r>
          </w:p>
        </w:tc>
        <w:tc>
          <w:tcPr>
            <w:tcW w:type="dxa" w:w="3456"/>
          </w:tcPr>
          <w:p>
            <w:r>
              <w:t>SET0344</w:t>
            </w:r>
          </w:p>
        </w:tc>
        <w:tc>
          <w:tcPr>
            <w:tcW w:type="dxa" w:w="3456"/>
          </w:tcPr>
          <w:p>
            <w:r>
              <w:t>src/lib/accounting/ledger-policy.ts:3</w:t>
            </w:r>
          </w:p>
        </w:tc>
      </w:tr>
      <w:tr>
        <w:trPr>
          <w:cantSplit/>
        </w:trPr>
        <w:tc>
          <w:tcPr>
            <w:tcW w:type="dxa" w:w="3456"/>
          </w:tcPr>
          <w:p>
            <w:r>
              <w:t>PRIMARY_ADMIN</w:t>
            </w:r>
          </w:p>
        </w:tc>
        <w:tc>
          <w:tcPr>
            <w:tcW w:type="dxa" w:w="3456"/>
          </w:tcPr>
          <w:p>
            <w:r>
              <w:t>SET0360, SET0361, SET0460, SET0474, SET0475</w:t>
            </w:r>
          </w:p>
        </w:tc>
        <w:tc>
          <w:tcPr>
            <w:tcW w:type="dxa" w:w="3456"/>
          </w:tcPr>
          <w:p>
            <w:r>
              <w:t>src/lib/employees/service.ts:61</w:t>
              <w:br/>
              <w:t>src/lib/employees/service.ts:171</w:t>
              <w:br/>
              <w:t>src/lib/push/service.ts:42</w:t>
              <w:br/>
              <w:t>src/lib/sales-notifications/service.ts:19</w:t>
              <w:br/>
              <w:t>src/lib/sales-notifications/service.ts:41</w:t>
            </w:r>
          </w:p>
        </w:tc>
      </w:tr>
      <w:tr>
        <w:trPr>
          <w:cantSplit/>
        </w:trPr>
        <w:tc>
          <w:tcPr>
            <w:tcW w:type="dxa" w:w="3456"/>
          </w:tcPr>
          <w:p>
            <w:r>
              <w:t>PRODUCT</w:t>
            </w:r>
          </w:p>
        </w:tc>
        <w:tc>
          <w:tcPr>
            <w:tcW w:type="dxa" w:w="3456"/>
          </w:tcPr>
          <w:p>
            <w:r>
              <w:t>SET0145, SET0188, SET0190, SET0245, SET0418</w:t>
            </w:r>
          </w:p>
        </w:tc>
        <w:tc>
          <w:tcPr>
            <w:tcW w:type="dxa" w:w="3456"/>
          </w:tcPr>
          <w:p>
            <w:r>
              <w:t>src/components/account/items-screen.tsx:33</w:t>
              <w:br/>
              <w:t>src/lib/account/commercial.ts:45</w:t>
              <w:br/>
              <w:t>src/lib/account/item-settings-policy.ts:8</w:t>
              <w:br/>
              <w:t>src/lib/mobile/account-master-data.ts:79</w:t>
            </w:r>
          </w:p>
        </w:tc>
      </w:tr>
      <w:tr>
        <w:trPr>
          <w:cantSplit/>
        </w:trPr>
        <w:tc>
          <w:tcPr>
            <w:tcW w:type="dxa" w:w="3456"/>
          </w:tcPr>
          <w:p>
            <w:r>
              <w:t>PROFORMA_INVOICE</w:t>
            </w:r>
          </w:p>
        </w:tc>
        <w:tc>
          <w:tcPr>
            <w:tcW w:type="dxa" w:w="3456"/>
          </w:tcPr>
          <w:p>
            <w:r>
              <w:t>SET0339</w:t>
            </w:r>
          </w:p>
        </w:tc>
        <w:tc>
          <w:tcPr>
            <w:tcW w:type="dxa" w:w="3456"/>
          </w:tcPr>
          <w:p>
            <w:r>
              <w:t>src/lib/account/transaction-settings.ts:37</w:t>
            </w:r>
          </w:p>
        </w:tc>
      </w:tr>
      <w:tr>
        <w:trPr>
          <w:cantSplit/>
        </w:trPr>
        <w:tc>
          <w:tcPr>
            <w:tcW w:type="dxa" w:w="3456"/>
          </w:tcPr>
          <w:p>
            <w:r>
              <w:t>PROJECT_EXPENSE</w:t>
            </w:r>
          </w:p>
        </w:tc>
        <w:tc>
          <w:tcPr>
            <w:tcW w:type="dxa" w:w="3456"/>
          </w:tcPr>
          <w:p>
            <w:r>
              <w:t>SET0212, SET0214, SET0269</w:t>
            </w:r>
          </w:p>
        </w:tc>
        <w:tc>
          <w:tcPr>
            <w:tcW w:type="dxa" w:w="3456"/>
          </w:tcPr>
          <w:p>
            <w:r>
              <w:t>src/lib/account/expenses.ts:138</w:t>
              <w:br/>
              <w:t>src/lib/account/expenses.ts:271</w:t>
              <w:br/>
              <w:t>src/lib/account/project-costing.ts:282</w:t>
            </w:r>
          </w:p>
        </w:tc>
      </w:tr>
      <w:tr>
        <w:trPr>
          <w:cantSplit/>
        </w:trPr>
        <w:tc>
          <w:tcPr>
            <w:tcW w:type="dxa" w:w="3456"/>
          </w:tcPr>
          <w:p>
            <w:r>
              <w:t>PROJECT_MANAGER</w:t>
            </w:r>
          </w:p>
        </w:tc>
        <w:tc>
          <w:tcPr>
            <w:tcW w:type="dxa" w:w="3456"/>
          </w:tcPr>
          <w:p>
            <w:r>
              <w:t>SET0143</w:t>
            </w:r>
          </w:p>
        </w:tc>
        <w:tc>
          <w:tcPr>
            <w:tcW w:type="dxa" w:w="3456"/>
          </w:tcPr>
          <w:p>
            <w:r>
              <w:t>src/app/workspace/employees/product-user-manager.tsx:7</w:t>
            </w:r>
          </w:p>
        </w:tc>
      </w:tr>
      <w:tr>
        <w:trPr>
          <w:cantSplit/>
        </w:trPr>
        <w:tc>
          <w:tcPr>
            <w:tcW w:type="dxa" w:w="3456"/>
          </w:tcPr>
          <w:p>
            <w:r>
              <w:t>PROJECT_MATERIAL_WIP</w:t>
            </w:r>
          </w:p>
        </w:tc>
        <w:tc>
          <w:tcPr>
            <w:tcW w:type="dxa" w:w="3456"/>
          </w:tcPr>
          <w:p>
            <w:r>
              <w:t>SET0273, SET0274</w:t>
            </w:r>
          </w:p>
        </w:tc>
        <w:tc>
          <w:tcPr>
            <w:tcW w:type="dxa" w:w="3456"/>
          </w:tcPr>
          <w:p>
            <w:r>
              <w:t>src/lib/account/project-material-service.ts:8</w:t>
              <w:br/>
              <w:t>src/lib/account/project-material-service.ts:11</w:t>
            </w:r>
          </w:p>
        </w:tc>
      </w:tr>
      <w:tr>
        <w:trPr>
          <w:cantSplit/>
        </w:trPr>
        <w:tc>
          <w:tcPr>
            <w:tcW w:type="dxa" w:w="3456"/>
          </w:tcPr>
          <w:p>
            <w:r>
              <w:t>PURCHASE</w:t>
            </w:r>
          </w:p>
        </w:tc>
        <w:tc>
          <w:tcPr>
            <w:tcW w:type="dxa" w:w="3456"/>
          </w:tcPr>
          <w:p>
            <w:r>
              <w:t>SET0198</w:t>
            </w:r>
          </w:p>
        </w:tc>
        <w:tc>
          <w:tcPr>
            <w:tcW w:type="dxa" w:w="3456"/>
          </w:tcPr>
          <w:p>
            <w:r>
              <w:t>src/lib/account/commercial.ts:74</w:t>
            </w:r>
          </w:p>
        </w:tc>
      </w:tr>
      <w:tr>
        <w:trPr>
          <w:cantSplit/>
        </w:trPr>
        <w:tc>
          <w:tcPr>
            <w:tcW w:type="dxa" w:w="3456"/>
          </w:tcPr>
          <w:p>
            <w:r>
              <w:t>PURCHASES</w:t>
            </w:r>
          </w:p>
        </w:tc>
        <w:tc>
          <w:tcPr>
            <w:tcW w:type="dxa" w:w="3456"/>
          </w:tcPr>
          <w:p>
            <w:r>
              <w:t>SET0043, SET0044, SET0179, SET0180, SET0181, SET0182, SET0204, SET0205, SET0255, SET0256, SET0257, SET0258</w:t>
            </w:r>
          </w:p>
        </w:tc>
        <w:tc>
          <w:tcPr>
            <w:tcW w:type="dxa" w:w="3456"/>
          </w:tcPr>
          <w:p>
            <w:r>
              <w:t>src/app/workspace/account/transactions/money/page.tsx:2</w:t>
              <w:br/>
              <w:t>src/lib/account/commercial.ts:23</w:t>
              <w:br/>
              <w:t>src/lib/account/commercial.ts:101</w:t>
              <w:br/>
              <w:t>src/lib/account/navigation.ts:19</w:t>
              <w:br/>
              <w:t>src/lib/account/navigation.ts:20</w:t>
              <w:br/>
              <w:t>src/lib/account/navigation.ts:21</w:t>
              <w:br/>
              <w:t>src/lib/account/navigation.ts:22</w:t>
            </w:r>
          </w:p>
        </w:tc>
      </w:tr>
      <w:tr>
        <w:trPr>
          <w:cantSplit/>
        </w:trPr>
        <w:tc>
          <w:tcPr>
            <w:tcW w:type="dxa" w:w="3456"/>
          </w:tcPr>
          <w:p>
            <w:r>
              <w:t>PURCHASE_BILL</w:t>
            </w:r>
          </w:p>
        </w:tc>
        <w:tc>
          <w:tcPr>
            <w:tcW w:type="dxa" w:w="3456"/>
          </w:tcPr>
          <w:p>
            <w:r>
              <w:t>SET0168, SET0311</w:t>
            </w:r>
          </w:p>
        </w:tc>
        <w:tc>
          <w:tcPr>
            <w:tcW w:type="dxa" w:w="3456"/>
          </w:tcPr>
          <w:p>
            <w:r>
              <w:t>src/lib/account/branch-dashboard.ts:11</w:t>
              <w:br/>
              <w:t>src/lib/account/tax.ts:22</w:t>
            </w:r>
          </w:p>
        </w:tc>
      </w:tr>
      <w:tr>
        <w:trPr>
          <w:cantSplit/>
        </w:trPr>
        <w:tc>
          <w:tcPr>
            <w:tcW w:type="dxa" w:w="3456"/>
          </w:tcPr>
          <w:p>
            <w:r>
              <w:t>PURCHASE_ORDER</w:t>
            </w:r>
          </w:p>
        </w:tc>
        <w:tc>
          <w:tcPr>
            <w:tcW w:type="dxa" w:w="3456"/>
          </w:tcPr>
          <w:p>
            <w:r>
              <w:t>SET0337</w:t>
            </w:r>
          </w:p>
        </w:tc>
        <w:tc>
          <w:tcPr>
            <w:tcW w:type="dxa" w:w="3456"/>
          </w:tcPr>
          <w:p>
            <w:r>
              <w:t>src/lib/account/transaction-settings.ts:37</w:t>
            </w:r>
          </w:p>
        </w:tc>
      </w:tr>
      <w:tr>
        <w:trPr>
          <w:cantSplit/>
        </w:trPr>
        <w:tc>
          <w:tcPr>
            <w:tcW w:type="dxa" w:w="3456"/>
          </w:tcPr>
          <w:p>
            <w:r>
              <w:t>PWA_VISIBILITY</w:t>
            </w:r>
          </w:p>
        </w:tc>
        <w:tc>
          <w:tcPr>
            <w:tcW w:type="dxa" w:w="3456"/>
          </w:tcPr>
          <w:p>
            <w:r>
              <w:t>SET0478</w:t>
            </w:r>
          </w:p>
        </w:tc>
        <w:tc>
          <w:tcPr>
            <w:tcW w:type="dxa" w:w="3456"/>
          </w:tcPr>
          <w:p>
            <w:r>
              <w:t>src/lib/telecalling/dial-timing.ts:1</w:t>
            </w:r>
          </w:p>
        </w:tc>
      </w:tr>
      <w:tr>
        <w:trPr>
          <w:cantSplit/>
        </w:trPr>
        <w:tc>
          <w:tcPr>
            <w:tcW w:type="dxa" w:w="3456"/>
          </w:tcPr>
          <w:p>
            <w:r>
              <w:t>Pricing</w:t>
            </w:r>
          </w:p>
        </w:tc>
        <w:tc>
          <w:tcPr>
            <w:tcW w:type="dxa" w:w="3456"/>
          </w:tcPr>
          <w:p>
            <w:r>
              <w:t>SET0150</w:t>
            </w:r>
          </w:p>
        </w:tc>
        <w:tc>
          <w:tcPr>
            <w:tcW w:type="dxa" w:w="3456"/>
          </w:tcPr>
          <w:p>
            <w:r>
              <w:t>src/components/public/public-header.tsx:3</w:t>
            </w:r>
          </w:p>
        </w:tc>
      </w:tr>
      <w:tr>
        <w:trPr>
          <w:cantSplit/>
        </w:trPr>
        <w:tc>
          <w:tcPr>
            <w:tcW w:type="dxa" w:w="3456"/>
          </w:tcPr>
          <w:p>
            <w:r>
              <w:t>QUOTATION</w:t>
            </w:r>
          </w:p>
        </w:tc>
        <w:tc>
          <w:tcPr>
            <w:tcW w:type="dxa" w:w="3456"/>
          </w:tcPr>
          <w:p>
            <w:r>
              <w:t>SET0228, SET0268</w:t>
            </w:r>
          </w:p>
        </w:tc>
        <w:tc>
          <w:tcPr>
            <w:tcW w:type="dxa" w:w="3456"/>
          </w:tcPr>
          <w:p>
            <w:r>
              <w:t>src/lib/account/invoice-print-preferences.ts:11</w:t>
              <w:br/>
              <w:t>src/lib/account/print.ts:18</w:t>
            </w:r>
          </w:p>
        </w:tc>
      </w:tr>
      <w:tr>
        <w:trPr>
          <w:cantSplit/>
        </w:trPr>
        <w:tc>
          <w:tcPr>
            <w:tcW w:type="dxa" w:w="3456"/>
          </w:tcPr>
          <w:p>
            <w:r>
              <w:t>REGULAR</w:t>
            </w:r>
          </w:p>
        </w:tc>
        <w:tc>
          <w:tcPr>
            <w:tcW w:type="dxa" w:w="3456"/>
          </w:tcPr>
          <w:p>
            <w:r>
              <w:t>SET0120</w:t>
            </w:r>
          </w:p>
        </w:tc>
        <w:tc>
          <w:tcPr>
            <w:tcW w:type="dxa" w:w="3456"/>
          </w:tcPr>
          <w:p>
            <w:r>
              <w:t>src/app/workspace/account/transactions/new/sale-invoice-editor.tsx:50</w:t>
            </w:r>
          </w:p>
        </w:tc>
      </w:tr>
      <w:tr>
        <w:trPr>
          <w:cantSplit/>
        </w:trPr>
        <w:tc>
          <w:tcPr>
            <w:tcW w:type="dxa" w:w="3456"/>
          </w:tcPr>
          <w:p>
            <w:r>
              <w:t>Resources</w:t>
            </w:r>
          </w:p>
        </w:tc>
        <w:tc>
          <w:tcPr>
            <w:tcW w:type="dxa" w:w="3456"/>
          </w:tcPr>
          <w:p>
            <w:r>
              <w:t>SET0151</w:t>
            </w:r>
          </w:p>
        </w:tc>
        <w:tc>
          <w:tcPr>
            <w:tcW w:type="dxa" w:w="3456"/>
          </w:tcPr>
          <w:p>
            <w:r>
              <w:t>src/components/public/public-header.tsx:3</w:t>
            </w:r>
          </w:p>
        </w:tc>
      </w:tr>
      <w:tr>
        <w:trPr>
          <w:cantSplit/>
        </w:trPr>
        <w:tc>
          <w:tcPr>
            <w:tcW w:type="dxa" w:w="3456"/>
          </w:tcPr>
          <w:p>
            <w:r>
              <w:t>SALE</w:t>
            </w:r>
          </w:p>
        </w:tc>
        <w:tc>
          <w:tcPr>
            <w:tcW w:type="dxa" w:w="3456"/>
          </w:tcPr>
          <w:p>
            <w:r>
              <w:t>SET0197, SET0199</w:t>
            </w:r>
          </w:p>
        </w:tc>
        <w:tc>
          <w:tcPr>
            <w:tcW w:type="dxa" w:w="3456"/>
          </w:tcPr>
          <w:p>
            <w:r>
              <w:t>src/lib/account/commercial.ts:73</w:t>
              <w:br/>
              <w:t>src/lib/account/commercial.ts:74</w:t>
            </w:r>
          </w:p>
        </w:tc>
      </w:tr>
      <w:tr>
        <w:trPr>
          <w:cantSplit/>
        </w:trPr>
        <w:tc>
          <w:tcPr>
            <w:tcW w:type="dxa" w:w="3456"/>
          </w:tcPr>
          <w:p>
            <w:r>
              <w:t>SALES</w:t>
            </w:r>
          </w:p>
        </w:tc>
        <w:tc>
          <w:tcPr>
            <w:tcW w:type="dxa" w:w="3456"/>
          </w:tcPr>
          <w:p>
            <w:r>
              <w:t>SET0041, SET0042, SET0175, SET0176, SET0177, SET0178, SET0202, SET0203, SET0250, SET0251, SET0252, SET0253, SET0254</w:t>
            </w:r>
          </w:p>
        </w:tc>
        <w:tc>
          <w:tcPr>
            <w:tcW w:type="dxa" w:w="3456"/>
          </w:tcPr>
          <w:p>
            <w:r>
              <w:t>src/app/workspace/account/transactions/money/page.tsx:2</w:t>
              <w:br/>
              <w:t>src/lib/account/commercial.ts:22</w:t>
              <w:br/>
              <w:t>src/lib/account/commercial.ts:101</w:t>
              <w:br/>
              <w:t>src/lib/account/navigation.ts:10</w:t>
              <w:br/>
              <w:t>src/lib/account/navigation.ts:11</w:t>
              <w:br/>
              <w:t>src/lib/account/navigation.ts:13</w:t>
              <w:br/>
              <w:t>src/lib/account/navigation.ts:14</w:t>
              <w:br/>
              <w:t>src/lib/account/navigation.ts:15</w:t>
            </w:r>
          </w:p>
        </w:tc>
      </w:tr>
      <w:tr>
        <w:trPr>
          <w:cantSplit/>
        </w:trPr>
        <w:tc>
          <w:tcPr>
            <w:tcW w:type="dxa" w:w="3456"/>
          </w:tcPr>
          <w:p>
            <w:r>
              <w:t>SALES_INVOICE</w:t>
            </w:r>
          </w:p>
        </w:tc>
        <w:tc>
          <w:tcPr>
            <w:tcW w:type="dxa" w:w="3456"/>
          </w:tcPr>
          <w:p>
            <w:r>
              <w:t>SET0037, SET0045, SET0167, SET0171, SET0173, SET0200, SET0201, SET0210, SET0211, SET0294, SET0310, SET0334</w:t>
            </w:r>
          </w:p>
        </w:tc>
        <w:tc>
          <w:tcPr>
            <w:tcW w:type="dxa" w:w="3456"/>
          </w:tcPr>
          <w:p>
            <w:r>
              <w:t>src/app/workspace/account/projects/[id]/page.tsx:60</w:t>
              <w:br/>
              <w:t>src/app/workspace/account/transactions/money/page.tsx:3</w:t>
              <w:br/>
              <w:t>src/lib/account/branch-dashboard.ts:11</w:t>
              <w:br/>
              <w:t>src/lib/account/branch-dashboard.ts:14</w:t>
              <w:br/>
              <w:t>src/lib/account/branch-dashboard.ts:17</w:t>
              <w:br/>
              <w:t>src/lib/account/commercial.ts:97</w:t>
              <w:br/>
              <w:t>src/lib/account/commercial.ts:98</w:t>
              <w:br/>
              <w:t>src/lib/account/commercial.ts:107</w:t>
              <w:br/>
              <w:t>src/lib/account/commercial.ts:109</w:t>
              <w:br/>
              <w:t>src/lib/account/reports/service.ts:701</w:t>
              <w:br/>
              <w:t>src/lib/account/tax.ts:22</w:t>
              <w:br/>
              <w:t>src/lib/account/transaction-settings.ts:36</w:t>
            </w:r>
          </w:p>
        </w:tc>
      </w:tr>
      <w:tr>
        <w:trPr>
          <w:cantSplit/>
        </w:trPr>
        <w:tc>
          <w:tcPr>
            <w:tcW w:type="dxa" w:w="3456"/>
          </w:tcPr>
          <w:p>
            <w:r>
              <w:t>SALES_ORDER</w:t>
            </w:r>
          </w:p>
        </w:tc>
        <w:tc>
          <w:tcPr>
            <w:tcW w:type="dxa" w:w="3456"/>
          </w:tcPr>
          <w:p>
            <w:r>
              <w:t>SET0336</w:t>
            </w:r>
          </w:p>
        </w:tc>
        <w:tc>
          <w:tcPr>
            <w:tcW w:type="dxa" w:w="3456"/>
          </w:tcPr>
          <w:p>
            <w:r>
              <w:t>src/lib/account/transaction-settings.ts:36</w:t>
            </w:r>
          </w:p>
        </w:tc>
      </w:tr>
      <w:tr>
        <w:trPr>
          <w:cantSplit/>
        </w:trPr>
        <w:tc>
          <w:tcPr>
            <w:tcW w:type="dxa" w:w="3456"/>
          </w:tcPr>
          <w:p>
            <w:r>
              <w:t>SENT</w:t>
            </w:r>
          </w:p>
        </w:tc>
        <w:tc>
          <w:tcPr>
            <w:tcW w:type="dxa" w:w="3456"/>
          </w:tcPr>
          <w:p>
            <w:r>
              <w:t>SET0209</w:t>
            </w:r>
          </w:p>
        </w:tc>
        <w:tc>
          <w:tcPr>
            <w:tcW w:type="dxa" w:w="3456"/>
          </w:tcPr>
          <w:p>
            <w:r>
              <w:t>src/lib/account/commercial.ts:105</w:t>
            </w:r>
          </w:p>
        </w:tc>
      </w:tr>
      <w:tr>
        <w:trPr>
          <w:cantSplit/>
        </w:trPr>
        <w:tc>
          <w:tcPr>
            <w:tcW w:type="dxa" w:w="3456"/>
          </w:tcPr>
          <w:p>
            <w:r>
              <w:t>SERVICE</w:t>
            </w:r>
          </w:p>
        </w:tc>
        <w:tc>
          <w:tcPr>
            <w:tcW w:type="dxa" w:w="3456"/>
          </w:tcPr>
          <w:p>
            <w:r>
              <w:t>SET0146</w:t>
            </w:r>
          </w:p>
        </w:tc>
        <w:tc>
          <w:tcPr>
            <w:tcW w:type="dxa" w:w="3456"/>
          </w:tcPr>
          <w:p>
            <w:r>
              <w:t>src/components/account/items-screen.tsx:33</w:t>
            </w:r>
          </w:p>
        </w:tc>
      </w:tr>
      <w:tr>
        <w:trPr>
          <w:cantSplit/>
        </w:trPr>
        <w:tc>
          <w:tcPr>
            <w:tcW w:type="dxa" w:w="3456"/>
          </w:tcPr>
          <w:p>
            <w:r>
              <w:t>SEZ</w:t>
            </w:r>
          </w:p>
        </w:tc>
        <w:tc>
          <w:tcPr>
            <w:tcW w:type="dxa" w:w="3456"/>
          </w:tcPr>
          <w:p>
            <w:r>
              <w:t>SET0122</w:t>
            </w:r>
          </w:p>
        </w:tc>
        <w:tc>
          <w:tcPr>
            <w:tcW w:type="dxa" w:w="3456"/>
          </w:tcPr>
          <w:p>
            <w:r>
              <w:t>src/app/workspace/account/transactions/new/sale-invoice-editor.tsx:50</w:t>
            </w:r>
          </w:p>
        </w:tc>
      </w:tr>
      <w:tr>
        <w:trPr>
          <w:cantSplit/>
        </w:trPr>
        <w:tc>
          <w:tcPr>
            <w:tcW w:type="dxa" w:w="3456"/>
          </w:tcPr>
          <w:p>
            <w:r>
              <w:t>SIX_MONTH</w:t>
            </w:r>
          </w:p>
        </w:tc>
        <w:tc>
          <w:tcPr>
            <w:tcW w:type="dxa" w:w="3456"/>
          </w:tcPr>
          <w:p>
            <w:r>
              <w:t>SET0423</w:t>
            </w:r>
          </w:p>
        </w:tc>
        <w:tc>
          <w:tcPr>
            <w:tcW w:type="dxa" w:w="3456"/>
          </w:tcPr>
          <w:p>
            <w:r>
              <w:t>src/lib/mobile/billing.ts:72</w:t>
            </w:r>
          </w:p>
        </w:tc>
      </w:tr>
      <w:tr>
        <w:trPr>
          <w:cantSplit/>
        </w:trPr>
        <w:tc>
          <w:tcPr>
            <w:tcW w:type="dxa" w:w="3456"/>
          </w:tcPr>
          <w:p>
            <w:r>
              <w:t>STALE</w:t>
            </w:r>
          </w:p>
        </w:tc>
        <w:tc>
          <w:tcPr>
            <w:tcW w:type="dxa" w:w="3456"/>
          </w:tcPr>
          <w:p>
            <w:r>
              <w:t>SET0021</w:t>
            </w:r>
          </w:p>
        </w:tc>
        <w:tc>
          <w:tcPr>
            <w:tcW w:type="dxa" w:w="3456"/>
          </w:tcPr>
          <w:p>
            <w:r>
              <w:t>src/app/api/v1/mobile/targets/route.ts:12</w:t>
            </w:r>
          </w:p>
        </w:tc>
      </w:tr>
      <w:tr>
        <w:trPr>
          <w:cantSplit/>
        </w:trPr>
        <w:tc>
          <w:tcPr>
            <w:tcW w:type="dxa" w:w="3456"/>
          </w:tcPr>
          <w:p>
            <w:r>
              <w:t>STORAGE_DRIVER</w:t>
            </w:r>
          </w:p>
        </w:tc>
        <w:tc>
          <w:tcPr>
            <w:tcW w:type="dxa" w:w="3456"/>
          </w:tcPr>
          <w:p>
            <w:r>
              <w:t>SET0364</w:t>
            </w:r>
          </w:p>
        </w:tc>
        <w:tc>
          <w:tcPr>
            <w:tcW w:type="dxa" w:w="3456"/>
          </w:tcPr>
          <w:p>
            <w:r>
              <w:t>src/lib/environment-schema.ts:33</w:t>
            </w:r>
          </w:p>
        </w:tc>
      </w:tr>
      <w:tr>
        <w:trPr>
          <w:cantSplit/>
        </w:trPr>
        <w:tc>
          <w:tcPr>
            <w:tcW w:type="dxa" w:w="3456"/>
          </w:tcPr>
          <w:p>
            <w:r>
              <w:t>Section</w:t>
            </w:r>
          </w:p>
        </w:tc>
        <w:tc>
          <w:tcPr>
            <w:tcW w:type="dxa" w:w="3456"/>
          </w:tcPr>
          <w:p>
            <w:r>
              <w:t>SET0290, SET0291</w:t>
            </w:r>
          </w:p>
        </w:tc>
        <w:tc>
          <w:tcPr>
            <w:tcW w:type="dxa" w:w="3456"/>
          </w:tcPr>
          <w:p>
            <w:r>
              <w:t>src/lib/account/reports/service.ts:231</w:t>
              <w:br/>
              <w:t>src/lib/account/reports/service.ts:243</w:t>
            </w:r>
          </w:p>
        </w:tc>
      </w:tr>
      <w:tr>
        <w:trPr>
          <w:cantSplit/>
        </w:trPr>
        <w:tc>
          <w:tcPr>
            <w:tcW w:type="dxa" w:w="3456"/>
          </w:tcPr>
          <w:p>
            <w:r>
              <w:t>TRANSACTION_SETTINGS</w:t>
            </w:r>
          </w:p>
        </w:tc>
        <w:tc>
          <w:tcPr>
            <w:tcW w:type="dxa" w:w="3456"/>
          </w:tcPr>
          <w:p>
            <w:r>
              <w:t>SET0299</w:t>
            </w:r>
          </w:p>
        </w:tc>
        <w:tc>
          <w:tcPr>
            <w:tcW w:type="dxa" w:w="3456"/>
          </w:tcPr>
          <w:p>
            <w:r>
              <w:t>src/lib/account/settings.ts:44</w:t>
            </w:r>
          </w:p>
        </w:tc>
      </w:tr>
      <w:tr>
        <w:trPr>
          <w:cantSplit/>
        </w:trPr>
        <w:tc>
          <w:tcPr>
            <w:tcW w:type="dxa" w:w="3456"/>
          </w:tcPr>
          <w:p>
            <w:r>
              <w:t>TRANSFER_OUT</w:t>
            </w:r>
          </w:p>
        </w:tc>
        <w:tc>
          <w:tcPr>
            <w:tcW w:type="dxa" w:w="3456"/>
          </w:tcPr>
          <w:p>
            <w:r>
              <w:t>SET0295</w:t>
            </w:r>
          </w:p>
        </w:tc>
        <w:tc>
          <w:tcPr>
            <w:tcW w:type="dxa" w:w="3456"/>
          </w:tcPr>
          <w:p>
            <w:r>
              <w:t>src/lib/account/reports/service.ts:812</w:t>
            </w:r>
          </w:p>
        </w:tc>
      </w:tr>
      <w:tr>
        <w:trPr>
          <w:cantSplit/>
        </w:trPr>
        <w:tc>
          <w:tcPr>
            <w:tcW w:type="dxa" w:w="3456"/>
          </w:tcPr>
          <w:p>
            <w:r>
              <w:t>UNREGISTERED</w:t>
            </w:r>
          </w:p>
        </w:tc>
        <w:tc>
          <w:tcPr>
            <w:tcW w:type="dxa" w:w="3456"/>
          </w:tcPr>
          <w:p>
            <w:r>
              <w:t>SET0119</w:t>
            </w:r>
          </w:p>
        </w:tc>
        <w:tc>
          <w:tcPr>
            <w:tcW w:type="dxa" w:w="3456"/>
          </w:tcPr>
          <w:p>
            <w:r>
              <w:t>src/app/workspace/account/transactions/new/sale-invoice-editor.tsx:50</w:t>
            </w:r>
          </w:p>
        </w:tc>
      </w:tr>
      <w:tr>
        <w:trPr>
          <w:cantSplit/>
        </w:trPr>
        <w:tc>
          <w:tcPr>
            <w:tcW w:type="dxa" w:w="3456"/>
          </w:tcPr>
          <w:p>
            <w:r>
              <w:t>UNSUPPORTED_PRINT_DOCUMENT_TYPE</w:t>
            </w:r>
          </w:p>
        </w:tc>
        <w:tc>
          <w:tcPr>
            <w:tcW w:type="dxa" w:w="3456"/>
          </w:tcPr>
          <w:p>
            <w:r>
              <w:t>SET0017</w:t>
            </w:r>
          </w:p>
        </w:tc>
        <w:tc>
          <w:tcPr>
            <w:tcW w:type="dxa" w:w="3456"/>
          </w:tcPr>
          <w:p>
            <w:r>
              <w:t>src/app/api/account/print/[documentType]/[id]/route.ts:3</w:t>
            </w:r>
          </w:p>
        </w:tc>
      </w:tr>
      <w:tr>
        <w:trPr>
          <w:cantSplit/>
        </w:trPr>
        <w:tc>
          <w:tcPr>
            <w:tcW w:type="dxa" w:w="3456"/>
          </w:tcPr>
          <w:p>
            <w:r>
              <w:t>VISIT</w:t>
            </w:r>
          </w:p>
        </w:tc>
        <w:tc>
          <w:tcPr>
            <w:tcW w:type="dxa" w:w="3456"/>
          </w:tcPr>
          <w:p>
            <w:r>
              <w:t>SET0447</w:t>
            </w:r>
          </w:p>
        </w:tc>
        <w:tc>
          <w:tcPr>
            <w:tcW w:type="dxa" w:w="3456"/>
          </w:tcPr>
          <w:p>
            <w:r>
              <w:t>src/lib/mobile/follow-up-create.ts:10</w:t>
            </w:r>
          </w:p>
        </w:tc>
      </w:tr>
      <w:tr>
        <w:trPr>
          <w:cantSplit/>
        </w:trPr>
        <w:tc>
          <w:tcPr>
            <w:tcW w:type="dxa" w:w="3456"/>
          </w:tcPr>
          <w:p>
            <w:r>
              <w:t>WANTS_QUOTATION</w:t>
            </w:r>
          </w:p>
        </w:tc>
        <w:tc>
          <w:tcPr>
            <w:tcW w:type="dxa" w:w="3456"/>
          </w:tcPr>
          <w:p>
            <w:r>
              <w:t>SET0163</w:t>
            </w:r>
          </w:p>
        </w:tc>
        <w:tc>
          <w:tcPr>
            <w:tcW w:type="dxa" w:w="3456"/>
          </w:tcPr>
          <w:p>
            <w:r>
              <w:t>src/components/telecalling/call-result-form.tsx:7</w:t>
            </w:r>
          </w:p>
        </w:tc>
      </w:tr>
      <w:tr>
        <w:trPr>
          <w:cantSplit/>
        </w:trPr>
        <w:tc>
          <w:tcPr>
            <w:tcW w:type="dxa" w:w="3456"/>
          </w:tcPr>
          <w:p>
            <w:r>
              <w:t>WANTS_VISIT</w:t>
            </w:r>
          </w:p>
        </w:tc>
        <w:tc>
          <w:tcPr>
            <w:tcW w:type="dxa" w:w="3456"/>
          </w:tcPr>
          <w:p>
            <w:r>
              <w:t>SET0162</w:t>
            </w:r>
          </w:p>
        </w:tc>
        <w:tc>
          <w:tcPr>
            <w:tcW w:type="dxa" w:w="3456"/>
          </w:tcPr>
          <w:p>
            <w:r>
              <w:t>src/components/telecalling/call-result-form.tsx:7</w:t>
            </w:r>
          </w:p>
        </w:tc>
      </w:tr>
      <w:tr>
        <w:trPr>
          <w:cantSplit/>
        </w:trPr>
        <w:tc>
          <w:tcPr>
            <w:tcW w:type="dxa" w:w="3456"/>
          </w:tcPr>
          <w:p>
            <w:r>
              <w:t>WON</w:t>
            </w:r>
          </w:p>
        </w:tc>
        <w:tc>
          <w:tcPr>
            <w:tcW w:type="dxa" w:w="3456"/>
          </w:tcPr>
          <w:p>
            <w:r>
              <w:t>SET0368, SET0470</w:t>
            </w:r>
          </w:p>
        </w:tc>
        <w:tc>
          <w:tcPr>
            <w:tcW w:type="dxa" w:w="3456"/>
          </w:tcPr>
          <w:p>
            <w:r>
              <w:t>src/lib/leads/policy.ts:12</w:t>
              <w:br/>
              <w:t>src/lib/reports/leads.ts:16</w:t>
            </w:r>
          </w:p>
        </w:tc>
      </w:tr>
      <w:tr>
        <w:trPr>
          <w:cantSplit/>
        </w:trPr>
        <w:tc>
          <w:tcPr>
            <w:tcW w:type="dxa" w:w="3456"/>
          </w:tcPr>
          <w:p>
            <w:r>
              <w:t>WORK_PACKAGE</w:t>
            </w:r>
          </w:p>
        </w:tc>
        <w:tc>
          <w:tcPr>
            <w:tcW w:type="dxa" w:w="3456"/>
          </w:tcPr>
          <w:p>
            <w:r>
              <w:t>SET0189, SET0191</w:t>
            </w:r>
          </w:p>
        </w:tc>
        <w:tc>
          <w:tcPr>
            <w:tcW w:type="dxa" w:w="3456"/>
          </w:tcPr>
          <w:p>
            <w:r>
              <w:t>src/lib/account/commercial.ts:45</w:t>
            </w:r>
          </w:p>
        </w:tc>
      </w:tr>
      <w:tr>
        <w:trPr>
          <w:cantSplit/>
        </w:trPr>
        <w:tc>
          <w:tcPr>
            <w:tcW w:type="dxa" w:w="3456"/>
          </w:tcPr>
          <w:p>
            <w:r>
              <w:t>WRONG_NUMBER</w:t>
            </w:r>
          </w:p>
        </w:tc>
        <w:tc>
          <w:tcPr>
            <w:tcW w:type="dxa" w:w="3456"/>
          </w:tcPr>
          <w:p>
            <w:r>
              <w:t>SET0158</w:t>
            </w:r>
          </w:p>
        </w:tc>
        <w:tc>
          <w:tcPr>
            <w:tcW w:type="dxa" w:w="3456"/>
          </w:tcPr>
          <w:p>
            <w:r>
              <w:t>src/components/telecalling/call-result-form.tsx:6</w:t>
            </w:r>
          </w:p>
        </w:tc>
      </w:tr>
      <w:tr>
        <w:trPr>
          <w:cantSplit/>
        </w:trPr>
        <w:tc>
          <w:tcPr>
            <w:tcW w:type="dxa" w:w="3456"/>
          </w:tcPr>
          <w:p>
            <w:r>
              <w:t>accountAccessActive</w:t>
            </w:r>
          </w:p>
        </w:tc>
        <w:tc>
          <w:tcPr>
            <w:tcW w:type="dxa" w:w="3456"/>
          </w:tcPr>
          <w:p>
            <w:r>
              <w:t>SET0488, SET0489</w:t>
            </w:r>
          </w:p>
        </w:tc>
        <w:tc>
          <w:tcPr>
            <w:tcW w:type="dxa" w:w="3456"/>
          </w:tcPr>
          <w:p>
            <w:r>
              <w:t>src/lib/users/product-user-management.ts:77</w:t>
              <w:br/>
              <w:t>src/lib/users/product-user-management.ts:104</w:t>
            </w:r>
          </w:p>
        </w:tc>
      </w:tr>
      <w:tr>
        <w:trPr>
          <w:cantSplit/>
        </w:trPr>
        <w:tc>
          <w:tcPr>
            <w:tcW w:type="dxa" w:w="3456"/>
          </w:tcPr>
          <w:p>
            <w:r>
              <w:t>accounts</w:t>
            </w:r>
          </w:p>
        </w:tc>
        <w:tc>
          <w:tcPr>
            <w:tcW w:type="dxa" w:w="3456"/>
          </w:tcPr>
          <w:p>
            <w:r>
              <w:t>SET0032</w:t>
            </w:r>
          </w:p>
        </w:tc>
        <w:tc>
          <w:tcPr>
            <w:tcW w:type="dxa" w:w="3456"/>
          </w:tcPr>
          <w:p>
            <w:r>
              <w:t>src/app/workspace/account/money/page.tsx:1</w:t>
            </w:r>
          </w:p>
        </w:tc>
      </w:tr>
      <w:tr>
        <w:trPr>
          <w:cantSplit/>
        </w:trPr>
        <w:tc>
          <w:tcPr>
            <w:tcW w:type="dxa" w:w="3456"/>
          </w:tcPr>
          <w:p>
            <w:r>
              <w:t>action</w:t>
            </w:r>
          </w:p>
        </w:tc>
        <w:tc>
          <w:tcPr>
            <w:tcW w:type="dxa" w:w="3456"/>
          </w:tcPr>
          <w:p>
            <w:r>
              <w:t>SET0018, SET0019, SET0020, SET0420</w:t>
            </w:r>
          </w:p>
        </w:tc>
        <w:tc>
          <w:tcPr>
            <w:tcW w:type="dxa" w:w="3456"/>
          </w:tcPr>
          <w:p>
            <w:r>
              <w:t>src/app/api/v1/mobile/account/quotations/[id]/action/route.ts:1</w:t>
              <w:br/>
              <w:t>src/lib/mobile/account-projects.ts:124</w:t>
            </w:r>
          </w:p>
        </w:tc>
      </w:tr>
      <w:tr>
        <w:trPr>
          <w:cantSplit/>
        </w:trPr>
        <w:tc>
          <w:tcPr>
            <w:tcW w:type="dxa" w:w="3456"/>
          </w:tcPr>
          <w:p>
            <w:r>
              <w:t>additionalCess</w:t>
            </w:r>
          </w:p>
        </w:tc>
        <w:tc>
          <w:tcPr>
            <w:tcW w:type="dxa" w:w="3456"/>
          </w:tcPr>
          <w:p>
            <w:r>
              <w:t>SET0244, SET0400, SET0452</w:t>
            </w:r>
          </w:p>
        </w:tc>
        <w:tc>
          <w:tcPr>
            <w:tcW w:type="dxa" w:w="3456"/>
          </w:tcPr>
          <w:p>
            <w:r>
              <w:t>src/lib/account/item-settings-policy.ts:4</w:t>
              <w:br/>
              <w:t>src/lib/mobile/account-administration.ts:172</w:t>
              <w:br/>
              <w:t>src/lib/mobile/reference-settings.ts:11</w:t>
            </w:r>
          </w:p>
        </w:tc>
      </w:tr>
      <w:tr>
        <w:trPr>
          <w:cantSplit/>
        </w:trPr>
        <w:tc>
          <w:tcPr>
            <w:tcW w:type="dxa" w:w="3456"/>
          </w:tcPr>
          <w:p>
            <w:r>
              <w:t>additionalFields</w:t>
            </w:r>
          </w:p>
        </w:tc>
        <w:tc>
          <w:tcPr>
            <w:tcW w:type="dxa" w:w="3456"/>
          </w:tcPr>
          <w:p>
            <w:r>
              <w:t>SET0027, SET0240, SET0396</w:t>
            </w:r>
          </w:p>
        </w:tc>
        <w:tc>
          <w:tcPr>
            <w:tcW w:type="dxa" w:w="3456"/>
          </w:tcPr>
          <w:p>
            <w:r>
              <w:t>src/app/workspace/account/inventory/items/new/add-item-editor.tsx:64</w:t>
              <w:br/>
              <w:t>src/lib/account/item-settings-policy.ts:4</w:t>
              <w:br/>
              <w:t>src/lib/mobile/account-administration.ts:168</w:t>
            </w:r>
          </w:p>
        </w:tc>
      </w:tr>
      <w:tr>
        <w:trPr>
          <w:cantSplit/>
        </w:trPr>
        <w:tc>
          <w:tcPr>
            <w:tcW w:type="dxa" w:w="3456"/>
          </w:tcPr>
          <w:p>
            <w:r>
              <w:t>addressLine1</w:t>
            </w:r>
          </w:p>
        </w:tc>
        <w:tc>
          <w:tcPr>
            <w:tcW w:type="dxa" w:w="3456"/>
          </w:tcPr>
          <w:p>
            <w:r>
              <w:t>SET0128</w:t>
            </w:r>
          </w:p>
        </w:tc>
        <w:tc>
          <w:tcPr>
            <w:tcW w:type="dxa" w:w="3456"/>
          </w:tcPr>
          <w:p>
            <w:r>
              <w:t>src/app/workspace/branches/page.tsx:2</w:t>
            </w:r>
          </w:p>
        </w:tc>
      </w:tr>
      <w:tr>
        <w:trPr>
          <w:cantSplit/>
        </w:trPr>
        <w:tc>
          <w:tcPr>
            <w:tcW w:type="dxa" w:w="3456"/>
          </w:tcPr>
          <w:p>
            <w:r>
              <w:t>administrators</w:t>
            </w:r>
          </w:p>
        </w:tc>
        <w:tc>
          <w:tcPr>
            <w:tcW w:type="dxa" w:w="3456"/>
          </w:tcPr>
          <w:p>
            <w:r>
              <w:t>SET0136</w:t>
            </w:r>
          </w:p>
        </w:tc>
        <w:tc>
          <w:tcPr>
            <w:tcW w:type="dxa" w:w="3456"/>
          </w:tcPr>
          <w:p>
            <w:r>
              <w:t>src/app/workspace/employees/page.tsx:23</w:t>
            </w:r>
          </w:p>
        </w:tc>
      </w:tr>
      <w:tr>
        <w:trPr>
          <w:cantSplit/>
        </w:trPr>
        <w:tc>
          <w:tcPr>
            <w:tcW w:type="dxa" w:w="3456"/>
          </w:tcPr>
          <w:p>
            <w:r>
              <w:t>all</w:t>
            </w:r>
          </w:p>
        </w:tc>
        <w:tc>
          <w:tcPr>
            <w:tcW w:type="dxa" w:w="3456"/>
          </w:tcPr>
          <w:p>
            <w:r>
              <w:t>SET0135</w:t>
            </w:r>
          </w:p>
        </w:tc>
        <w:tc>
          <w:tcPr>
            <w:tcW w:type="dxa" w:w="3456"/>
          </w:tcPr>
          <w:p>
            <w:r>
              <w:t>src/app/workspace/employees/page.tsx:23</w:t>
            </w:r>
          </w:p>
        </w:tc>
      </w:tr>
      <w:tr>
        <w:trPr>
          <w:cantSplit/>
        </w:trPr>
        <w:tc>
          <w:tcPr>
            <w:tcW w:type="dxa" w:w="3456"/>
          </w:tcPr>
          <w:p>
            <w:r>
              <w:t>appearance</w:t>
            </w:r>
          </w:p>
        </w:tc>
        <w:tc>
          <w:tcPr>
            <w:tcW w:type="dxa" w:w="3456"/>
          </w:tcPr>
          <w:p>
            <w:r>
              <w:t>SET0307, SET0376</w:t>
            </w:r>
          </w:p>
        </w:tc>
        <w:tc>
          <w:tcPr>
            <w:tcW w:type="dxa" w:w="3456"/>
          </w:tcPr>
          <w:p>
            <w:r>
              <w:t>src/lib/account/settings.ts:66</w:t>
              <w:br/>
              <w:t>src/lib/mobile/account-administration.ts:116</w:t>
            </w:r>
          </w:p>
        </w:tc>
      </w:tr>
      <w:tr>
        <w:trPr>
          <w:cantSplit/>
        </w:trPr>
        <w:tc>
          <w:tcPr>
            <w:tcW w:type="dxa" w:w="3456"/>
          </w:tcPr>
          <w:p>
            <w:r>
              <w:t>attendanceEnabled</w:t>
            </w:r>
          </w:p>
        </w:tc>
        <w:tc>
          <w:tcPr>
            <w:tcW w:type="dxa" w:w="3456"/>
          </w:tcPr>
          <w:p>
            <w:r>
              <w:t>SET0002, SET0350</w:t>
            </w:r>
          </w:p>
        </w:tc>
        <w:tc>
          <w:tcPr>
            <w:tcW w:type="dxa" w:w="3456"/>
          </w:tcPr>
          <w:p>
            <w:r>
              <w:t>prisma/schema.prisma:715</w:t>
              <w:br/>
              <w:t>src/lib/attendance/validation.ts:21</w:t>
            </w:r>
          </w:p>
        </w:tc>
      </w:tr>
      <w:tr>
        <w:trPr>
          <w:cantSplit/>
        </w:trPr>
        <w:tc>
          <w:tcPr>
            <w:tcW w:type="dxa" w:w="3456"/>
          </w:tcPr>
          <w:p>
            <w:r>
              <w:t>attendanceGeofenceEnabled</w:t>
            </w:r>
          </w:p>
        </w:tc>
        <w:tc>
          <w:tcPr>
            <w:tcW w:type="dxa" w:w="3456"/>
          </w:tcPr>
          <w:p>
            <w:r>
              <w:t>SET0004, SET0366</w:t>
            </w:r>
          </w:p>
        </w:tc>
        <w:tc>
          <w:tcPr>
            <w:tcW w:type="dxa" w:w="3456"/>
          </w:tcPr>
          <w:p>
            <w:r>
              <w:t>prisma/schema.prisma:718</w:t>
              <w:br/>
              <w:t>src/lib/geofence/validation.ts:4</w:t>
            </w:r>
          </w:p>
        </w:tc>
      </w:tr>
      <w:tr>
        <w:trPr>
          <w:cantSplit/>
        </w:trPr>
        <w:tc>
          <w:tcPr>
            <w:tcW w:type="dxa" w:w="3456"/>
          </w:tcPr>
          <w:p>
            <w:r>
              <w:t>barcodeScanning</w:t>
            </w:r>
          </w:p>
        </w:tc>
        <w:tc>
          <w:tcPr>
            <w:tcW w:type="dxa" w:w="3456"/>
          </w:tcPr>
          <w:p>
            <w:r>
              <w:t>SET0029, SET0230, SET0322, SET0386</w:t>
            </w:r>
          </w:p>
        </w:tc>
        <w:tc>
          <w:tcPr>
            <w:tcW w:type="dxa" w:w="3456"/>
          </w:tcPr>
          <w:p>
            <w:r>
              <w:t>src/app/workspace/account/inventory/items/new/add-item-editor.tsx:64</w:t>
              <w:br/>
              <w:t>src/lib/account/item-settings-policy.ts:4</w:t>
              <w:br/>
              <w:t>src/lib/account/transaction-settings.ts:21</w:t>
              <w:br/>
              <w:t>src/lib/mobile/account-administration.ts:156</w:t>
            </w:r>
          </w:p>
        </w:tc>
      </w:tr>
      <w:tr>
        <w:trPr>
          <w:cantSplit/>
        </w:trPr>
        <w:tc>
          <w:tcPr>
            <w:tcW w:type="dxa" w:w="3456"/>
          </w:tcPr>
          <w:p>
            <w:r>
              <w:t>billingName</w:t>
            </w:r>
          </w:p>
        </w:tc>
        <w:tc>
          <w:tcPr>
            <w:tcW w:type="dxa" w:w="3456"/>
          </w:tcPr>
          <w:p>
            <w:r>
              <w:t>SET0314</w:t>
            </w:r>
          </w:p>
        </w:tc>
        <w:tc>
          <w:tcPr>
            <w:tcW w:type="dxa" w:w="3456"/>
          </w:tcPr>
          <w:p>
            <w:r>
              <w:t>src/lib/account/transaction-settings.ts:15</w:t>
            </w:r>
          </w:p>
        </w:tc>
      </w:tr>
      <w:tr>
        <w:trPr>
          <w:cantSplit/>
        </w:trPr>
        <w:tc>
          <w:tcPr>
            <w:tcW w:type="dxa" w:w="3456"/>
          </w:tcPr>
          <w:p>
            <w:r>
              <w:t>branchAccessScope</w:t>
            </w:r>
          </w:p>
        </w:tc>
        <w:tc>
          <w:tcPr>
            <w:tcW w:type="dxa" w:w="3456"/>
          </w:tcPr>
          <w:p>
            <w:r>
              <w:t>SET0356, SET0357</w:t>
            </w:r>
          </w:p>
        </w:tc>
        <w:tc>
          <w:tcPr>
            <w:tcW w:type="dxa" w:w="3456"/>
          </w:tcPr>
          <w:p>
            <w:r>
              <w:t>src/lib/branches/validation.ts:6</w:t>
              <w:br/>
              <w:t>src/lib/branches/validation.ts:11</w:t>
            </w:r>
          </w:p>
        </w:tc>
      </w:tr>
      <w:tr>
        <w:trPr>
          <w:cantSplit/>
        </w:trPr>
        <w:tc>
          <w:tcPr>
            <w:tcW w:type="dxa" w:w="3456"/>
          </w:tcPr>
          <w:p>
            <w:r>
              <w:t>branchId</w:t>
            </w:r>
          </w:p>
        </w:tc>
        <w:tc>
          <w:tcPr>
            <w:tcW w:type="dxa" w:w="3456"/>
          </w:tcPr>
          <w:p>
            <w:r>
              <w:t>SET0170</w:t>
            </w:r>
          </w:p>
        </w:tc>
        <w:tc>
          <w:tcPr>
            <w:tcW w:type="dxa" w:w="3456"/>
          </w:tcPr>
          <w:p>
            <w:r>
              <w:t>src/lib/account/branch-dashboard.ts:14</w:t>
            </w:r>
          </w:p>
        </w:tc>
      </w:tr>
      <w:tr>
        <w:trPr>
          <w:cantSplit/>
        </w:trPr>
        <w:tc>
          <w:tcPr>
            <w:tcW w:type="dxa" w:w="3456"/>
          </w:tcPr>
          <w:p>
            <w:r>
              <w:t>capital</w:t>
            </w:r>
          </w:p>
        </w:tc>
        <w:tc>
          <w:tcPr>
            <w:tcW w:type="dxa" w:w="3456"/>
          </w:tcPr>
          <w:p>
            <w:r>
              <w:t>SET0035</w:t>
            </w:r>
          </w:p>
        </w:tc>
        <w:tc>
          <w:tcPr>
            <w:tcW w:type="dxa" w:w="3456"/>
          </w:tcPr>
          <w:p>
            <w:r>
              <w:t>src/app/workspace/account/money/page.tsx:1</w:t>
            </w:r>
          </w:p>
        </w:tc>
      </w:tr>
      <w:tr>
        <w:trPr>
          <w:cantSplit/>
        </w:trPr>
        <w:tc>
          <w:tcPr>
            <w:tcW w:type="dxa" w:w="3456"/>
          </w:tcPr>
          <w:p>
            <w:r>
              <w:t>cashSaleByDefault</w:t>
            </w:r>
          </w:p>
        </w:tc>
        <w:tc>
          <w:tcPr>
            <w:tcW w:type="dxa" w:w="3456"/>
          </w:tcPr>
          <w:p>
            <w:r>
              <w:t>SET0313</w:t>
            </w:r>
          </w:p>
        </w:tc>
        <w:tc>
          <w:tcPr>
            <w:tcW w:type="dxa" w:w="3456"/>
          </w:tcPr>
          <w:p>
            <w:r>
              <w:t>src/lib/account/transaction-settings.ts:14</w:t>
            </w:r>
          </w:p>
        </w:tc>
      </w:tr>
      <w:tr>
        <w:trPr>
          <w:cantSplit/>
        </w:trPr>
        <w:tc>
          <w:tcPr>
            <w:tcW w:type="dxa" w:w="3456"/>
          </w:tcPr>
          <w:p>
            <w:r>
              <w:t>checkoutRequiredBeforeNextCheckIn</w:t>
            </w:r>
          </w:p>
        </w:tc>
        <w:tc>
          <w:tcPr>
            <w:tcW w:type="dxa" w:w="3456"/>
          </w:tcPr>
          <w:p>
            <w:r>
              <w:t>SET0352</w:t>
            </w:r>
          </w:p>
        </w:tc>
        <w:tc>
          <w:tcPr>
            <w:tcW w:type="dxa" w:w="3456"/>
          </w:tcPr>
          <w:p>
            <w:r>
              <w:t>src/lib/attendance/validation.ts:23</w:t>
            </w:r>
          </w:p>
        </w:tc>
      </w:tr>
      <w:tr>
        <w:trPr>
          <w:cantSplit/>
        </w:trPr>
        <w:tc>
          <w:tcPr>
            <w:tcW w:type="dxa" w:w="3456"/>
          </w:tcPr>
          <w:p>
            <w:r>
              <w:t>cheques</w:t>
            </w:r>
          </w:p>
        </w:tc>
        <w:tc>
          <w:tcPr>
            <w:tcW w:type="dxa" w:w="3456"/>
          </w:tcPr>
          <w:p>
            <w:r>
              <w:t>SET0034</w:t>
            </w:r>
          </w:p>
        </w:tc>
        <w:tc>
          <w:tcPr>
            <w:tcW w:type="dxa" w:w="3456"/>
          </w:tcPr>
          <w:p>
            <w:r>
              <w:t>src/app/workspace/account/money/page.tsx:1</w:t>
            </w:r>
          </w:p>
        </w:tc>
      </w:tr>
      <w:tr>
        <w:trPr>
          <w:cantSplit/>
        </w:trPr>
        <w:tc>
          <w:tcPr>
            <w:tcW w:type="dxa" w:w="3456"/>
          </w:tcPr>
          <w:p>
            <w:r>
              <w:t>city</w:t>
            </w:r>
          </w:p>
        </w:tc>
        <w:tc>
          <w:tcPr>
            <w:tcW w:type="dxa" w:w="3456"/>
          </w:tcPr>
          <w:p>
            <w:r>
              <w:t>SET0129</w:t>
            </w:r>
          </w:p>
        </w:tc>
        <w:tc>
          <w:tcPr>
            <w:tcW w:type="dxa" w:w="3456"/>
          </w:tcPr>
          <w:p>
            <w:r>
              <w:t>src/app/workspace/branches/page.tsx:2</w:t>
            </w:r>
          </w:p>
        </w:tc>
      </w:tr>
      <w:tr>
        <w:trPr>
          <w:cantSplit/>
        </w:trPr>
        <w:tc>
          <w:tcPr>
            <w:tcW w:type="dxa" w:w="3456"/>
          </w:tcPr>
          <w:p>
            <w:r>
              <w:t>compositeScheme</w:t>
            </w:r>
          </w:p>
        </w:tc>
        <w:tc>
          <w:tcPr>
            <w:tcW w:type="dxa" w:w="3456"/>
          </w:tcPr>
          <w:p>
            <w:r>
              <w:t>SET0456</w:t>
            </w:r>
          </w:p>
        </w:tc>
        <w:tc>
          <w:tcPr>
            <w:tcW w:type="dxa" w:w="3456"/>
          </w:tcPr>
          <w:p>
            <w:r>
              <w:t>src/lib/mobile/reference-settings.ts:11</w:t>
            </w:r>
          </w:p>
        </w:tc>
      </w:tr>
      <w:tr>
        <w:trPr>
          <w:cantSplit/>
        </w:trPr>
        <w:tc>
          <w:tcPr>
            <w:tcW w:type="dxa" w:w="3456"/>
          </w:tcPr>
          <w:p>
            <w:r>
              <w:t>compositionEnabled</w:t>
            </w:r>
          </w:p>
        </w:tc>
        <w:tc>
          <w:tcPr>
            <w:tcW w:type="dxa" w:w="3456"/>
          </w:tcPr>
          <w:p>
            <w:r>
              <w:t>SET0009, SET0408</w:t>
            </w:r>
          </w:p>
        </w:tc>
        <w:tc>
          <w:tcPr>
            <w:tcW w:type="dxa" w:w="3456"/>
          </w:tcPr>
          <w:p>
            <w:r>
              <w:t>prisma/schema.prisma:1641</w:t>
              <w:br/>
              <w:t>src/lib/mobile/account-administration.ts:380</w:t>
            </w:r>
          </w:p>
        </w:tc>
      </w:tr>
      <w:tr>
        <w:trPr>
          <w:cantSplit/>
        </w:trPr>
        <w:tc>
          <w:tcPr>
            <w:tcW w:type="dxa" w:w="3456"/>
          </w:tcPr>
          <w:p>
            <w:r>
              <w:t>country</w:t>
            </w:r>
          </w:p>
        </w:tc>
        <w:tc>
          <w:tcPr>
            <w:tcW w:type="dxa" w:w="3456"/>
          </w:tcPr>
          <w:p>
            <w:r>
              <w:t>SET0132</w:t>
            </w:r>
          </w:p>
        </w:tc>
        <w:tc>
          <w:tcPr>
            <w:tcW w:type="dxa" w:w="3456"/>
          </w:tcPr>
          <w:p>
            <w:r>
              <w:t>src/app/workspace/branches/page.tsx:2</w:t>
            </w:r>
          </w:p>
        </w:tc>
      </w:tr>
      <w:tr>
        <w:trPr>
          <w:cantSplit/>
        </w:trPr>
        <w:tc>
          <w:tcPr>
            <w:tcW w:type="dxa" w:w="3456"/>
          </w:tcPr>
          <w:p>
            <w:r>
              <w:t>currency</w:t>
            </w:r>
          </w:p>
        </w:tc>
        <w:tc>
          <w:tcPr>
            <w:tcW w:type="dxa" w:w="3456"/>
          </w:tcPr>
          <w:p>
            <w:r>
              <w:t>SET0354</w:t>
            </w:r>
          </w:p>
        </w:tc>
        <w:tc>
          <w:tcPr>
            <w:tcW w:type="dxa" w:w="3456"/>
          </w:tcPr>
          <w:p>
            <w:r>
              <w:t>src/lib/billing/validation.ts:5</w:t>
            </w:r>
          </w:p>
        </w:tc>
      </w:tr>
      <w:tr>
        <w:trPr>
          <w:cantSplit/>
        </w:trPr>
        <w:tc>
          <w:tcPr>
            <w:tcW w:type="dxa" w:w="3456"/>
          </w:tcPr>
          <w:p>
            <w:r>
              <w:t>customFields</w:t>
            </w:r>
          </w:p>
        </w:tc>
        <w:tc>
          <w:tcPr>
            <w:tcW w:type="dxa" w:w="3456"/>
          </w:tcPr>
          <w:p>
            <w:r>
              <w:t>SET0026, SET0241, SET0397</w:t>
            </w:r>
          </w:p>
        </w:tc>
        <w:tc>
          <w:tcPr>
            <w:tcW w:type="dxa" w:w="3456"/>
          </w:tcPr>
          <w:p>
            <w:r>
              <w:t>src/app/workspace/account/inventory/items/new/add-item-editor.tsx:64</w:t>
              <w:br/>
              <w:t>src/lib/account/item-settings-policy.ts:4</w:t>
              <w:br/>
              <w:t>src/lib/mobile/account-administration.ts:169</w:t>
            </w:r>
          </w:p>
        </w:tc>
      </w:tr>
      <w:tr>
        <w:trPr>
          <w:cantSplit/>
        </w:trPr>
        <w:tc>
          <w:tcPr>
            <w:tcW w:type="dxa" w:w="3456"/>
          </w:tcPr>
          <w:p>
            <w:r>
              <w:t>customerCheckInGeofenceEnabled</w:t>
            </w:r>
          </w:p>
        </w:tc>
        <w:tc>
          <w:tcPr>
            <w:tcW w:type="dxa" w:w="3456"/>
          </w:tcPr>
          <w:p>
            <w:r>
              <w:t>SET0005, SET0367</w:t>
            </w:r>
          </w:p>
        </w:tc>
        <w:tc>
          <w:tcPr>
            <w:tcW w:type="dxa" w:w="3456"/>
          </w:tcPr>
          <w:p>
            <w:r>
              <w:t>prisma/schema.prisma:722</w:t>
              <w:br/>
              <w:t>src/lib/geofence/validation.ts:4</w:t>
            </w:r>
          </w:p>
        </w:tc>
      </w:tr>
      <w:tr>
        <w:trPr>
          <w:cantSplit/>
        </w:trPr>
        <w:tc>
          <w:tcPr>
            <w:tcW w:type="dxa" w:w="3456"/>
          </w:tcPr>
          <w:p>
            <w:r>
              <w:t>customerPoDetails</w:t>
            </w:r>
          </w:p>
        </w:tc>
        <w:tc>
          <w:tcPr>
            <w:tcW w:type="dxa" w:w="3456"/>
          </w:tcPr>
          <w:p>
            <w:r>
              <w:t>SET0315</w:t>
            </w:r>
          </w:p>
        </w:tc>
        <w:tc>
          <w:tcPr>
            <w:tcW w:type="dxa" w:w="3456"/>
          </w:tcPr>
          <w:p>
            <w:r>
              <w:t>src/lib/account/transaction-settings.ts:15</w:t>
            </w:r>
          </w:p>
        </w:tc>
      </w:tr>
      <w:tr>
        <w:trPr>
          <w:cantSplit/>
        </w:trPr>
        <w:tc>
          <w:tcPr>
            <w:tcW w:type="dxa" w:w="3456"/>
          </w:tcPr>
          <w:p>
            <w:r>
              <w:t>customers</w:t>
            </w:r>
          </w:p>
        </w:tc>
        <w:tc>
          <w:tcPr>
            <w:tcW w:type="dxa" w:w="3456"/>
          </w:tcPr>
          <w:p>
            <w:r>
              <w:t>SET0124</w:t>
            </w:r>
          </w:p>
        </w:tc>
        <w:tc>
          <w:tcPr>
            <w:tcW w:type="dxa" w:w="3456"/>
          </w:tcPr>
          <w:p>
            <w:r>
              <w:t>src/app/workspace/account/utilities/export/page.tsx:2</w:t>
            </w:r>
          </w:p>
        </w:tc>
      </w:tr>
      <w:tr>
        <w:trPr>
          <w:cantSplit/>
        </w:trPr>
        <w:tc>
          <w:tcPr>
            <w:tcW w:type="dxa" w:w="3456"/>
          </w:tcPr>
          <w:p>
            <w:r>
              <w:t>dateFormat</w:t>
            </w:r>
          </w:p>
        </w:tc>
        <w:tc>
          <w:tcPr>
            <w:tcW w:type="dxa" w:w="3456"/>
          </w:tcPr>
          <w:p>
            <w:r>
              <w:t>SET0383</w:t>
            </w:r>
          </w:p>
        </w:tc>
        <w:tc>
          <w:tcPr>
            <w:tcW w:type="dxa" w:w="3456"/>
          </w:tcPr>
          <w:p>
            <w:r>
              <w:t>src/lib/mobile/account-administration.ts:124</w:t>
            </w:r>
          </w:p>
        </w:tc>
      </w:tr>
      <w:tr>
        <w:trPr>
          <w:cantSplit/>
        </w:trPr>
        <w:tc>
          <w:tcPr>
            <w:tcW w:type="dxa" w:w="3456"/>
          </w:tcPr>
          <w:p>
            <w:r>
              <w:t>demo</w:t>
            </w:r>
          </w:p>
        </w:tc>
        <w:tc>
          <w:tcPr>
            <w:tcW w:type="dxa" w:w="3456"/>
          </w:tcPr>
          <w:p>
            <w:r>
              <w:t>SET0016</w:t>
            </w:r>
          </w:p>
        </w:tc>
        <w:tc>
          <w:tcPr>
            <w:tcW w:type="dxa" w:w="3456"/>
          </w:tcPr>
          <w:p>
            <w:r>
              <w:t>src/app/actions/public-inquiry.ts:2</w:t>
            </w:r>
          </w:p>
        </w:tc>
      </w:tr>
      <w:tr>
        <w:trPr>
          <w:cantSplit/>
        </w:trPr>
        <w:tc>
          <w:tcPr>
            <w:tcW w:type="dxa" w:w="3456"/>
          </w:tcPr>
          <w:p>
            <w:r>
              <w:t>description</w:t>
            </w:r>
          </w:p>
        </w:tc>
        <w:tc>
          <w:tcPr>
            <w:tcW w:type="dxa" w:w="3456"/>
          </w:tcPr>
          <w:p>
            <w:r>
              <w:t>SET0031, SET0242, SET0398</w:t>
            </w:r>
          </w:p>
        </w:tc>
        <w:tc>
          <w:tcPr>
            <w:tcW w:type="dxa" w:w="3456"/>
          </w:tcPr>
          <w:p>
            <w:r>
              <w:t>src/app/workspace/account/inventory/items/new/add-item-editor.tsx:64</w:t>
              <w:br/>
              <w:t>src/lib/account/item-settings-policy.ts:4</w:t>
              <w:br/>
              <w:t>src/lib/mobile/account-administration.ts:170</w:t>
            </w:r>
          </w:p>
        </w:tc>
      </w:tr>
      <w:tr>
        <w:trPr>
          <w:cantSplit/>
        </w:trPr>
        <w:tc>
          <w:tcPr>
            <w:tcW w:type="dxa" w:w="3456"/>
          </w:tcPr>
          <w:p>
            <w:r>
              <w:t>discountDuringPayment</w:t>
            </w:r>
          </w:p>
        </w:tc>
        <w:tc>
          <w:tcPr>
            <w:tcW w:type="dxa" w:w="3456"/>
          </w:tcPr>
          <w:p>
            <w:r>
              <w:t>SET0326</w:t>
            </w:r>
          </w:p>
        </w:tc>
        <w:tc>
          <w:tcPr>
            <w:tcW w:type="dxa" w:w="3456"/>
          </w:tcPr>
          <w:p>
            <w:r>
              <w:t>src/lib/account/transaction-settings.ts:28</w:t>
            </w:r>
          </w:p>
        </w:tc>
      </w:tr>
      <w:tr>
        <w:trPr>
          <w:cantSplit/>
        </w:trPr>
        <w:tc>
          <w:tcPr>
            <w:tcW w:type="dxa" w:w="3456"/>
          </w:tcPr>
          <w:p>
            <w:r>
              <w:t>displayPurchasePrice</w:t>
            </w:r>
          </w:p>
        </w:tc>
        <w:tc>
          <w:tcPr>
            <w:tcW w:type="dxa" w:w="3456"/>
          </w:tcPr>
          <w:p>
            <w:r>
              <w:t>SET0318</w:t>
            </w:r>
          </w:p>
        </w:tc>
        <w:tc>
          <w:tcPr>
            <w:tcW w:type="dxa" w:w="3456"/>
          </w:tcPr>
          <w:p>
            <w:r>
              <w:t>src/lib/account/transaction-settings.ts:19</w:t>
            </w:r>
          </w:p>
        </w:tc>
      </w:tr>
      <w:tr>
        <w:trPr>
          <w:cantSplit/>
        </w:trPr>
        <w:tc>
          <w:tcPr>
            <w:tcW w:type="dxa" w:w="3456"/>
          </w:tcPr>
          <w:p>
            <w:r>
              <w:t>email</w:t>
            </w:r>
          </w:p>
        </w:tc>
        <w:tc>
          <w:tcPr>
            <w:tcW w:type="dxa" w:w="3456"/>
          </w:tcPr>
          <w:p>
            <w:r>
              <w:t>SET0134</w:t>
            </w:r>
          </w:p>
        </w:tc>
        <w:tc>
          <w:tcPr>
            <w:tcW w:type="dxa" w:w="3456"/>
          </w:tcPr>
          <w:p>
            <w:r>
              <w:t>src/app/workspace/branches/page.tsx:2</w:t>
            </w:r>
          </w:p>
        </w:tc>
      </w:tr>
      <w:tr>
        <w:trPr>
          <w:cantSplit/>
        </w:trPr>
        <w:tc>
          <w:tcPr>
            <w:tcW w:type="dxa" w:w="3456"/>
          </w:tcPr>
          <w:p>
            <w:r>
              <w:t>en</w:t>
            </w:r>
          </w:p>
        </w:tc>
        <w:tc>
          <w:tcPr>
            <w:tcW w:type="dxa" w:w="3456"/>
          </w:tcPr>
          <w:p>
            <w:r>
              <w:t>SET0305, SET0374</w:t>
            </w:r>
          </w:p>
        </w:tc>
        <w:tc>
          <w:tcPr>
            <w:tcW w:type="dxa" w:w="3456"/>
          </w:tcPr>
          <w:p>
            <w:r>
              <w:t>src/lib/account/settings.ts:66</w:t>
              <w:br/>
              <w:t>src/lib/mobile/account-administration.ts:116</w:t>
            </w:r>
          </w:p>
        </w:tc>
      </w:tr>
      <w:tr>
        <w:trPr>
          <w:cantSplit/>
        </w:trPr>
        <w:tc>
          <w:tcPr>
            <w:tcW w:type="dxa" w:w="3456"/>
          </w:tcPr>
          <w:p>
            <w:r>
              <w:t>enableTcs</w:t>
            </w:r>
          </w:p>
        </w:tc>
        <w:tc>
          <w:tcPr>
            <w:tcW w:type="dxa" w:w="3456"/>
          </w:tcPr>
          <w:p>
            <w:r>
              <w:t>SET0457</w:t>
            </w:r>
          </w:p>
        </w:tc>
        <w:tc>
          <w:tcPr>
            <w:tcW w:type="dxa" w:w="3456"/>
          </w:tcPr>
          <w:p>
            <w:r>
              <w:t>src/lib/mobile/reference-settings.ts:11</w:t>
            </w:r>
          </w:p>
        </w:tc>
      </w:tr>
      <w:tr>
        <w:trPr>
          <w:cantSplit/>
        </w:trPr>
        <w:tc>
          <w:tcPr>
            <w:tcW w:type="dxa" w:w="3456"/>
          </w:tcPr>
          <w:p>
            <w:r>
              <w:t>enableTds</w:t>
            </w:r>
          </w:p>
        </w:tc>
        <w:tc>
          <w:tcPr>
            <w:tcW w:type="dxa" w:w="3456"/>
          </w:tcPr>
          <w:p>
            <w:r>
              <w:t>SET0458</w:t>
            </w:r>
          </w:p>
        </w:tc>
        <w:tc>
          <w:tcPr>
            <w:tcW w:type="dxa" w:w="3456"/>
          </w:tcPr>
          <w:p>
            <w:r>
              <w:t>src/lib/mobile/reference-settings.ts:11</w:t>
            </w:r>
          </w:p>
        </w:tc>
      </w:tr>
      <w:tr>
        <w:trPr>
          <w:cantSplit/>
        </w:trPr>
        <w:tc>
          <w:tcPr>
            <w:tcW w:type="dxa" w:w="3456"/>
          </w:tcPr>
          <w:p>
            <w:r>
              <w:t>enabled</w:t>
            </w:r>
          </w:p>
        </w:tc>
        <w:tc>
          <w:tcPr>
            <w:tcW w:type="dxa" w:w="3456"/>
          </w:tcPr>
          <w:p>
            <w:r>
              <w:t>SET0229, SET0265, SET0381, SET0385, SET0448, SET0449</w:t>
            </w:r>
          </w:p>
        </w:tc>
        <w:tc>
          <w:tcPr>
            <w:tcW w:type="dxa" w:w="3456"/>
          </w:tcPr>
          <w:p>
            <w:r>
              <w:t>src/lib/account/item-settings-policy.ts:4</w:t>
              <w:br/>
              <w:t>src/lib/account/party-settings.ts:14</w:t>
              <w:br/>
              <w:t>src/lib/mobile/account-administration.ts:124</w:t>
              <w:br/>
              <w:t>src/lib/mobile/account-administration.ts:154</w:t>
              <w:br/>
              <w:t>src/lib/mobile/reference-settings.ts:10</w:t>
            </w:r>
          </w:p>
        </w:tc>
      </w:tr>
      <w:tr>
        <w:trPr>
          <w:cantSplit/>
        </w:trPr>
        <w:tc>
          <w:tcPr>
            <w:tcW w:type="dxa" w:w="3456"/>
          </w:tcPr>
          <w:p>
            <w:r>
              <w:t>ewayBillNumber</w:t>
            </w:r>
          </w:p>
        </w:tc>
        <w:tc>
          <w:tcPr>
            <w:tcW w:type="dxa" w:w="3456"/>
          </w:tcPr>
          <w:p>
            <w:r>
              <w:t>SET0333, SET0455</w:t>
            </w:r>
          </w:p>
        </w:tc>
        <w:tc>
          <w:tcPr>
            <w:tcW w:type="dxa" w:w="3456"/>
          </w:tcPr>
          <w:p>
            <w:r>
              <w:t>src/lib/account/transaction-settings.ts:32</w:t>
              <w:br/>
              <w:t>src/lib/mobile/reference-settings.ts:11</w:t>
            </w:r>
          </w:p>
        </w:tc>
      </w:tr>
      <w:tr>
        <w:trPr>
          <w:cantSplit/>
        </w:trPr>
        <w:tc>
          <w:tcPr>
            <w:tcW w:type="dxa" w:w="3456"/>
          </w:tcPr>
          <w:p>
            <w:r>
              <w:t>expenseApprovalRequired</w:t>
            </w:r>
          </w:p>
        </w:tc>
        <w:tc>
          <w:tcPr>
            <w:tcW w:type="dxa" w:w="3456"/>
          </w:tcPr>
          <w:p>
            <w:r>
              <w:t>SET0007, SET0297, SET0372</w:t>
            </w:r>
          </w:p>
        </w:tc>
        <w:tc>
          <w:tcPr>
            <w:tcW w:type="dxa" w:w="3456"/>
          </w:tcPr>
          <w:p>
            <w:r>
              <w:t>prisma/schema.prisma:1636</w:t>
              <w:br/>
              <w:t>src/lib/account/settings.ts:13</w:t>
              <w:br/>
              <w:t>src/lib/mobile/account-administration.ts:85</w:t>
            </w:r>
          </w:p>
        </w:tc>
      </w:tr>
      <w:tr>
        <w:trPr>
          <w:cantSplit/>
        </w:trPr>
        <w:tc>
          <w:tcPr>
            <w:tcW w:type="dxa" w:w="3456"/>
          </w:tcPr>
          <w:p>
            <w:r>
              <w:t>freeItemQuantity</w:t>
            </w:r>
          </w:p>
        </w:tc>
        <w:tc>
          <w:tcPr>
            <w:tcW w:type="dxa" w:w="3456"/>
          </w:tcPr>
          <w:p>
            <w:r>
              <w:t>SET0320</w:t>
            </w:r>
          </w:p>
        </w:tc>
        <w:tc>
          <w:tcPr>
            <w:tcW w:type="dxa" w:w="3456"/>
          </w:tcPr>
          <w:p>
            <w:r>
              <w:t>src/lib/account/transaction-settings.ts:20</w:t>
            </w:r>
          </w:p>
        </w:tc>
      </w:tr>
      <w:tr>
        <w:trPr>
          <w:cantSplit/>
        </w:trPr>
        <w:tc>
          <w:tcPr>
            <w:tcW w:type="dxa" w:w="3456"/>
          </w:tcPr>
          <w:p>
            <w:r>
              <w:t>get</w:t>
            </w:r>
          </w:p>
        </w:tc>
        <w:tc>
          <w:tcPr>
            <w:tcW w:type="dxa" w:w="3456"/>
          </w:tcPr>
          <w:p>
            <w:r>
              <w:t>SET0001</w:t>
            </w:r>
          </w:p>
        </w:tc>
        <w:tc>
          <w:tcPr>
            <w:tcW w:type="dxa" w:w="3456"/>
          </w:tcPr>
          <w:p>
            <w:r>
              <w:t>e2e/account-release.spec.ts:225</w:t>
            </w:r>
          </w:p>
        </w:tc>
      </w:tr>
      <w:tr>
        <w:trPr>
          <w:cantSplit/>
        </w:trPr>
        <w:tc>
          <w:tcPr>
            <w:tcW w:type="dxa" w:w="3456"/>
          </w:tcPr>
          <w:p>
            <w:r>
              <w:t>gpsTrackingEnabled</w:t>
            </w:r>
          </w:p>
        </w:tc>
        <w:tc>
          <w:tcPr>
            <w:tcW w:type="dxa" w:w="3456"/>
          </w:tcPr>
          <w:p>
            <w:r>
              <w:t>SET0003, SET0351</w:t>
            </w:r>
          </w:p>
        </w:tc>
        <w:tc>
          <w:tcPr>
            <w:tcW w:type="dxa" w:w="3456"/>
          </w:tcPr>
          <w:p>
            <w:r>
              <w:t>prisma/schema.prisma:716</w:t>
              <w:br/>
              <w:t>src/lib/attendance/validation.ts:22</w:t>
            </w:r>
          </w:p>
        </w:tc>
      </w:tr>
      <w:tr>
        <w:trPr>
          <w:cantSplit/>
        </w:trPr>
        <w:tc>
          <w:tcPr>
            <w:tcW w:type="dxa" w:w="3456"/>
          </w:tcPr>
          <w:p>
            <w:r>
              <w:t>groupingEnabled</w:t>
            </w:r>
          </w:p>
        </w:tc>
        <w:tc>
          <w:tcPr>
            <w:tcW w:type="dxa" w:w="3456"/>
          </w:tcPr>
          <w:p>
            <w:r>
              <w:t>SET0261, SET0378</w:t>
            </w:r>
          </w:p>
        </w:tc>
        <w:tc>
          <w:tcPr>
            <w:tcW w:type="dxa" w:w="3456"/>
          </w:tcPr>
          <w:p>
            <w:r>
              <w:t>src/lib/account/party-settings.ts:6</w:t>
              <w:br/>
              <w:t>src/lib/mobile/account-administration.ts:120</w:t>
            </w:r>
          </w:p>
        </w:tc>
      </w:tr>
      <w:tr>
        <w:trPr>
          <w:cantSplit/>
        </w:trPr>
        <w:tc>
          <w:tcPr>
            <w:tcW w:type="dxa" w:w="3456"/>
          </w:tcPr>
          <w:p>
            <w:r>
              <w:t>gst</w:t>
            </w:r>
          </w:p>
        </w:tc>
        <w:tc>
          <w:tcPr>
            <w:tcW w:type="dxa" w:w="3456"/>
          </w:tcPr>
          <w:p>
            <w:r>
              <w:t>SET0450</w:t>
            </w:r>
          </w:p>
        </w:tc>
        <w:tc>
          <w:tcPr>
            <w:tcW w:type="dxa" w:w="3456"/>
          </w:tcPr>
          <w:p>
            <w:r>
              <w:t>src/lib/mobile/reference-settings.ts:11</w:t>
            </w:r>
          </w:p>
        </w:tc>
      </w:tr>
      <w:tr>
        <w:trPr>
          <w:cantSplit/>
        </w:trPr>
        <w:tc>
          <w:tcPr>
            <w:tcW w:type="dxa" w:w="3456"/>
          </w:tcPr>
          <w:p>
            <w:r>
              <w:t>gstinEnabled</w:t>
            </w:r>
          </w:p>
        </w:tc>
        <w:tc>
          <w:tcPr>
            <w:tcW w:type="dxa" w:w="3456"/>
          </w:tcPr>
          <w:p>
            <w:r>
              <w:t>SET0260, SET0377</w:t>
            </w:r>
          </w:p>
        </w:tc>
        <w:tc>
          <w:tcPr>
            <w:tcW w:type="dxa" w:w="3456"/>
          </w:tcPr>
          <w:p>
            <w:r>
              <w:t>src/lib/account/party-settings.ts:6</w:t>
              <w:br/>
              <w:t>src/lib/mobile/account-administration.ts:120</w:t>
            </w:r>
          </w:p>
        </w:tc>
      </w:tr>
      <w:tr>
        <w:trPr>
          <w:cantSplit/>
        </w:trPr>
        <w:tc>
          <w:tcPr>
            <w:tcW w:type="dxa" w:w="3456"/>
          </w:tcPr>
          <w:p>
            <w:r>
              <w:t>hsnSac</w:t>
            </w:r>
          </w:p>
        </w:tc>
        <w:tc>
          <w:tcPr>
            <w:tcW w:type="dxa" w:w="3456"/>
          </w:tcPr>
          <w:p>
            <w:r>
              <w:t>SET0243, SET0399, SET0451</w:t>
            </w:r>
          </w:p>
        </w:tc>
        <w:tc>
          <w:tcPr>
            <w:tcW w:type="dxa" w:w="3456"/>
          </w:tcPr>
          <w:p>
            <w:r>
              <w:t>src/lib/account/item-settings-policy.ts:4</w:t>
              <w:br/>
              <w:t>src/lib/mobile/account-administration.ts:171</w:t>
              <w:br/>
              <w:t>src/lib/mobile/reference-settings.ts:11</w:t>
            </w:r>
          </w:p>
        </w:tc>
      </w:tr>
      <w:tr>
        <w:trPr>
          <w:cantSplit/>
        </w:trPr>
        <w:tc>
          <w:tcPr>
            <w:tcW w:type="dxa" w:w="3456"/>
          </w:tcPr>
          <w:p>
            <w:r>
              <w:t>inactive</w:t>
            </w:r>
          </w:p>
        </w:tc>
        <w:tc>
          <w:tcPr>
            <w:tcW w:type="dxa" w:w="3456"/>
          </w:tcPr>
          <w:p>
            <w:r>
              <w:t>SET0140</w:t>
            </w:r>
          </w:p>
        </w:tc>
        <w:tc>
          <w:tcPr>
            <w:tcW w:type="dxa" w:w="3456"/>
          </w:tcPr>
          <w:p>
            <w:r>
              <w:t>src/app/workspace/employees/page.tsx:23</w:t>
            </w:r>
          </w:p>
        </w:tc>
      </w:tr>
      <w:tr>
        <w:trPr>
          <w:cantSplit/>
        </w:trPr>
        <w:tc>
          <w:tcPr>
            <w:tcW w:type="dxa" w:w="3456"/>
          </w:tcPr>
          <w:p>
            <w:r>
              <w:t>invoicePreview</w:t>
            </w:r>
          </w:p>
        </w:tc>
        <w:tc>
          <w:tcPr>
            <w:tcW w:type="dxa" w:w="3456"/>
          </w:tcPr>
          <w:p>
            <w:r>
              <w:t>SET0328</w:t>
            </w:r>
          </w:p>
        </w:tc>
        <w:tc>
          <w:tcPr>
            <w:tcW w:type="dxa" w:w="3456"/>
          </w:tcPr>
          <w:p>
            <w:r>
              <w:t>src/lib/account/transaction-settings.ts:29</w:t>
            </w:r>
          </w:p>
        </w:tc>
      </w:tr>
      <w:tr>
        <w:trPr>
          <w:cantSplit/>
        </w:trPr>
        <w:tc>
          <w:tcPr>
            <w:tcW w:type="dxa" w:w="3456"/>
          </w:tcPr>
          <w:p>
            <w:r>
              <w:t>isActive</w:t>
            </w:r>
          </w:p>
        </w:tc>
        <w:tc>
          <w:tcPr>
            <w:tcW w:type="dxa" w:w="3456"/>
          </w:tcPr>
          <w:p>
            <w:r>
              <w:t>SET0402, SET0413, SET0415, SET0416, SET0417</w:t>
            </w:r>
          </w:p>
        </w:tc>
        <w:tc>
          <w:tcPr>
            <w:tcW w:type="dxa" w:w="3456"/>
          </w:tcPr>
          <w:p>
            <w:r>
              <w:t>src/lib/mobile/account-administration.ts:206</w:t>
              <w:br/>
              <w:t>src/lib/mobile/account-master-data.ts:13</w:t>
              <w:br/>
              <w:t>src/lib/mobile/account-master-data.ts:14</w:t>
              <w:br/>
              <w:t>src/lib/mobile/account-master-data.ts:57</w:t>
              <w:br/>
              <w:t>src/lib/mobile/account-master-data.ts:74</w:t>
            </w:r>
          </w:p>
        </w:tc>
      </w:tr>
      <w:tr>
        <w:trPr>
          <w:cantSplit/>
        </w:trPr>
        <w:tc>
          <w:tcPr>
            <w:tcW w:type="dxa" w:w="3456"/>
          </w:tcPr>
          <w:p>
            <w:r>
              <w:t>isDefault</w:t>
            </w:r>
          </w:p>
        </w:tc>
        <w:tc>
          <w:tcPr>
            <w:tcW w:type="dxa" w:w="3456"/>
          </w:tcPr>
          <w:p>
            <w:r>
              <w:t>SET0301, SET0404, SET0412</w:t>
            </w:r>
          </w:p>
        </w:tc>
        <w:tc>
          <w:tcPr>
            <w:tcW w:type="dxa" w:w="3456"/>
          </w:tcPr>
          <w:p>
            <w:r>
              <w:t>src/lib/account/settings.ts:61</w:t>
              <w:br/>
              <w:t>src/lib/mobile/account-administration.ts:237</w:t>
              <w:br/>
              <w:t>src/lib/mobile/account-master-data.ts:13</w:t>
            </w:r>
          </w:p>
        </w:tc>
      </w:tr>
      <w:tr>
        <w:trPr>
          <w:cantSplit/>
        </w:trPr>
        <w:tc>
          <w:tcPr>
            <w:tcW w:type="dxa" w:w="3456"/>
          </w:tcPr>
          <w:p>
            <w:r>
              <w:t>isRequired</w:t>
            </w:r>
          </w:p>
        </w:tc>
        <w:tc>
          <w:tcPr>
            <w:tcW w:type="dxa" w:w="3456"/>
          </w:tcPr>
          <w:p>
            <w:r>
              <w:t>SET0010, SET0300, SET0401</w:t>
            </w:r>
          </w:p>
        </w:tc>
        <w:tc>
          <w:tcPr>
            <w:tcW w:type="dxa" w:w="3456"/>
          </w:tcPr>
          <w:p>
            <w:r>
              <w:t>prisma/schema.prisma:1890</w:t>
              <w:br/>
              <w:t>src/lib/account/settings.ts:56</w:t>
              <w:br/>
              <w:t>src/lib/mobile/account-administration.ts:203</w:t>
            </w:r>
          </w:p>
        </w:tc>
      </w:tr>
      <w:tr>
        <w:trPr>
          <w:cantSplit/>
        </w:trPr>
        <w:tc>
          <w:tcPr>
            <w:tcW w:type="dxa" w:w="3456"/>
          </w:tcPr>
          <w:p>
            <w:r>
              <w:t>issueDate</w:t>
            </w:r>
          </w:p>
        </w:tc>
        <w:tc>
          <w:tcPr>
            <w:tcW w:type="dxa" w:w="3456"/>
          </w:tcPr>
          <w:p>
            <w:r>
              <w:t>SET0172</w:t>
            </w:r>
          </w:p>
        </w:tc>
        <w:tc>
          <w:tcPr>
            <w:tcW w:type="dxa" w:w="3456"/>
          </w:tcPr>
          <w:p>
            <w:r>
              <w:t>src/lib/account/branch-dashboard.ts:17</w:t>
            </w:r>
          </w:p>
        </w:tc>
      </w:tr>
      <w:tr>
        <w:trPr>
          <w:cantSplit/>
        </w:trPr>
        <w:tc>
          <w:tcPr>
            <w:tcW w:type="dxa" w:w="3456"/>
          </w:tcPr>
          <w:p>
            <w:r>
              <w:t>itemCategory</w:t>
            </w:r>
          </w:p>
        </w:tc>
        <w:tc>
          <w:tcPr>
            <w:tcW w:type="dxa" w:w="3456"/>
          </w:tcPr>
          <w:p>
            <w:r>
              <w:t>SET0030, SET0233, SET0389</w:t>
            </w:r>
          </w:p>
        </w:tc>
        <w:tc>
          <w:tcPr>
            <w:tcW w:type="dxa" w:w="3456"/>
          </w:tcPr>
          <w:p>
            <w:r>
              <w:t>src/app/workspace/account/inventory/items/new/add-item-editor.tsx:64</w:t>
              <w:br/>
              <w:t>src/lib/account/item-settings-policy.ts:4</w:t>
              <w:br/>
              <w:t>src/lib/mobile/account-administration.ts:160</w:t>
            </w:r>
          </w:p>
        </w:tc>
      </w:tr>
      <w:tr>
        <w:trPr>
          <w:cantSplit/>
        </w:trPr>
        <w:tc>
          <w:tcPr>
            <w:tcW w:type="dxa" w:w="3456"/>
          </w:tcPr>
          <w:p>
            <w:r>
              <w:t>itemCount</w:t>
            </w:r>
          </w:p>
        </w:tc>
        <w:tc>
          <w:tcPr>
            <w:tcW w:type="dxa" w:w="3456"/>
          </w:tcPr>
          <w:p>
            <w:r>
              <w:t>SET0321</w:t>
            </w:r>
          </w:p>
        </w:tc>
        <w:tc>
          <w:tcPr>
            <w:tcW w:type="dxa" w:w="3456"/>
          </w:tcPr>
          <w:p>
            <w:r>
              <w:t>src/lib/account/transaction-settings.ts:21</w:t>
            </w:r>
          </w:p>
        </w:tc>
      </w:tr>
      <w:tr>
        <w:trPr>
          <w:cantSplit/>
        </w:trPr>
        <w:tc>
          <w:tcPr>
            <w:tcW w:type="dxa" w:w="3456"/>
          </w:tcPr>
          <w:p>
            <w:r>
              <w:t>itemUnits</w:t>
            </w:r>
          </w:p>
        </w:tc>
        <w:tc>
          <w:tcPr>
            <w:tcW w:type="dxa" w:w="3456"/>
          </w:tcPr>
          <w:p>
            <w:r>
              <w:t>SET0232, SET0388</w:t>
            </w:r>
          </w:p>
        </w:tc>
        <w:tc>
          <w:tcPr>
            <w:tcW w:type="dxa" w:w="3456"/>
          </w:tcPr>
          <w:p>
            <w:r>
              <w:t>src/lib/account/item-settings-policy.ts:4</w:t>
              <w:br/>
              <w:t>src/lib/mobile/account-administration.ts:158</w:t>
            </w:r>
          </w:p>
        </w:tc>
      </w:tr>
      <w:tr>
        <w:trPr>
          <w:cantSplit/>
        </w:trPr>
        <w:tc>
          <w:tcPr>
            <w:tcW w:type="dxa" w:w="3456"/>
          </w:tcPr>
          <w:p>
            <w:r>
              <w:t>itemWiseDiscount</w:t>
            </w:r>
          </w:p>
        </w:tc>
        <w:tc>
          <w:tcPr>
            <w:tcW w:type="dxa" w:w="3456"/>
          </w:tcPr>
          <w:p>
            <w:r>
              <w:t>SET0238, SET0394</w:t>
            </w:r>
          </w:p>
        </w:tc>
        <w:tc>
          <w:tcPr>
            <w:tcW w:type="dxa" w:w="3456"/>
          </w:tcPr>
          <w:p>
            <w:r>
              <w:t>src/lib/account/item-settings-policy.ts:4</w:t>
              <w:br/>
              <w:t>src/lib/mobile/account-administration.ts:166</w:t>
            </w:r>
          </w:p>
        </w:tc>
      </w:tr>
      <w:tr>
        <w:trPr>
          <w:cantSplit/>
        </w:trPr>
        <w:tc>
          <w:tcPr>
            <w:tcW w:type="dxa" w:w="3456"/>
          </w:tcPr>
          <w:p>
            <w:r>
              <w:t>itemWiseTax</w:t>
            </w:r>
          </w:p>
        </w:tc>
        <w:tc>
          <w:tcPr>
            <w:tcW w:type="dxa" w:w="3456"/>
          </w:tcPr>
          <w:p>
            <w:r>
              <w:t>SET0236, SET0392</w:t>
            </w:r>
          </w:p>
        </w:tc>
        <w:tc>
          <w:tcPr>
            <w:tcW w:type="dxa" w:w="3456"/>
          </w:tcPr>
          <w:p>
            <w:r>
              <w:t>src/lib/account/item-settings-policy.ts:4</w:t>
              <w:br/>
              <w:t>src/lib/mobile/account-administration.ts:164</w:t>
            </w:r>
          </w:p>
        </w:tc>
      </w:tr>
      <w:tr>
        <w:trPr>
          <w:cantSplit/>
        </w:trPr>
        <w:tc>
          <w:tcPr>
            <w:tcW w:type="dxa" w:w="3456"/>
          </w:tcPr>
          <w:p>
            <w:r>
              <w:t>items</w:t>
            </w:r>
          </w:p>
        </w:tc>
        <w:tc>
          <w:tcPr>
            <w:tcW w:type="dxa" w:w="3456"/>
          </w:tcPr>
          <w:p>
            <w:r>
              <w:t>SET0126</w:t>
            </w:r>
          </w:p>
        </w:tc>
        <w:tc>
          <w:tcPr>
            <w:tcW w:type="dxa" w:w="3456"/>
          </w:tcPr>
          <w:p>
            <w:r>
              <w:t>src/app/workspace/account/utilities/export/page.tsx:2</w:t>
            </w:r>
          </w:p>
        </w:tc>
      </w:tr>
      <w:tr>
        <w:trPr>
          <w:cantSplit/>
        </w:trPr>
        <w:tc>
          <w:tcPr>
            <w:tcW w:type="dxa" w:w="3456"/>
          </w:tcPr>
          <w:p>
            <w:r>
              <w:t>lastFiveSalePrices</w:t>
            </w:r>
          </w:p>
        </w:tc>
        <w:tc>
          <w:tcPr>
            <w:tcW w:type="dxa" w:w="3456"/>
          </w:tcPr>
          <w:p>
            <w:r>
              <w:t>SET0319</w:t>
            </w:r>
          </w:p>
        </w:tc>
        <w:tc>
          <w:tcPr>
            <w:tcW w:type="dxa" w:w="3456"/>
          </w:tcPr>
          <w:p>
            <w:r>
              <w:t>src/lib/account/transaction-settings.ts:20</w:t>
            </w:r>
          </w:p>
        </w:tc>
      </w:tr>
      <w:tr>
        <w:trPr>
          <w:cantSplit/>
        </w:trPr>
        <w:tc>
          <w:tcPr>
            <w:tcW w:type="dxa" w:w="3456"/>
          </w:tcPr>
          <w:p>
            <w:r>
              <w:t>linkPayments</w:t>
            </w:r>
          </w:p>
        </w:tc>
        <w:tc>
          <w:tcPr>
            <w:tcW w:type="dxa" w:w="3456"/>
          </w:tcPr>
          <w:p>
            <w:r>
              <w:t>SET0327</w:t>
            </w:r>
          </w:p>
        </w:tc>
        <w:tc>
          <w:tcPr>
            <w:tcW w:type="dxa" w:w="3456"/>
          </w:tcPr>
          <w:p>
            <w:r>
              <w:t>src/lib/account/transaction-settings.ts:28</w:t>
            </w:r>
          </w:p>
        </w:tc>
      </w:tr>
      <w:tr>
        <w:trPr>
          <w:cantSplit/>
        </w:trPr>
        <w:tc>
          <w:tcPr>
            <w:tcW w:type="dxa" w:w="3456"/>
          </w:tcPr>
          <w:p>
            <w:r>
              <w:t>loans</w:t>
            </w:r>
          </w:p>
        </w:tc>
        <w:tc>
          <w:tcPr>
            <w:tcW w:type="dxa" w:w="3456"/>
          </w:tcPr>
          <w:p>
            <w:r>
              <w:t>SET0036</w:t>
            </w:r>
          </w:p>
        </w:tc>
        <w:tc>
          <w:tcPr>
            <w:tcW w:type="dxa" w:w="3456"/>
          </w:tcPr>
          <w:p>
            <w:r>
              <w:t>src/app/workspace/account/money/page.tsx:1</w:t>
            </w:r>
          </w:p>
        </w:tc>
      </w:tr>
      <w:tr>
        <w:trPr>
          <w:cantSplit/>
        </w:trPr>
        <w:tc>
          <w:tcPr>
            <w:tcW w:type="dxa" w:w="3456"/>
          </w:tcPr>
          <w:p>
            <w:r>
              <w:t>managers</w:t>
            </w:r>
          </w:p>
        </w:tc>
        <w:tc>
          <w:tcPr>
            <w:tcW w:type="dxa" w:w="3456"/>
          </w:tcPr>
          <w:p>
            <w:r>
              <w:t>SET0137</w:t>
            </w:r>
          </w:p>
        </w:tc>
        <w:tc>
          <w:tcPr>
            <w:tcW w:type="dxa" w:w="3456"/>
          </w:tcPr>
          <w:p>
            <w:r>
              <w:t>src/app/workspace/employees/page.tsx:23</w:t>
            </w:r>
          </w:p>
        </w:tc>
      </w:tr>
      <w:tr>
        <w:trPr>
          <w:cantSplit/>
        </w:trPr>
        <w:tc>
          <w:tcPr>
            <w:tcW w:type="dxa" w:w="3456"/>
          </w:tcPr>
          <w:p>
            <w:r>
              <w:t>name</w:t>
            </w:r>
          </w:p>
        </w:tc>
        <w:tc>
          <w:tcPr>
            <w:tcW w:type="dxa" w:w="3456"/>
          </w:tcPr>
          <w:p>
            <w:r>
              <w:t>SET0226</w:t>
            </w:r>
          </w:p>
        </w:tc>
        <w:tc>
          <w:tcPr>
            <w:tcW w:type="dxa" w:w="3456"/>
          </w:tcPr>
          <w:p>
            <w:r>
              <w:t>src/lib/account/imports.ts:107</w:t>
            </w:r>
          </w:p>
        </w:tc>
      </w:tr>
      <w:tr>
        <w:trPr>
          <w:cantSplit/>
        </w:trPr>
        <w:tc>
          <w:tcPr>
            <w:tcW w:type="dxa" w:w="3456"/>
          </w:tcPr>
          <w:p>
            <w:r>
              <w:t>negativeStockAllowed</w:t>
            </w:r>
          </w:p>
        </w:tc>
        <w:tc>
          <w:tcPr>
            <w:tcW w:type="dxa" w:w="3456"/>
          </w:tcPr>
          <w:p>
            <w:r>
              <w:t>SET0008, SET0298, SET0373</w:t>
            </w:r>
          </w:p>
        </w:tc>
        <w:tc>
          <w:tcPr>
            <w:tcW w:type="dxa" w:w="3456"/>
          </w:tcPr>
          <w:p>
            <w:r>
              <w:t>prisma/schema.prisma:1638</w:t>
              <w:br/>
              <w:t>src/lib/account/settings.ts:13</w:t>
              <w:br/>
              <w:t>src/lib/mobile/account-administration.ts:87</w:t>
            </w:r>
          </w:p>
        </w:tc>
      </w:tr>
      <w:tr>
        <w:trPr>
          <w:cantSplit/>
        </w:trPr>
        <w:tc>
          <w:tcPr>
            <w:tcW w:type="dxa" w:w="3456"/>
          </w:tcPr>
          <w:p>
            <w:r>
              <w:t>partyWiseRate</w:t>
            </w:r>
          </w:p>
        </w:tc>
        <w:tc>
          <w:tcPr>
            <w:tcW w:type="dxa" w:w="3456"/>
          </w:tcPr>
          <w:p>
            <w:r>
              <w:t>SET0234, SET0390</w:t>
            </w:r>
          </w:p>
        </w:tc>
        <w:tc>
          <w:tcPr>
            <w:tcW w:type="dxa" w:w="3456"/>
          </w:tcPr>
          <w:p>
            <w:r>
              <w:t>src/lib/account/item-settings-policy.ts:4</w:t>
              <w:br/>
              <w:t>src/lib/mobile/account-administration.ts:161</w:t>
            </w:r>
          </w:p>
        </w:tc>
      </w:tr>
      <w:tr>
        <w:trPr>
          <w:cantSplit/>
        </w:trPr>
        <w:tc>
          <w:tcPr>
            <w:tcW w:type="dxa" w:w="3456"/>
          </w:tcPr>
          <w:p>
            <w:r>
              <w:t>phone</w:t>
            </w:r>
          </w:p>
        </w:tc>
        <w:tc>
          <w:tcPr>
            <w:tcW w:type="dxa" w:w="3456"/>
          </w:tcPr>
          <w:p>
            <w:r>
              <w:t>SET0133</w:t>
            </w:r>
          </w:p>
        </w:tc>
        <w:tc>
          <w:tcPr>
            <w:tcW w:type="dxa" w:w="3456"/>
          </w:tcPr>
          <w:p>
            <w:r>
              <w:t>src/app/workspace/branches/page.tsx:2</w:t>
            </w:r>
          </w:p>
        </w:tc>
      </w:tr>
      <w:tr>
        <w:trPr>
          <w:cantSplit/>
        </w:trPr>
        <w:tc>
          <w:tcPr>
            <w:tcW w:type="dxa" w:w="3456"/>
          </w:tcPr>
          <w:p>
            <w:r>
              <w:t>postalCode</w:t>
            </w:r>
          </w:p>
        </w:tc>
        <w:tc>
          <w:tcPr>
            <w:tcW w:type="dxa" w:w="3456"/>
          </w:tcPr>
          <w:p>
            <w:r>
              <w:t>SET0131</w:t>
            </w:r>
          </w:p>
        </w:tc>
        <w:tc>
          <w:tcPr>
            <w:tcW w:type="dxa" w:w="3456"/>
          </w:tcPr>
          <w:p>
            <w:r>
              <w:t>src/app/workspace/branches/page.tsx:2</w:t>
            </w:r>
          </w:p>
        </w:tc>
      </w:tr>
      <w:tr>
        <w:trPr>
          <w:cantSplit/>
        </w:trPr>
        <w:tc>
          <w:tcPr>
            <w:tcW w:type="dxa" w:w="3456"/>
          </w:tcPr>
          <w:p>
            <w:r>
              <w:t>printShippingAddress</w:t>
            </w:r>
          </w:p>
        </w:tc>
        <w:tc>
          <w:tcPr>
            <w:tcW w:type="dxa" w:w="3456"/>
          </w:tcPr>
          <w:p>
            <w:r>
              <w:t>SET0263, SET0380</w:t>
            </w:r>
          </w:p>
        </w:tc>
        <w:tc>
          <w:tcPr>
            <w:tcW w:type="dxa" w:w="3456"/>
          </w:tcPr>
          <w:p>
            <w:r>
              <w:t>src/lib/account/party-settings.ts:6</w:t>
              <w:br/>
              <w:t>src/lib/mobile/account-administration.ts:120</w:t>
            </w:r>
          </w:p>
        </w:tc>
      </w:tr>
      <w:tr>
        <w:trPr>
          <w:cantSplit/>
        </w:trPr>
        <w:tc>
          <w:tcPr>
            <w:tcW w:type="dxa" w:w="3456"/>
          </w:tcPr>
          <w:p>
            <w:r>
              <w:t>productId</w:t>
            </w:r>
          </w:p>
        </w:tc>
        <w:tc>
          <w:tcPr>
            <w:tcW w:type="dxa" w:w="3456"/>
          </w:tcPr>
          <w:p>
            <w:r>
              <w:t>SET0174</w:t>
            </w:r>
          </w:p>
        </w:tc>
        <w:tc>
          <w:tcPr>
            <w:tcW w:type="dxa" w:w="3456"/>
          </w:tcPr>
          <w:p>
            <w:r>
              <w:t>src/lib/account/branch-dashboard.ts:19</w:t>
            </w:r>
          </w:p>
        </w:tc>
      </w:tr>
      <w:tr>
        <w:trPr>
          <w:cantSplit/>
        </w:trPr>
        <w:tc>
          <w:tcPr>
            <w:tcW w:type="dxa" w:w="3456"/>
          </w:tcPr>
          <w:p>
            <w:r>
              <w:t>products</w:t>
            </w:r>
          </w:p>
        </w:tc>
        <w:tc>
          <w:tcPr>
            <w:tcW w:type="dxa" w:w="3456"/>
          </w:tcPr>
          <w:p>
            <w:r>
              <w:t>SET0025, SET0296</w:t>
            </w:r>
          </w:p>
        </w:tc>
        <w:tc>
          <w:tcPr>
            <w:tcW w:type="dxa" w:w="3456"/>
          </w:tcPr>
          <w:p>
            <w:r>
              <w:t>src/app/workspace/account/inventory/items/new/add-item-editor.tsx:31</w:t>
              <w:br/>
              <w:t>src/lib/account/service.ts:74</w:t>
            </w:r>
          </w:p>
        </w:tc>
      </w:tr>
      <w:tr>
        <w:trPr>
          <w:cantSplit/>
        </w:trPr>
        <w:tc>
          <w:tcPr>
            <w:tcW w:type="dxa" w:w="3456"/>
          </w:tcPr>
          <w:p>
            <w:r>
              <w:t>projects</w:t>
            </w:r>
          </w:p>
        </w:tc>
        <w:tc>
          <w:tcPr>
            <w:tcW w:type="dxa" w:w="3456"/>
          </w:tcPr>
          <w:p>
            <w:r>
              <w:t>SET0127</w:t>
            </w:r>
          </w:p>
        </w:tc>
        <w:tc>
          <w:tcPr>
            <w:tcW w:type="dxa" w:w="3456"/>
          </w:tcPr>
          <w:p>
            <w:r>
              <w:t>src/app/workspace/account/utilities/export/page.tsx:2</w:t>
            </w:r>
          </w:p>
        </w:tc>
      </w:tr>
      <w:tr>
        <w:trPr>
          <w:cantSplit/>
        </w:trPr>
        <w:tc>
          <w:tcPr>
            <w:tcW w:type="dxa" w:w="3456"/>
          </w:tcPr>
          <w:p>
            <w:r>
              <w:t>rateTaxMode</w:t>
            </w:r>
          </w:p>
        </w:tc>
        <w:tc>
          <w:tcPr>
            <w:tcW w:type="dxa" w:w="3456"/>
          </w:tcPr>
          <w:p>
            <w:r>
              <w:t>SET0317</w:t>
            </w:r>
          </w:p>
        </w:tc>
        <w:tc>
          <w:tcPr>
            <w:tcW w:type="dxa" w:w="3456"/>
          </w:tcPr>
          <w:p>
            <w:r>
              <w:t>src/lib/account/transaction-settings.ts:19</w:t>
            </w:r>
          </w:p>
        </w:tc>
      </w:tr>
      <w:tr>
        <w:trPr>
          <w:cantSplit/>
        </w:trPr>
        <w:tc>
          <w:tcPr>
            <w:tcW w:type="dxa" w:w="3456"/>
          </w:tcPr>
          <w:p>
            <w:r>
              <w:t>reverseCharge</w:t>
            </w:r>
          </w:p>
        </w:tc>
        <w:tc>
          <w:tcPr>
            <w:tcW w:type="dxa" w:w="3456"/>
          </w:tcPr>
          <w:p>
            <w:r>
              <w:t>SET0185, SET0331, SET0453</w:t>
            </w:r>
          </w:p>
        </w:tc>
        <w:tc>
          <w:tcPr>
            <w:tcW w:type="dxa" w:w="3456"/>
          </w:tcPr>
          <w:p>
            <w:r>
              <w:t>src/lib/account/commercial.ts:39</w:t>
              <w:br/>
              <w:t>src/lib/account/transaction-settings.ts:32</w:t>
              <w:br/>
              <w:t>src/lib/mobile/reference-settings.ts:11</w:t>
            </w:r>
          </w:p>
        </w:tc>
      </w:tr>
      <w:tr>
        <w:trPr>
          <w:cantSplit/>
        </w:trPr>
        <w:tc>
          <w:tcPr>
            <w:tcW w:type="dxa" w:w="3456"/>
          </w:tcPr>
          <w:p>
            <w:r>
              <w:t>roundOff</w:t>
            </w:r>
          </w:p>
        </w:tc>
        <w:tc>
          <w:tcPr>
            <w:tcW w:type="dxa" w:w="3456"/>
          </w:tcPr>
          <w:p>
            <w:r>
              <w:t>SET0325</w:t>
            </w:r>
          </w:p>
        </w:tc>
        <w:tc>
          <w:tcPr>
            <w:tcW w:type="dxa" w:w="3456"/>
          </w:tcPr>
          <w:p>
            <w:r>
              <w:t>src/lib/account/transaction-settings.ts:25</w:t>
            </w:r>
          </w:p>
        </w:tc>
      </w:tr>
      <w:tr>
        <w:trPr>
          <w:cantSplit/>
        </w:trPr>
        <w:tc>
          <w:tcPr>
            <w:tcW w:type="dxa" w:w="3456"/>
          </w:tcPr>
          <w:p>
            <w:r>
              <w:t>roundingMode</w:t>
            </w:r>
          </w:p>
        </w:tc>
        <w:tc>
          <w:tcPr>
            <w:tcW w:type="dxa" w:w="3456"/>
          </w:tcPr>
          <w:p>
            <w:r>
              <w:t>SET0343</w:t>
            </w:r>
          </w:p>
        </w:tc>
        <w:tc>
          <w:tcPr>
            <w:tcW w:type="dxa" w:w="3456"/>
          </w:tcPr>
          <w:p>
            <w:r>
              <w:t>src/lib/account/transaction-settings.ts:43</w:t>
            </w:r>
          </w:p>
        </w:tc>
      </w:tr>
      <w:tr>
        <w:trPr>
          <w:cantSplit/>
        </w:trPr>
        <w:tc>
          <w:tcPr>
            <w:tcW w:type="dxa" w:w="3456"/>
          </w:tcPr>
          <w:p>
            <w:r>
              <w:t>sales</w:t>
            </w:r>
          </w:p>
        </w:tc>
        <w:tc>
          <w:tcPr>
            <w:tcW w:type="dxa" w:w="3456"/>
          </w:tcPr>
          <w:p>
            <w:r>
              <w:t>SET0138</w:t>
            </w:r>
          </w:p>
        </w:tc>
        <w:tc>
          <w:tcPr>
            <w:tcW w:type="dxa" w:w="3456"/>
          </w:tcPr>
          <w:p>
            <w:r>
              <w:t>src/app/workspace/employees/page.tsx:23</w:t>
            </w:r>
          </w:p>
        </w:tc>
      </w:tr>
      <w:tr>
        <w:trPr>
          <w:cantSplit/>
        </w:trPr>
        <w:tc>
          <w:tcPr>
            <w:tcW w:type="dxa" w:w="3456"/>
          </w:tcPr>
          <w:p>
            <w:r>
              <w:t>salesAccessActive</w:t>
            </w:r>
          </w:p>
        </w:tc>
        <w:tc>
          <w:tcPr>
            <w:tcW w:type="dxa" w:w="3456"/>
          </w:tcPr>
          <w:p>
            <w:r>
              <w:t>SET0487</w:t>
            </w:r>
          </w:p>
        </w:tc>
        <w:tc>
          <w:tcPr>
            <w:tcW w:type="dxa" w:w="3456"/>
          </w:tcPr>
          <w:p>
            <w:r>
              <w:t>src/lib/users/product-user-management.ts:76</w:t>
            </w:r>
          </w:p>
        </w:tc>
      </w:tr>
      <w:tr>
        <w:trPr>
          <w:cantSplit/>
        </w:trPr>
        <w:tc>
          <w:tcPr>
            <w:tcW w:type="dxa" w:w="3456"/>
          </w:tcPr>
          <w:p>
            <w:r>
              <w:t>settings</w:t>
            </w:r>
          </w:p>
        </w:tc>
        <w:tc>
          <w:tcPr>
            <w:tcW w:type="dxa" w:w="3456"/>
          </w:tcPr>
          <w:p>
            <w:r>
              <w:t>SET0040</w:t>
            </w:r>
          </w:p>
        </w:tc>
        <w:tc>
          <w:tcPr>
            <w:tcW w:type="dxa" w:w="3456"/>
          </w:tcPr>
          <w:p>
            <w:r>
              <w:t>src/app/workspace/account/tax/[section]/page.tsx:10</w:t>
            </w:r>
          </w:p>
        </w:tc>
      </w:tr>
      <w:tr>
        <w:trPr>
          <w:cantSplit/>
        </w:trPr>
        <w:tc>
          <w:tcPr>
            <w:tcW w:type="dxa" w:w="3456"/>
          </w:tcPr>
          <w:p>
            <w:r>
              <w:t>shippingAddressEnabled</w:t>
            </w:r>
          </w:p>
        </w:tc>
        <w:tc>
          <w:tcPr>
            <w:tcW w:type="dxa" w:w="3456"/>
          </w:tcPr>
          <w:p>
            <w:r>
              <w:t>SET0262, SET0379</w:t>
            </w:r>
          </w:p>
        </w:tc>
        <w:tc>
          <w:tcPr>
            <w:tcW w:type="dxa" w:w="3456"/>
          </w:tcPr>
          <w:p>
            <w:r>
              <w:t>src/lib/account/party-settings.ts:6</w:t>
              <w:br/>
              <w:t>src/lib/mobile/account-administration.ts:120</w:t>
            </w:r>
          </w:p>
        </w:tc>
      </w:tr>
      <w:tr>
        <w:trPr>
          <w:cantSplit/>
        </w:trPr>
        <w:tc>
          <w:tcPr>
            <w:tcW w:type="dxa" w:w="3456"/>
          </w:tcPr>
          <w:p>
            <w:r>
              <w:t>showBank</w:t>
            </w:r>
          </w:p>
        </w:tc>
        <w:tc>
          <w:tcPr>
            <w:tcW w:type="dxa" w:w="3456"/>
          </w:tcPr>
          <w:p>
            <w:r>
              <w:t>SET0302, SET0405</w:t>
            </w:r>
          </w:p>
        </w:tc>
        <w:tc>
          <w:tcPr>
            <w:tcW w:type="dxa" w:w="3456"/>
          </w:tcPr>
          <w:p>
            <w:r>
              <w:t>src/lib/account/settings.ts:61</w:t>
              <w:br/>
              <w:t>src/lib/mobile/account-administration.ts:240</w:t>
            </w:r>
          </w:p>
        </w:tc>
      </w:tr>
      <w:tr>
        <w:trPr>
          <w:cantSplit/>
        </w:trPr>
        <w:tc>
          <w:tcPr>
            <w:tcW w:type="dxa" w:w="3456"/>
          </w:tcPr>
          <w:p>
            <w:r>
              <w:t>showInPrint</w:t>
            </w:r>
          </w:p>
        </w:tc>
        <w:tc>
          <w:tcPr>
            <w:tcW w:type="dxa" w:w="3456"/>
          </w:tcPr>
          <w:p>
            <w:r>
              <w:t>SET0266, SET0382</w:t>
            </w:r>
          </w:p>
        </w:tc>
        <w:tc>
          <w:tcPr>
            <w:tcW w:type="dxa" w:w="3456"/>
          </w:tcPr>
          <w:p>
            <w:r>
              <w:t>src/lib/account/party-settings.ts:14</w:t>
              <w:br/>
              <w:t>src/lib/mobile/account-administration.ts:124</w:t>
            </w:r>
          </w:p>
        </w:tc>
      </w:tr>
      <w:tr>
        <w:trPr>
          <w:cantSplit/>
        </w:trPr>
        <w:tc>
          <w:tcPr>
            <w:tcW w:type="dxa" w:w="3456"/>
          </w:tcPr>
          <w:p>
            <w:r>
              <w:t>showInvoiceNumber</w:t>
            </w:r>
          </w:p>
        </w:tc>
        <w:tc>
          <w:tcPr>
            <w:tcW w:type="dxa" w:w="3456"/>
          </w:tcPr>
          <w:p>
            <w:r>
              <w:t>SET0312</w:t>
            </w:r>
          </w:p>
        </w:tc>
        <w:tc>
          <w:tcPr>
            <w:tcW w:type="dxa" w:w="3456"/>
          </w:tcPr>
          <w:p>
            <w:r>
              <w:t>src/lib/account/transaction-settings.ts:14</w:t>
            </w:r>
          </w:p>
        </w:tc>
      </w:tr>
      <w:tr>
        <w:trPr>
          <w:cantSplit/>
        </w:trPr>
        <w:tc>
          <w:tcPr>
            <w:tcW w:type="dxa" w:w="3456"/>
          </w:tcPr>
          <w:p>
            <w:r>
              <w:t>showProfit</w:t>
            </w:r>
          </w:p>
        </w:tc>
        <w:tc>
          <w:tcPr>
            <w:tcW w:type="dxa" w:w="3456"/>
          </w:tcPr>
          <w:p>
            <w:r>
              <w:t>SET0330</w:t>
            </w:r>
          </w:p>
        </w:tc>
        <w:tc>
          <w:tcPr>
            <w:tcW w:type="dxa" w:w="3456"/>
          </w:tcPr>
          <w:p>
            <w:r>
              <w:t>src/lib/account/transaction-settings.ts:30</w:t>
            </w:r>
          </w:p>
        </w:tc>
      </w:tr>
      <w:tr>
        <w:trPr>
          <w:cantSplit/>
        </w:trPr>
        <w:tc>
          <w:tcPr>
            <w:tcW w:type="dxa" w:w="3456"/>
          </w:tcPr>
          <w:p>
            <w:r>
              <w:t>showSignature</w:t>
            </w:r>
          </w:p>
        </w:tc>
        <w:tc>
          <w:tcPr>
            <w:tcW w:type="dxa" w:w="3456"/>
          </w:tcPr>
          <w:p>
            <w:r>
              <w:t>SET0304, SET0407</w:t>
            </w:r>
          </w:p>
        </w:tc>
        <w:tc>
          <w:tcPr>
            <w:tcW w:type="dxa" w:w="3456"/>
          </w:tcPr>
          <w:p>
            <w:r>
              <w:t>src/lib/account/settings.ts:61</w:t>
              <w:br/>
              <w:t>src/lib/mobile/account-administration.ts:242</w:t>
            </w:r>
          </w:p>
        </w:tc>
      </w:tr>
      <w:tr>
        <w:trPr>
          <w:cantSplit/>
        </w:trPr>
        <w:tc>
          <w:tcPr>
            <w:tcW w:type="dxa" w:w="3456"/>
          </w:tcPr>
          <w:p>
            <w:r>
              <w:t>showUpiQr</w:t>
            </w:r>
          </w:p>
        </w:tc>
        <w:tc>
          <w:tcPr>
            <w:tcW w:type="dxa" w:w="3456"/>
          </w:tcPr>
          <w:p>
            <w:r>
              <w:t>SET0303, SET0406</w:t>
            </w:r>
          </w:p>
        </w:tc>
        <w:tc>
          <w:tcPr>
            <w:tcW w:type="dxa" w:w="3456"/>
          </w:tcPr>
          <w:p>
            <w:r>
              <w:t>src/lib/account/settings.ts:61</w:t>
              <w:br/>
              <w:t>src/lib/mobile/account-administration.ts:241</w:t>
            </w:r>
          </w:p>
        </w:tc>
      </w:tr>
      <w:tr>
        <w:trPr>
          <w:cantSplit/>
        </w:trPr>
        <w:tc>
          <w:tcPr>
            <w:tcW w:type="dxa" w:w="3456"/>
          </w:tcPr>
          <w:p>
            <w:r>
              <w:t>state</w:t>
            </w:r>
          </w:p>
        </w:tc>
        <w:tc>
          <w:tcPr>
            <w:tcW w:type="dxa" w:w="3456"/>
          </w:tcPr>
          <w:p>
            <w:r>
              <w:t>SET0130</w:t>
            </w:r>
          </w:p>
        </w:tc>
        <w:tc>
          <w:tcPr>
            <w:tcW w:type="dxa" w:w="3456"/>
          </w:tcPr>
          <w:p>
            <w:r>
              <w:t>src/app/workspace/branches/page.tsx:2</w:t>
            </w:r>
          </w:p>
        </w:tc>
      </w:tr>
      <w:tr>
        <w:trPr>
          <w:cantSplit/>
        </w:trPr>
        <w:tc>
          <w:tcPr>
            <w:tcW w:type="dxa" w:w="3456"/>
          </w:tcPr>
          <w:p>
            <w:r>
              <w:t>stateOfSupply</w:t>
            </w:r>
          </w:p>
        </w:tc>
        <w:tc>
          <w:tcPr>
            <w:tcW w:type="dxa" w:w="3456"/>
          </w:tcPr>
          <w:p>
            <w:r>
              <w:t>SET0332, SET0454</w:t>
            </w:r>
          </w:p>
        </w:tc>
        <w:tc>
          <w:tcPr>
            <w:tcW w:type="dxa" w:w="3456"/>
          </w:tcPr>
          <w:p>
            <w:r>
              <w:t>src/lib/account/transaction-settings.ts:32</w:t>
              <w:br/>
              <w:t>src/lib/mobile/reference-settings.ts:11</w:t>
            </w:r>
          </w:p>
        </w:tc>
      </w:tr>
      <w:tr>
        <w:trPr>
          <w:cantSplit/>
        </w:trPr>
        <w:tc>
          <w:tcPr>
            <w:tcW w:type="dxa" w:w="3456"/>
          </w:tcPr>
          <w:p>
            <w:r>
              <w:t>stockMaintenance</w:t>
            </w:r>
          </w:p>
        </w:tc>
        <w:tc>
          <w:tcPr>
            <w:tcW w:type="dxa" w:w="3456"/>
          </w:tcPr>
          <w:p>
            <w:r>
              <w:t>SET0231, SET0387</w:t>
            </w:r>
          </w:p>
        </w:tc>
        <w:tc>
          <w:tcPr>
            <w:tcW w:type="dxa" w:w="3456"/>
          </w:tcPr>
          <w:p>
            <w:r>
              <w:t>src/lib/account/item-settings-policy.ts:4</w:t>
              <w:br/>
              <w:t>src/lib/mobile/account-administration.ts:157</w:t>
            </w:r>
          </w:p>
        </w:tc>
      </w:tr>
      <w:tr>
        <w:trPr>
          <w:cantSplit/>
        </w:trPr>
        <w:tc>
          <w:tcPr>
            <w:tcW w:type="dxa" w:w="3456"/>
          </w:tcPr>
          <w:p>
            <w:r>
              <w:t>taxOnMrp</w:t>
            </w:r>
          </w:p>
        </w:tc>
        <w:tc>
          <w:tcPr>
            <w:tcW w:type="dxa" w:w="3456"/>
          </w:tcPr>
          <w:p>
            <w:r>
              <w:t>SET0237, SET0393</w:t>
            </w:r>
          </w:p>
        </w:tc>
        <w:tc>
          <w:tcPr>
            <w:tcW w:type="dxa" w:w="3456"/>
          </w:tcPr>
          <w:p>
            <w:r>
              <w:t>src/lib/account/item-settings-policy.ts:4</w:t>
              <w:br/>
              <w:t>src/lib/mobile/account-administration.ts:165</w:t>
            </w:r>
          </w:p>
        </w:tc>
      </w:tr>
      <w:tr>
        <w:trPr>
          <w:cantSplit/>
        </w:trPr>
        <w:tc>
          <w:tcPr>
            <w:tcW w:type="dxa" w:w="3456"/>
          </w:tcPr>
          <w:p>
            <w:r>
              <w:t>taxable</w:t>
            </w:r>
          </w:p>
        </w:tc>
        <w:tc>
          <w:tcPr>
            <w:tcW w:type="dxa" w:w="3456"/>
          </w:tcPr>
          <w:p>
            <w:r>
              <w:t>SET0464</w:t>
            </w:r>
          </w:p>
        </w:tc>
        <w:tc>
          <w:tcPr>
            <w:tcW w:type="dxa" w:w="3456"/>
          </w:tcPr>
          <w:p>
            <w:r>
              <w:t>src/lib/quotations/service.ts:14</w:t>
            </w:r>
          </w:p>
        </w:tc>
      </w:tr>
      <w:tr>
        <w:trPr>
          <w:cantSplit/>
        </w:trPr>
        <w:tc>
          <w:tcPr>
            <w:tcW w:type="dxa" w:w="3456"/>
          </w:tcPr>
          <w:p>
            <w:r>
              <w:t>telecallers</w:t>
            </w:r>
          </w:p>
        </w:tc>
        <w:tc>
          <w:tcPr>
            <w:tcW w:type="dxa" w:w="3456"/>
          </w:tcPr>
          <w:p>
            <w:r>
              <w:t>SET0139</w:t>
            </w:r>
          </w:p>
        </w:tc>
        <w:tc>
          <w:tcPr>
            <w:tcW w:type="dxa" w:w="3456"/>
          </w:tcPr>
          <w:p>
            <w:r>
              <w:t>src/app/workspace/employees/page.tsx:23</w:t>
            </w:r>
          </w:p>
        </w:tc>
      </w:tr>
      <w:tr>
        <w:trPr>
          <w:cantSplit/>
        </w:trPr>
        <w:tc>
          <w:tcPr>
            <w:tcW w:type="dxa" w:w="3456"/>
          </w:tcPr>
          <w:p>
            <w:r>
              <w:t>termsEnabled</w:t>
            </w:r>
          </w:p>
        </w:tc>
        <w:tc>
          <w:tcPr>
            <w:tcW w:type="dxa" w:w="3456"/>
          </w:tcPr>
          <w:p>
            <w:r>
              <w:t>SET0329</w:t>
            </w:r>
          </w:p>
        </w:tc>
        <w:tc>
          <w:tcPr>
            <w:tcW w:type="dxa" w:w="3456"/>
          </w:tcPr>
          <w:p>
            <w:r>
              <w:t>src/lib/account/transaction-settings.ts:29</w:t>
            </w:r>
          </w:p>
        </w:tc>
      </w:tr>
      <w:tr>
        <w:trPr>
          <w:cantSplit/>
        </w:trPr>
        <w:tc>
          <w:tcPr>
            <w:tcW w:type="dxa" w:w="3456"/>
          </w:tcPr>
          <w:p>
            <w:r>
              <w:t>text</w:t>
            </w:r>
          </w:p>
        </w:tc>
        <w:tc>
          <w:tcPr>
            <w:tcW w:type="dxa" w:w="3456"/>
          </w:tcPr>
          <w:p>
            <w:r>
              <w:t>SET0496</w:t>
            </w:r>
          </w:p>
        </w:tc>
        <w:tc>
          <w:tcPr>
            <w:tcW w:type="dxa" w:w="3456"/>
          </w:tcPr>
          <w:p>
            <w:r>
              <w:t>vitest.config.ts:18</w:t>
            </w:r>
          </w:p>
        </w:tc>
      </w:tr>
      <w:tr>
        <w:trPr>
          <w:cantSplit/>
        </w:trPr>
        <w:tc>
          <w:tcPr>
            <w:tcW w:type="dxa" w:w="3456"/>
          </w:tcPr>
          <w:p>
            <w:r>
              <w:t>trackInventory</w:t>
            </w:r>
          </w:p>
        </w:tc>
        <w:tc>
          <w:tcPr>
            <w:tcW w:type="dxa" w:w="3456"/>
          </w:tcPr>
          <w:p>
            <w:r>
              <w:t>SET0414</w:t>
            </w:r>
          </w:p>
        </w:tc>
        <w:tc>
          <w:tcPr>
            <w:tcW w:type="dxa" w:w="3456"/>
          </w:tcPr>
          <w:p>
            <w:r>
              <w:t>src/lib/mobile/account-master-data.ts:14</w:t>
            </w:r>
          </w:p>
        </w:tc>
      </w:tr>
      <w:tr>
        <w:trPr>
          <w:cantSplit/>
        </w:trPr>
        <w:tc>
          <w:tcPr>
            <w:tcW w:type="dxa" w:w="3456"/>
          </w:tcPr>
          <w:p>
            <w:r>
              <w:t>transactionDiscount</w:t>
            </w:r>
          </w:p>
        </w:tc>
        <w:tc>
          <w:tcPr>
            <w:tcW w:type="dxa" w:w="3456"/>
          </w:tcPr>
          <w:p>
            <w:r>
              <w:t>SET0324</w:t>
            </w:r>
          </w:p>
        </w:tc>
        <w:tc>
          <w:tcPr>
            <w:tcW w:type="dxa" w:w="3456"/>
          </w:tcPr>
          <w:p>
            <w:r>
              <w:t>src/lib/account/transaction-settings.ts:24</w:t>
            </w:r>
          </w:p>
        </w:tc>
      </w:tr>
      <w:tr>
        <w:trPr>
          <w:cantSplit/>
        </w:trPr>
        <w:tc>
          <w:tcPr>
            <w:tcW w:type="dxa" w:w="3456"/>
          </w:tcPr>
          <w:p>
            <w:r>
              <w:t>transactionTax</w:t>
            </w:r>
          </w:p>
        </w:tc>
        <w:tc>
          <w:tcPr>
            <w:tcW w:type="dxa" w:w="3456"/>
          </w:tcPr>
          <w:p>
            <w:r>
              <w:t>SET0323</w:t>
            </w:r>
          </w:p>
        </w:tc>
        <w:tc>
          <w:tcPr>
            <w:tcW w:type="dxa" w:w="3456"/>
          </w:tcPr>
          <w:p>
            <w:r>
              <w:t>src/lib/account/transaction-settings.ts:24</w:t>
            </w:r>
          </w:p>
        </w:tc>
      </w:tr>
      <w:tr>
        <w:trPr>
          <w:cantSplit/>
        </w:trPr>
        <w:tc>
          <w:tcPr>
            <w:tcW w:type="dxa" w:w="3456"/>
          </w:tcPr>
          <w:p>
            <w:r>
              <w:t>transactionTime</w:t>
            </w:r>
          </w:p>
        </w:tc>
        <w:tc>
          <w:tcPr>
            <w:tcW w:type="dxa" w:w="3456"/>
          </w:tcPr>
          <w:p>
            <w:r>
              <w:t>SET0316</w:t>
            </w:r>
          </w:p>
        </w:tc>
        <w:tc>
          <w:tcPr>
            <w:tcW w:type="dxa" w:w="3456"/>
          </w:tcPr>
          <w:p>
            <w:r>
              <w:t>src/lib/account/transaction-settings.ts:16</w:t>
            </w:r>
          </w:p>
        </w:tc>
      </w:tr>
      <w:tr>
        <w:trPr>
          <w:cantSplit/>
        </w:trPr>
        <w:tc>
          <w:tcPr>
            <w:tcW w:type="dxa" w:w="3456"/>
          </w:tcPr>
          <w:p>
            <w:r>
              <w:t>transfers</w:t>
            </w:r>
          </w:p>
        </w:tc>
        <w:tc>
          <w:tcPr>
            <w:tcW w:type="dxa" w:w="3456"/>
          </w:tcPr>
          <w:p>
            <w:r>
              <w:t>SET0033</w:t>
            </w:r>
          </w:p>
        </w:tc>
        <w:tc>
          <w:tcPr>
            <w:tcW w:type="dxa" w:w="3456"/>
          </w:tcPr>
          <w:p>
            <w:r>
              <w:t>src/app/workspace/account/money/page.tsx:1</w:t>
            </w:r>
          </w:p>
        </w:tc>
      </w:tr>
      <w:tr>
        <w:trPr>
          <w:cantSplit/>
        </w:trPr>
        <w:tc>
          <w:tcPr>
            <w:tcW w:type="dxa" w:w="3456"/>
          </w:tcPr>
          <w:p>
            <w:r>
              <w:t>travelAllowanceEnabled</w:t>
            </w:r>
          </w:p>
        </w:tc>
        <w:tc>
          <w:tcPr>
            <w:tcW w:type="dxa" w:w="3456"/>
          </w:tcPr>
          <w:p>
            <w:r>
              <w:t>SET0006</w:t>
            </w:r>
          </w:p>
        </w:tc>
        <w:tc>
          <w:tcPr>
            <w:tcW w:type="dxa" w:w="3456"/>
          </w:tcPr>
          <w:p>
            <w:r>
              <w:t>prisma/schema.prisma:837</w:t>
            </w:r>
          </w:p>
        </w:tc>
      </w:tr>
      <w:tr>
        <w:trPr>
          <w:cantSplit/>
        </w:trPr>
        <w:tc>
          <w:tcPr>
            <w:tcW w:type="dxa" w:w="3456"/>
          </w:tcPr>
          <w:p>
            <w:r>
              <w:t>true</w:t>
            </w:r>
          </w:p>
        </w:tc>
        <w:tc>
          <w:tcPr>
            <w:tcW w:type="dxa" w:w="3456"/>
          </w:tcPr>
          <w:p>
            <w:r>
              <w:t>SET0363</w:t>
            </w:r>
          </w:p>
        </w:tc>
        <w:tc>
          <w:tcPr>
            <w:tcW w:type="dxa" w:w="3456"/>
          </w:tcPr>
          <w:p>
            <w:r>
              <w:t>src/lib/environment-schema.ts:2</w:t>
            </w:r>
          </w:p>
        </w:tc>
      </w:tr>
      <w:tr>
        <w:trPr>
          <w:cantSplit/>
        </w:trPr>
        <w:tc>
          <w:tcPr>
            <w:tcW w:type="dxa" w:w="3456"/>
          </w:tcPr>
          <w:p>
            <w:r>
              <w:t>updateSalePrice</w:t>
            </w:r>
          </w:p>
        </w:tc>
        <w:tc>
          <w:tcPr>
            <w:tcW w:type="dxa" w:w="3456"/>
          </w:tcPr>
          <w:p>
            <w:r>
              <w:t>SET0239, SET0395</w:t>
            </w:r>
          </w:p>
        </w:tc>
        <w:tc>
          <w:tcPr>
            <w:tcW w:type="dxa" w:w="3456"/>
          </w:tcPr>
          <w:p>
            <w:r>
              <w:t>src/lib/account/item-settings-policy.ts:4</w:t>
              <w:br/>
              <w:t>src/lib/mobile/account-administration.ts:167</w:t>
            </w:r>
          </w:p>
        </w:tc>
      </w:tr>
      <w:tr>
        <w:trPr>
          <w:cantSplit/>
        </w:trPr>
        <w:tc>
          <w:tcPr>
            <w:tcW w:type="dxa" w:w="3456"/>
          </w:tcPr>
          <w:p>
            <w:r>
              <w:t>vendors</w:t>
            </w:r>
          </w:p>
        </w:tc>
        <w:tc>
          <w:tcPr>
            <w:tcW w:type="dxa" w:w="3456"/>
          </w:tcPr>
          <w:p>
            <w:r>
              <w:t>SET0125</w:t>
            </w:r>
          </w:p>
        </w:tc>
        <w:tc>
          <w:tcPr>
            <w:tcW w:type="dxa" w:w="3456"/>
          </w:tcPr>
          <w:p>
            <w:r>
              <w:t>src/app/workspace/account/utilities/export/page.tsx:2</w:t>
            </w:r>
          </w:p>
        </w:tc>
      </w:tr>
      <w:tr>
        <w:trPr>
          <w:cantSplit/>
        </w:trPr>
        <w:tc>
          <w:tcPr>
            <w:tcW w:type="dxa" w:w="3456"/>
          </w:tcPr>
          <w:p>
            <w:r>
              <w:t>visitType</w:t>
            </w:r>
          </w:p>
        </w:tc>
        <w:tc>
          <w:tcPr>
            <w:tcW w:type="dxa" w:w="3456"/>
          </w:tcPr>
          <w:p>
            <w:r>
              <w:t>SET0492, SET0493, SET0494</w:t>
            </w:r>
          </w:p>
        </w:tc>
        <w:tc>
          <w:tcPr>
            <w:tcW w:type="dxa" w:w="3456"/>
          </w:tcPr>
          <w:p>
            <w:r>
              <w:t>src/lib/visits/validation.ts:11</w:t>
              <w:br/>
              <w:t>src/lib/visits/validation.ts:12</w:t>
              <w:br/>
              <w:t>src/lib/visits/validation.ts:13</w:t>
            </w:r>
          </w:p>
        </w:tc>
      </w:tr>
      <w:tr>
        <w:trPr>
          <w:cantSplit/>
        </w:trPr>
        <w:tc>
          <w:tcPr>
            <w:tcW w:type="dxa" w:w="3456"/>
          </w:tcPr>
          <w:p>
            <w:r>
              <w:t>warnUnsavedChanges</w:t>
            </w:r>
          </w:p>
        </w:tc>
        <w:tc>
          <w:tcPr>
            <w:tcW w:type="dxa" w:w="3456"/>
          </w:tcPr>
          <w:p>
            <w:r>
              <w:t>SET0306, SET0375</w:t>
            </w:r>
          </w:p>
        </w:tc>
        <w:tc>
          <w:tcPr>
            <w:tcW w:type="dxa" w:w="3456"/>
          </w:tcPr>
          <w:p>
            <w:r>
              <w:t>src/lib/account/settings.ts:66</w:t>
              <w:br/>
              <w:t>src/lib/mobile/account-administration.ts:116</w:t>
            </w:r>
          </w:p>
        </w:tc>
      </w:tr>
      <w:tr>
        <w:trPr>
          <w:cantSplit/>
        </w:trPr>
        <w:tc>
          <w:tcPr>
            <w:tcW w:type="dxa" w:w="3456"/>
          </w:tcPr>
          <w:p>
            <w:r>
              <w:t>wholesalePrice</w:t>
            </w:r>
          </w:p>
        </w:tc>
        <w:tc>
          <w:tcPr>
            <w:tcW w:type="dxa" w:w="3456"/>
          </w:tcPr>
          <w:p>
            <w:r>
              <w:t>SET0028, SET0235, SET0391</w:t>
            </w:r>
          </w:p>
        </w:tc>
        <w:tc>
          <w:tcPr>
            <w:tcW w:type="dxa" w:w="3456"/>
          </w:tcPr>
          <w:p>
            <w:r>
              <w:t>src/app/workspace/account/inventory/items/new/add-item-editor.tsx:64</w:t>
              <w:br/>
              <w:t>src/lib/account/item-settings-policy.ts:4</w:t>
              <w:br/>
              <w:t>src/lib/mobile/account-administration.ts:162</w:t>
            </w:r>
          </w:p>
        </w:tc>
      </w:tr>
    </w:tbl>
    <w:p>
      <w:pPr>
        <w:pStyle w:val="Heading1"/>
      </w:pPr>
      <w:r>
        <w:t>7. API, server action, service and background inventory</w:t>
      </w:r>
    </w:p>
    <w:tbl>
      <w:tblPr>
        <w:tblStyle w:val="LightShading-Accent1"/>
        <w:tblW w:type="auto" w:w="0"/>
        <w:tblLook w:firstColumn="1" w:firstRow="1" w:lastColumn="0" w:lastRow="0" w:noHBand="0" w:noVBand="1" w:val="04A0"/>
      </w:tblPr>
      <w:tblGrid>
        <w:gridCol w:w="3456"/>
        <w:gridCol w:w="3456"/>
        <w:gridCol w:w="3456"/>
      </w:tblGrid>
      <w:tr>
        <w:trPr>
          <w:tblHeader w:val="true"/>
        </w:trPr>
        <w:tc>
          <w:tcPr>
            <w:tcW w:type="dxa" w:w="3456"/>
          </w:tcPr>
          <w:p>
            <w:r>
              <w:t>API ID</w:t>
            </w:r>
          </w:p>
        </w:tc>
        <w:tc>
          <w:tcPr>
            <w:tcW w:type="dxa" w:w="3456"/>
          </w:tcPr>
          <w:p>
            <w:r>
              <w:t>Route / methods</w:t>
            </w:r>
          </w:p>
        </w:tc>
        <w:tc>
          <w:tcPr>
            <w:tcW w:type="dxa" w:w="3456"/>
          </w:tcPr>
          <w:p>
            <w:r>
              <w:t>Source</w:t>
            </w:r>
          </w:p>
        </w:tc>
      </w:tr>
      <w:tr>
        <w:trPr>
          <w:cantSplit/>
        </w:trPr>
        <w:tc>
          <w:tcPr>
            <w:tcW w:type="dxa" w:w="3456"/>
          </w:tcPr>
          <w:p>
            <w:r>
              <w:t>API001</w:t>
            </w:r>
          </w:p>
        </w:tc>
        <w:tc>
          <w:tcPr>
            <w:tcW w:type="dxa" w:w="3456"/>
          </w:tcPr>
          <w:p>
            <w:r>
              <w:t>/api/account/inventory/stock-summary/[format]</w:t>
              <w:br/>
              <w:t>GET</w:t>
            </w:r>
          </w:p>
        </w:tc>
        <w:tc>
          <w:tcPr>
            <w:tcW w:type="dxa" w:w="3456"/>
          </w:tcPr>
          <w:p>
            <w:r>
              <w:t>src/app/api/account/inventory/stock-summary/[format]/route.ts</w:t>
            </w:r>
          </w:p>
        </w:tc>
      </w:tr>
      <w:tr>
        <w:trPr>
          <w:cantSplit/>
        </w:trPr>
        <w:tc>
          <w:tcPr>
            <w:tcW w:type="dxa" w:w="3456"/>
          </w:tcPr>
          <w:p>
            <w:r>
              <w:t>API002</w:t>
            </w:r>
          </w:p>
        </w:tc>
        <w:tc>
          <w:tcPr>
            <w:tcW w:type="dxa" w:w="3456"/>
          </w:tcPr>
          <w:p>
            <w:r>
              <w:t>/api/account/print/[documentType]/[id]</w:t>
              <w:br/>
              <w:t>GET</w:t>
            </w:r>
          </w:p>
        </w:tc>
        <w:tc>
          <w:tcPr>
            <w:tcW w:type="dxa" w:w="3456"/>
          </w:tcPr>
          <w:p>
            <w:r>
              <w:t>src/app/api/account/print/[documentType]/[id]/route.ts</w:t>
            </w:r>
          </w:p>
        </w:tc>
      </w:tr>
      <w:tr>
        <w:trPr>
          <w:cantSplit/>
        </w:trPr>
        <w:tc>
          <w:tcPr>
            <w:tcW w:type="dxa" w:w="3456"/>
          </w:tcPr>
          <w:p>
            <w:r>
              <w:t>API003</w:t>
            </w:r>
          </w:p>
        </w:tc>
        <w:tc>
          <w:tcPr>
            <w:tcW w:type="dxa" w:w="3456"/>
          </w:tcPr>
          <w:p>
            <w:r>
              <w:t>/api/account/reports/[report]/[format]</w:t>
              <w:br/>
              <w:t>GET</w:t>
            </w:r>
          </w:p>
        </w:tc>
        <w:tc>
          <w:tcPr>
            <w:tcW w:type="dxa" w:w="3456"/>
          </w:tcPr>
          <w:p>
            <w:r>
              <w:t>src/app/api/account/reports/[report]/[format]/route.ts</w:t>
            </w:r>
          </w:p>
        </w:tc>
      </w:tr>
      <w:tr>
        <w:trPr>
          <w:cantSplit/>
        </w:trPr>
        <w:tc>
          <w:tcPr>
            <w:tcW w:type="dxa" w:w="3456"/>
          </w:tcPr>
          <w:p>
            <w:r>
              <w:t>API004</w:t>
            </w:r>
          </w:p>
        </w:tc>
        <w:tc>
          <w:tcPr>
            <w:tcW w:type="dxa" w:w="3456"/>
          </w:tcPr>
          <w:p>
            <w:r>
              <w:t>/api/account/signature/[id]</w:t>
              <w:br/>
              <w:t>GET</w:t>
            </w:r>
          </w:p>
        </w:tc>
        <w:tc>
          <w:tcPr>
            <w:tcW w:type="dxa" w:w="3456"/>
          </w:tcPr>
          <w:p>
            <w:r>
              <w:t>src/app/api/account/signature/[id]/route.ts</w:t>
            </w:r>
          </w:p>
        </w:tc>
      </w:tr>
      <w:tr>
        <w:trPr>
          <w:cantSplit/>
        </w:trPr>
        <w:tc>
          <w:tcPr>
            <w:tcW w:type="dxa" w:w="3456"/>
          </w:tcPr>
          <w:p>
            <w:r>
              <w:t>API005</w:t>
            </w:r>
          </w:p>
        </w:tc>
        <w:tc>
          <w:tcPr>
            <w:tcW w:type="dxa" w:w="3456"/>
          </w:tcPr>
          <w:p>
            <w:r>
              <w:t>/api/account/utilities/backup</w:t>
              <w:br/>
              <w:t>GET</w:t>
            </w:r>
          </w:p>
        </w:tc>
        <w:tc>
          <w:tcPr>
            <w:tcW w:type="dxa" w:w="3456"/>
          </w:tcPr>
          <w:p>
            <w:r>
              <w:t>src/app/api/account/utilities/backup/route.ts</w:t>
            </w:r>
          </w:p>
        </w:tc>
      </w:tr>
      <w:tr>
        <w:trPr>
          <w:cantSplit/>
        </w:trPr>
        <w:tc>
          <w:tcPr>
            <w:tcW w:type="dxa" w:w="3456"/>
          </w:tcPr>
          <w:p>
            <w:r>
              <w:t>API006</w:t>
            </w:r>
          </w:p>
        </w:tc>
        <w:tc>
          <w:tcPr>
            <w:tcW w:type="dxa" w:w="3456"/>
          </w:tcPr>
          <w:p>
            <w:r>
              <w:t>/api/account/utilities/export/[type]</w:t>
              <w:br/>
              <w:t>GET</w:t>
            </w:r>
          </w:p>
        </w:tc>
        <w:tc>
          <w:tcPr>
            <w:tcW w:type="dxa" w:w="3456"/>
          </w:tcPr>
          <w:p>
            <w:r>
              <w:t>src/app/api/account/utilities/export/[type]/route.ts</w:t>
            </w:r>
          </w:p>
        </w:tc>
      </w:tr>
      <w:tr>
        <w:trPr>
          <w:cantSplit/>
        </w:trPr>
        <w:tc>
          <w:tcPr>
            <w:tcW w:type="dxa" w:w="3456"/>
          </w:tcPr>
          <w:p>
            <w:r>
              <w:t>API007</w:t>
            </w:r>
          </w:p>
        </w:tc>
        <w:tc>
          <w:tcPr>
            <w:tcW w:type="dxa" w:w="3456"/>
          </w:tcPr>
          <w:p>
            <w:r>
              <w:t>/api/account/utilities/templates/[type]</w:t>
              <w:br/>
              <w:t>GET</w:t>
            </w:r>
          </w:p>
        </w:tc>
        <w:tc>
          <w:tcPr>
            <w:tcW w:type="dxa" w:w="3456"/>
          </w:tcPr>
          <w:p>
            <w:r>
              <w:t>src/app/api/account/utilities/templates/[type]/route.ts</w:t>
            </w:r>
          </w:p>
        </w:tc>
      </w:tr>
      <w:tr>
        <w:trPr>
          <w:cantSplit/>
        </w:trPr>
        <w:tc>
          <w:tcPr>
            <w:tcW w:type="dxa" w:w="3456"/>
          </w:tcPr>
          <w:p>
            <w:r>
              <w:t>API008</w:t>
            </w:r>
          </w:p>
        </w:tc>
        <w:tc>
          <w:tcPr>
            <w:tcW w:type="dxa" w:w="3456"/>
          </w:tcPr>
          <w:p>
            <w:r>
              <w:t>/api/company-logo</w:t>
              <w:br/>
              <w:t>GET</w:t>
            </w:r>
          </w:p>
        </w:tc>
        <w:tc>
          <w:tcPr>
            <w:tcW w:type="dxa" w:w="3456"/>
          </w:tcPr>
          <w:p>
            <w:r>
              <w:t>src/app/api/company-logo/route.ts</w:t>
            </w:r>
          </w:p>
        </w:tc>
      </w:tr>
      <w:tr>
        <w:trPr>
          <w:cantSplit/>
        </w:trPr>
        <w:tc>
          <w:tcPr>
            <w:tcW w:type="dxa" w:w="3456"/>
          </w:tcPr>
          <w:p>
            <w:r>
              <w:t>API009</w:t>
            </w:r>
          </w:p>
        </w:tc>
        <w:tc>
          <w:tcPr>
            <w:tcW w:type="dxa" w:w="3456"/>
          </w:tcPr>
          <w:p>
            <w:r>
              <w:t>/api/expense-attachments/[id]</w:t>
              <w:br/>
              <w:t>GET</w:t>
            </w:r>
          </w:p>
        </w:tc>
        <w:tc>
          <w:tcPr>
            <w:tcW w:type="dxa" w:w="3456"/>
          </w:tcPr>
          <w:p>
            <w:r>
              <w:t>src/app/api/expense-attachments/[id]/route.ts</w:t>
            </w:r>
          </w:p>
        </w:tc>
      </w:tr>
      <w:tr>
        <w:trPr>
          <w:cantSplit/>
        </w:trPr>
        <w:tc>
          <w:tcPr>
            <w:tcW w:type="dxa" w:w="3456"/>
          </w:tcPr>
          <w:p>
            <w:r>
              <w:t>API010</w:t>
            </w:r>
          </w:p>
        </w:tc>
        <w:tc>
          <w:tcPr>
            <w:tcW w:type="dxa" w:w="3456"/>
          </w:tcPr>
          <w:p>
            <w:r>
              <w:t>/api/health</w:t>
              <w:br/>
              <w:t>GET</w:t>
            </w:r>
          </w:p>
        </w:tc>
        <w:tc>
          <w:tcPr>
            <w:tcW w:type="dxa" w:w="3456"/>
          </w:tcPr>
          <w:p>
            <w:r>
              <w:t>src/app/api/health/route.ts</w:t>
            </w:r>
          </w:p>
        </w:tc>
      </w:tr>
      <w:tr>
        <w:trPr>
          <w:cantSplit/>
        </w:trPr>
        <w:tc>
          <w:tcPr>
            <w:tcW w:type="dxa" w:w="3456"/>
          </w:tcPr>
          <w:p>
            <w:r>
              <w:t>API011</w:t>
            </w:r>
          </w:p>
        </w:tc>
        <w:tc>
          <w:tcPr>
            <w:tcW w:type="dxa" w:w="3456"/>
          </w:tcPr>
          <w:p>
            <w:r>
              <w:t>/api/internal/field-jobs</w:t>
              <w:br/>
              <w:t>POST</w:t>
            </w:r>
          </w:p>
        </w:tc>
        <w:tc>
          <w:tcPr>
            <w:tcW w:type="dxa" w:w="3456"/>
          </w:tcPr>
          <w:p>
            <w:r>
              <w:t>src/app/api/internal/field-jobs/route.ts</w:t>
            </w:r>
          </w:p>
        </w:tc>
      </w:tr>
      <w:tr>
        <w:trPr>
          <w:cantSplit/>
        </w:trPr>
        <w:tc>
          <w:tcPr>
            <w:tcW w:type="dxa" w:w="3456"/>
          </w:tcPr>
          <w:p>
            <w:r>
              <w:t>API012</w:t>
            </w:r>
          </w:p>
        </w:tc>
        <w:tc>
          <w:tcPr>
            <w:tcW w:type="dxa" w:w="3456"/>
          </w:tcPr>
          <w:p>
            <w:r>
              <w:t>/api/project-documents/[id]</w:t>
              <w:br/>
              <w:t>GET</w:t>
            </w:r>
          </w:p>
        </w:tc>
        <w:tc>
          <w:tcPr>
            <w:tcW w:type="dxa" w:w="3456"/>
          </w:tcPr>
          <w:p>
            <w:r>
              <w:t>src/app/api/project-documents/[id]/route.ts</w:t>
            </w:r>
          </w:p>
        </w:tc>
      </w:tr>
      <w:tr>
        <w:trPr>
          <w:cantSplit/>
        </w:trPr>
        <w:tc>
          <w:tcPr>
            <w:tcW w:type="dxa" w:w="3456"/>
          </w:tcPr>
          <w:p>
            <w:r>
              <w:t>API013</w:t>
            </w:r>
          </w:p>
        </w:tc>
        <w:tc>
          <w:tcPr>
            <w:tcW w:type="dxa" w:w="3456"/>
          </w:tcPr>
          <w:p>
            <w:r>
              <w:t>/api/public/testimonials/[id]/image</w:t>
              <w:br/>
              <w:t>GET</w:t>
            </w:r>
          </w:p>
        </w:tc>
        <w:tc>
          <w:tcPr>
            <w:tcW w:type="dxa" w:w="3456"/>
          </w:tcPr>
          <w:p>
            <w:r>
              <w:t>src/app/api/public/testimonials/[id]/image/route.ts</w:t>
            </w:r>
          </w:p>
        </w:tc>
      </w:tr>
      <w:tr>
        <w:trPr>
          <w:cantSplit/>
        </w:trPr>
        <w:tc>
          <w:tcPr>
            <w:tcW w:type="dxa" w:w="3456"/>
          </w:tcPr>
          <w:p>
            <w:r>
              <w:t>API014</w:t>
            </w:r>
          </w:p>
        </w:tc>
        <w:tc>
          <w:tcPr>
            <w:tcW w:type="dxa" w:w="3456"/>
          </w:tcPr>
          <w:p>
            <w:r>
              <w:t>/api/reports/[report]/excel</w:t>
              <w:br/>
              <w:t>GET</w:t>
            </w:r>
          </w:p>
        </w:tc>
        <w:tc>
          <w:tcPr>
            <w:tcW w:type="dxa" w:w="3456"/>
          </w:tcPr>
          <w:p>
            <w:r>
              <w:t>src/app/api/reports/[report]/excel/route.ts</w:t>
            </w:r>
          </w:p>
        </w:tc>
      </w:tr>
      <w:tr>
        <w:trPr>
          <w:cantSplit/>
        </w:trPr>
        <w:tc>
          <w:tcPr>
            <w:tcW w:type="dxa" w:w="3456"/>
          </w:tcPr>
          <w:p>
            <w:r>
              <w:t>API015</w:t>
            </w:r>
          </w:p>
        </w:tc>
        <w:tc>
          <w:tcPr>
            <w:tcW w:type="dxa" w:w="3456"/>
          </w:tcPr>
          <w:p>
            <w:r>
              <w:t>/api/v1/mobile/account/accounting/cost-centres</w:t>
              <w:br/>
              <w:t>POST</w:t>
            </w:r>
          </w:p>
        </w:tc>
        <w:tc>
          <w:tcPr>
            <w:tcW w:type="dxa" w:w="3456"/>
          </w:tcPr>
          <w:p>
            <w:r>
              <w:t>src/app/api/v1/mobile/account/accounting/cost-centres/route.ts</w:t>
            </w:r>
          </w:p>
        </w:tc>
      </w:tr>
      <w:tr>
        <w:trPr>
          <w:cantSplit/>
        </w:trPr>
        <w:tc>
          <w:tcPr>
            <w:tcW w:type="dxa" w:w="3456"/>
          </w:tcPr>
          <w:p>
            <w:r>
              <w:t>API016</w:t>
            </w:r>
          </w:p>
        </w:tc>
        <w:tc>
          <w:tcPr>
            <w:tcW w:type="dxa" w:w="3456"/>
          </w:tcPr>
          <w:p>
            <w:r>
              <w:t>/api/v1/mobile/account/accounting/financial-years/close</w:t>
              <w:br/>
              <w:t>POST</w:t>
            </w:r>
          </w:p>
        </w:tc>
        <w:tc>
          <w:tcPr>
            <w:tcW w:type="dxa" w:w="3456"/>
          </w:tcPr>
          <w:p>
            <w:r>
              <w:t>src/app/api/v1/mobile/account/accounting/financial-years/close/route.ts</w:t>
            </w:r>
          </w:p>
        </w:tc>
      </w:tr>
      <w:tr>
        <w:trPr>
          <w:cantSplit/>
        </w:trPr>
        <w:tc>
          <w:tcPr>
            <w:tcW w:type="dxa" w:w="3456"/>
          </w:tcPr>
          <w:p>
            <w:r>
              <w:t>API017</w:t>
            </w:r>
          </w:p>
        </w:tc>
        <w:tc>
          <w:tcPr>
            <w:tcW w:type="dxa" w:w="3456"/>
          </w:tcPr>
          <w:p>
            <w:r>
              <w:t>/api/v1/mobile/account/accounting/financial-years</w:t>
              <w:br/>
              <w:t>POST</w:t>
            </w:r>
          </w:p>
        </w:tc>
        <w:tc>
          <w:tcPr>
            <w:tcW w:type="dxa" w:w="3456"/>
          </w:tcPr>
          <w:p>
            <w:r>
              <w:t>src/app/api/v1/mobile/account/accounting/financial-years/route.ts</w:t>
            </w:r>
          </w:p>
        </w:tc>
      </w:tr>
      <w:tr>
        <w:trPr>
          <w:cantSplit/>
        </w:trPr>
        <w:tc>
          <w:tcPr>
            <w:tcW w:type="dxa" w:w="3456"/>
          </w:tcPr>
          <w:p>
            <w:r>
              <w:t>API018</w:t>
            </w:r>
          </w:p>
        </w:tc>
        <w:tc>
          <w:tcPr>
            <w:tcW w:type="dxa" w:w="3456"/>
          </w:tcPr>
          <w:p>
            <w:r>
              <w:t>/api/v1/mobile/account/accounting/journals/[id]/reverse</w:t>
              <w:br/>
              <w:t>POST</w:t>
            </w:r>
          </w:p>
        </w:tc>
        <w:tc>
          <w:tcPr>
            <w:tcW w:type="dxa" w:w="3456"/>
          </w:tcPr>
          <w:p>
            <w:r>
              <w:t>src/app/api/v1/mobile/account/accounting/journals/[id]/reverse/route.ts</w:t>
            </w:r>
          </w:p>
        </w:tc>
      </w:tr>
      <w:tr>
        <w:trPr>
          <w:cantSplit/>
        </w:trPr>
        <w:tc>
          <w:tcPr>
            <w:tcW w:type="dxa" w:w="3456"/>
          </w:tcPr>
          <w:p>
            <w:r>
              <w:t>API019</w:t>
            </w:r>
          </w:p>
        </w:tc>
        <w:tc>
          <w:tcPr>
            <w:tcW w:type="dxa" w:w="3456"/>
          </w:tcPr>
          <w:p>
            <w:r>
              <w:t>/api/v1/mobile/account/accounting/journals/[id]</w:t>
              <w:br/>
              <w:t>GET</w:t>
            </w:r>
          </w:p>
        </w:tc>
        <w:tc>
          <w:tcPr>
            <w:tcW w:type="dxa" w:w="3456"/>
          </w:tcPr>
          <w:p>
            <w:r>
              <w:t>src/app/api/v1/mobile/account/accounting/journals/[id]/route.ts</w:t>
            </w:r>
          </w:p>
        </w:tc>
      </w:tr>
      <w:tr>
        <w:trPr>
          <w:cantSplit/>
        </w:trPr>
        <w:tc>
          <w:tcPr>
            <w:tcW w:type="dxa" w:w="3456"/>
          </w:tcPr>
          <w:p>
            <w:r>
              <w:t>API020</w:t>
            </w:r>
          </w:p>
        </w:tc>
        <w:tc>
          <w:tcPr>
            <w:tcW w:type="dxa" w:w="3456"/>
          </w:tcPr>
          <w:p>
            <w:r>
              <w:t>/api/v1/mobile/account/accounting/journals</w:t>
              <w:br/>
              <w:t>POST</w:t>
            </w:r>
          </w:p>
        </w:tc>
        <w:tc>
          <w:tcPr>
            <w:tcW w:type="dxa" w:w="3456"/>
          </w:tcPr>
          <w:p>
            <w:r>
              <w:t>src/app/api/v1/mobile/account/accounting/journals/route.ts</w:t>
            </w:r>
          </w:p>
        </w:tc>
      </w:tr>
      <w:tr>
        <w:trPr>
          <w:cantSplit/>
        </w:trPr>
        <w:tc>
          <w:tcPr>
            <w:tcW w:type="dxa" w:w="3456"/>
          </w:tcPr>
          <w:p>
            <w:r>
              <w:t>API021</w:t>
            </w:r>
          </w:p>
        </w:tc>
        <w:tc>
          <w:tcPr>
            <w:tcW w:type="dxa" w:w="3456"/>
          </w:tcPr>
          <w:p>
            <w:r>
              <w:t>/api/v1/mobile/account/accounting/ledgers</w:t>
              <w:br/>
              <w:t>POST</w:t>
            </w:r>
          </w:p>
        </w:tc>
        <w:tc>
          <w:tcPr>
            <w:tcW w:type="dxa" w:w="3456"/>
          </w:tcPr>
          <w:p>
            <w:r>
              <w:t>src/app/api/v1/mobile/account/accounting/ledgers/route.ts</w:t>
            </w:r>
          </w:p>
        </w:tc>
      </w:tr>
      <w:tr>
        <w:trPr>
          <w:cantSplit/>
        </w:trPr>
        <w:tc>
          <w:tcPr>
            <w:tcW w:type="dxa" w:w="3456"/>
          </w:tcPr>
          <w:p>
            <w:r>
              <w:t>API022</w:t>
            </w:r>
          </w:p>
        </w:tc>
        <w:tc>
          <w:tcPr>
            <w:tcW w:type="dxa" w:w="3456"/>
          </w:tcPr>
          <w:p>
            <w:r>
              <w:t>/api/v1/mobile/account/accounting/opening</w:t>
              <w:br/>
              <w:t>POST</w:t>
            </w:r>
          </w:p>
        </w:tc>
        <w:tc>
          <w:tcPr>
            <w:tcW w:type="dxa" w:w="3456"/>
          </w:tcPr>
          <w:p>
            <w:r>
              <w:t>src/app/api/v1/mobile/account/accounting/opening/route.ts</w:t>
            </w:r>
          </w:p>
        </w:tc>
      </w:tr>
      <w:tr>
        <w:trPr>
          <w:cantSplit/>
        </w:trPr>
        <w:tc>
          <w:tcPr>
            <w:tcW w:type="dxa" w:w="3456"/>
          </w:tcPr>
          <w:p>
            <w:r>
              <w:t>API023</w:t>
            </w:r>
          </w:p>
        </w:tc>
        <w:tc>
          <w:tcPr>
            <w:tcW w:type="dxa" w:w="3456"/>
          </w:tcPr>
          <w:p>
            <w:r>
              <w:t>/api/v1/mobile/account/accounting/period-locks</w:t>
              <w:br/>
              <w:t>POST</w:t>
            </w:r>
          </w:p>
        </w:tc>
        <w:tc>
          <w:tcPr>
            <w:tcW w:type="dxa" w:w="3456"/>
          </w:tcPr>
          <w:p>
            <w:r>
              <w:t>src/app/api/v1/mobile/account/accounting/period-locks/route.ts</w:t>
            </w:r>
          </w:p>
        </w:tc>
      </w:tr>
      <w:tr>
        <w:trPr>
          <w:cantSplit/>
        </w:trPr>
        <w:tc>
          <w:tcPr>
            <w:tcW w:type="dxa" w:w="3456"/>
          </w:tcPr>
          <w:p>
            <w:r>
              <w:t>API024</w:t>
            </w:r>
          </w:p>
        </w:tc>
        <w:tc>
          <w:tcPr>
            <w:tcW w:type="dxa" w:w="3456"/>
          </w:tcPr>
          <w:p>
            <w:r>
              <w:t>/api/v1/mobile/account/accounting</w:t>
              <w:br/>
              <w:t>GET</w:t>
            </w:r>
          </w:p>
        </w:tc>
        <w:tc>
          <w:tcPr>
            <w:tcW w:type="dxa" w:w="3456"/>
          </w:tcPr>
          <w:p>
            <w:r>
              <w:t>src/app/api/v1/mobile/account/accounting/route.ts</w:t>
            </w:r>
          </w:p>
        </w:tc>
      </w:tr>
      <w:tr>
        <w:trPr>
          <w:cantSplit/>
        </w:trPr>
        <w:tc>
          <w:tcPr>
            <w:tcW w:type="dxa" w:w="3456"/>
          </w:tcPr>
          <w:p>
            <w:r>
              <w:t>API025</w:t>
            </w:r>
          </w:p>
        </w:tc>
        <w:tc>
          <w:tcPr>
            <w:tcW w:type="dxa" w:w="3456"/>
          </w:tcPr>
          <w:p>
            <w:r>
              <w:t>/api/v1/mobile/account/assets/[id]/action</w:t>
              <w:br/>
              <w:t>POST</w:t>
            </w:r>
          </w:p>
        </w:tc>
        <w:tc>
          <w:tcPr>
            <w:tcW w:type="dxa" w:w="3456"/>
          </w:tcPr>
          <w:p>
            <w:r>
              <w:t>src/app/api/v1/mobile/account/assets/[id]/action/route.ts</w:t>
            </w:r>
          </w:p>
        </w:tc>
      </w:tr>
      <w:tr>
        <w:trPr>
          <w:cantSplit/>
        </w:trPr>
        <w:tc>
          <w:tcPr>
            <w:tcW w:type="dxa" w:w="3456"/>
          </w:tcPr>
          <w:p>
            <w:r>
              <w:t>API026</w:t>
            </w:r>
          </w:p>
        </w:tc>
        <w:tc>
          <w:tcPr>
            <w:tcW w:type="dxa" w:w="3456"/>
          </w:tcPr>
          <w:p>
            <w:r>
              <w:t>/api/v1/mobile/account/assets/[id]</w:t>
              <w:br/>
              <w:t>GET, PATCH</w:t>
            </w:r>
          </w:p>
        </w:tc>
        <w:tc>
          <w:tcPr>
            <w:tcW w:type="dxa" w:w="3456"/>
          </w:tcPr>
          <w:p>
            <w:r>
              <w:t>src/app/api/v1/mobile/account/assets/[id]/route.ts</w:t>
            </w:r>
          </w:p>
        </w:tc>
      </w:tr>
      <w:tr>
        <w:trPr>
          <w:cantSplit/>
        </w:trPr>
        <w:tc>
          <w:tcPr>
            <w:tcW w:type="dxa" w:w="3456"/>
          </w:tcPr>
          <w:p>
            <w:r>
              <w:t>API027</w:t>
            </w:r>
          </w:p>
        </w:tc>
        <w:tc>
          <w:tcPr>
            <w:tcW w:type="dxa" w:w="3456"/>
          </w:tcPr>
          <w:p>
            <w:r>
              <w:t>/api/v1/mobile/account/assets/options</w:t>
              <w:br/>
              <w:t>GET</w:t>
            </w:r>
          </w:p>
        </w:tc>
        <w:tc>
          <w:tcPr>
            <w:tcW w:type="dxa" w:w="3456"/>
          </w:tcPr>
          <w:p>
            <w:r>
              <w:t>src/app/api/v1/mobile/account/assets/options/route.ts</w:t>
            </w:r>
          </w:p>
        </w:tc>
      </w:tr>
      <w:tr>
        <w:trPr>
          <w:cantSplit/>
        </w:trPr>
        <w:tc>
          <w:tcPr>
            <w:tcW w:type="dxa" w:w="3456"/>
          </w:tcPr>
          <w:p>
            <w:r>
              <w:t>API028</w:t>
            </w:r>
          </w:p>
        </w:tc>
        <w:tc>
          <w:tcPr>
            <w:tcW w:type="dxa" w:w="3456"/>
          </w:tcPr>
          <w:p>
            <w:r>
              <w:t>/api/v1/mobile/account/assets</w:t>
              <w:br/>
              <w:t>GET, POST</w:t>
            </w:r>
          </w:p>
        </w:tc>
        <w:tc>
          <w:tcPr>
            <w:tcW w:type="dxa" w:w="3456"/>
          </w:tcPr>
          <w:p>
            <w:r>
              <w:t>src/app/api/v1/mobile/account/assets/route.ts</w:t>
            </w:r>
          </w:p>
        </w:tc>
      </w:tr>
      <w:tr>
        <w:trPr>
          <w:cantSplit/>
        </w:trPr>
        <w:tc>
          <w:tcPr>
            <w:tcW w:type="dxa" w:w="3456"/>
          </w:tcPr>
          <w:p>
            <w:r>
              <w:t>API029</w:t>
            </w:r>
          </w:p>
        </w:tc>
        <w:tc>
          <w:tcPr>
            <w:tcW w:type="dxa" w:w="3456"/>
          </w:tcPr>
          <w:p>
            <w:r>
              <w:t>/api/v1/mobile/account/backup</w:t>
              <w:br/>
              <w:t>GET</w:t>
            </w:r>
          </w:p>
        </w:tc>
        <w:tc>
          <w:tcPr>
            <w:tcW w:type="dxa" w:w="3456"/>
          </w:tcPr>
          <w:p>
            <w:r>
              <w:t>src/app/api/v1/mobile/account/backup/route.ts</w:t>
            </w:r>
          </w:p>
        </w:tc>
      </w:tr>
      <w:tr>
        <w:trPr>
          <w:cantSplit/>
        </w:trPr>
        <w:tc>
          <w:tcPr>
            <w:tcW w:type="dxa" w:w="3456"/>
          </w:tcPr>
          <w:p>
            <w:r>
              <w:t>API030</w:t>
            </w:r>
          </w:p>
        </w:tc>
        <w:tc>
          <w:tcPr>
            <w:tcW w:type="dxa" w:w="3456"/>
          </w:tcPr>
          <w:p>
            <w:r>
              <w:t>/api/v1/mobile/account/bootstrap</w:t>
              <w:br/>
              <w:t>GET</w:t>
            </w:r>
          </w:p>
        </w:tc>
        <w:tc>
          <w:tcPr>
            <w:tcW w:type="dxa" w:w="3456"/>
          </w:tcPr>
          <w:p>
            <w:r>
              <w:t>src/app/api/v1/mobile/account/bootstrap/route.ts</w:t>
            </w:r>
          </w:p>
        </w:tc>
      </w:tr>
      <w:tr>
        <w:trPr>
          <w:cantSplit/>
        </w:trPr>
        <w:tc>
          <w:tcPr>
            <w:tcW w:type="dxa" w:w="3456"/>
          </w:tcPr>
          <w:p>
            <w:r>
              <w:t>API031</w:t>
            </w:r>
          </w:p>
        </w:tc>
        <w:tc>
          <w:tcPr>
            <w:tcW w:type="dxa" w:w="3456"/>
          </w:tcPr>
          <w:p>
            <w:r>
              <w:t>/api/v1/mobile/account/dashboard</w:t>
              <w:br/>
              <w:t>GET</w:t>
            </w:r>
          </w:p>
        </w:tc>
        <w:tc>
          <w:tcPr>
            <w:tcW w:type="dxa" w:w="3456"/>
          </w:tcPr>
          <w:p>
            <w:r>
              <w:t>src/app/api/v1/mobile/account/dashboard/route.ts</w:t>
            </w:r>
          </w:p>
        </w:tc>
      </w:tr>
      <w:tr>
        <w:trPr>
          <w:cantSplit/>
        </w:trPr>
        <w:tc>
          <w:tcPr>
            <w:tcW w:type="dxa" w:w="3456"/>
          </w:tcPr>
          <w:p>
            <w:r>
              <w:t>API032</w:t>
            </w:r>
          </w:p>
        </w:tc>
        <w:tc>
          <w:tcPr>
            <w:tcW w:type="dxa" w:w="3456"/>
          </w:tcPr>
          <w:p>
            <w:r>
              <w:t>/api/v1/mobile/account/expense-attachments/[id]</w:t>
              <w:br/>
              <w:t>GET</w:t>
            </w:r>
          </w:p>
        </w:tc>
        <w:tc>
          <w:tcPr>
            <w:tcW w:type="dxa" w:w="3456"/>
          </w:tcPr>
          <w:p>
            <w:r>
              <w:t>src/app/api/v1/mobile/account/expense-attachments/[id]/route.ts</w:t>
            </w:r>
          </w:p>
        </w:tc>
      </w:tr>
      <w:tr>
        <w:trPr>
          <w:cantSplit/>
        </w:trPr>
        <w:tc>
          <w:tcPr>
            <w:tcW w:type="dxa" w:w="3456"/>
          </w:tcPr>
          <w:p>
            <w:r>
              <w:t>API033</w:t>
            </w:r>
          </w:p>
        </w:tc>
        <w:tc>
          <w:tcPr>
            <w:tcW w:type="dxa" w:w="3456"/>
          </w:tcPr>
          <w:p>
            <w:r>
              <w:t>/api/v1/mobile/account/expense-categories/[id]</w:t>
              <w:br/>
              <w:t>DELETE, PATCH</w:t>
            </w:r>
          </w:p>
        </w:tc>
        <w:tc>
          <w:tcPr>
            <w:tcW w:type="dxa" w:w="3456"/>
          </w:tcPr>
          <w:p>
            <w:r>
              <w:t>src/app/api/v1/mobile/account/expense-categories/[id]/route.ts</w:t>
            </w:r>
          </w:p>
        </w:tc>
      </w:tr>
      <w:tr>
        <w:trPr>
          <w:cantSplit/>
        </w:trPr>
        <w:tc>
          <w:tcPr>
            <w:tcW w:type="dxa" w:w="3456"/>
          </w:tcPr>
          <w:p>
            <w:r>
              <w:t>API034</w:t>
            </w:r>
          </w:p>
        </w:tc>
        <w:tc>
          <w:tcPr>
            <w:tcW w:type="dxa" w:w="3456"/>
          </w:tcPr>
          <w:p>
            <w:r>
              <w:t>/api/v1/mobile/account/expense-categories</w:t>
              <w:br/>
              <w:t>GET, POST</w:t>
            </w:r>
          </w:p>
        </w:tc>
        <w:tc>
          <w:tcPr>
            <w:tcW w:type="dxa" w:w="3456"/>
          </w:tcPr>
          <w:p>
            <w:r>
              <w:t>src/app/api/v1/mobile/account/expense-categories/route.ts</w:t>
            </w:r>
          </w:p>
        </w:tc>
      </w:tr>
      <w:tr>
        <w:trPr>
          <w:cantSplit/>
        </w:trPr>
        <w:tc>
          <w:tcPr>
            <w:tcW w:type="dxa" w:w="3456"/>
          </w:tcPr>
          <w:p>
            <w:r>
              <w:t>API035</w:t>
            </w:r>
          </w:p>
        </w:tc>
        <w:tc>
          <w:tcPr>
            <w:tcW w:type="dxa" w:w="3456"/>
          </w:tcPr>
          <w:p>
            <w:r>
              <w:t>/api/v1/mobile/account/expenses/[id]/action</w:t>
              <w:br/>
              <w:t>POST</w:t>
            </w:r>
          </w:p>
        </w:tc>
        <w:tc>
          <w:tcPr>
            <w:tcW w:type="dxa" w:w="3456"/>
          </w:tcPr>
          <w:p>
            <w:r>
              <w:t>src/app/api/v1/mobile/account/expenses/[id]/action/route.ts</w:t>
            </w:r>
          </w:p>
        </w:tc>
      </w:tr>
      <w:tr>
        <w:trPr>
          <w:cantSplit/>
        </w:trPr>
        <w:tc>
          <w:tcPr>
            <w:tcW w:type="dxa" w:w="3456"/>
          </w:tcPr>
          <w:p>
            <w:r>
              <w:t>API036</w:t>
            </w:r>
          </w:p>
        </w:tc>
        <w:tc>
          <w:tcPr>
            <w:tcW w:type="dxa" w:w="3456"/>
          </w:tcPr>
          <w:p>
            <w:r>
              <w:t>/api/v1/mobile/account/expenses/[id]/attachments</w:t>
              <w:br/>
              <w:t>POST</w:t>
            </w:r>
          </w:p>
        </w:tc>
        <w:tc>
          <w:tcPr>
            <w:tcW w:type="dxa" w:w="3456"/>
          </w:tcPr>
          <w:p>
            <w:r>
              <w:t>src/app/api/v1/mobile/account/expenses/[id]/attachments/route.ts</w:t>
            </w:r>
          </w:p>
        </w:tc>
      </w:tr>
      <w:tr>
        <w:trPr>
          <w:cantSplit/>
        </w:trPr>
        <w:tc>
          <w:tcPr>
            <w:tcW w:type="dxa" w:w="3456"/>
          </w:tcPr>
          <w:p>
            <w:r>
              <w:t>API037</w:t>
            </w:r>
          </w:p>
        </w:tc>
        <w:tc>
          <w:tcPr>
            <w:tcW w:type="dxa" w:w="3456"/>
          </w:tcPr>
          <w:p>
            <w:r>
              <w:t>/api/v1/mobile/account/expenses/[id]</w:t>
              <w:br/>
              <w:t>GET, PATCH</w:t>
            </w:r>
          </w:p>
        </w:tc>
        <w:tc>
          <w:tcPr>
            <w:tcW w:type="dxa" w:w="3456"/>
          </w:tcPr>
          <w:p>
            <w:r>
              <w:t>src/app/api/v1/mobile/account/expenses/[id]/route.ts</w:t>
            </w:r>
          </w:p>
        </w:tc>
      </w:tr>
      <w:tr>
        <w:trPr>
          <w:cantSplit/>
        </w:trPr>
        <w:tc>
          <w:tcPr>
            <w:tcW w:type="dxa" w:w="3456"/>
          </w:tcPr>
          <w:p>
            <w:r>
              <w:t>API038</w:t>
            </w:r>
          </w:p>
        </w:tc>
        <w:tc>
          <w:tcPr>
            <w:tcW w:type="dxa" w:w="3456"/>
          </w:tcPr>
          <w:p>
            <w:r>
              <w:t>/api/v1/mobile/account/expenses/options</w:t>
              <w:br/>
              <w:t>GET</w:t>
            </w:r>
          </w:p>
        </w:tc>
        <w:tc>
          <w:tcPr>
            <w:tcW w:type="dxa" w:w="3456"/>
          </w:tcPr>
          <w:p>
            <w:r>
              <w:t>src/app/api/v1/mobile/account/expenses/options/route.ts</w:t>
            </w:r>
          </w:p>
        </w:tc>
      </w:tr>
      <w:tr>
        <w:trPr>
          <w:cantSplit/>
        </w:trPr>
        <w:tc>
          <w:tcPr>
            <w:tcW w:type="dxa" w:w="3456"/>
          </w:tcPr>
          <w:p>
            <w:r>
              <w:t>API039</w:t>
            </w:r>
          </w:p>
        </w:tc>
        <w:tc>
          <w:tcPr>
            <w:tcW w:type="dxa" w:w="3456"/>
          </w:tcPr>
          <w:p>
            <w:r>
              <w:t>/api/v1/mobile/account/expenses/recurring</w:t>
              <w:br/>
              <w:t>POST</w:t>
            </w:r>
          </w:p>
        </w:tc>
        <w:tc>
          <w:tcPr>
            <w:tcW w:type="dxa" w:w="3456"/>
          </w:tcPr>
          <w:p>
            <w:r>
              <w:t>src/app/api/v1/mobile/account/expenses/recurring/route.ts</w:t>
            </w:r>
          </w:p>
        </w:tc>
      </w:tr>
      <w:tr>
        <w:trPr>
          <w:cantSplit/>
        </w:trPr>
        <w:tc>
          <w:tcPr>
            <w:tcW w:type="dxa" w:w="3456"/>
          </w:tcPr>
          <w:p>
            <w:r>
              <w:t>API040</w:t>
            </w:r>
          </w:p>
        </w:tc>
        <w:tc>
          <w:tcPr>
            <w:tcW w:type="dxa" w:w="3456"/>
          </w:tcPr>
          <w:p>
            <w:r>
              <w:t>/api/v1/mobile/account/expenses</w:t>
              <w:br/>
              <w:t>GET, POST</w:t>
            </w:r>
          </w:p>
        </w:tc>
        <w:tc>
          <w:tcPr>
            <w:tcW w:type="dxa" w:w="3456"/>
          </w:tcPr>
          <w:p>
            <w:r>
              <w:t>src/app/api/v1/mobile/account/expenses/route.ts</w:t>
            </w:r>
          </w:p>
        </w:tc>
      </w:tr>
      <w:tr>
        <w:trPr>
          <w:cantSplit/>
        </w:trPr>
        <w:tc>
          <w:tcPr>
            <w:tcW w:type="dxa" w:w="3456"/>
          </w:tcPr>
          <w:p>
            <w:r>
              <w:t>API041</w:t>
            </w:r>
          </w:p>
        </w:tc>
        <w:tc>
          <w:tcPr>
            <w:tcW w:type="dxa" w:w="3456"/>
          </w:tcPr>
          <w:p>
            <w:r>
              <w:t>/api/v1/mobile/account/exports/[type]/[format]</w:t>
              <w:br/>
              <w:t>GET</w:t>
            </w:r>
          </w:p>
        </w:tc>
        <w:tc>
          <w:tcPr>
            <w:tcW w:type="dxa" w:w="3456"/>
          </w:tcPr>
          <w:p>
            <w:r>
              <w:t>src/app/api/v1/mobile/account/exports/[type]/[format]/route.ts</w:t>
            </w:r>
          </w:p>
        </w:tc>
      </w:tr>
      <w:tr>
        <w:trPr>
          <w:cantSplit/>
        </w:trPr>
        <w:tc>
          <w:tcPr>
            <w:tcW w:type="dxa" w:w="3456"/>
          </w:tcPr>
          <w:p>
            <w:r>
              <w:t>API042</w:t>
            </w:r>
          </w:p>
        </w:tc>
        <w:tc>
          <w:tcPr>
            <w:tcW w:type="dxa" w:w="3456"/>
          </w:tcPr>
          <w:p>
            <w:r>
              <w:t>/api/v1/mobile/account/home</w:t>
              <w:br/>
              <w:t>GET</w:t>
            </w:r>
          </w:p>
        </w:tc>
        <w:tc>
          <w:tcPr>
            <w:tcW w:type="dxa" w:w="3456"/>
          </w:tcPr>
          <w:p>
            <w:r>
              <w:t>src/app/api/v1/mobile/account/home/route.ts</w:t>
            </w:r>
          </w:p>
        </w:tc>
      </w:tr>
      <w:tr>
        <w:trPr>
          <w:cantSplit/>
        </w:trPr>
        <w:tc>
          <w:tcPr>
            <w:tcW w:type="dxa" w:w="3456"/>
          </w:tcPr>
          <w:p>
            <w:r>
              <w:t>API043</w:t>
            </w:r>
          </w:p>
        </w:tc>
        <w:tc>
          <w:tcPr>
            <w:tcW w:type="dxa" w:w="3456"/>
          </w:tcPr>
          <w:p>
            <w:r>
              <w:t>/api/v1/mobile/account/imports/[id]/execute</w:t>
              <w:br/>
              <w:t>POST</w:t>
            </w:r>
          </w:p>
        </w:tc>
        <w:tc>
          <w:tcPr>
            <w:tcW w:type="dxa" w:w="3456"/>
          </w:tcPr>
          <w:p>
            <w:r>
              <w:t>src/app/api/v1/mobile/account/imports/[id]/execute/route.ts</w:t>
            </w:r>
          </w:p>
        </w:tc>
      </w:tr>
      <w:tr>
        <w:trPr>
          <w:cantSplit/>
        </w:trPr>
        <w:tc>
          <w:tcPr>
            <w:tcW w:type="dxa" w:w="3456"/>
          </w:tcPr>
          <w:p>
            <w:r>
              <w:t>API044</w:t>
            </w:r>
          </w:p>
        </w:tc>
        <w:tc>
          <w:tcPr>
            <w:tcW w:type="dxa" w:w="3456"/>
          </w:tcPr>
          <w:p>
            <w:r>
              <w:t>/api/v1/mobile/account/imports/[id]</w:t>
              <w:br/>
              <w:t>GET</w:t>
            </w:r>
          </w:p>
        </w:tc>
        <w:tc>
          <w:tcPr>
            <w:tcW w:type="dxa" w:w="3456"/>
          </w:tcPr>
          <w:p>
            <w:r>
              <w:t>src/app/api/v1/mobile/account/imports/[id]/route.ts</w:t>
            </w:r>
          </w:p>
        </w:tc>
      </w:tr>
      <w:tr>
        <w:trPr>
          <w:cantSplit/>
        </w:trPr>
        <w:tc>
          <w:tcPr>
            <w:tcW w:type="dxa" w:w="3456"/>
          </w:tcPr>
          <w:p>
            <w:r>
              <w:t>API045</w:t>
            </w:r>
          </w:p>
        </w:tc>
        <w:tc>
          <w:tcPr>
            <w:tcW w:type="dxa" w:w="3456"/>
          </w:tcPr>
          <w:p>
            <w:r>
              <w:t>/api/v1/mobile/account/imports</w:t>
              <w:br/>
              <w:t>GET, POST</w:t>
            </w:r>
          </w:p>
        </w:tc>
        <w:tc>
          <w:tcPr>
            <w:tcW w:type="dxa" w:w="3456"/>
          </w:tcPr>
          <w:p>
            <w:r>
              <w:t>src/app/api/v1/mobile/account/imports/route.ts</w:t>
            </w:r>
          </w:p>
        </w:tc>
      </w:tr>
      <w:tr>
        <w:trPr>
          <w:cantSplit/>
        </w:trPr>
        <w:tc>
          <w:tcPr>
            <w:tcW w:type="dxa" w:w="3456"/>
          </w:tcPr>
          <w:p>
            <w:r>
              <w:t>API046</w:t>
            </w:r>
          </w:p>
        </w:tc>
        <w:tc>
          <w:tcPr>
            <w:tcW w:type="dxa" w:w="3456"/>
          </w:tcPr>
          <w:p>
            <w:r>
              <w:t>/api/v1/mobile/account/inventory/adjustments</w:t>
              <w:br/>
              <w:t>GET, POST</w:t>
            </w:r>
          </w:p>
        </w:tc>
        <w:tc>
          <w:tcPr>
            <w:tcW w:type="dxa" w:w="3456"/>
          </w:tcPr>
          <w:p>
            <w:r>
              <w:t>src/app/api/v1/mobile/account/inventory/adjustments/route.ts</w:t>
            </w:r>
          </w:p>
        </w:tc>
      </w:tr>
      <w:tr>
        <w:trPr>
          <w:cantSplit/>
        </w:trPr>
        <w:tc>
          <w:tcPr>
            <w:tcW w:type="dxa" w:w="3456"/>
          </w:tcPr>
          <w:p>
            <w:r>
              <w:t>API047</w:t>
            </w:r>
          </w:p>
        </w:tc>
        <w:tc>
          <w:tcPr>
            <w:tcW w:type="dxa" w:w="3456"/>
          </w:tcPr>
          <w:p>
            <w:r>
              <w:t>/api/v1/mobile/account/inventory/batches</w:t>
              <w:br/>
              <w:t>GET, POST</w:t>
            </w:r>
          </w:p>
        </w:tc>
        <w:tc>
          <w:tcPr>
            <w:tcW w:type="dxa" w:w="3456"/>
          </w:tcPr>
          <w:p>
            <w:r>
              <w:t>src/app/api/v1/mobile/account/inventory/batches/route.ts</w:t>
            </w:r>
          </w:p>
        </w:tc>
      </w:tr>
      <w:tr>
        <w:trPr>
          <w:cantSplit/>
        </w:trPr>
        <w:tc>
          <w:tcPr>
            <w:tcW w:type="dxa" w:w="3456"/>
          </w:tcPr>
          <w:p>
            <w:r>
              <w:t>API048</w:t>
            </w:r>
          </w:p>
        </w:tc>
        <w:tc>
          <w:tcPr>
            <w:tcW w:type="dxa" w:w="3456"/>
          </w:tcPr>
          <w:p>
            <w:r>
              <w:t>/api/v1/mobile/account/inventory/low-stock</w:t>
              <w:br/>
              <w:t>GET</w:t>
            </w:r>
          </w:p>
        </w:tc>
        <w:tc>
          <w:tcPr>
            <w:tcW w:type="dxa" w:w="3456"/>
          </w:tcPr>
          <w:p>
            <w:r>
              <w:t>src/app/api/v1/mobile/account/inventory/low-stock/route.ts</w:t>
            </w:r>
          </w:p>
        </w:tc>
      </w:tr>
      <w:tr>
        <w:trPr>
          <w:cantSplit/>
        </w:trPr>
        <w:tc>
          <w:tcPr>
            <w:tcW w:type="dxa" w:w="3456"/>
          </w:tcPr>
          <w:p>
            <w:r>
              <w:t>API049</w:t>
            </w:r>
          </w:p>
        </w:tc>
        <w:tc>
          <w:tcPr>
            <w:tcW w:type="dxa" w:w="3456"/>
          </w:tcPr>
          <w:p>
            <w:r>
              <w:t>/api/v1/mobile/account/inventory/opening</w:t>
              <w:br/>
              <w:t>GET, POST</w:t>
            </w:r>
          </w:p>
        </w:tc>
        <w:tc>
          <w:tcPr>
            <w:tcW w:type="dxa" w:w="3456"/>
          </w:tcPr>
          <w:p>
            <w:r>
              <w:t>src/app/api/v1/mobile/account/inventory/opening/route.ts</w:t>
            </w:r>
          </w:p>
        </w:tc>
      </w:tr>
      <w:tr>
        <w:trPr>
          <w:cantSplit/>
        </w:trPr>
        <w:tc>
          <w:tcPr>
            <w:tcW w:type="dxa" w:w="3456"/>
          </w:tcPr>
          <w:p>
            <w:r>
              <w:t>API050</w:t>
            </w:r>
          </w:p>
        </w:tc>
        <w:tc>
          <w:tcPr>
            <w:tcW w:type="dxa" w:w="3456"/>
          </w:tcPr>
          <w:p>
            <w:r>
              <w:t>/api/v1/mobile/account/inventory/options</w:t>
              <w:br/>
              <w:t>GET</w:t>
            </w:r>
          </w:p>
        </w:tc>
        <w:tc>
          <w:tcPr>
            <w:tcW w:type="dxa" w:w="3456"/>
          </w:tcPr>
          <w:p>
            <w:r>
              <w:t>src/app/api/v1/mobile/account/inventory/options/route.ts</w:t>
            </w:r>
          </w:p>
        </w:tc>
      </w:tr>
      <w:tr>
        <w:trPr>
          <w:cantSplit/>
        </w:trPr>
        <w:tc>
          <w:tcPr>
            <w:tcW w:type="dxa" w:w="3456"/>
          </w:tcPr>
          <w:p>
            <w:r>
              <w:t>API051</w:t>
            </w:r>
          </w:p>
        </w:tc>
        <w:tc>
          <w:tcPr>
            <w:tcW w:type="dxa" w:w="3456"/>
          </w:tcPr>
          <w:p>
            <w:r>
              <w:t>/api/v1/mobile/account/inventory/prices</w:t>
              <w:br/>
              <w:t>GET, POST</w:t>
            </w:r>
          </w:p>
        </w:tc>
        <w:tc>
          <w:tcPr>
            <w:tcW w:type="dxa" w:w="3456"/>
          </w:tcPr>
          <w:p>
            <w:r>
              <w:t>src/app/api/v1/mobile/account/inventory/prices/route.ts</w:t>
            </w:r>
          </w:p>
        </w:tc>
      </w:tr>
      <w:tr>
        <w:trPr>
          <w:cantSplit/>
        </w:trPr>
        <w:tc>
          <w:tcPr>
            <w:tcW w:type="dxa" w:w="3456"/>
          </w:tcPr>
          <w:p>
            <w:r>
              <w:t>API052</w:t>
            </w:r>
          </w:p>
        </w:tc>
        <w:tc>
          <w:tcPr>
            <w:tcW w:type="dxa" w:w="3456"/>
          </w:tcPr>
          <w:p>
            <w:r>
              <w:t>/api/v1/mobile/account/inventory/serials</w:t>
              <w:br/>
              <w:t>GET, POST</w:t>
            </w:r>
          </w:p>
        </w:tc>
        <w:tc>
          <w:tcPr>
            <w:tcW w:type="dxa" w:w="3456"/>
          </w:tcPr>
          <w:p>
            <w:r>
              <w:t>src/app/api/v1/mobile/account/inventory/serials/route.ts</w:t>
            </w:r>
          </w:p>
        </w:tc>
      </w:tr>
      <w:tr>
        <w:trPr>
          <w:cantSplit/>
        </w:trPr>
        <w:tc>
          <w:tcPr>
            <w:tcW w:type="dxa" w:w="3456"/>
          </w:tcPr>
          <w:p>
            <w:r>
              <w:t>API053</w:t>
            </w:r>
          </w:p>
        </w:tc>
        <w:tc>
          <w:tcPr>
            <w:tcW w:type="dxa" w:w="3456"/>
          </w:tcPr>
          <w:p>
            <w:r>
              <w:t>/api/v1/mobile/account/inventory/stock</w:t>
              <w:br/>
              <w:t>GET</w:t>
            </w:r>
          </w:p>
        </w:tc>
        <w:tc>
          <w:tcPr>
            <w:tcW w:type="dxa" w:w="3456"/>
          </w:tcPr>
          <w:p>
            <w:r>
              <w:t>src/app/api/v1/mobile/account/inventory/stock/route.ts</w:t>
            </w:r>
          </w:p>
        </w:tc>
      </w:tr>
      <w:tr>
        <w:trPr>
          <w:cantSplit/>
        </w:trPr>
        <w:tc>
          <w:tcPr>
            <w:tcW w:type="dxa" w:w="3456"/>
          </w:tcPr>
          <w:p>
            <w:r>
              <w:t>API054</w:t>
            </w:r>
          </w:p>
        </w:tc>
        <w:tc>
          <w:tcPr>
            <w:tcW w:type="dxa" w:w="3456"/>
          </w:tcPr>
          <w:p>
            <w:r>
              <w:t>/api/v1/mobile/account/inventory/transfers</w:t>
              <w:br/>
              <w:t>GET, POST</w:t>
            </w:r>
          </w:p>
        </w:tc>
        <w:tc>
          <w:tcPr>
            <w:tcW w:type="dxa" w:w="3456"/>
          </w:tcPr>
          <w:p>
            <w:r>
              <w:t>src/app/api/v1/mobile/account/inventory/transfers/route.ts</w:t>
            </w:r>
          </w:p>
        </w:tc>
      </w:tr>
      <w:tr>
        <w:trPr>
          <w:cantSplit/>
        </w:trPr>
        <w:tc>
          <w:tcPr>
            <w:tcW w:type="dxa" w:w="3456"/>
          </w:tcPr>
          <w:p>
            <w:r>
              <w:t>API055</w:t>
            </w:r>
          </w:p>
        </w:tc>
        <w:tc>
          <w:tcPr>
            <w:tcW w:type="dxa" w:w="3456"/>
          </w:tcPr>
          <w:p>
            <w:r>
              <w:t>/api/v1/mobile/account/item-management</w:t>
              <w:br/>
              <w:t>POST</w:t>
            </w:r>
          </w:p>
        </w:tc>
        <w:tc>
          <w:tcPr>
            <w:tcW w:type="dxa" w:w="3456"/>
          </w:tcPr>
          <w:p>
            <w:r>
              <w:t>src/app/api/v1/mobile/account/item-management/route.ts</w:t>
            </w:r>
          </w:p>
        </w:tc>
      </w:tr>
      <w:tr>
        <w:trPr>
          <w:cantSplit/>
        </w:trPr>
        <w:tc>
          <w:tcPr>
            <w:tcW w:type="dxa" w:w="3456"/>
          </w:tcPr>
          <w:p>
            <w:r>
              <w:t>API056</w:t>
            </w:r>
          </w:p>
        </w:tc>
        <w:tc>
          <w:tcPr>
            <w:tcW w:type="dxa" w:w="3456"/>
          </w:tcPr>
          <w:p>
            <w:r>
              <w:t>/api/v1/mobile/account/master-data/[kind]/[id]</w:t>
              <w:br/>
              <w:t>GET, PATCH</w:t>
            </w:r>
          </w:p>
        </w:tc>
        <w:tc>
          <w:tcPr>
            <w:tcW w:type="dxa" w:w="3456"/>
          </w:tcPr>
          <w:p>
            <w:r>
              <w:t>src/app/api/v1/mobile/account/master-data/[kind]/[id]/route.ts</w:t>
            </w:r>
          </w:p>
        </w:tc>
      </w:tr>
      <w:tr>
        <w:trPr>
          <w:cantSplit/>
        </w:trPr>
        <w:tc>
          <w:tcPr>
            <w:tcW w:type="dxa" w:w="3456"/>
          </w:tcPr>
          <w:p>
            <w:r>
              <w:t>API057</w:t>
            </w:r>
          </w:p>
        </w:tc>
        <w:tc>
          <w:tcPr>
            <w:tcW w:type="dxa" w:w="3456"/>
          </w:tcPr>
          <w:p>
            <w:r>
              <w:t>/api/v1/mobile/account/master-data/[kind]</w:t>
              <w:br/>
              <w:t>GET, POST</w:t>
            </w:r>
          </w:p>
        </w:tc>
        <w:tc>
          <w:tcPr>
            <w:tcW w:type="dxa" w:w="3456"/>
          </w:tcPr>
          <w:p>
            <w:r>
              <w:t>src/app/api/v1/mobile/account/master-data/[kind]/route.ts</w:t>
            </w:r>
          </w:p>
        </w:tc>
      </w:tr>
      <w:tr>
        <w:trPr>
          <w:cantSplit/>
        </w:trPr>
        <w:tc>
          <w:tcPr>
            <w:tcW w:type="dxa" w:w="3456"/>
          </w:tcPr>
          <w:p>
            <w:r>
              <w:t>API058</w:t>
            </w:r>
          </w:p>
        </w:tc>
        <w:tc>
          <w:tcPr>
            <w:tcW w:type="dxa" w:w="3456"/>
          </w:tcPr>
          <w:p>
            <w:r>
              <w:t>/api/v1/mobile/account/money/accounts/[id]</w:t>
              <w:br/>
              <w:t>DELETE, PATCH</w:t>
            </w:r>
          </w:p>
        </w:tc>
        <w:tc>
          <w:tcPr>
            <w:tcW w:type="dxa" w:w="3456"/>
          </w:tcPr>
          <w:p>
            <w:r>
              <w:t>src/app/api/v1/mobile/account/money/accounts/[id]/route.ts</w:t>
            </w:r>
          </w:p>
        </w:tc>
      </w:tr>
      <w:tr>
        <w:trPr>
          <w:cantSplit/>
        </w:trPr>
        <w:tc>
          <w:tcPr>
            <w:tcW w:type="dxa" w:w="3456"/>
          </w:tcPr>
          <w:p>
            <w:r>
              <w:t>API059</w:t>
            </w:r>
          </w:p>
        </w:tc>
        <w:tc>
          <w:tcPr>
            <w:tcW w:type="dxa" w:w="3456"/>
          </w:tcPr>
          <w:p>
            <w:r>
              <w:t>/api/v1/mobile/account/money/accounts</w:t>
              <w:br/>
              <w:t>POST</w:t>
            </w:r>
          </w:p>
        </w:tc>
        <w:tc>
          <w:tcPr>
            <w:tcW w:type="dxa" w:w="3456"/>
          </w:tcPr>
          <w:p>
            <w:r>
              <w:t>src/app/api/v1/mobile/account/money/accounts/route.ts</w:t>
            </w:r>
          </w:p>
        </w:tc>
      </w:tr>
      <w:tr>
        <w:trPr>
          <w:cantSplit/>
        </w:trPr>
        <w:tc>
          <w:tcPr>
            <w:tcW w:type="dxa" w:w="3456"/>
          </w:tcPr>
          <w:p>
            <w:r>
              <w:t>API060</w:t>
            </w:r>
          </w:p>
        </w:tc>
        <w:tc>
          <w:tcPr>
            <w:tcW w:type="dxa" w:w="3456"/>
          </w:tcPr>
          <w:p>
            <w:r>
              <w:t>/api/v1/mobile/account/money/loan-payments</w:t>
              <w:br/>
              <w:t>POST</w:t>
            </w:r>
          </w:p>
        </w:tc>
        <w:tc>
          <w:tcPr>
            <w:tcW w:type="dxa" w:w="3456"/>
          </w:tcPr>
          <w:p>
            <w:r>
              <w:t>src/app/api/v1/mobile/account/money/loan-payments/route.ts</w:t>
            </w:r>
          </w:p>
        </w:tc>
      </w:tr>
      <w:tr>
        <w:trPr>
          <w:cantSplit/>
        </w:trPr>
        <w:tc>
          <w:tcPr>
            <w:tcW w:type="dxa" w:w="3456"/>
          </w:tcPr>
          <w:p>
            <w:r>
              <w:t>API061</w:t>
            </w:r>
          </w:p>
        </w:tc>
        <w:tc>
          <w:tcPr>
            <w:tcW w:type="dxa" w:w="3456"/>
          </w:tcPr>
          <w:p>
            <w:r>
              <w:t>/api/v1/mobile/account/money/loans</w:t>
              <w:br/>
              <w:t>POST</w:t>
            </w:r>
          </w:p>
        </w:tc>
        <w:tc>
          <w:tcPr>
            <w:tcW w:type="dxa" w:w="3456"/>
          </w:tcPr>
          <w:p>
            <w:r>
              <w:t>src/app/api/v1/mobile/account/money/loans/route.ts</w:t>
            </w:r>
          </w:p>
        </w:tc>
      </w:tr>
      <w:tr>
        <w:trPr>
          <w:cantSplit/>
        </w:trPr>
        <w:tc>
          <w:tcPr>
            <w:tcW w:type="dxa" w:w="3456"/>
          </w:tcPr>
          <w:p>
            <w:r>
              <w:t>API062</w:t>
            </w:r>
          </w:p>
        </w:tc>
        <w:tc>
          <w:tcPr>
            <w:tcW w:type="dxa" w:w="3456"/>
          </w:tcPr>
          <w:p>
            <w:r>
              <w:t>/api/v1/mobile/account/money/owner-setup</w:t>
              <w:br/>
              <w:t>POST</w:t>
            </w:r>
          </w:p>
        </w:tc>
        <w:tc>
          <w:tcPr>
            <w:tcW w:type="dxa" w:w="3456"/>
          </w:tcPr>
          <w:p>
            <w:r>
              <w:t>src/app/api/v1/mobile/account/money/owner-setup/route.ts</w:t>
            </w:r>
          </w:p>
        </w:tc>
      </w:tr>
      <w:tr>
        <w:trPr>
          <w:cantSplit/>
        </w:trPr>
        <w:tc>
          <w:tcPr>
            <w:tcW w:type="dxa" w:w="3456"/>
          </w:tcPr>
          <w:p>
            <w:r>
              <w:t>API063</w:t>
            </w:r>
          </w:p>
        </w:tc>
        <w:tc>
          <w:tcPr>
            <w:tcW w:type="dxa" w:w="3456"/>
          </w:tcPr>
          <w:p>
            <w:r>
              <w:t>/api/v1/mobile/account/money/owners</w:t>
              <w:br/>
              <w:t>POST</w:t>
            </w:r>
          </w:p>
        </w:tc>
        <w:tc>
          <w:tcPr>
            <w:tcW w:type="dxa" w:w="3456"/>
          </w:tcPr>
          <w:p>
            <w:r>
              <w:t>src/app/api/v1/mobile/account/money/owners/route.ts</w:t>
            </w:r>
          </w:p>
        </w:tc>
      </w:tr>
      <w:tr>
        <w:trPr>
          <w:cantSplit/>
        </w:trPr>
        <w:tc>
          <w:tcPr>
            <w:tcW w:type="dxa" w:w="3456"/>
          </w:tcPr>
          <w:p>
            <w:r>
              <w:t>API064</w:t>
            </w:r>
          </w:p>
        </w:tc>
        <w:tc>
          <w:tcPr>
            <w:tcW w:type="dxa" w:w="3456"/>
          </w:tcPr>
          <w:p>
            <w:r>
              <w:t>/api/v1/mobile/account/money</w:t>
              <w:br/>
              <w:t>GET</w:t>
            </w:r>
          </w:p>
        </w:tc>
        <w:tc>
          <w:tcPr>
            <w:tcW w:type="dxa" w:w="3456"/>
          </w:tcPr>
          <w:p>
            <w:r>
              <w:t>src/app/api/v1/mobile/account/money/route.ts</w:t>
            </w:r>
          </w:p>
        </w:tc>
      </w:tr>
      <w:tr>
        <w:trPr>
          <w:cantSplit/>
        </w:trPr>
        <w:tc>
          <w:tcPr>
            <w:tcW w:type="dxa" w:w="3456"/>
          </w:tcPr>
          <w:p>
            <w:r>
              <w:t>API065</w:t>
            </w:r>
          </w:p>
        </w:tc>
        <w:tc>
          <w:tcPr>
            <w:tcW w:type="dxa" w:w="3456"/>
          </w:tcPr>
          <w:p>
            <w:r>
              <w:t>/api/v1/mobile/account/money/transfers</w:t>
              <w:br/>
              <w:t>POST</w:t>
            </w:r>
          </w:p>
        </w:tc>
        <w:tc>
          <w:tcPr>
            <w:tcW w:type="dxa" w:w="3456"/>
          </w:tcPr>
          <w:p>
            <w:r>
              <w:t>src/app/api/v1/mobile/account/money/transfers/route.ts</w:t>
            </w:r>
          </w:p>
        </w:tc>
      </w:tr>
      <w:tr>
        <w:trPr>
          <w:cantSplit/>
        </w:trPr>
        <w:tc>
          <w:tcPr>
            <w:tcW w:type="dxa" w:w="3456"/>
          </w:tcPr>
          <w:p>
            <w:r>
              <w:t>API066</w:t>
            </w:r>
          </w:p>
        </w:tc>
        <w:tc>
          <w:tcPr>
            <w:tcW w:type="dxa" w:w="3456"/>
          </w:tcPr>
          <w:p>
            <w:r>
              <w:t>/api/v1/mobile/account/notifications</w:t>
              <w:br/>
              <w:t>GET</w:t>
            </w:r>
          </w:p>
        </w:tc>
        <w:tc>
          <w:tcPr>
            <w:tcW w:type="dxa" w:w="3456"/>
          </w:tcPr>
          <w:p>
            <w:r>
              <w:t>src/app/api/v1/mobile/account/notifications/route.ts</w:t>
            </w:r>
          </w:p>
        </w:tc>
      </w:tr>
      <w:tr>
        <w:trPr>
          <w:cantSplit/>
        </w:trPr>
        <w:tc>
          <w:tcPr>
            <w:tcW w:type="dxa" w:w="3456"/>
          </w:tcPr>
          <w:p>
            <w:r>
              <w:t>API067</w:t>
            </w:r>
          </w:p>
        </w:tc>
        <w:tc>
          <w:tcPr>
            <w:tcW w:type="dxa" w:w="3456"/>
          </w:tcPr>
          <w:p>
            <w:r>
              <w:t>/api/v1/mobile/account/project-material</w:t>
              <w:br/>
              <w:t>GET, POST</w:t>
            </w:r>
          </w:p>
        </w:tc>
        <w:tc>
          <w:tcPr>
            <w:tcW w:type="dxa" w:w="3456"/>
          </w:tcPr>
          <w:p>
            <w:r>
              <w:t>src/app/api/v1/mobile/account/project-material/route.ts</w:t>
            </w:r>
          </w:p>
        </w:tc>
      </w:tr>
      <w:tr>
        <w:trPr>
          <w:cantSplit/>
        </w:trPr>
        <w:tc>
          <w:tcPr>
            <w:tcW w:type="dxa" w:w="3456"/>
          </w:tcPr>
          <w:p>
            <w:r>
              <w:t>API068</w:t>
            </w:r>
          </w:p>
        </w:tc>
        <w:tc>
          <w:tcPr>
            <w:tcW w:type="dxa" w:w="3456"/>
          </w:tcPr>
          <w:p>
            <w:r>
              <w:t>/api/v1/mobile/account/projects/[id]/action</w:t>
              <w:br/>
              <w:t>POST</w:t>
            </w:r>
          </w:p>
        </w:tc>
        <w:tc>
          <w:tcPr>
            <w:tcW w:type="dxa" w:w="3456"/>
          </w:tcPr>
          <w:p>
            <w:r>
              <w:t>src/app/api/v1/mobile/account/projects/[id]/action/route.ts</w:t>
            </w:r>
          </w:p>
        </w:tc>
      </w:tr>
      <w:tr>
        <w:trPr>
          <w:cantSplit/>
        </w:trPr>
        <w:tc>
          <w:tcPr>
            <w:tcW w:type="dxa" w:w="3456"/>
          </w:tcPr>
          <w:p>
            <w:r>
              <w:t>API069</w:t>
            </w:r>
          </w:p>
        </w:tc>
        <w:tc>
          <w:tcPr>
            <w:tcW w:type="dxa" w:w="3456"/>
          </w:tcPr>
          <w:p>
            <w:r>
              <w:t>/api/v1/mobile/account/projects/[id]/budget</w:t>
              <w:br/>
              <w:t>PUT</w:t>
            </w:r>
          </w:p>
        </w:tc>
        <w:tc>
          <w:tcPr>
            <w:tcW w:type="dxa" w:w="3456"/>
          </w:tcPr>
          <w:p>
            <w:r>
              <w:t>src/app/api/v1/mobile/account/projects/[id]/budget/route.ts</w:t>
            </w:r>
          </w:p>
        </w:tc>
      </w:tr>
      <w:tr>
        <w:trPr>
          <w:cantSplit/>
        </w:trPr>
        <w:tc>
          <w:tcPr>
            <w:tcW w:type="dxa" w:w="3456"/>
          </w:tcPr>
          <w:p>
            <w:r>
              <w:t>API070</w:t>
            </w:r>
          </w:p>
        </w:tc>
        <w:tc>
          <w:tcPr>
            <w:tcW w:type="dxa" w:w="3456"/>
          </w:tcPr>
          <w:p>
            <w:r>
              <w:t>/api/v1/mobile/account/projects/[id]/costing</w:t>
              <w:br/>
              <w:t>GET</w:t>
            </w:r>
          </w:p>
        </w:tc>
        <w:tc>
          <w:tcPr>
            <w:tcW w:type="dxa" w:w="3456"/>
          </w:tcPr>
          <w:p>
            <w:r>
              <w:t>src/app/api/v1/mobile/account/projects/[id]/costing/route.ts</w:t>
            </w:r>
          </w:p>
        </w:tc>
      </w:tr>
      <w:tr>
        <w:trPr>
          <w:cantSplit/>
        </w:trPr>
        <w:tc>
          <w:tcPr>
            <w:tcW w:type="dxa" w:w="3456"/>
          </w:tcPr>
          <w:p>
            <w:r>
              <w:t>API071</w:t>
            </w:r>
          </w:p>
        </w:tc>
        <w:tc>
          <w:tcPr>
            <w:tcW w:type="dxa" w:w="3456"/>
          </w:tcPr>
          <w:p>
            <w:r>
              <w:t>/api/v1/mobile/account/projects/[id]</w:t>
              <w:br/>
              <w:t>GET</w:t>
            </w:r>
          </w:p>
        </w:tc>
        <w:tc>
          <w:tcPr>
            <w:tcW w:type="dxa" w:w="3456"/>
          </w:tcPr>
          <w:p>
            <w:r>
              <w:t>src/app/api/v1/mobile/account/projects/[id]/route.ts</w:t>
            </w:r>
          </w:p>
        </w:tc>
      </w:tr>
      <w:tr>
        <w:trPr>
          <w:cantSplit/>
        </w:trPr>
        <w:tc>
          <w:tcPr>
            <w:tcW w:type="dxa" w:w="3456"/>
          </w:tcPr>
          <w:p>
            <w:r>
              <w:t>API072</w:t>
            </w:r>
          </w:p>
        </w:tc>
        <w:tc>
          <w:tcPr>
            <w:tcW w:type="dxa" w:w="3456"/>
          </w:tcPr>
          <w:p>
            <w:r>
              <w:t>/api/v1/mobile/account/projects/options</w:t>
              <w:br/>
              <w:t>GET</w:t>
            </w:r>
          </w:p>
        </w:tc>
        <w:tc>
          <w:tcPr>
            <w:tcW w:type="dxa" w:w="3456"/>
          </w:tcPr>
          <w:p>
            <w:r>
              <w:t>src/app/api/v1/mobile/account/projects/options/route.ts</w:t>
            </w:r>
          </w:p>
        </w:tc>
      </w:tr>
      <w:tr>
        <w:trPr>
          <w:cantSplit/>
        </w:trPr>
        <w:tc>
          <w:tcPr>
            <w:tcW w:type="dxa" w:w="3456"/>
          </w:tcPr>
          <w:p>
            <w:r>
              <w:t>API073</w:t>
            </w:r>
          </w:p>
        </w:tc>
        <w:tc>
          <w:tcPr>
            <w:tcW w:type="dxa" w:w="3456"/>
          </w:tcPr>
          <w:p>
            <w:r>
              <w:t>/api/v1/mobile/account/projects</w:t>
              <w:br/>
              <w:t>GET, PATCH, POST</w:t>
            </w:r>
          </w:p>
        </w:tc>
        <w:tc>
          <w:tcPr>
            <w:tcW w:type="dxa" w:w="3456"/>
          </w:tcPr>
          <w:p>
            <w:r>
              <w:t>src/app/api/v1/mobile/account/projects/route.ts</w:t>
            </w:r>
          </w:p>
        </w:tc>
      </w:tr>
      <w:tr>
        <w:trPr>
          <w:cantSplit/>
        </w:trPr>
        <w:tc>
          <w:tcPr>
            <w:tcW w:type="dxa" w:w="3456"/>
          </w:tcPr>
          <w:p>
            <w:r>
              <w:t>API074</w:t>
            </w:r>
          </w:p>
        </w:tc>
        <w:tc>
          <w:tcPr>
            <w:tcW w:type="dxa" w:w="3456"/>
          </w:tcPr>
          <w:p>
            <w:r>
              <w:t>/api/v1/mobile/account/purchases/[id]/post</w:t>
              <w:br/>
              <w:t>POST</w:t>
            </w:r>
          </w:p>
        </w:tc>
        <w:tc>
          <w:tcPr>
            <w:tcW w:type="dxa" w:w="3456"/>
          </w:tcPr>
          <w:p>
            <w:r>
              <w:t>src/app/api/v1/mobile/account/purchases/[id]/post/route.ts</w:t>
            </w:r>
          </w:p>
        </w:tc>
      </w:tr>
      <w:tr>
        <w:trPr>
          <w:cantSplit/>
        </w:trPr>
        <w:tc>
          <w:tcPr>
            <w:tcW w:type="dxa" w:w="3456"/>
          </w:tcPr>
          <w:p>
            <w:r>
              <w:t>API075</w:t>
            </w:r>
          </w:p>
        </w:tc>
        <w:tc>
          <w:tcPr>
            <w:tcW w:type="dxa" w:w="3456"/>
          </w:tcPr>
          <w:p>
            <w:r>
              <w:t>/api/v1/mobile/account/purchases/[id]</w:t>
              <w:br/>
              <w:t>GET</w:t>
            </w:r>
          </w:p>
        </w:tc>
        <w:tc>
          <w:tcPr>
            <w:tcW w:type="dxa" w:w="3456"/>
          </w:tcPr>
          <w:p>
            <w:r>
              <w:t>src/app/api/v1/mobile/account/purchases/[id]/route.ts</w:t>
            </w:r>
          </w:p>
        </w:tc>
      </w:tr>
      <w:tr>
        <w:trPr>
          <w:cantSplit/>
        </w:trPr>
        <w:tc>
          <w:tcPr>
            <w:tcW w:type="dxa" w:w="3456"/>
          </w:tcPr>
          <w:p>
            <w:r>
              <w:t>API076</w:t>
            </w:r>
          </w:p>
        </w:tc>
        <w:tc>
          <w:tcPr>
            <w:tcW w:type="dxa" w:w="3456"/>
          </w:tcPr>
          <w:p>
            <w:r>
              <w:t>/api/v1/mobile/account/purchases/options</w:t>
              <w:br/>
              <w:t>GET</w:t>
            </w:r>
          </w:p>
        </w:tc>
        <w:tc>
          <w:tcPr>
            <w:tcW w:type="dxa" w:w="3456"/>
          </w:tcPr>
          <w:p>
            <w:r>
              <w:t>src/app/api/v1/mobile/account/purchases/options/route.ts</w:t>
            </w:r>
          </w:p>
        </w:tc>
      </w:tr>
      <w:tr>
        <w:trPr>
          <w:cantSplit/>
        </w:trPr>
        <w:tc>
          <w:tcPr>
            <w:tcW w:type="dxa" w:w="3456"/>
          </w:tcPr>
          <w:p>
            <w:r>
              <w:t>API077</w:t>
            </w:r>
          </w:p>
        </w:tc>
        <w:tc>
          <w:tcPr>
            <w:tcW w:type="dxa" w:w="3456"/>
          </w:tcPr>
          <w:p>
            <w:r>
              <w:t>/api/v1/mobile/account/purchases</w:t>
              <w:br/>
              <w:t>GET, POST</w:t>
            </w:r>
          </w:p>
        </w:tc>
        <w:tc>
          <w:tcPr>
            <w:tcW w:type="dxa" w:w="3456"/>
          </w:tcPr>
          <w:p>
            <w:r>
              <w:t>src/app/api/v1/mobile/account/purchases/route.ts</w:t>
            </w:r>
          </w:p>
        </w:tc>
      </w:tr>
      <w:tr>
        <w:trPr>
          <w:cantSplit/>
        </w:trPr>
        <w:tc>
          <w:tcPr>
            <w:tcW w:type="dxa" w:w="3456"/>
          </w:tcPr>
          <w:p>
            <w:r>
              <w:t>API078</w:t>
            </w:r>
          </w:p>
        </w:tc>
        <w:tc>
          <w:tcPr>
            <w:tcW w:type="dxa" w:w="3456"/>
          </w:tcPr>
          <w:p>
            <w:r>
              <w:t>/api/v1/mobile/account/quotations/[id]/action</w:t>
              <w:br/>
              <w:t>POST</w:t>
            </w:r>
          </w:p>
        </w:tc>
        <w:tc>
          <w:tcPr>
            <w:tcW w:type="dxa" w:w="3456"/>
          </w:tcPr>
          <w:p>
            <w:r>
              <w:t>src/app/api/v1/mobile/account/quotations/[id]/action/route.ts</w:t>
            </w:r>
          </w:p>
        </w:tc>
      </w:tr>
      <w:tr>
        <w:trPr>
          <w:cantSplit/>
        </w:trPr>
        <w:tc>
          <w:tcPr>
            <w:tcW w:type="dxa" w:w="3456"/>
          </w:tcPr>
          <w:p>
            <w:r>
              <w:t>API079</w:t>
            </w:r>
          </w:p>
        </w:tc>
        <w:tc>
          <w:tcPr>
            <w:tcW w:type="dxa" w:w="3456"/>
          </w:tcPr>
          <w:p>
            <w:r>
              <w:t>/api/v1/mobile/account/quotations/[id]/pdf</w:t>
              <w:br/>
              <w:t>GET</w:t>
            </w:r>
          </w:p>
        </w:tc>
        <w:tc>
          <w:tcPr>
            <w:tcW w:type="dxa" w:w="3456"/>
          </w:tcPr>
          <w:p>
            <w:r>
              <w:t>src/app/api/v1/mobile/account/quotations/[id]/pdf/route.ts</w:t>
            </w:r>
          </w:p>
        </w:tc>
      </w:tr>
      <w:tr>
        <w:trPr>
          <w:cantSplit/>
        </w:trPr>
        <w:tc>
          <w:tcPr>
            <w:tcW w:type="dxa" w:w="3456"/>
          </w:tcPr>
          <w:p>
            <w:r>
              <w:t>API080</w:t>
            </w:r>
          </w:p>
        </w:tc>
        <w:tc>
          <w:tcPr>
            <w:tcW w:type="dxa" w:w="3456"/>
          </w:tcPr>
          <w:p>
            <w:r>
              <w:t>/api/v1/mobile/account/quotations/[id]</w:t>
              <w:br/>
              <w:t>GET, PATCH</w:t>
            </w:r>
          </w:p>
        </w:tc>
        <w:tc>
          <w:tcPr>
            <w:tcW w:type="dxa" w:w="3456"/>
          </w:tcPr>
          <w:p>
            <w:r>
              <w:t>src/app/api/v1/mobile/account/quotations/[id]/route.ts</w:t>
            </w:r>
          </w:p>
        </w:tc>
      </w:tr>
      <w:tr>
        <w:trPr>
          <w:cantSplit/>
        </w:trPr>
        <w:tc>
          <w:tcPr>
            <w:tcW w:type="dxa" w:w="3456"/>
          </w:tcPr>
          <w:p>
            <w:r>
              <w:t>API081</w:t>
            </w:r>
          </w:p>
        </w:tc>
        <w:tc>
          <w:tcPr>
            <w:tcW w:type="dxa" w:w="3456"/>
          </w:tcPr>
          <w:p>
            <w:r>
              <w:t>/api/v1/mobile/account/quotations/options</w:t>
              <w:br/>
              <w:t>GET</w:t>
            </w:r>
          </w:p>
        </w:tc>
        <w:tc>
          <w:tcPr>
            <w:tcW w:type="dxa" w:w="3456"/>
          </w:tcPr>
          <w:p>
            <w:r>
              <w:t>src/app/api/v1/mobile/account/quotations/options/route.ts</w:t>
            </w:r>
          </w:p>
        </w:tc>
      </w:tr>
      <w:tr>
        <w:trPr>
          <w:cantSplit/>
        </w:trPr>
        <w:tc>
          <w:tcPr>
            <w:tcW w:type="dxa" w:w="3456"/>
          </w:tcPr>
          <w:p>
            <w:r>
              <w:t>API082</w:t>
            </w:r>
          </w:p>
        </w:tc>
        <w:tc>
          <w:tcPr>
            <w:tcW w:type="dxa" w:w="3456"/>
          </w:tcPr>
          <w:p>
            <w:r>
              <w:t>/api/v1/mobile/account/quotations</w:t>
              <w:br/>
              <w:t>GET, POST</w:t>
            </w:r>
          </w:p>
        </w:tc>
        <w:tc>
          <w:tcPr>
            <w:tcW w:type="dxa" w:w="3456"/>
          </w:tcPr>
          <w:p>
            <w:r>
              <w:t>src/app/api/v1/mobile/account/quotations/route.ts</w:t>
            </w:r>
          </w:p>
        </w:tc>
      </w:tr>
      <w:tr>
        <w:trPr>
          <w:cantSplit/>
        </w:trPr>
        <w:tc>
          <w:tcPr>
            <w:tcW w:type="dxa" w:w="3456"/>
          </w:tcPr>
          <w:p>
            <w:r>
              <w:t>API083</w:t>
            </w:r>
          </w:p>
        </w:tc>
        <w:tc>
          <w:tcPr>
            <w:tcW w:type="dxa" w:w="3456"/>
          </w:tcPr>
          <w:p>
            <w:r>
              <w:t>/api/v1/mobile/account/receipts</w:t>
              <w:br/>
              <w:t>GET, POST</w:t>
            </w:r>
          </w:p>
        </w:tc>
        <w:tc>
          <w:tcPr>
            <w:tcW w:type="dxa" w:w="3456"/>
          </w:tcPr>
          <w:p>
            <w:r>
              <w:t>src/app/api/v1/mobile/account/receipts/route.ts</w:t>
            </w:r>
          </w:p>
        </w:tc>
      </w:tr>
      <w:tr>
        <w:trPr>
          <w:cantSplit/>
        </w:trPr>
        <w:tc>
          <w:tcPr>
            <w:tcW w:type="dxa" w:w="3456"/>
          </w:tcPr>
          <w:p>
            <w:r>
              <w:t>API084</w:t>
            </w:r>
          </w:p>
        </w:tc>
        <w:tc>
          <w:tcPr>
            <w:tcW w:type="dxa" w:w="3456"/>
          </w:tcPr>
          <w:p>
            <w:r>
              <w:t>/api/v1/mobile/account/recycle-bin/[id]/restore</w:t>
              <w:br/>
              <w:t>POST</w:t>
            </w:r>
          </w:p>
        </w:tc>
        <w:tc>
          <w:tcPr>
            <w:tcW w:type="dxa" w:w="3456"/>
          </w:tcPr>
          <w:p>
            <w:r>
              <w:t>src/app/api/v1/mobile/account/recycle-bin/[id]/restore/route.ts</w:t>
            </w:r>
          </w:p>
        </w:tc>
      </w:tr>
      <w:tr>
        <w:trPr>
          <w:cantSplit/>
        </w:trPr>
        <w:tc>
          <w:tcPr>
            <w:tcW w:type="dxa" w:w="3456"/>
          </w:tcPr>
          <w:p>
            <w:r>
              <w:t>API085</w:t>
            </w:r>
          </w:p>
        </w:tc>
        <w:tc>
          <w:tcPr>
            <w:tcW w:type="dxa" w:w="3456"/>
          </w:tcPr>
          <w:p>
            <w:r>
              <w:t>/api/v1/mobile/account/reports/[report]/[format]</w:t>
              <w:br/>
              <w:t>GET</w:t>
            </w:r>
          </w:p>
        </w:tc>
        <w:tc>
          <w:tcPr>
            <w:tcW w:type="dxa" w:w="3456"/>
          </w:tcPr>
          <w:p>
            <w:r>
              <w:t>src/app/api/v1/mobile/account/reports/[report]/[format]/route.ts</w:t>
            </w:r>
          </w:p>
        </w:tc>
      </w:tr>
      <w:tr>
        <w:trPr>
          <w:cantSplit/>
        </w:trPr>
        <w:tc>
          <w:tcPr>
            <w:tcW w:type="dxa" w:w="3456"/>
          </w:tcPr>
          <w:p>
            <w:r>
              <w:t>API086</w:t>
            </w:r>
          </w:p>
        </w:tc>
        <w:tc>
          <w:tcPr>
            <w:tcW w:type="dxa" w:w="3456"/>
          </w:tcPr>
          <w:p>
            <w:r>
              <w:t>/api/v1/mobile/account/reports/[report]</w:t>
              <w:br/>
              <w:t>GET</w:t>
            </w:r>
          </w:p>
        </w:tc>
        <w:tc>
          <w:tcPr>
            <w:tcW w:type="dxa" w:w="3456"/>
          </w:tcPr>
          <w:p>
            <w:r>
              <w:t>src/app/api/v1/mobile/account/reports/[report]/route.ts</w:t>
            </w:r>
          </w:p>
        </w:tc>
      </w:tr>
      <w:tr>
        <w:trPr>
          <w:cantSplit/>
        </w:trPr>
        <w:tc>
          <w:tcPr>
            <w:tcW w:type="dxa" w:w="3456"/>
          </w:tcPr>
          <w:p>
            <w:r>
              <w:t>API087</w:t>
            </w:r>
          </w:p>
        </w:tc>
        <w:tc>
          <w:tcPr>
            <w:tcW w:type="dxa" w:w="3456"/>
          </w:tcPr>
          <w:p>
            <w:r>
              <w:t>/api/v1/mobile/account/reports/options</w:t>
              <w:br/>
              <w:t>GET</w:t>
            </w:r>
          </w:p>
        </w:tc>
        <w:tc>
          <w:tcPr>
            <w:tcW w:type="dxa" w:w="3456"/>
          </w:tcPr>
          <w:p>
            <w:r>
              <w:t>src/app/api/v1/mobile/account/reports/options/route.ts</w:t>
            </w:r>
          </w:p>
        </w:tc>
      </w:tr>
      <w:tr>
        <w:trPr>
          <w:cantSplit/>
        </w:trPr>
        <w:tc>
          <w:tcPr>
            <w:tcW w:type="dxa" w:w="3456"/>
          </w:tcPr>
          <w:p>
            <w:r>
              <w:t>API088</w:t>
            </w:r>
          </w:p>
        </w:tc>
        <w:tc>
          <w:tcPr>
            <w:tcW w:type="dxa" w:w="3456"/>
          </w:tcPr>
          <w:p>
            <w:r>
              <w:t>/api/v1/mobile/account/settings/[section]</w:t>
              <w:br/>
              <w:t>POST</w:t>
            </w:r>
          </w:p>
        </w:tc>
        <w:tc>
          <w:tcPr>
            <w:tcW w:type="dxa" w:w="3456"/>
          </w:tcPr>
          <w:p>
            <w:r>
              <w:t>src/app/api/v1/mobile/account/settings/[section]/route.ts</w:t>
            </w:r>
          </w:p>
        </w:tc>
      </w:tr>
      <w:tr>
        <w:trPr>
          <w:cantSplit/>
        </w:trPr>
        <w:tc>
          <w:tcPr>
            <w:tcW w:type="dxa" w:w="3456"/>
          </w:tcPr>
          <w:p>
            <w:r>
              <w:t>API089</w:t>
            </w:r>
          </w:p>
        </w:tc>
        <w:tc>
          <w:tcPr>
            <w:tcW w:type="dxa" w:w="3456"/>
          </w:tcPr>
          <w:p>
            <w:r>
              <w:t>/api/v1/mobile/account/settings</w:t>
              <w:br/>
              <w:t>GET</w:t>
            </w:r>
          </w:p>
        </w:tc>
        <w:tc>
          <w:tcPr>
            <w:tcW w:type="dxa" w:w="3456"/>
          </w:tcPr>
          <w:p>
            <w:r>
              <w:t>src/app/api/v1/mobile/account/settings/route.ts</w:t>
            </w:r>
          </w:p>
        </w:tc>
      </w:tr>
      <w:tr>
        <w:trPr>
          <w:cantSplit/>
        </w:trPr>
        <w:tc>
          <w:tcPr>
            <w:tcW w:type="dxa" w:w="3456"/>
          </w:tcPr>
          <w:p>
            <w:r>
              <w:t>API090</w:t>
            </w:r>
          </w:p>
        </w:tc>
        <w:tc>
          <w:tcPr>
            <w:tcW w:type="dxa" w:w="3456"/>
          </w:tcPr>
          <w:p>
            <w:r>
              <w:t>/api/v1/mobile/account/signature</w:t>
              <w:br/>
              <w:t>DELETE, GET, POST</w:t>
            </w:r>
          </w:p>
        </w:tc>
        <w:tc>
          <w:tcPr>
            <w:tcW w:type="dxa" w:w="3456"/>
          </w:tcPr>
          <w:p>
            <w:r>
              <w:t>src/app/api/v1/mobile/account/signature/route.ts</w:t>
            </w:r>
          </w:p>
        </w:tc>
      </w:tr>
      <w:tr>
        <w:trPr>
          <w:cantSplit/>
        </w:trPr>
        <w:tc>
          <w:tcPr>
            <w:tcW w:type="dxa" w:w="3456"/>
          </w:tcPr>
          <w:p>
            <w:r>
              <w:t>API091</w:t>
            </w:r>
          </w:p>
        </w:tc>
        <w:tc>
          <w:tcPr>
            <w:tcW w:type="dxa" w:w="3456"/>
          </w:tcPr>
          <w:p>
            <w:r>
              <w:t>/api/v1/mobile/account/tax</w:t>
              <w:br/>
              <w:t>GET, POST</w:t>
            </w:r>
          </w:p>
        </w:tc>
        <w:tc>
          <w:tcPr>
            <w:tcW w:type="dxa" w:w="3456"/>
          </w:tcPr>
          <w:p>
            <w:r>
              <w:t>src/app/api/v1/mobile/account/tax/route.ts</w:t>
            </w:r>
          </w:p>
        </w:tc>
      </w:tr>
      <w:tr>
        <w:trPr>
          <w:cantSplit/>
        </w:trPr>
        <w:tc>
          <w:tcPr>
            <w:tcW w:type="dxa" w:w="3456"/>
          </w:tcPr>
          <w:p>
            <w:r>
              <w:t>API092</w:t>
            </w:r>
          </w:p>
        </w:tc>
        <w:tc>
          <w:tcPr>
            <w:tcW w:type="dxa" w:w="3456"/>
          </w:tcPr>
          <w:p>
            <w:r>
              <w:t>/api/v1/mobile/account/transactions/[id]/post</w:t>
              <w:br/>
              <w:t>POST</w:t>
            </w:r>
          </w:p>
        </w:tc>
        <w:tc>
          <w:tcPr>
            <w:tcW w:type="dxa" w:w="3456"/>
          </w:tcPr>
          <w:p>
            <w:r>
              <w:t>src/app/api/v1/mobile/account/transactions/[id]/post/route.ts</w:t>
            </w:r>
          </w:p>
        </w:tc>
      </w:tr>
      <w:tr>
        <w:trPr>
          <w:cantSplit/>
        </w:trPr>
        <w:tc>
          <w:tcPr>
            <w:tcW w:type="dxa" w:w="3456"/>
          </w:tcPr>
          <w:p>
            <w:r>
              <w:t>API093</w:t>
            </w:r>
          </w:p>
        </w:tc>
        <w:tc>
          <w:tcPr>
            <w:tcW w:type="dxa" w:w="3456"/>
          </w:tcPr>
          <w:p>
            <w:r>
              <w:t>/api/v1/mobile/account/transactions/[id]</w:t>
              <w:br/>
              <w:t>DELETE, GET, PATCH</w:t>
            </w:r>
          </w:p>
        </w:tc>
        <w:tc>
          <w:tcPr>
            <w:tcW w:type="dxa" w:w="3456"/>
          </w:tcPr>
          <w:p>
            <w:r>
              <w:t>src/app/api/v1/mobile/account/transactions/[id]/route.ts</w:t>
            </w:r>
          </w:p>
        </w:tc>
      </w:tr>
      <w:tr>
        <w:trPr>
          <w:cantSplit/>
        </w:trPr>
        <w:tc>
          <w:tcPr>
            <w:tcW w:type="dxa" w:w="3456"/>
          </w:tcPr>
          <w:p>
            <w:r>
              <w:t>API094</w:t>
            </w:r>
          </w:p>
        </w:tc>
        <w:tc>
          <w:tcPr>
            <w:tcW w:type="dxa" w:w="3456"/>
          </w:tcPr>
          <w:p>
            <w:r>
              <w:t>/api/v1/mobile/account/transactions/options</w:t>
              <w:br/>
              <w:t>GET</w:t>
            </w:r>
          </w:p>
        </w:tc>
        <w:tc>
          <w:tcPr>
            <w:tcW w:type="dxa" w:w="3456"/>
          </w:tcPr>
          <w:p>
            <w:r>
              <w:t>src/app/api/v1/mobile/account/transactions/options/route.ts</w:t>
            </w:r>
          </w:p>
        </w:tc>
      </w:tr>
      <w:tr>
        <w:trPr>
          <w:cantSplit/>
        </w:trPr>
        <w:tc>
          <w:tcPr>
            <w:tcW w:type="dxa" w:w="3456"/>
          </w:tcPr>
          <w:p>
            <w:r>
              <w:t>API095</w:t>
            </w:r>
          </w:p>
        </w:tc>
        <w:tc>
          <w:tcPr>
            <w:tcW w:type="dxa" w:w="3456"/>
          </w:tcPr>
          <w:p>
            <w:r>
              <w:t>/api/v1/mobile/account/transactions</w:t>
              <w:br/>
              <w:t>GET, POST</w:t>
            </w:r>
          </w:p>
        </w:tc>
        <w:tc>
          <w:tcPr>
            <w:tcW w:type="dxa" w:w="3456"/>
          </w:tcPr>
          <w:p>
            <w:r>
              <w:t>src/app/api/v1/mobile/account/transactions/route.ts</w:t>
            </w:r>
          </w:p>
        </w:tc>
      </w:tr>
      <w:tr>
        <w:trPr>
          <w:cantSplit/>
        </w:trPr>
        <w:tc>
          <w:tcPr>
            <w:tcW w:type="dxa" w:w="3456"/>
          </w:tcPr>
          <w:p>
            <w:r>
              <w:t>API096</w:t>
            </w:r>
          </w:p>
        </w:tc>
        <w:tc>
          <w:tcPr>
            <w:tcW w:type="dxa" w:w="3456"/>
          </w:tcPr>
          <w:p>
            <w:r>
              <w:t>/api/v1/mobile/account/users</w:t>
              <w:br/>
              <w:t>GET, PATCH, POST</w:t>
            </w:r>
          </w:p>
        </w:tc>
        <w:tc>
          <w:tcPr>
            <w:tcW w:type="dxa" w:w="3456"/>
          </w:tcPr>
          <w:p>
            <w:r>
              <w:t>src/app/api/v1/mobile/account/users/route.ts</w:t>
            </w:r>
          </w:p>
        </w:tc>
      </w:tr>
      <w:tr>
        <w:trPr>
          <w:cantSplit/>
        </w:trPr>
        <w:tc>
          <w:tcPr>
            <w:tcW w:type="dxa" w:w="3456"/>
          </w:tcPr>
          <w:p>
            <w:r>
              <w:t>API097</w:t>
            </w:r>
          </w:p>
        </w:tc>
        <w:tc>
          <w:tcPr>
            <w:tcW w:type="dxa" w:w="3456"/>
          </w:tcPr>
          <w:p>
            <w:r>
              <w:t>/api/v1/mobile/account/utilities/[kind]</w:t>
              <w:br/>
              <w:t>GET</w:t>
            </w:r>
          </w:p>
        </w:tc>
        <w:tc>
          <w:tcPr>
            <w:tcW w:type="dxa" w:w="3456"/>
          </w:tcPr>
          <w:p>
            <w:r>
              <w:t>src/app/api/v1/mobile/account/utilities/[kind]/route.ts</w:t>
            </w:r>
          </w:p>
        </w:tc>
      </w:tr>
      <w:tr>
        <w:trPr>
          <w:cantSplit/>
        </w:trPr>
        <w:tc>
          <w:tcPr>
            <w:tcW w:type="dxa" w:w="3456"/>
          </w:tcPr>
          <w:p>
            <w:r>
              <w:t>API098</w:t>
            </w:r>
          </w:p>
        </w:tc>
        <w:tc>
          <w:tcPr>
            <w:tcW w:type="dxa" w:w="3456"/>
          </w:tcPr>
          <w:p>
            <w:r>
              <w:t>/api/v1/mobile/account/vendor-payments</w:t>
              <w:br/>
              <w:t>GET, POST</w:t>
            </w:r>
          </w:p>
        </w:tc>
        <w:tc>
          <w:tcPr>
            <w:tcW w:type="dxa" w:w="3456"/>
          </w:tcPr>
          <w:p>
            <w:r>
              <w:t>src/app/api/v1/mobile/account/vendor-payments/route.ts</w:t>
            </w:r>
          </w:p>
        </w:tc>
      </w:tr>
      <w:tr>
        <w:trPr>
          <w:cantSplit/>
        </w:trPr>
        <w:tc>
          <w:tcPr>
            <w:tcW w:type="dxa" w:w="3456"/>
          </w:tcPr>
          <w:p>
            <w:r>
              <w:t>API099</w:t>
            </w:r>
          </w:p>
        </w:tc>
        <w:tc>
          <w:tcPr>
            <w:tcW w:type="dxa" w:w="3456"/>
          </w:tcPr>
          <w:p>
            <w:r>
              <w:t>/api/v1/mobile/attendance/overview</w:t>
              <w:br/>
              <w:t>GET</w:t>
            </w:r>
          </w:p>
        </w:tc>
        <w:tc>
          <w:tcPr>
            <w:tcW w:type="dxa" w:w="3456"/>
          </w:tcPr>
          <w:p>
            <w:r>
              <w:t>src/app/api/v1/mobile/attendance/overview/route.ts</w:t>
            </w:r>
          </w:p>
        </w:tc>
      </w:tr>
      <w:tr>
        <w:trPr>
          <w:cantSplit/>
        </w:trPr>
        <w:tc>
          <w:tcPr>
            <w:tcW w:type="dxa" w:w="3456"/>
          </w:tcPr>
          <w:p>
            <w:r>
              <w:t>API100</w:t>
            </w:r>
          </w:p>
        </w:tc>
        <w:tc>
          <w:tcPr>
            <w:tcW w:type="dxa" w:w="3456"/>
          </w:tcPr>
          <w:p>
            <w:r>
              <w:t>/api/v1/mobile/attendance</w:t>
              <w:br/>
              <w:t>GET, POST</w:t>
            </w:r>
          </w:p>
        </w:tc>
        <w:tc>
          <w:tcPr>
            <w:tcW w:type="dxa" w:w="3456"/>
          </w:tcPr>
          <w:p>
            <w:r>
              <w:t>src/app/api/v1/mobile/attendance/route.ts</w:t>
            </w:r>
          </w:p>
        </w:tc>
      </w:tr>
      <w:tr>
        <w:trPr>
          <w:cantSplit/>
        </w:trPr>
        <w:tc>
          <w:tcPr>
            <w:tcW w:type="dxa" w:w="3456"/>
          </w:tcPr>
          <w:p>
            <w:r>
              <w:t>API101</w:t>
            </w:r>
          </w:p>
        </w:tc>
        <w:tc>
          <w:tcPr>
            <w:tcW w:type="dxa" w:w="3456"/>
          </w:tcPr>
          <w:p>
            <w:r>
              <w:t>/api/v1/mobile/auth/email-verification</w:t>
              <w:br/>
              <w:t>GET, POST</w:t>
            </w:r>
          </w:p>
        </w:tc>
        <w:tc>
          <w:tcPr>
            <w:tcW w:type="dxa" w:w="3456"/>
          </w:tcPr>
          <w:p>
            <w:r>
              <w:t>src/app/api/v1/mobile/auth/email-verification/route.ts</w:t>
            </w:r>
          </w:p>
        </w:tc>
      </w:tr>
      <w:tr>
        <w:trPr>
          <w:cantSplit/>
        </w:trPr>
        <w:tc>
          <w:tcPr>
            <w:tcW w:type="dxa" w:w="3456"/>
          </w:tcPr>
          <w:p>
            <w:r>
              <w:t>API102</w:t>
            </w:r>
          </w:p>
        </w:tc>
        <w:tc>
          <w:tcPr>
            <w:tcW w:type="dxa" w:w="3456"/>
          </w:tcPr>
          <w:p>
            <w:r>
              <w:t>/api/v1/mobile/auth/login</w:t>
              <w:br/>
              <w:t>POST</w:t>
            </w:r>
          </w:p>
        </w:tc>
        <w:tc>
          <w:tcPr>
            <w:tcW w:type="dxa" w:w="3456"/>
          </w:tcPr>
          <w:p>
            <w:r>
              <w:t>src/app/api/v1/mobile/auth/login/route.ts</w:t>
            </w:r>
          </w:p>
        </w:tc>
      </w:tr>
      <w:tr>
        <w:trPr>
          <w:cantSplit/>
        </w:trPr>
        <w:tc>
          <w:tcPr>
            <w:tcW w:type="dxa" w:w="3456"/>
          </w:tcPr>
          <w:p>
            <w:r>
              <w:t>API103</w:t>
            </w:r>
          </w:p>
        </w:tc>
        <w:tc>
          <w:tcPr>
            <w:tcW w:type="dxa" w:w="3456"/>
          </w:tcPr>
          <w:p>
            <w:r>
              <w:t>/api/v1/mobile/auth/logout</w:t>
              <w:br/>
              <w:t>POST</w:t>
            </w:r>
          </w:p>
        </w:tc>
        <w:tc>
          <w:tcPr>
            <w:tcW w:type="dxa" w:w="3456"/>
          </w:tcPr>
          <w:p>
            <w:r>
              <w:t>src/app/api/v1/mobile/auth/logout/route.ts</w:t>
            </w:r>
          </w:p>
        </w:tc>
      </w:tr>
      <w:tr>
        <w:trPr>
          <w:cantSplit/>
        </w:trPr>
        <w:tc>
          <w:tcPr>
            <w:tcW w:type="dxa" w:w="3456"/>
          </w:tcPr>
          <w:p>
            <w:r>
              <w:t>API104</w:t>
            </w:r>
          </w:p>
        </w:tc>
        <w:tc>
          <w:tcPr>
            <w:tcW w:type="dxa" w:w="3456"/>
          </w:tcPr>
          <w:p>
            <w:r>
              <w:t>/api/v1/mobile/auth/password</w:t>
              <w:br/>
              <w:t>POST</w:t>
            </w:r>
          </w:p>
        </w:tc>
        <w:tc>
          <w:tcPr>
            <w:tcW w:type="dxa" w:w="3456"/>
          </w:tcPr>
          <w:p>
            <w:r>
              <w:t>src/app/api/v1/mobile/auth/password/route.ts</w:t>
            </w:r>
          </w:p>
        </w:tc>
      </w:tr>
      <w:tr>
        <w:trPr>
          <w:cantSplit/>
        </w:trPr>
        <w:tc>
          <w:tcPr>
            <w:tcW w:type="dxa" w:w="3456"/>
          </w:tcPr>
          <w:p>
            <w:r>
              <w:t>API105</w:t>
            </w:r>
          </w:p>
        </w:tc>
        <w:tc>
          <w:tcPr>
            <w:tcW w:type="dxa" w:w="3456"/>
          </w:tcPr>
          <w:p>
            <w:r>
              <w:t>/api/v1/mobile/auth/register</w:t>
              <w:br/>
              <w:t>POST</w:t>
            </w:r>
          </w:p>
        </w:tc>
        <w:tc>
          <w:tcPr>
            <w:tcW w:type="dxa" w:w="3456"/>
          </w:tcPr>
          <w:p>
            <w:r>
              <w:t>src/app/api/v1/mobile/auth/register/route.ts</w:t>
            </w:r>
          </w:p>
        </w:tc>
      </w:tr>
      <w:tr>
        <w:trPr>
          <w:cantSplit/>
        </w:trPr>
        <w:tc>
          <w:tcPr>
            <w:tcW w:type="dxa" w:w="3456"/>
          </w:tcPr>
          <w:p>
            <w:r>
              <w:t>API106</w:t>
            </w:r>
          </w:p>
        </w:tc>
        <w:tc>
          <w:tcPr>
            <w:tcW w:type="dxa" w:w="3456"/>
          </w:tcPr>
          <w:p>
            <w:r>
              <w:t>/api/v1/mobile/billing</w:t>
              <w:br/>
              <w:t>GET, POST</w:t>
            </w:r>
          </w:p>
        </w:tc>
        <w:tc>
          <w:tcPr>
            <w:tcW w:type="dxa" w:w="3456"/>
          </w:tcPr>
          <w:p>
            <w:r>
              <w:t>src/app/api/v1/mobile/billing/route.ts</w:t>
            </w:r>
          </w:p>
        </w:tc>
      </w:tr>
      <w:tr>
        <w:trPr>
          <w:cantSplit/>
        </w:trPr>
        <w:tc>
          <w:tcPr>
            <w:tcW w:type="dxa" w:w="3456"/>
          </w:tcPr>
          <w:p>
            <w:r>
              <w:t>API107</w:t>
            </w:r>
          </w:p>
        </w:tc>
        <w:tc>
          <w:tcPr>
            <w:tcW w:type="dxa" w:w="3456"/>
          </w:tcPr>
          <w:p>
            <w:r>
              <w:t>/api/v1/mobile/bootstrap</w:t>
              <w:br/>
              <w:t>GET</w:t>
            </w:r>
          </w:p>
        </w:tc>
        <w:tc>
          <w:tcPr>
            <w:tcW w:type="dxa" w:w="3456"/>
          </w:tcPr>
          <w:p>
            <w:r>
              <w:t>src/app/api/v1/mobile/bootstrap/route.ts</w:t>
            </w:r>
          </w:p>
        </w:tc>
      </w:tr>
      <w:tr>
        <w:trPr>
          <w:cantSplit/>
        </w:trPr>
        <w:tc>
          <w:tcPr>
            <w:tcW w:type="dxa" w:w="3456"/>
          </w:tcPr>
          <w:p>
            <w:r>
              <w:t>API108</w:t>
            </w:r>
          </w:p>
        </w:tc>
        <w:tc>
          <w:tcPr>
            <w:tcW w:type="dxa" w:w="3456"/>
          </w:tcPr>
          <w:p>
            <w:r>
              <w:t>/api/v1/mobile/branches</w:t>
              <w:br/>
              <w:t>GET, PATCH, POST</w:t>
            </w:r>
          </w:p>
        </w:tc>
        <w:tc>
          <w:tcPr>
            <w:tcW w:type="dxa" w:w="3456"/>
          </w:tcPr>
          <w:p>
            <w:r>
              <w:t>src/app/api/v1/mobile/branches/route.ts</w:t>
            </w:r>
          </w:p>
        </w:tc>
      </w:tr>
      <w:tr>
        <w:trPr>
          <w:cantSplit/>
        </w:trPr>
        <w:tc>
          <w:tcPr>
            <w:tcW w:type="dxa" w:w="3456"/>
          </w:tcPr>
          <w:p>
            <w:r>
              <w:t>API109</w:t>
            </w:r>
          </w:p>
        </w:tc>
        <w:tc>
          <w:tcPr>
            <w:tcW w:type="dxa" w:w="3456"/>
          </w:tcPr>
          <w:p>
            <w:r>
              <w:t>/api/v1/mobile/company-logo</w:t>
              <w:br/>
              <w:t>GET</w:t>
            </w:r>
          </w:p>
        </w:tc>
        <w:tc>
          <w:tcPr>
            <w:tcW w:type="dxa" w:w="3456"/>
          </w:tcPr>
          <w:p>
            <w:r>
              <w:t>src/app/api/v1/mobile/company-logo/route.ts</w:t>
            </w:r>
          </w:p>
        </w:tc>
      </w:tr>
      <w:tr>
        <w:trPr>
          <w:cantSplit/>
        </w:trPr>
        <w:tc>
          <w:tcPr>
            <w:tcW w:type="dxa" w:w="3456"/>
          </w:tcPr>
          <w:p>
            <w:r>
              <w:t>API110</w:t>
            </w:r>
          </w:p>
        </w:tc>
        <w:tc>
          <w:tcPr>
            <w:tcW w:type="dxa" w:w="3456"/>
          </w:tcPr>
          <w:p>
            <w:r>
              <w:t>/api/v1/mobile/company/logo</w:t>
              <w:br/>
              <w:t>POST</w:t>
            </w:r>
          </w:p>
        </w:tc>
        <w:tc>
          <w:tcPr>
            <w:tcW w:type="dxa" w:w="3456"/>
          </w:tcPr>
          <w:p>
            <w:r>
              <w:t>src/app/api/v1/mobile/company/logo/route.ts</w:t>
            </w:r>
          </w:p>
        </w:tc>
      </w:tr>
      <w:tr>
        <w:trPr>
          <w:cantSplit/>
        </w:trPr>
        <w:tc>
          <w:tcPr>
            <w:tcW w:type="dxa" w:w="3456"/>
          </w:tcPr>
          <w:p>
            <w:r>
              <w:t>API111</w:t>
            </w:r>
          </w:p>
        </w:tc>
        <w:tc>
          <w:tcPr>
            <w:tcW w:type="dxa" w:w="3456"/>
          </w:tcPr>
          <w:p>
            <w:r>
              <w:t>/api/v1/mobile/company</w:t>
              <w:br/>
              <w:t>GET, PATCH</w:t>
            </w:r>
          </w:p>
        </w:tc>
        <w:tc>
          <w:tcPr>
            <w:tcW w:type="dxa" w:w="3456"/>
          </w:tcPr>
          <w:p>
            <w:r>
              <w:t>src/app/api/v1/mobile/company/route.ts</w:t>
            </w:r>
          </w:p>
        </w:tc>
      </w:tr>
      <w:tr>
        <w:trPr>
          <w:cantSplit/>
        </w:trPr>
        <w:tc>
          <w:tcPr>
            <w:tcW w:type="dxa" w:w="3456"/>
          </w:tcPr>
          <w:p>
            <w:r>
              <w:t>API112</w:t>
            </w:r>
          </w:p>
        </w:tc>
        <w:tc>
          <w:tcPr>
            <w:tcW w:type="dxa" w:w="3456"/>
          </w:tcPr>
          <w:p>
            <w:r>
              <w:t>/api/v1/mobile/customers</w:t>
              <w:br/>
              <w:t>GET, POST</w:t>
            </w:r>
          </w:p>
        </w:tc>
        <w:tc>
          <w:tcPr>
            <w:tcW w:type="dxa" w:w="3456"/>
          </w:tcPr>
          <w:p>
            <w:r>
              <w:t>src/app/api/v1/mobile/customers/route.ts</w:t>
            </w:r>
          </w:p>
        </w:tc>
      </w:tr>
      <w:tr>
        <w:trPr>
          <w:cantSplit/>
        </w:trPr>
        <w:tc>
          <w:tcPr>
            <w:tcW w:type="dxa" w:w="3456"/>
          </w:tcPr>
          <w:p>
            <w:r>
              <w:t>API113</w:t>
            </w:r>
          </w:p>
        </w:tc>
        <w:tc>
          <w:tcPr>
            <w:tcW w:type="dxa" w:w="3456"/>
          </w:tcPr>
          <w:p>
            <w:r>
              <w:t>/api/v1/mobile/dashboard</w:t>
              <w:br/>
              <w:t>GET</w:t>
            </w:r>
          </w:p>
        </w:tc>
        <w:tc>
          <w:tcPr>
            <w:tcW w:type="dxa" w:w="3456"/>
          </w:tcPr>
          <w:p>
            <w:r>
              <w:t>src/app/api/v1/mobile/dashboard/route.ts</w:t>
            </w:r>
          </w:p>
        </w:tc>
      </w:tr>
      <w:tr>
        <w:trPr>
          <w:cantSplit/>
        </w:trPr>
        <w:tc>
          <w:tcPr>
            <w:tcW w:type="dxa" w:w="3456"/>
          </w:tcPr>
          <w:p>
            <w:r>
              <w:t>API114</w:t>
            </w:r>
          </w:p>
        </w:tc>
        <w:tc>
          <w:tcPr>
            <w:tcW w:type="dxa" w:w="3456"/>
          </w:tcPr>
          <w:p>
            <w:r>
              <w:t>/api/v1/mobile/employees</w:t>
              <w:br/>
              <w:t>GET, PATCH, POST</w:t>
            </w:r>
          </w:p>
        </w:tc>
        <w:tc>
          <w:tcPr>
            <w:tcW w:type="dxa" w:w="3456"/>
          </w:tcPr>
          <w:p>
            <w:r>
              <w:t>src/app/api/v1/mobile/employees/route.ts</w:t>
            </w:r>
          </w:p>
        </w:tc>
      </w:tr>
      <w:tr>
        <w:trPr>
          <w:cantSplit/>
        </w:trPr>
        <w:tc>
          <w:tcPr>
            <w:tcW w:type="dxa" w:w="3456"/>
          </w:tcPr>
          <w:p>
            <w:r>
              <w:t>API115</w:t>
            </w:r>
          </w:p>
        </w:tc>
        <w:tc>
          <w:tcPr>
            <w:tcW w:type="dxa" w:w="3456"/>
          </w:tcPr>
          <w:p>
            <w:r>
              <w:t>/api/v1/mobile/field</w:t>
              <w:br/>
              <w:t>GET, POST</w:t>
            </w:r>
          </w:p>
        </w:tc>
        <w:tc>
          <w:tcPr>
            <w:tcW w:type="dxa" w:w="3456"/>
          </w:tcPr>
          <w:p>
            <w:r>
              <w:t>src/app/api/v1/mobile/field/route.ts</w:t>
            </w:r>
          </w:p>
        </w:tc>
      </w:tr>
      <w:tr>
        <w:trPr>
          <w:cantSplit/>
        </w:trPr>
        <w:tc>
          <w:tcPr>
            <w:tcW w:type="dxa" w:w="3456"/>
          </w:tcPr>
          <w:p>
            <w:r>
              <w:t>API116</w:t>
            </w:r>
          </w:p>
        </w:tc>
        <w:tc>
          <w:tcPr>
            <w:tcW w:type="dxa" w:w="3456"/>
          </w:tcPr>
          <w:p>
            <w:r>
              <w:t>/api/v1/mobile/follow-ups</w:t>
              <w:br/>
              <w:t>GET, POST</w:t>
            </w:r>
          </w:p>
        </w:tc>
        <w:tc>
          <w:tcPr>
            <w:tcW w:type="dxa" w:w="3456"/>
          </w:tcPr>
          <w:p>
            <w:r>
              <w:t>src/app/api/v1/mobile/follow-ups/route.ts</w:t>
            </w:r>
          </w:p>
        </w:tc>
      </w:tr>
      <w:tr>
        <w:trPr>
          <w:cantSplit/>
        </w:trPr>
        <w:tc>
          <w:tcPr>
            <w:tcW w:type="dxa" w:w="3456"/>
          </w:tcPr>
          <w:p>
            <w:r>
              <w:t>API117</w:t>
            </w:r>
          </w:p>
        </w:tc>
        <w:tc>
          <w:tcPr>
            <w:tcW w:type="dxa" w:w="3456"/>
          </w:tcPr>
          <w:p>
            <w:r>
              <w:t>/api/v1/mobile/leads</w:t>
              <w:br/>
              <w:t>GET, POST</w:t>
            </w:r>
          </w:p>
        </w:tc>
        <w:tc>
          <w:tcPr>
            <w:tcW w:type="dxa" w:w="3456"/>
          </w:tcPr>
          <w:p>
            <w:r>
              <w:t>src/app/api/v1/mobile/leads/route.ts</w:t>
            </w:r>
          </w:p>
        </w:tc>
      </w:tr>
      <w:tr>
        <w:trPr>
          <w:cantSplit/>
        </w:trPr>
        <w:tc>
          <w:tcPr>
            <w:tcW w:type="dxa" w:w="3456"/>
          </w:tcPr>
          <w:p>
            <w:r>
              <w:t>API118</w:t>
            </w:r>
          </w:p>
        </w:tc>
        <w:tc>
          <w:tcPr>
            <w:tcW w:type="dxa" w:w="3456"/>
          </w:tcPr>
          <w:p>
            <w:r>
              <w:t>/api/v1/mobile/locations/batch</w:t>
              <w:br/>
              <w:t>POST</w:t>
            </w:r>
          </w:p>
        </w:tc>
        <w:tc>
          <w:tcPr>
            <w:tcW w:type="dxa" w:w="3456"/>
          </w:tcPr>
          <w:p>
            <w:r>
              <w:t>src/app/api/v1/mobile/locations/batch/route.ts</w:t>
            </w:r>
          </w:p>
        </w:tc>
      </w:tr>
      <w:tr>
        <w:trPr>
          <w:cantSplit/>
        </w:trPr>
        <w:tc>
          <w:tcPr>
            <w:tcW w:type="dxa" w:w="3456"/>
          </w:tcPr>
          <w:p>
            <w:r>
              <w:t>API119</w:t>
            </w:r>
          </w:p>
        </w:tc>
        <w:tc>
          <w:tcPr>
            <w:tcW w:type="dxa" w:w="3456"/>
          </w:tcPr>
          <w:p>
            <w:r>
              <w:t>/api/v1/mobile/locations</w:t>
              <w:br/>
              <w:t>POST</w:t>
            </w:r>
          </w:p>
        </w:tc>
        <w:tc>
          <w:tcPr>
            <w:tcW w:type="dxa" w:w="3456"/>
          </w:tcPr>
          <w:p>
            <w:r>
              <w:t>src/app/api/v1/mobile/locations/route.ts</w:t>
            </w:r>
          </w:p>
        </w:tc>
      </w:tr>
      <w:tr>
        <w:trPr>
          <w:cantSplit/>
        </w:trPr>
        <w:tc>
          <w:tcPr>
            <w:tcW w:type="dxa" w:w="3456"/>
          </w:tcPr>
          <w:p>
            <w:r>
              <w:t>API120</w:t>
            </w:r>
          </w:p>
        </w:tc>
        <w:tc>
          <w:tcPr>
            <w:tcW w:type="dxa" w:w="3456"/>
          </w:tcPr>
          <w:p>
            <w:r>
              <w:t>/api/v1/mobile/notifications</w:t>
              <w:br/>
              <w:t>GET, POST</w:t>
            </w:r>
          </w:p>
        </w:tc>
        <w:tc>
          <w:tcPr>
            <w:tcW w:type="dxa" w:w="3456"/>
          </w:tcPr>
          <w:p>
            <w:r>
              <w:t>src/app/api/v1/mobile/notifications/route.ts</w:t>
            </w:r>
          </w:p>
        </w:tc>
      </w:tr>
      <w:tr>
        <w:trPr>
          <w:cantSplit/>
        </w:trPr>
        <w:tc>
          <w:tcPr>
            <w:tcW w:type="dxa" w:w="3456"/>
          </w:tcPr>
          <w:p>
            <w:r>
              <w:t>API121</w:t>
            </w:r>
          </w:p>
        </w:tc>
        <w:tc>
          <w:tcPr>
            <w:tcW w:type="dxa" w:w="3456"/>
          </w:tcPr>
          <w:p>
            <w:r>
              <w:t>/api/v1/mobile/push</w:t>
              <w:br/>
              <w:t>POST</w:t>
            </w:r>
          </w:p>
        </w:tc>
        <w:tc>
          <w:tcPr>
            <w:tcW w:type="dxa" w:w="3456"/>
          </w:tcPr>
          <w:p>
            <w:r>
              <w:t>src/app/api/v1/mobile/push/route.ts</w:t>
            </w:r>
          </w:p>
        </w:tc>
      </w:tr>
      <w:tr>
        <w:trPr>
          <w:cantSplit/>
        </w:trPr>
        <w:tc>
          <w:tcPr>
            <w:tcW w:type="dxa" w:w="3456"/>
          </w:tcPr>
          <w:p>
            <w:r>
              <w:t>API122</w:t>
            </w:r>
          </w:p>
        </w:tc>
        <w:tc>
          <w:tcPr>
            <w:tcW w:type="dxa" w:w="3456"/>
          </w:tcPr>
          <w:p>
            <w:r>
              <w:t>/api/v1/mobile/reports/[report]/excel</w:t>
              <w:br/>
              <w:t>GET</w:t>
            </w:r>
          </w:p>
        </w:tc>
        <w:tc>
          <w:tcPr>
            <w:tcW w:type="dxa" w:w="3456"/>
          </w:tcPr>
          <w:p>
            <w:r>
              <w:t>src/app/api/v1/mobile/reports/[report]/excel/route.ts</w:t>
            </w:r>
          </w:p>
        </w:tc>
      </w:tr>
      <w:tr>
        <w:trPr>
          <w:cantSplit/>
        </w:trPr>
        <w:tc>
          <w:tcPr>
            <w:tcW w:type="dxa" w:w="3456"/>
          </w:tcPr>
          <w:p>
            <w:r>
              <w:t>API123</w:t>
            </w:r>
          </w:p>
        </w:tc>
        <w:tc>
          <w:tcPr>
            <w:tcW w:type="dxa" w:w="3456"/>
          </w:tcPr>
          <w:p>
            <w:r>
              <w:t>/api/v1/mobile/reports</w:t>
              <w:br/>
              <w:t>GET</w:t>
            </w:r>
          </w:p>
        </w:tc>
        <w:tc>
          <w:tcPr>
            <w:tcW w:type="dxa" w:w="3456"/>
          </w:tcPr>
          <w:p>
            <w:r>
              <w:t>src/app/api/v1/mobile/reports/route.ts</w:t>
            </w:r>
          </w:p>
        </w:tc>
      </w:tr>
      <w:tr>
        <w:trPr>
          <w:cantSplit/>
        </w:trPr>
        <w:tc>
          <w:tcPr>
            <w:tcW w:type="dxa" w:w="3456"/>
          </w:tcPr>
          <w:p>
            <w:r>
              <w:t>API124</w:t>
            </w:r>
          </w:p>
        </w:tc>
        <w:tc>
          <w:tcPr>
            <w:tcW w:type="dxa" w:w="3456"/>
          </w:tcPr>
          <w:p>
            <w:r>
              <w:t>/api/v1/mobile/targets</w:t>
              <w:br/>
              <w:t>GET, PATCH, POST</w:t>
            </w:r>
          </w:p>
        </w:tc>
        <w:tc>
          <w:tcPr>
            <w:tcW w:type="dxa" w:w="3456"/>
          </w:tcPr>
          <w:p>
            <w:r>
              <w:t>src/app/api/v1/mobile/targets/route.ts</w:t>
            </w:r>
          </w:p>
        </w:tc>
      </w:tr>
      <w:tr>
        <w:trPr>
          <w:cantSplit/>
        </w:trPr>
        <w:tc>
          <w:tcPr>
            <w:tcW w:type="dxa" w:w="3456"/>
          </w:tcPr>
          <w:p>
            <w:r>
              <w:t>API125</w:t>
            </w:r>
          </w:p>
        </w:tc>
        <w:tc>
          <w:tcPr>
            <w:tcW w:type="dxa" w:w="3456"/>
          </w:tcPr>
          <w:p>
            <w:r>
              <w:t>/api/v1/mobile/telecalling</w:t>
              <w:br/>
              <w:t>GET, POST</w:t>
            </w:r>
          </w:p>
        </w:tc>
        <w:tc>
          <w:tcPr>
            <w:tcW w:type="dxa" w:w="3456"/>
          </w:tcPr>
          <w:p>
            <w:r>
              <w:t>src/app/api/v1/mobile/telecalling/route.ts</w:t>
            </w:r>
          </w:p>
        </w:tc>
      </w:tr>
      <w:tr>
        <w:trPr>
          <w:cantSplit/>
        </w:trPr>
        <w:tc>
          <w:tcPr>
            <w:tcW w:type="dxa" w:w="3456"/>
          </w:tcPr>
          <w:p>
            <w:r>
              <w:t>API126</w:t>
            </w:r>
          </w:p>
        </w:tc>
        <w:tc>
          <w:tcPr>
            <w:tcW w:type="dxa" w:w="3456"/>
          </w:tcPr>
          <w:p>
            <w:r>
              <w:t>/api/v1/mobile/visit-photos/[visitId]/thumbnail</w:t>
              <w:br/>
              <w:t>GET</w:t>
            </w:r>
          </w:p>
        </w:tc>
        <w:tc>
          <w:tcPr>
            <w:tcW w:type="dxa" w:w="3456"/>
          </w:tcPr>
          <w:p>
            <w:r>
              <w:t>src/app/api/v1/mobile/visit-photos/[visitId]/thumbnail/route.ts</w:t>
            </w:r>
          </w:p>
        </w:tc>
      </w:tr>
      <w:tr>
        <w:trPr>
          <w:cantSplit/>
        </w:trPr>
        <w:tc>
          <w:tcPr>
            <w:tcW w:type="dxa" w:w="3456"/>
          </w:tcPr>
          <w:p>
            <w:r>
              <w:t>API127</w:t>
            </w:r>
          </w:p>
        </w:tc>
        <w:tc>
          <w:tcPr>
            <w:tcW w:type="dxa" w:w="3456"/>
          </w:tcPr>
          <w:p>
            <w:r>
              <w:t>/api/visit-photos/[visitId]</w:t>
              <w:br/>
              <w:t>GET</w:t>
            </w:r>
          </w:p>
        </w:tc>
        <w:tc>
          <w:tcPr>
            <w:tcW w:type="dxa" w:w="3456"/>
          </w:tcPr>
          <w:p>
            <w:r>
              <w:t>src/app/api/visit-photos/[visitId]/route.ts</w:t>
            </w:r>
          </w:p>
        </w:tc>
      </w:tr>
      <w:tr>
        <w:trPr>
          <w:cantSplit/>
        </w:trPr>
        <w:tc>
          <w:tcPr>
            <w:tcW w:type="dxa" w:w="3456"/>
          </w:tcPr>
          <w:p>
            <w:r>
              <w:t>API128</w:t>
            </w:r>
          </w:p>
        </w:tc>
        <w:tc>
          <w:tcPr>
            <w:tcW w:type="dxa" w:w="3456"/>
          </w:tcPr>
          <w:p>
            <w:r>
              <w:t>/api/visit-photos/[visitId]/thumbnail</w:t>
              <w:br/>
              <w:t>GET</w:t>
            </w:r>
          </w:p>
        </w:tc>
        <w:tc>
          <w:tcPr>
            <w:tcW w:type="dxa" w:w="3456"/>
          </w:tcPr>
          <w:p>
            <w:r>
              <w:t>src/app/api/visit-photos/[visitId]/thumbnail/route.ts</w:t>
            </w:r>
          </w:p>
        </w:tc>
      </w:tr>
      <w:tr>
        <w:trPr>
          <w:cantSplit/>
        </w:trPr>
        <w:tc>
          <w:tcPr>
            <w:tcW w:type="dxa" w:w="3456"/>
          </w:tcPr>
          <w:p>
            <w:r>
              <w:t>API129</w:t>
            </w:r>
          </w:p>
        </w:tc>
        <w:tc>
          <w:tcPr>
            <w:tcW w:type="dxa" w:w="3456"/>
          </w:tcPr>
          <w:p>
            <w:r>
              <w:t>/api/workspace/follow-ups</w:t>
              <w:br/>
              <w:t>POST</w:t>
            </w:r>
          </w:p>
        </w:tc>
        <w:tc>
          <w:tcPr>
            <w:tcW w:type="dxa" w:w="3456"/>
          </w:tcPr>
          <w:p>
            <w:r>
              <w:t>src/app/api/workspace/follow-ups/route.ts</w:t>
            </w:r>
          </w:p>
        </w:tc>
      </w:tr>
      <w:tr>
        <w:trPr>
          <w:cantSplit/>
        </w:trPr>
        <w:tc>
          <w:tcPr>
            <w:tcW w:type="dxa" w:w="3456"/>
          </w:tcPr>
          <w:p>
            <w:r>
              <w:t>API130</w:t>
            </w:r>
          </w:p>
        </w:tc>
        <w:tc>
          <w:tcPr>
            <w:tcW w:type="dxa" w:w="3456"/>
          </w:tcPr>
          <w:p>
            <w:r>
              <w:t>/api/workspace/leads/stage</w:t>
              <w:br/>
              <w:t>POST</w:t>
            </w:r>
          </w:p>
        </w:tc>
        <w:tc>
          <w:tcPr>
            <w:tcW w:type="dxa" w:w="3456"/>
          </w:tcPr>
          <w:p>
            <w:r>
              <w:t>src/app/api/workspace/leads/stage/route.ts</w:t>
            </w:r>
          </w:p>
        </w:tc>
      </w:tr>
    </w:tbl>
    <w:tbl>
      <w:tblPr>
        <w:tblStyle w:val="LightShading-Accent1"/>
        <w:tblW w:type="auto" w:w="0"/>
        <w:tblLook w:firstColumn="1" w:firstRow="1" w:lastColumn="0" w:lastRow="0" w:noHBand="0" w:noVBand="1" w:val="04A0"/>
      </w:tblPr>
      <w:tblGrid>
        <w:gridCol w:w="3456"/>
        <w:gridCol w:w="3456"/>
        <w:gridCol w:w="3456"/>
      </w:tblGrid>
      <w:tr>
        <w:trPr>
          <w:tblHeader w:val="true"/>
        </w:trPr>
        <w:tc>
          <w:tcPr>
            <w:tcW w:type="dxa" w:w="3456"/>
          </w:tcPr>
          <w:p>
            <w:r>
              <w:t>Action ID</w:t>
            </w:r>
          </w:p>
        </w:tc>
        <w:tc>
          <w:tcPr>
            <w:tcW w:type="dxa" w:w="3456"/>
          </w:tcPr>
          <w:p>
            <w:r>
              <w:t>Function</w:t>
            </w:r>
          </w:p>
        </w:tc>
        <w:tc>
          <w:tcPr>
            <w:tcW w:type="dxa" w:w="3456"/>
          </w:tcPr>
          <w:p>
            <w:r>
              <w:t>Source location</w:t>
            </w:r>
          </w:p>
        </w:tc>
      </w:tr>
      <w:tr>
        <w:trPr>
          <w:cantSplit/>
        </w:trPr>
        <w:tc>
          <w:tcPr>
            <w:tcW w:type="dxa" w:w="3456"/>
          </w:tcPr>
          <w:p>
            <w:r>
              <w:t>ACT001</w:t>
            </w:r>
          </w:p>
        </w:tc>
        <w:tc>
          <w:tcPr>
            <w:tcW w:type="dxa" w:w="3456"/>
          </w:tcPr>
          <w:p>
            <w:r>
              <w:t>uploadAccountImport</w:t>
            </w:r>
          </w:p>
        </w:tc>
        <w:tc>
          <w:tcPr>
            <w:tcW w:type="dxa" w:w="3456"/>
          </w:tcPr>
          <w:p>
            <w:r>
              <w:t>src/app/actions/account-finalization.ts:3</w:t>
            </w:r>
          </w:p>
        </w:tc>
      </w:tr>
      <w:tr>
        <w:trPr>
          <w:cantSplit/>
        </w:trPr>
        <w:tc>
          <w:tcPr>
            <w:tcW w:type="dxa" w:w="3456"/>
          </w:tcPr>
          <w:p>
            <w:r>
              <w:t>ACT002</w:t>
            </w:r>
          </w:p>
        </w:tc>
        <w:tc>
          <w:tcPr>
            <w:tcW w:type="dxa" w:w="3456"/>
          </w:tcPr>
          <w:p>
            <w:r>
              <w:t>closeYearAction</w:t>
            </w:r>
          </w:p>
        </w:tc>
        <w:tc>
          <w:tcPr>
            <w:tcW w:type="dxa" w:w="3456"/>
          </w:tcPr>
          <w:p>
            <w:r>
              <w:t>src/app/actions/account-finalization.ts:4</w:t>
            </w:r>
          </w:p>
        </w:tc>
      </w:tr>
      <w:tr>
        <w:trPr>
          <w:cantSplit/>
        </w:trPr>
        <w:tc>
          <w:tcPr>
            <w:tcW w:type="dxa" w:w="3456"/>
          </w:tcPr>
          <w:p>
            <w:r>
              <w:t>ACT003</w:t>
            </w:r>
          </w:p>
        </w:tc>
        <w:tc>
          <w:tcPr>
            <w:tcW w:type="dxa" w:w="3456"/>
          </w:tcPr>
          <w:p>
            <w:r>
              <w:t>advancePeriodLockAction</w:t>
            </w:r>
          </w:p>
        </w:tc>
        <w:tc>
          <w:tcPr>
            <w:tcW w:type="dxa" w:w="3456"/>
          </w:tcPr>
          <w:p>
            <w:r>
              <w:t>src/app/actions/account-finalization.ts:5</w:t>
            </w:r>
          </w:p>
        </w:tc>
      </w:tr>
      <w:tr>
        <w:trPr>
          <w:cantSplit/>
        </w:trPr>
        <w:tc>
          <w:tcPr>
            <w:tcW w:type="dxa" w:w="3456"/>
          </w:tcPr>
          <w:p>
            <w:r>
              <w:t>ACT004</w:t>
            </w:r>
          </w:p>
        </w:tc>
        <w:tc>
          <w:tcPr>
            <w:tcW w:type="dxa" w:w="3456"/>
          </w:tcPr>
          <w:p>
            <w:r>
              <w:t>restoreMasterAction</w:t>
            </w:r>
          </w:p>
        </w:tc>
        <w:tc>
          <w:tcPr>
            <w:tcW w:type="dxa" w:w="3456"/>
          </w:tcPr>
          <w:p>
            <w:r>
              <w:t>src/app/actions/account-finalization.ts:6</w:t>
            </w:r>
          </w:p>
        </w:tc>
      </w:tr>
      <w:tr>
        <w:trPr>
          <w:cantSplit/>
        </w:trPr>
        <w:tc>
          <w:tcPr>
            <w:tcW w:type="dxa" w:w="3456"/>
          </w:tcPr>
          <w:p>
            <w:r>
              <w:t>ACT005</w:t>
            </w:r>
          </w:p>
        </w:tc>
        <w:tc>
          <w:tcPr>
            <w:tcW w:type="dxa" w:w="3456"/>
          </w:tcPr>
          <w:p>
            <w:r>
              <w:t>saveAccountMaster</w:t>
            </w:r>
          </w:p>
        </w:tc>
        <w:tc>
          <w:tcPr>
            <w:tcW w:type="dxa" w:w="3456"/>
          </w:tcPr>
          <w:p>
            <w:r>
              <w:t>src/app/actions/account-masters.ts:5</w:t>
            </w:r>
          </w:p>
        </w:tc>
      </w:tr>
      <w:tr>
        <w:trPr>
          <w:cantSplit/>
        </w:trPr>
        <w:tc>
          <w:tcPr>
            <w:tcW w:type="dxa" w:w="3456"/>
          </w:tcPr>
          <w:p>
            <w:r>
              <w:t>ACT006</w:t>
            </w:r>
          </w:p>
        </w:tc>
        <w:tc>
          <w:tcPr>
            <w:tcW w:type="dxa" w:w="3456"/>
          </w:tcPr>
          <w:p>
            <w:r>
              <w:t>createAccountItemAction</w:t>
            </w:r>
          </w:p>
        </w:tc>
        <w:tc>
          <w:tcPr>
            <w:tcW w:type="dxa" w:w="3456"/>
          </w:tcPr>
          <w:p>
            <w:r>
              <w:t>src/app/actions/account-masters.ts:12</w:t>
            </w:r>
          </w:p>
        </w:tc>
      </w:tr>
      <w:tr>
        <w:trPr>
          <w:cantSplit/>
        </w:trPr>
        <w:tc>
          <w:tcPr>
            <w:tcW w:type="dxa" w:w="3456"/>
          </w:tcPr>
          <w:p>
            <w:r>
              <w:t>ACT007</w:t>
            </w:r>
          </w:p>
        </w:tc>
        <w:tc>
          <w:tcPr>
            <w:tcW w:type="dxa" w:w="3456"/>
          </w:tcPr>
          <w:p>
            <w:r>
              <w:t>createAccountUnitAction</w:t>
            </w:r>
          </w:p>
        </w:tc>
        <w:tc>
          <w:tcPr>
            <w:tcW w:type="dxa" w:w="3456"/>
          </w:tcPr>
          <w:p>
            <w:r>
              <w:t>src/app/actions/account-masters.ts:18</w:t>
            </w:r>
          </w:p>
        </w:tc>
      </w:tr>
      <w:tr>
        <w:trPr>
          <w:cantSplit/>
        </w:trPr>
        <w:tc>
          <w:tcPr>
            <w:tcW w:type="dxa" w:w="3456"/>
          </w:tcPr>
          <w:p>
            <w:r>
              <w:t>ACT008</w:t>
            </w:r>
          </w:p>
        </w:tc>
        <w:tc>
          <w:tcPr>
            <w:tcW w:type="dxa" w:w="3456"/>
          </w:tcPr>
          <w:p>
            <w:r>
              <w:t>createAccountCategoryAction</w:t>
            </w:r>
          </w:p>
        </w:tc>
        <w:tc>
          <w:tcPr>
            <w:tcW w:type="dxa" w:w="3456"/>
          </w:tcPr>
          <w:p>
            <w:r>
              <w:t>src/app/actions/account-masters.ts:19</w:t>
            </w:r>
          </w:p>
        </w:tc>
      </w:tr>
      <w:tr>
        <w:trPr>
          <w:cantSplit/>
        </w:trPr>
        <w:tc>
          <w:tcPr>
            <w:tcW w:type="dxa" w:w="3456"/>
          </w:tcPr>
          <w:p>
            <w:r>
              <w:t>ACT009</w:t>
            </w:r>
          </w:p>
        </w:tc>
        <w:tc>
          <w:tcPr>
            <w:tcW w:type="dxa" w:w="3456"/>
          </w:tcPr>
          <w:p>
            <w:r>
              <w:t>createSaleCustomerAction</w:t>
            </w:r>
          </w:p>
        </w:tc>
        <w:tc>
          <w:tcPr>
            <w:tcW w:type="dxa" w:w="3456"/>
          </w:tcPr>
          <w:p>
            <w:r>
              <w:t>src/app/actions/account-masters.ts:21</w:t>
            </w:r>
          </w:p>
        </w:tc>
      </w:tr>
      <w:tr>
        <w:trPr>
          <w:cantSplit/>
        </w:trPr>
        <w:tc>
          <w:tcPr>
            <w:tcW w:type="dxa" w:w="3456"/>
          </w:tcPr>
          <w:p>
            <w:r>
              <w:t>ACT010</w:t>
            </w:r>
          </w:p>
        </w:tc>
        <w:tc>
          <w:tcPr>
            <w:tcW w:type="dxa" w:w="3456"/>
          </w:tcPr>
          <w:p>
            <w:r>
              <w:t>updateAccountUnitAction</w:t>
            </w:r>
          </w:p>
        </w:tc>
        <w:tc>
          <w:tcPr>
            <w:tcW w:type="dxa" w:w="3456"/>
          </w:tcPr>
          <w:p>
            <w:r>
              <w:t>src/app/actions/account-masters.ts:24</w:t>
            </w:r>
          </w:p>
        </w:tc>
      </w:tr>
      <w:tr>
        <w:trPr>
          <w:cantSplit/>
        </w:trPr>
        <w:tc>
          <w:tcPr>
            <w:tcW w:type="dxa" w:w="3456"/>
          </w:tcPr>
          <w:p>
            <w:r>
              <w:t>ACT011</w:t>
            </w:r>
          </w:p>
        </w:tc>
        <w:tc>
          <w:tcPr>
            <w:tcW w:type="dxa" w:w="3456"/>
          </w:tcPr>
          <w:p>
            <w:r>
              <w:t>setItemsActiveAction</w:t>
            </w:r>
          </w:p>
        </w:tc>
        <w:tc>
          <w:tcPr>
            <w:tcW w:type="dxa" w:w="3456"/>
          </w:tcPr>
          <w:p>
            <w:r>
              <w:t>src/app/actions/account-masters.ts:27</w:t>
            </w:r>
          </w:p>
        </w:tc>
      </w:tr>
      <w:tr>
        <w:trPr>
          <w:cantSplit/>
        </w:trPr>
        <w:tc>
          <w:tcPr>
            <w:tcW w:type="dxa" w:w="3456"/>
          </w:tcPr>
          <w:p>
            <w:r>
              <w:t>ACT012</w:t>
            </w:r>
          </w:p>
        </w:tc>
        <w:tc>
          <w:tcPr>
            <w:tcW w:type="dxa" w:w="3456"/>
          </w:tcPr>
          <w:p>
            <w:r>
              <w:t>saveUnitConversionAction</w:t>
            </w:r>
          </w:p>
        </w:tc>
        <w:tc>
          <w:tcPr>
            <w:tcW w:type="dxa" w:w="3456"/>
          </w:tcPr>
          <w:p>
            <w:r>
              <w:t>src/app/actions/account-masters.ts:30</w:t>
            </w:r>
          </w:p>
        </w:tc>
      </w:tr>
      <w:tr>
        <w:trPr>
          <w:cantSplit/>
        </w:trPr>
        <w:tc>
          <w:tcPr>
            <w:tcW w:type="dxa" w:w="3456"/>
          </w:tcPr>
          <w:p>
            <w:r>
              <w:t>ACT013</w:t>
            </w:r>
          </w:p>
        </w:tc>
        <w:tc>
          <w:tcPr>
            <w:tcW w:type="dxa" w:w="3456"/>
          </w:tcPr>
          <w:p>
            <w:r>
              <w:t>saveAccountModules</w:t>
            </w:r>
          </w:p>
        </w:tc>
        <w:tc>
          <w:tcPr>
            <w:tcW w:type="dxa" w:w="3456"/>
          </w:tcPr>
          <w:p>
            <w:r>
              <w:t>src/app/actions/account-modules.ts:3</w:t>
            </w:r>
          </w:p>
        </w:tc>
      </w:tr>
      <w:tr>
        <w:trPr>
          <w:cantSplit/>
        </w:trPr>
        <w:tc>
          <w:tcPr>
            <w:tcW w:type="dxa" w:w="3456"/>
          </w:tcPr>
          <w:p>
            <w:r>
              <w:t>ACT014</w:t>
            </w:r>
          </w:p>
        </w:tc>
        <w:tc>
          <w:tcPr>
            <w:tcW w:type="dxa" w:w="3456"/>
          </w:tcPr>
          <w:p>
            <w:r>
              <w:t>updateAccountSettingsAction</w:t>
            </w:r>
          </w:p>
        </w:tc>
        <w:tc>
          <w:tcPr>
            <w:tcW w:type="dxa" w:w="3456"/>
          </w:tcPr>
          <w:p>
            <w:r>
              <w:t>src/app/actions/account-settings.ts:2</w:t>
            </w:r>
          </w:p>
        </w:tc>
      </w:tr>
      <w:tr>
        <w:trPr>
          <w:cantSplit/>
        </w:trPr>
        <w:tc>
          <w:tcPr>
            <w:tcW w:type="dxa" w:w="3456"/>
          </w:tcPr>
          <w:p>
            <w:r>
              <w:t>ACT015</w:t>
            </w:r>
          </w:p>
        </w:tc>
        <w:tc>
          <w:tcPr>
            <w:tcW w:type="dxa" w:w="3456"/>
          </w:tcPr>
          <w:p>
            <w:r>
              <w:t>uploadAuthorizedSignatureAction</w:t>
            </w:r>
          </w:p>
        </w:tc>
        <w:tc>
          <w:tcPr>
            <w:tcW w:type="dxa" w:w="3456"/>
          </w:tcPr>
          <w:p>
            <w:r>
              <w:t>src/app/actions/account-settings.ts:3</w:t>
            </w:r>
          </w:p>
        </w:tc>
      </w:tr>
      <w:tr>
        <w:trPr>
          <w:cantSplit/>
        </w:trPr>
        <w:tc>
          <w:tcPr>
            <w:tcW w:type="dxa" w:w="3456"/>
          </w:tcPr>
          <w:p>
            <w:r>
              <w:t>ACT016</w:t>
            </w:r>
          </w:p>
        </w:tc>
        <w:tc>
          <w:tcPr>
            <w:tcW w:type="dxa" w:w="3456"/>
          </w:tcPr>
          <w:p>
            <w:r>
              <w:t>removeAuthorizedSignatureAction</w:t>
            </w:r>
          </w:p>
        </w:tc>
        <w:tc>
          <w:tcPr>
            <w:tcW w:type="dxa" w:w="3456"/>
          </w:tcPr>
          <w:p>
            <w:r>
              <w:t>src/app/actions/account-settings.ts:4</w:t>
            </w:r>
          </w:p>
        </w:tc>
      </w:tr>
      <w:tr>
        <w:trPr>
          <w:cantSplit/>
        </w:trPr>
        <w:tc>
          <w:tcPr>
            <w:tcW w:type="dxa" w:w="3456"/>
          </w:tcPr>
          <w:p>
            <w:r>
              <w:t>ACT017</w:t>
            </w:r>
          </w:p>
        </w:tc>
        <w:tc>
          <w:tcPr>
            <w:tcW w:type="dxa" w:w="3456"/>
          </w:tcPr>
          <w:p>
            <w:r>
              <w:t>updateItemSettingsAction</w:t>
            </w:r>
          </w:p>
        </w:tc>
        <w:tc>
          <w:tcPr>
            <w:tcW w:type="dxa" w:w="3456"/>
          </w:tcPr>
          <w:p>
            <w:r>
              <w:t>src/app/actions/account-settings.ts:5</w:t>
            </w:r>
          </w:p>
        </w:tc>
      </w:tr>
      <w:tr>
        <w:trPr>
          <w:cantSplit/>
        </w:trPr>
        <w:tc>
          <w:tcPr>
            <w:tcW w:type="dxa" w:w="3456"/>
          </w:tcPr>
          <w:p>
            <w:r>
              <w:t>ACT018</w:t>
            </w:r>
          </w:p>
        </w:tc>
        <w:tc>
          <w:tcPr>
            <w:tcW w:type="dxa" w:w="3456"/>
          </w:tcPr>
          <w:p>
            <w:r>
              <w:t>updateGeneralSettingsAction</w:t>
            </w:r>
          </w:p>
        </w:tc>
        <w:tc>
          <w:tcPr>
            <w:tcW w:type="dxa" w:w="3456"/>
          </w:tcPr>
          <w:p>
            <w:r>
              <w:t>src/app/actions/account-settings.ts:6</w:t>
            </w:r>
          </w:p>
        </w:tc>
      </w:tr>
      <w:tr>
        <w:trPr>
          <w:cantSplit/>
        </w:trPr>
        <w:tc>
          <w:tcPr>
            <w:tcW w:type="dxa" w:w="3456"/>
          </w:tcPr>
          <w:p>
            <w:r>
              <w:t>ACT019</w:t>
            </w:r>
          </w:p>
        </w:tc>
        <w:tc>
          <w:tcPr>
            <w:tcW w:type="dxa" w:w="3456"/>
          </w:tcPr>
          <w:p>
            <w:r>
              <w:t>updateTransactionSettingsAction</w:t>
            </w:r>
          </w:p>
        </w:tc>
        <w:tc>
          <w:tcPr>
            <w:tcW w:type="dxa" w:w="3456"/>
          </w:tcPr>
          <w:p>
            <w:r>
              <w:t>src/app/actions/account-settings.ts:7</w:t>
            </w:r>
          </w:p>
        </w:tc>
      </w:tr>
      <w:tr>
        <w:trPr>
          <w:cantSplit/>
        </w:trPr>
        <w:tc>
          <w:tcPr>
            <w:tcW w:type="dxa" w:w="3456"/>
          </w:tcPr>
          <w:p>
            <w:r>
              <w:t>ACT020</w:t>
            </w:r>
          </w:p>
        </w:tc>
        <w:tc>
          <w:tcPr>
            <w:tcW w:type="dxa" w:w="3456"/>
          </w:tcPr>
          <w:p>
            <w:r>
              <w:t>updateSalesInvoicePrefixAction</w:t>
            </w:r>
          </w:p>
        </w:tc>
        <w:tc>
          <w:tcPr>
            <w:tcW w:type="dxa" w:w="3456"/>
          </w:tcPr>
          <w:p>
            <w:r>
              <w:t>src/app/actions/account-settings.ts:9</w:t>
            </w:r>
          </w:p>
        </w:tc>
      </w:tr>
      <w:tr>
        <w:trPr>
          <w:cantSplit/>
        </w:trPr>
        <w:tc>
          <w:tcPr>
            <w:tcW w:type="dxa" w:w="3456"/>
          </w:tcPr>
          <w:p>
            <w:r>
              <w:t>ACT021</w:t>
            </w:r>
          </w:p>
        </w:tc>
        <w:tc>
          <w:tcPr>
            <w:tcW w:type="dxa" w:w="3456"/>
          </w:tcPr>
          <w:p>
            <w:r>
              <w:t>accountingAction</w:t>
            </w:r>
          </w:p>
        </w:tc>
        <w:tc>
          <w:tcPr>
            <w:tcW w:type="dxa" w:w="3456"/>
          </w:tcPr>
          <w:p>
            <w:r>
              <w:t>src/app/actions/accounting.ts:5</w:t>
            </w:r>
          </w:p>
        </w:tc>
      </w:tr>
      <w:tr>
        <w:trPr>
          <w:cantSplit/>
        </w:trPr>
        <w:tc>
          <w:tcPr>
            <w:tcW w:type="dxa" w:w="3456"/>
          </w:tcPr>
          <w:p>
            <w:r>
              <w:t>ACT022</w:t>
            </w:r>
          </w:p>
        </w:tc>
        <w:tc>
          <w:tcPr>
            <w:tcW w:type="dxa" w:w="3456"/>
          </w:tcPr>
          <w:p>
            <w:r>
              <w:t>manageAdditionalAdmin</w:t>
            </w:r>
          </w:p>
        </w:tc>
        <w:tc>
          <w:tcPr>
            <w:tcW w:type="dxa" w:w="3456"/>
          </w:tcPr>
          <w:p>
            <w:r>
              <w:t>src/app/actions/additional-admins.ts:4</w:t>
            </w:r>
          </w:p>
        </w:tc>
      </w:tr>
      <w:tr>
        <w:trPr>
          <w:cantSplit/>
        </w:trPr>
        <w:tc>
          <w:tcPr>
            <w:tcW w:type="dxa" w:w="3456"/>
          </w:tcPr>
          <w:p>
            <w:r>
              <w:t>ACT023</w:t>
            </w:r>
          </w:p>
        </w:tc>
        <w:tc>
          <w:tcPr>
            <w:tcW w:type="dxa" w:w="3456"/>
          </w:tcPr>
          <w:p>
            <w:r>
              <w:t>createAssetAction</w:t>
            </w:r>
          </w:p>
        </w:tc>
        <w:tc>
          <w:tcPr>
            <w:tcW w:type="dxa" w:w="3456"/>
          </w:tcPr>
          <w:p>
            <w:r>
              <w:t>src/app/actions/assets.ts:1</w:t>
            </w:r>
          </w:p>
        </w:tc>
      </w:tr>
      <w:tr>
        <w:trPr>
          <w:cantSplit/>
        </w:trPr>
        <w:tc>
          <w:tcPr>
            <w:tcW w:type="dxa" w:w="3456"/>
          </w:tcPr>
          <w:p>
            <w:r>
              <w:t>ACT024</w:t>
            </w:r>
          </w:p>
        </w:tc>
        <w:tc>
          <w:tcPr>
            <w:tcW w:type="dxa" w:w="3456"/>
          </w:tcPr>
          <w:p>
            <w:r>
              <w:t>updateAssetAction</w:t>
            </w:r>
          </w:p>
        </w:tc>
        <w:tc>
          <w:tcPr>
            <w:tcW w:type="dxa" w:w="3456"/>
          </w:tcPr>
          <w:p>
            <w:r>
              <w:t>src/app/actions/assets.ts:1</w:t>
            </w:r>
          </w:p>
        </w:tc>
      </w:tr>
      <w:tr>
        <w:trPr>
          <w:cantSplit/>
        </w:trPr>
        <w:tc>
          <w:tcPr>
            <w:tcW w:type="dxa" w:w="3456"/>
          </w:tcPr>
          <w:p>
            <w:r>
              <w:t>ACT025</w:t>
            </w:r>
          </w:p>
        </w:tc>
        <w:tc>
          <w:tcPr>
            <w:tcW w:type="dxa" w:w="3456"/>
          </w:tcPr>
          <w:p>
            <w:r>
              <w:t>assignAssetAction</w:t>
            </w:r>
          </w:p>
        </w:tc>
        <w:tc>
          <w:tcPr>
            <w:tcW w:type="dxa" w:w="3456"/>
          </w:tcPr>
          <w:p>
            <w:r>
              <w:t>src/app/actions/assets.ts:1</w:t>
            </w:r>
          </w:p>
        </w:tc>
      </w:tr>
      <w:tr>
        <w:trPr>
          <w:cantSplit/>
        </w:trPr>
        <w:tc>
          <w:tcPr>
            <w:tcW w:type="dxa" w:w="3456"/>
          </w:tcPr>
          <w:p>
            <w:r>
              <w:t>ACT026</w:t>
            </w:r>
          </w:p>
        </w:tc>
        <w:tc>
          <w:tcPr>
            <w:tcW w:type="dxa" w:w="3456"/>
          </w:tcPr>
          <w:p>
            <w:r>
              <w:t>returnAssetAction</w:t>
            </w:r>
          </w:p>
        </w:tc>
        <w:tc>
          <w:tcPr>
            <w:tcW w:type="dxa" w:w="3456"/>
          </w:tcPr>
          <w:p>
            <w:r>
              <w:t>src/app/actions/assets.ts:1</w:t>
            </w:r>
          </w:p>
        </w:tc>
      </w:tr>
      <w:tr>
        <w:trPr>
          <w:cantSplit/>
        </w:trPr>
        <w:tc>
          <w:tcPr>
            <w:tcW w:type="dxa" w:w="3456"/>
          </w:tcPr>
          <w:p>
            <w:r>
              <w:t>ACT027</w:t>
            </w:r>
          </w:p>
        </w:tc>
        <w:tc>
          <w:tcPr>
            <w:tcW w:type="dxa" w:w="3456"/>
          </w:tcPr>
          <w:p>
            <w:r>
              <w:t>assetStatusAction</w:t>
            </w:r>
          </w:p>
        </w:tc>
        <w:tc>
          <w:tcPr>
            <w:tcW w:type="dxa" w:w="3456"/>
          </w:tcPr>
          <w:p>
            <w:r>
              <w:t>src/app/actions/assets.ts:1</w:t>
            </w:r>
          </w:p>
        </w:tc>
      </w:tr>
      <w:tr>
        <w:trPr>
          <w:cantSplit/>
        </w:trPr>
        <w:tc>
          <w:tcPr>
            <w:tcW w:type="dxa" w:w="3456"/>
          </w:tcPr>
          <w:p>
            <w:r>
              <w:t>ACT028</w:t>
            </w:r>
          </w:p>
        </w:tc>
        <w:tc>
          <w:tcPr>
            <w:tcW w:type="dxa" w:w="3456"/>
          </w:tcPr>
          <w:p>
            <w:r>
              <w:t>startAttendanceAction</w:t>
            </w:r>
          </w:p>
        </w:tc>
        <w:tc>
          <w:tcPr>
            <w:tcW w:type="dxa" w:w="3456"/>
          </w:tcPr>
          <w:p>
            <w:r>
              <w:t>src/app/actions/attendance.ts:9</w:t>
            </w:r>
          </w:p>
        </w:tc>
      </w:tr>
      <w:tr>
        <w:trPr>
          <w:cantSplit/>
        </w:trPr>
        <w:tc>
          <w:tcPr>
            <w:tcW w:type="dxa" w:w="3456"/>
          </w:tcPr>
          <w:p>
            <w:r>
              <w:t>ACT029</w:t>
            </w:r>
          </w:p>
        </w:tc>
        <w:tc>
          <w:tcPr>
            <w:tcW w:type="dxa" w:w="3456"/>
          </w:tcPr>
          <w:p>
            <w:r>
              <w:t>endAttendanceAction</w:t>
            </w:r>
          </w:p>
        </w:tc>
        <w:tc>
          <w:tcPr>
            <w:tcW w:type="dxa" w:w="3456"/>
          </w:tcPr>
          <w:p>
            <w:r>
              <w:t>src/app/actions/attendance.ts:16</w:t>
            </w:r>
          </w:p>
        </w:tc>
      </w:tr>
      <w:tr>
        <w:trPr>
          <w:cantSplit/>
        </w:trPr>
        <w:tc>
          <w:tcPr>
            <w:tcW w:type="dxa" w:w="3456"/>
          </w:tcPr>
          <w:p>
            <w:r>
              <w:t>ACT030</w:t>
            </w:r>
          </w:p>
        </w:tc>
        <w:tc>
          <w:tcPr>
            <w:tcW w:type="dxa" w:w="3456"/>
          </w:tcPr>
          <w:p>
            <w:r>
              <w:t>uploadLocationPointAction</w:t>
            </w:r>
          </w:p>
        </w:tc>
        <w:tc>
          <w:tcPr>
            <w:tcW w:type="dxa" w:w="3456"/>
          </w:tcPr>
          <w:p>
            <w:r>
              <w:t>src/app/actions/attendance.ts:23</w:t>
            </w:r>
          </w:p>
        </w:tc>
      </w:tr>
      <w:tr>
        <w:trPr>
          <w:cantSplit/>
        </w:trPr>
        <w:tc>
          <w:tcPr>
            <w:tcW w:type="dxa" w:w="3456"/>
          </w:tcPr>
          <w:p>
            <w:r>
              <w:t>ACT031</w:t>
            </w:r>
          </w:p>
        </w:tc>
        <w:tc>
          <w:tcPr>
            <w:tcW w:type="dxa" w:w="3456"/>
          </w:tcPr>
          <w:p>
            <w:r>
              <w:t>updateOperationsAction</w:t>
            </w:r>
          </w:p>
        </w:tc>
        <w:tc>
          <w:tcPr>
            <w:tcW w:type="dxa" w:w="3456"/>
          </w:tcPr>
          <w:p>
            <w:r>
              <w:t>src/app/actions/attendance.ts:32</w:t>
            </w:r>
          </w:p>
        </w:tc>
      </w:tr>
      <w:tr>
        <w:trPr>
          <w:cantSplit/>
        </w:trPr>
        <w:tc>
          <w:tcPr>
            <w:tcW w:type="dxa" w:w="3456"/>
          </w:tcPr>
          <w:p>
            <w:r>
              <w:t>ACT032</w:t>
            </w:r>
          </w:p>
        </w:tc>
        <w:tc>
          <w:tcPr>
            <w:tcW w:type="dxa" w:w="3456"/>
          </w:tcPr>
          <w:p>
            <w:r>
              <w:t>signIn</w:t>
            </w:r>
          </w:p>
        </w:tc>
        <w:tc>
          <w:tcPr>
            <w:tcW w:type="dxa" w:w="3456"/>
          </w:tcPr>
          <w:p>
            <w:r>
              <w:t>src/app/actions/auth.ts:18</w:t>
            </w:r>
          </w:p>
        </w:tc>
      </w:tr>
      <w:tr>
        <w:trPr>
          <w:cantSplit/>
        </w:trPr>
        <w:tc>
          <w:tcPr>
            <w:tcW w:type="dxa" w:w="3456"/>
          </w:tcPr>
          <w:p>
            <w:r>
              <w:t>ACT033</w:t>
            </w:r>
          </w:p>
        </w:tc>
        <w:tc>
          <w:tcPr>
            <w:tcW w:type="dxa" w:w="3456"/>
          </w:tcPr>
          <w:p>
            <w:r>
              <w:t>signOut</w:t>
            </w:r>
          </w:p>
        </w:tc>
        <w:tc>
          <w:tcPr>
            <w:tcW w:type="dxa" w:w="3456"/>
          </w:tcPr>
          <w:p>
            <w:r>
              <w:t>src/app/actions/auth.ts:43</w:t>
            </w:r>
          </w:p>
        </w:tc>
      </w:tr>
      <w:tr>
        <w:trPr>
          <w:cantSplit/>
        </w:trPr>
        <w:tc>
          <w:tcPr>
            <w:tcW w:type="dxa" w:w="3456"/>
          </w:tcPr>
          <w:p>
            <w:r>
              <w:t>ACT034</w:t>
            </w:r>
          </w:p>
        </w:tc>
        <w:tc>
          <w:tcPr>
            <w:tcW w:type="dxa" w:w="3456"/>
          </w:tcPr>
          <w:p>
            <w:r>
              <w:t>changePassword</w:t>
            </w:r>
          </w:p>
        </w:tc>
        <w:tc>
          <w:tcPr>
            <w:tcW w:type="dxa" w:w="3456"/>
          </w:tcPr>
          <w:p>
            <w:r>
              <w:t>src/app/actions/auth.ts:49</w:t>
            </w:r>
          </w:p>
        </w:tc>
      </w:tr>
      <w:tr>
        <w:trPr>
          <w:cantSplit/>
        </w:trPr>
        <w:tc>
          <w:tcPr>
            <w:tcW w:type="dxa" w:w="3456"/>
          </w:tcPr>
          <w:p>
            <w:r>
              <w:t>ACT035</w:t>
            </w:r>
          </w:p>
        </w:tc>
        <w:tc>
          <w:tcPr>
            <w:tcW w:type="dxa" w:w="3456"/>
          </w:tcPr>
          <w:p>
            <w:r>
              <w:t>createOrderAction</w:t>
            </w:r>
          </w:p>
        </w:tc>
        <w:tc>
          <w:tcPr>
            <w:tcW w:type="dxa" w:w="3456"/>
          </w:tcPr>
          <w:p>
            <w:r>
              <w:t>src/app/actions/billing.ts:4</w:t>
            </w:r>
          </w:p>
        </w:tc>
      </w:tr>
      <w:tr>
        <w:trPr>
          <w:cantSplit/>
        </w:trPr>
        <w:tc>
          <w:tcPr>
            <w:tcW w:type="dxa" w:w="3456"/>
          </w:tcPr>
          <w:p>
            <w:r>
              <w:t>ACT036</w:t>
            </w:r>
          </w:p>
        </w:tc>
        <w:tc>
          <w:tcPr>
            <w:tcW w:type="dxa" w:w="3456"/>
          </w:tcPr>
          <w:p>
            <w:r>
              <w:t>createAccountPackageOrderAction</w:t>
            </w:r>
          </w:p>
        </w:tc>
        <w:tc>
          <w:tcPr>
            <w:tcW w:type="dxa" w:w="3456"/>
          </w:tcPr>
          <w:p>
            <w:r>
              <w:t>src/app/actions/billing.ts:5</w:t>
            </w:r>
          </w:p>
        </w:tc>
      </w:tr>
      <w:tr>
        <w:trPr>
          <w:cantSplit/>
        </w:trPr>
        <w:tc>
          <w:tcPr>
            <w:tcW w:type="dxa" w:w="3456"/>
          </w:tcPr>
          <w:p>
            <w:r>
              <w:t>ACT037</w:t>
            </w:r>
          </w:p>
        </w:tc>
        <w:tc>
          <w:tcPr>
            <w:tcW w:type="dxa" w:w="3456"/>
          </w:tcPr>
          <w:p>
            <w:r>
              <w:t>changePriceAction</w:t>
            </w:r>
          </w:p>
        </w:tc>
        <w:tc>
          <w:tcPr>
            <w:tcW w:type="dxa" w:w="3456"/>
          </w:tcPr>
          <w:p>
            <w:r>
              <w:t>src/app/actions/billing.ts:6</w:t>
            </w:r>
          </w:p>
        </w:tc>
      </w:tr>
      <w:tr>
        <w:trPr>
          <w:cantSplit/>
        </w:trPr>
        <w:tc>
          <w:tcPr>
            <w:tcW w:type="dxa" w:w="3456"/>
          </w:tcPr>
          <w:p>
            <w:r>
              <w:t>ACT038</w:t>
            </w:r>
          </w:p>
        </w:tc>
        <w:tc>
          <w:tcPr>
            <w:tcW w:type="dxa" w:w="3456"/>
          </w:tcPr>
          <w:p>
            <w:r>
              <w:t>overrideSubscriptionAction</w:t>
            </w:r>
          </w:p>
        </w:tc>
        <w:tc>
          <w:tcPr>
            <w:tcW w:type="dxa" w:w="3456"/>
          </w:tcPr>
          <w:p>
            <w:r>
              <w:t>src/app/actions/billing.ts:7</w:t>
            </w:r>
          </w:p>
        </w:tc>
      </w:tr>
      <w:tr>
        <w:trPr>
          <w:cantSplit/>
        </w:trPr>
        <w:tc>
          <w:tcPr>
            <w:tcW w:type="dxa" w:w="3456"/>
          </w:tcPr>
          <w:p>
            <w:r>
              <w:t>ACT039</w:t>
            </w:r>
          </w:p>
        </w:tc>
        <w:tc>
          <w:tcPr>
            <w:tcW w:type="dxa" w:w="3456"/>
          </w:tcPr>
          <w:p>
            <w:r>
              <w:t>confirmManualPaymentAction</w:t>
            </w:r>
          </w:p>
        </w:tc>
        <w:tc>
          <w:tcPr>
            <w:tcW w:type="dxa" w:w="3456"/>
          </w:tcPr>
          <w:p>
            <w:r>
              <w:t>src/app/actions/billing.ts:9</w:t>
            </w:r>
          </w:p>
        </w:tc>
      </w:tr>
      <w:tr>
        <w:trPr>
          <w:cantSplit/>
        </w:trPr>
        <w:tc>
          <w:tcPr>
            <w:tcW w:type="dxa" w:w="3456"/>
          </w:tcPr>
          <w:p>
            <w:r>
              <w:t>ACT040</w:t>
            </w:r>
          </w:p>
        </w:tc>
        <w:tc>
          <w:tcPr>
            <w:tcW w:type="dxa" w:w="3456"/>
          </w:tcPr>
          <w:p>
            <w:r>
              <w:t>manageBranch</w:t>
            </w:r>
          </w:p>
        </w:tc>
        <w:tc>
          <w:tcPr>
            <w:tcW w:type="dxa" w:w="3456"/>
          </w:tcPr>
          <w:p>
            <w:r>
              <w:t>src/app/actions/branches-management.ts:3</w:t>
            </w:r>
          </w:p>
        </w:tc>
      </w:tr>
      <w:tr>
        <w:trPr>
          <w:cantSplit/>
        </w:trPr>
        <w:tc>
          <w:tcPr>
            <w:tcW w:type="dxa" w:w="3456"/>
          </w:tcPr>
          <w:p>
            <w:r>
              <w:t>ACT041</w:t>
            </w:r>
          </w:p>
        </w:tc>
        <w:tc>
          <w:tcPr>
            <w:tcW w:type="dxa" w:w="3456"/>
          </w:tcPr>
          <w:p>
            <w:r>
              <w:t>setEmployeeBranches</w:t>
            </w:r>
          </w:p>
        </w:tc>
        <w:tc>
          <w:tcPr>
            <w:tcW w:type="dxa" w:w="3456"/>
          </w:tcPr>
          <w:p>
            <w:r>
              <w:t>src/app/actions/branches.ts:2</w:t>
            </w:r>
          </w:p>
        </w:tc>
      </w:tr>
      <w:tr>
        <w:trPr>
          <w:cantSplit/>
        </w:trPr>
        <w:tc>
          <w:tcPr>
            <w:tcW w:type="dxa" w:w="3456"/>
          </w:tcPr>
          <w:p>
            <w:r>
              <w:t>ACT042</w:t>
            </w:r>
          </w:p>
        </w:tc>
        <w:tc>
          <w:tcPr>
            <w:tcW w:type="dxa" w:w="3456"/>
          </w:tcPr>
          <w:p>
            <w:r>
              <w:t>saveCommercialDocument</w:t>
            </w:r>
          </w:p>
        </w:tc>
        <w:tc>
          <w:tcPr>
            <w:tcW w:type="dxa" w:w="3456"/>
          </w:tcPr>
          <w:p>
            <w:r>
              <w:t>src/app/actions/commercial.ts:30</w:t>
            </w:r>
          </w:p>
        </w:tc>
      </w:tr>
      <w:tr>
        <w:trPr>
          <w:cantSplit/>
        </w:trPr>
        <w:tc>
          <w:tcPr>
            <w:tcW w:type="dxa" w:w="3456"/>
          </w:tcPr>
          <w:p>
            <w:r>
              <w:t>ACT043</w:t>
            </w:r>
          </w:p>
        </w:tc>
        <w:tc>
          <w:tcPr>
            <w:tcW w:type="dxa" w:w="3456"/>
          </w:tcPr>
          <w:p>
            <w:r>
              <w:t>createCommercialDocumentAction</w:t>
            </w:r>
          </w:p>
        </w:tc>
        <w:tc>
          <w:tcPr>
            <w:tcW w:type="dxa" w:w="3456"/>
          </w:tcPr>
          <w:p>
            <w:r>
              <w:t>src/app/actions/commercial.ts:35</w:t>
            </w:r>
          </w:p>
        </w:tc>
      </w:tr>
      <w:tr>
        <w:trPr>
          <w:cantSplit/>
        </w:trPr>
        <w:tc>
          <w:tcPr>
            <w:tcW w:type="dxa" w:w="3456"/>
          </w:tcPr>
          <w:p>
            <w:r>
              <w:t>ACT044</w:t>
            </w:r>
          </w:p>
        </w:tc>
        <w:tc>
          <w:tcPr>
            <w:tcW w:type="dxa" w:w="3456"/>
          </w:tcPr>
          <w:p>
            <w:r>
              <w:t>submitSaleInvoiceAction</w:t>
            </w:r>
          </w:p>
        </w:tc>
        <w:tc>
          <w:tcPr>
            <w:tcW w:type="dxa" w:w="3456"/>
          </w:tcPr>
          <w:p>
            <w:r>
              <w:t>src/app/actions/commercial.ts:62</w:t>
            </w:r>
          </w:p>
        </w:tc>
      </w:tr>
      <w:tr>
        <w:trPr>
          <w:cantSplit/>
        </w:trPr>
        <w:tc>
          <w:tcPr>
            <w:tcW w:type="dxa" w:w="3456"/>
          </w:tcPr>
          <w:p>
            <w:r>
              <w:t>ACT045</w:t>
            </w:r>
          </w:p>
        </w:tc>
        <w:tc>
          <w:tcPr>
            <w:tcW w:type="dxa" w:w="3456"/>
          </w:tcPr>
          <w:p>
            <w:r>
              <w:t>finalizeCommercialAction</w:t>
            </w:r>
          </w:p>
        </w:tc>
        <w:tc>
          <w:tcPr>
            <w:tcW w:type="dxa" w:w="3456"/>
          </w:tcPr>
          <w:p>
            <w:r>
              <w:t>src/app/actions/commercial.ts:117</w:t>
            </w:r>
          </w:p>
        </w:tc>
      </w:tr>
      <w:tr>
        <w:trPr>
          <w:cantSplit/>
        </w:trPr>
        <w:tc>
          <w:tcPr>
            <w:tcW w:type="dxa" w:w="3456"/>
          </w:tcPr>
          <w:p>
            <w:r>
              <w:t>ACT046</w:t>
            </w:r>
          </w:p>
        </w:tc>
        <w:tc>
          <w:tcPr>
            <w:tcW w:type="dxa" w:w="3456"/>
          </w:tcPr>
          <w:p>
            <w:r>
              <w:t>postCommercialAction</w:t>
            </w:r>
          </w:p>
        </w:tc>
        <w:tc>
          <w:tcPr>
            <w:tcW w:type="dxa" w:w="3456"/>
          </w:tcPr>
          <w:p>
            <w:r>
              <w:t>src/app/actions/commercial.ts:122</w:t>
            </w:r>
          </w:p>
        </w:tc>
      </w:tr>
      <w:tr>
        <w:trPr>
          <w:cantSplit/>
        </w:trPr>
        <w:tc>
          <w:tcPr>
            <w:tcW w:type="dxa" w:w="3456"/>
          </w:tcPr>
          <w:p>
            <w:r>
              <w:t>ACT047</w:t>
            </w:r>
          </w:p>
        </w:tc>
        <w:tc>
          <w:tcPr>
            <w:tcW w:type="dxa" w:w="3456"/>
          </w:tcPr>
          <w:p>
            <w:r>
              <w:t>saveSettlementAction</w:t>
            </w:r>
          </w:p>
        </w:tc>
        <w:tc>
          <w:tcPr>
            <w:tcW w:type="dxa" w:w="3456"/>
          </w:tcPr>
          <w:p>
            <w:r>
              <w:t>src/app/actions/commercial.ts:127</w:t>
            </w:r>
          </w:p>
        </w:tc>
      </w:tr>
      <w:tr>
        <w:trPr>
          <w:cantSplit/>
        </w:trPr>
        <w:tc>
          <w:tcPr>
            <w:tcW w:type="dxa" w:w="3456"/>
          </w:tcPr>
          <w:p>
            <w:r>
              <w:t>ACT048</w:t>
            </w:r>
          </w:p>
        </w:tc>
        <w:tc>
          <w:tcPr>
            <w:tcW w:type="dxa" w:w="3456"/>
          </w:tcPr>
          <w:p>
            <w:r>
              <w:t>applyAdvanceAction</w:t>
            </w:r>
          </w:p>
        </w:tc>
        <w:tc>
          <w:tcPr>
            <w:tcW w:type="dxa" w:w="3456"/>
          </w:tcPr>
          <w:p>
            <w:r>
              <w:t>src/app/actions/commercial.ts:131</w:t>
            </w:r>
          </w:p>
        </w:tc>
      </w:tr>
      <w:tr>
        <w:trPr>
          <w:cantSplit/>
        </w:trPr>
        <w:tc>
          <w:tcPr>
            <w:tcW w:type="dxa" w:w="3456"/>
          </w:tcPr>
          <w:p>
            <w:r>
              <w:t>ACT049</w:t>
            </w:r>
          </w:p>
        </w:tc>
        <w:tc>
          <w:tcPr>
            <w:tcW w:type="dxa" w:w="3456"/>
          </w:tcPr>
          <w:p>
            <w:r>
              <w:t>saveReminderAction</w:t>
            </w:r>
          </w:p>
        </w:tc>
        <w:tc>
          <w:tcPr>
            <w:tcW w:type="dxa" w:w="3456"/>
          </w:tcPr>
          <w:p>
            <w:r>
              <w:t>src/app/actions/commercial.ts:142</w:t>
            </w:r>
          </w:p>
        </w:tc>
      </w:tr>
      <w:tr>
        <w:trPr>
          <w:cantSplit/>
        </w:trPr>
        <w:tc>
          <w:tcPr>
            <w:tcW w:type="dxa" w:w="3456"/>
          </w:tcPr>
          <w:p>
            <w:r>
              <w:t>ACT050</w:t>
            </w:r>
          </w:p>
        </w:tc>
        <w:tc>
          <w:tcPr>
            <w:tcW w:type="dxa" w:w="3456"/>
          </w:tcPr>
          <w:p>
            <w:r>
              <w:t>reminderStatusAction</w:t>
            </w:r>
          </w:p>
        </w:tc>
        <w:tc>
          <w:tcPr>
            <w:tcW w:type="dxa" w:w="3456"/>
          </w:tcPr>
          <w:p>
            <w:r>
              <w:t>src/app/actions/commercial.ts:151</w:t>
            </w:r>
          </w:p>
        </w:tc>
      </w:tr>
      <w:tr>
        <w:trPr>
          <w:cantSplit/>
        </w:trPr>
        <w:tc>
          <w:tcPr>
            <w:tcW w:type="dxa" w:w="3456"/>
          </w:tcPr>
          <w:p>
            <w:r>
              <w:t>ACT051</w:t>
            </w:r>
          </w:p>
        </w:tc>
        <w:tc>
          <w:tcPr>
            <w:tcW w:type="dxa" w:w="3456"/>
          </w:tcPr>
          <w:p>
            <w:r>
              <w:t>saveCompanyProfile</w:t>
            </w:r>
          </w:p>
        </w:tc>
        <w:tc>
          <w:tcPr>
            <w:tcW w:type="dxa" w:w="3456"/>
          </w:tcPr>
          <w:p>
            <w:r>
              <w:t>src/app/actions/company-profile.ts:10</w:t>
            </w:r>
          </w:p>
        </w:tc>
      </w:tr>
      <w:tr>
        <w:trPr>
          <w:cantSplit/>
        </w:trPr>
        <w:tc>
          <w:tcPr>
            <w:tcW w:type="dxa" w:w="3456"/>
          </w:tcPr>
          <w:p>
            <w:r>
              <w:t>ACT052</w:t>
            </w:r>
          </w:p>
        </w:tc>
        <w:tc>
          <w:tcPr>
            <w:tcW w:type="dxa" w:w="3456"/>
          </w:tcPr>
          <w:p>
            <w:r>
              <w:t>replaceCompanyLogo</w:t>
            </w:r>
          </w:p>
        </w:tc>
        <w:tc>
          <w:tcPr>
            <w:tcW w:type="dxa" w:w="3456"/>
          </w:tcPr>
          <w:p>
            <w:r>
              <w:t>src/app/actions/company-profile.ts:11</w:t>
            </w:r>
          </w:p>
        </w:tc>
      </w:tr>
      <w:tr>
        <w:trPr>
          <w:cantSplit/>
        </w:trPr>
        <w:tc>
          <w:tcPr>
            <w:tcW w:type="dxa" w:w="3456"/>
          </w:tcPr>
          <w:p>
            <w:r>
              <w:t>ACT053</w:t>
            </w:r>
          </w:p>
        </w:tc>
        <w:tc>
          <w:tcPr>
            <w:tcW w:type="dxa" w:w="3456"/>
          </w:tcPr>
          <w:p>
            <w:r>
              <w:t>assignCustomerAction</w:t>
            </w:r>
          </w:p>
        </w:tc>
        <w:tc>
          <w:tcPr>
            <w:tcW w:type="dxa" w:w="3456"/>
          </w:tcPr>
          <w:p>
            <w:r>
              <w:t>src/app/actions/customers.ts:8</w:t>
            </w:r>
          </w:p>
        </w:tc>
      </w:tr>
      <w:tr>
        <w:trPr>
          <w:cantSplit/>
        </w:trPr>
        <w:tc>
          <w:tcPr>
            <w:tcW w:type="dxa" w:w="3456"/>
          </w:tcPr>
          <w:p>
            <w:r>
              <w:t>ACT054</w:t>
            </w:r>
          </w:p>
        </w:tc>
        <w:tc>
          <w:tcPr>
            <w:tcW w:type="dxa" w:w="3456"/>
          </w:tcPr>
          <w:p>
            <w:r>
              <w:t>manageCustomer</w:t>
            </w:r>
          </w:p>
        </w:tc>
        <w:tc>
          <w:tcPr>
            <w:tcW w:type="dxa" w:w="3456"/>
          </w:tcPr>
          <w:p>
            <w:r>
              <w:t>src/app/actions/customers.ts:11</w:t>
            </w:r>
          </w:p>
        </w:tc>
      </w:tr>
      <w:tr>
        <w:trPr>
          <w:cantSplit/>
        </w:trPr>
        <w:tc>
          <w:tcPr>
            <w:tcW w:type="dxa" w:w="3456"/>
          </w:tcPr>
          <w:p>
            <w:r>
              <w:t>ACT055</w:t>
            </w:r>
          </w:p>
        </w:tc>
        <w:tc>
          <w:tcPr>
            <w:tcW w:type="dxa" w:w="3456"/>
          </w:tcPr>
          <w:p>
            <w:r>
              <w:t>createCustomerAction</w:t>
            </w:r>
          </w:p>
        </w:tc>
        <w:tc>
          <w:tcPr>
            <w:tcW w:type="dxa" w:w="3456"/>
          </w:tcPr>
          <w:p>
            <w:r>
              <w:t>src/app/actions/customers.ts:22</w:t>
            </w:r>
          </w:p>
        </w:tc>
      </w:tr>
      <w:tr>
        <w:trPr>
          <w:cantSplit/>
        </w:trPr>
        <w:tc>
          <w:tcPr>
            <w:tcW w:type="dxa" w:w="3456"/>
          </w:tcPr>
          <w:p>
            <w:r>
              <w:t>ACT056</w:t>
            </w:r>
          </w:p>
        </w:tc>
        <w:tc>
          <w:tcPr>
            <w:tcW w:type="dxa" w:w="3456"/>
          </w:tcPr>
          <w:p>
            <w:r>
              <w:t>resendVerificationEmail</w:t>
            </w:r>
          </w:p>
        </w:tc>
        <w:tc>
          <w:tcPr>
            <w:tcW w:type="dxa" w:w="3456"/>
          </w:tcPr>
          <w:p>
            <w:r>
              <w:t>src/app/actions/email-verification.ts:9</w:t>
            </w:r>
          </w:p>
        </w:tc>
      </w:tr>
      <w:tr>
        <w:trPr>
          <w:cantSplit/>
        </w:trPr>
        <w:tc>
          <w:tcPr>
            <w:tcW w:type="dxa" w:w="3456"/>
          </w:tcPr>
          <w:p>
            <w:r>
              <w:t>ACT057</w:t>
            </w:r>
          </w:p>
        </w:tc>
        <w:tc>
          <w:tcPr>
            <w:tcW w:type="dxa" w:w="3456"/>
          </w:tcPr>
          <w:p>
            <w:r>
              <w:t>confirmVerification</w:t>
            </w:r>
          </w:p>
        </w:tc>
        <w:tc>
          <w:tcPr>
            <w:tcW w:type="dxa" w:w="3456"/>
          </w:tcPr>
          <w:p>
            <w:r>
              <w:t>src/app/actions/email-verification.ts:23</w:t>
            </w:r>
          </w:p>
        </w:tc>
      </w:tr>
      <w:tr>
        <w:trPr>
          <w:cantSplit/>
        </w:trPr>
        <w:tc>
          <w:tcPr>
            <w:tcW w:type="dxa" w:w="3456"/>
          </w:tcPr>
          <w:p>
            <w:r>
              <w:t>ACT058</w:t>
            </w:r>
          </w:p>
        </w:tc>
        <w:tc>
          <w:tcPr>
            <w:tcW w:type="dxa" w:w="3456"/>
          </w:tcPr>
          <w:p>
            <w:r>
              <w:t>manageEmployee</w:t>
            </w:r>
          </w:p>
        </w:tc>
        <w:tc>
          <w:tcPr>
            <w:tcW w:type="dxa" w:w="3456"/>
          </w:tcPr>
          <w:p>
            <w:r>
              <w:t>src/app/actions/employees.ts:19</w:t>
            </w:r>
          </w:p>
        </w:tc>
      </w:tr>
      <w:tr>
        <w:trPr>
          <w:cantSplit/>
        </w:trPr>
        <w:tc>
          <w:tcPr>
            <w:tcW w:type="dxa" w:w="3456"/>
          </w:tcPr>
          <w:p>
            <w:r>
              <w:t>ACT059</w:t>
            </w:r>
          </w:p>
        </w:tc>
        <w:tc>
          <w:tcPr>
            <w:tcW w:type="dxa" w:w="3456"/>
          </w:tcPr>
          <w:p>
            <w:r>
              <w:t>manageEmployeeForm</w:t>
            </w:r>
          </w:p>
        </w:tc>
        <w:tc>
          <w:tcPr>
            <w:tcW w:type="dxa" w:w="3456"/>
          </w:tcPr>
          <w:p>
            <w:r>
              <w:t>src/app/actions/employees.ts:91</w:t>
            </w:r>
          </w:p>
        </w:tc>
      </w:tr>
      <w:tr>
        <w:trPr>
          <w:cantSplit/>
        </w:trPr>
        <w:tc>
          <w:tcPr>
            <w:tcW w:type="dxa" w:w="3456"/>
          </w:tcPr>
          <w:p>
            <w:r>
              <w:t>ACT060</w:t>
            </w:r>
          </w:p>
        </w:tc>
        <w:tc>
          <w:tcPr>
            <w:tcW w:type="dxa" w:w="3456"/>
          </w:tcPr>
          <w:p>
            <w:r>
              <w:t>createExpenseAction</w:t>
            </w:r>
          </w:p>
        </w:tc>
        <w:tc>
          <w:tcPr>
            <w:tcW w:type="dxa" w:w="3456"/>
          </w:tcPr>
          <w:p>
            <w:r>
              <w:t>src/app/actions/expenses.ts:1</w:t>
            </w:r>
          </w:p>
        </w:tc>
      </w:tr>
      <w:tr>
        <w:trPr>
          <w:cantSplit/>
        </w:trPr>
        <w:tc>
          <w:tcPr>
            <w:tcW w:type="dxa" w:w="3456"/>
          </w:tcPr>
          <w:p>
            <w:r>
              <w:t>ACT061</w:t>
            </w:r>
          </w:p>
        </w:tc>
        <w:tc>
          <w:tcPr>
            <w:tcW w:type="dxa" w:w="3456"/>
          </w:tcPr>
          <w:p>
            <w:r>
              <w:t>expenseLifecycleAction</w:t>
            </w:r>
          </w:p>
        </w:tc>
        <w:tc>
          <w:tcPr>
            <w:tcW w:type="dxa" w:w="3456"/>
          </w:tcPr>
          <w:p>
            <w:r>
              <w:t>src/app/actions/expenses.ts:1</w:t>
            </w:r>
          </w:p>
        </w:tc>
      </w:tr>
      <w:tr>
        <w:trPr>
          <w:cantSplit/>
        </w:trPr>
        <w:tc>
          <w:tcPr>
            <w:tcW w:type="dxa" w:w="3456"/>
          </w:tcPr>
          <w:p>
            <w:r>
              <w:t>ACT062</w:t>
            </w:r>
          </w:p>
        </w:tc>
        <w:tc>
          <w:tcPr>
            <w:tcW w:type="dxa" w:w="3456"/>
          </w:tcPr>
          <w:p>
            <w:r>
              <w:t>expenseAttachmentAction</w:t>
            </w:r>
          </w:p>
        </w:tc>
        <w:tc>
          <w:tcPr>
            <w:tcW w:type="dxa" w:w="3456"/>
          </w:tcPr>
          <w:p>
            <w:r>
              <w:t>src/app/actions/expenses.ts:1</w:t>
            </w:r>
          </w:p>
        </w:tc>
      </w:tr>
      <w:tr>
        <w:trPr>
          <w:cantSplit/>
        </w:trPr>
        <w:tc>
          <w:tcPr>
            <w:tcW w:type="dxa" w:w="3456"/>
          </w:tcPr>
          <w:p>
            <w:r>
              <w:t>ACT063</w:t>
            </w:r>
          </w:p>
        </w:tc>
        <w:tc>
          <w:tcPr>
            <w:tcW w:type="dxa" w:w="3456"/>
          </w:tcPr>
          <w:p>
            <w:r>
              <w:t>categoryAction</w:t>
            </w:r>
          </w:p>
        </w:tc>
        <w:tc>
          <w:tcPr>
            <w:tcW w:type="dxa" w:w="3456"/>
          </w:tcPr>
          <w:p>
            <w:r>
              <w:t>src/app/actions/expenses.ts:1</w:t>
            </w:r>
          </w:p>
        </w:tc>
      </w:tr>
      <w:tr>
        <w:trPr>
          <w:cantSplit/>
        </w:trPr>
        <w:tc>
          <w:tcPr>
            <w:tcW w:type="dxa" w:w="3456"/>
          </w:tcPr>
          <w:p>
            <w:r>
              <w:t>ACT064</w:t>
            </w:r>
          </w:p>
        </w:tc>
        <w:tc>
          <w:tcPr>
            <w:tcW w:type="dxa" w:w="3456"/>
          </w:tcPr>
          <w:p>
            <w:r>
              <w:t>recurringAction</w:t>
            </w:r>
          </w:p>
        </w:tc>
        <w:tc>
          <w:tcPr>
            <w:tcW w:type="dxa" w:w="3456"/>
          </w:tcPr>
          <w:p>
            <w:r>
              <w:t>src/app/actions/expenses.ts:1</w:t>
            </w:r>
          </w:p>
        </w:tc>
      </w:tr>
      <w:tr>
        <w:trPr>
          <w:cantSplit/>
        </w:trPr>
        <w:tc>
          <w:tcPr>
            <w:tcW w:type="dxa" w:w="3456"/>
          </w:tcPr>
          <w:p>
            <w:r>
              <w:t>ACT065</w:t>
            </w:r>
          </w:p>
        </w:tc>
        <w:tc>
          <w:tcPr>
            <w:tcW w:type="dxa" w:w="3456"/>
          </w:tcPr>
          <w:p>
            <w:r>
              <w:t>addFollowUpTask</w:t>
            </w:r>
          </w:p>
        </w:tc>
        <w:tc>
          <w:tcPr>
            <w:tcW w:type="dxa" w:w="3456"/>
          </w:tcPr>
          <w:p>
            <w:r>
              <w:t>src/app/actions/follow-up-tasks.ts:7</w:t>
            </w:r>
          </w:p>
        </w:tc>
      </w:tr>
      <w:tr>
        <w:trPr>
          <w:cantSplit/>
        </w:trPr>
        <w:tc>
          <w:tcPr>
            <w:tcW w:type="dxa" w:w="3456"/>
          </w:tcPr>
          <w:p>
            <w:r>
              <w:t>ACT066</w:t>
            </w:r>
          </w:p>
        </w:tc>
        <w:tc>
          <w:tcPr>
            <w:tcW w:type="dxa" w:w="3456"/>
          </w:tcPr>
          <w:p>
            <w:r>
              <w:t>cancelFollowUpTaskAction</w:t>
            </w:r>
          </w:p>
        </w:tc>
        <w:tc>
          <w:tcPr>
            <w:tcW w:type="dxa" w:w="3456"/>
          </w:tcPr>
          <w:p>
            <w:r>
              <w:t>src/app/actions/follow-up-tasks.ts:8</w:t>
            </w:r>
          </w:p>
        </w:tc>
      </w:tr>
      <w:tr>
        <w:trPr>
          <w:cantSplit/>
        </w:trPr>
        <w:tc>
          <w:tcPr>
            <w:tcW w:type="dxa" w:w="3456"/>
          </w:tcPr>
          <w:p>
            <w:r>
              <w:t>ACT067</w:t>
            </w:r>
          </w:p>
        </w:tc>
        <w:tc>
          <w:tcPr>
            <w:tcW w:type="dxa" w:w="3456"/>
          </w:tcPr>
          <w:p>
            <w:r>
              <w:t>completeCallFollowUpTaskAction</w:t>
            </w:r>
          </w:p>
        </w:tc>
        <w:tc>
          <w:tcPr>
            <w:tcW w:type="dxa" w:w="3456"/>
          </w:tcPr>
          <w:p>
            <w:r>
              <w:t>src/app/actions/follow-up-tasks.ts:9</w:t>
            </w:r>
          </w:p>
        </w:tc>
      </w:tr>
      <w:tr>
        <w:trPr>
          <w:cantSplit/>
        </w:trPr>
        <w:tc>
          <w:tcPr>
            <w:tcW w:type="dxa" w:w="3456"/>
          </w:tcPr>
          <w:p>
            <w:r>
              <w:t>ACT068</w:t>
            </w:r>
          </w:p>
        </w:tc>
        <w:tc>
          <w:tcPr>
            <w:tcW w:type="dxa" w:w="3456"/>
          </w:tcPr>
          <w:p>
            <w:r>
              <w:t>updateGeofenceAction</w:t>
            </w:r>
          </w:p>
        </w:tc>
        <w:tc>
          <w:tcPr>
            <w:tcW w:type="dxa" w:w="3456"/>
          </w:tcPr>
          <w:p>
            <w:r>
              <w:t>src/app/actions/geofence.ts:5</w:t>
            </w:r>
          </w:p>
        </w:tc>
      </w:tr>
      <w:tr>
        <w:trPr>
          <w:cantSplit/>
        </w:trPr>
        <w:tc>
          <w:tcPr>
            <w:tcW w:type="dxa" w:w="3456"/>
          </w:tcPr>
          <w:p>
            <w:r>
              <w:t>ACT069</w:t>
            </w:r>
          </w:p>
        </w:tc>
        <w:tc>
          <w:tcPr>
            <w:tcW w:type="dxa" w:w="3456"/>
          </w:tcPr>
          <w:p>
            <w:r>
              <w:t>warehouseAction</w:t>
            </w:r>
          </w:p>
        </w:tc>
        <w:tc>
          <w:tcPr>
            <w:tcW w:type="dxa" w:w="3456"/>
          </w:tcPr>
          <w:p>
            <w:r>
              <w:t>src/app/actions/inventory.ts:4</w:t>
            </w:r>
          </w:p>
        </w:tc>
      </w:tr>
      <w:tr>
        <w:trPr>
          <w:cantSplit/>
        </w:trPr>
        <w:tc>
          <w:tcPr>
            <w:tcW w:type="dxa" w:w="3456"/>
          </w:tcPr>
          <w:p>
            <w:r>
              <w:t>ACT070</w:t>
            </w:r>
          </w:p>
        </w:tc>
        <w:tc>
          <w:tcPr>
            <w:tcW w:type="dxa" w:w="3456"/>
          </w:tcPr>
          <w:p>
            <w:r>
              <w:t>inventoryProductAction</w:t>
            </w:r>
          </w:p>
        </w:tc>
        <w:tc>
          <w:tcPr>
            <w:tcW w:type="dxa" w:w="3456"/>
          </w:tcPr>
          <w:p>
            <w:r>
              <w:t>src/app/actions/inventory.ts:5</w:t>
            </w:r>
          </w:p>
        </w:tc>
      </w:tr>
      <w:tr>
        <w:trPr>
          <w:cantSplit/>
        </w:trPr>
        <w:tc>
          <w:tcPr>
            <w:tcW w:type="dxa" w:w="3456"/>
          </w:tcPr>
          <w:p>
            <w:r>
              <w:t>ACT071</w:t>
            </w:r>
          </w:p>
        </w:tc>
        <w:tc>
          <w:tcPr>
            <w:tcW w:type="dxa" w:w="3456"/>
          </w:tcPr>
          <w:p>
            <w:r>
              <w:t>batchAction</w:t>
            </w:r>
          </w:p>
        </w:tc>
        <w:tc>
          <w:tcPr>
            <w:tcW w:type="dxa" w:w="3456"/>
          </w:tcPr>
          <w:p>
            <w:r>
              <w:t>src/app/actions/inventory.ts:6</w:t>
            </w:r>
          </w:p>
        </w:tc>
      </w:tr>
      <w:tr>
        <w:trPr>
          <w:cantSplit/>
        </w:trPr>
        <w:tc>
          <w:tcPr>
            <w:tcW w:type="dxa" w:w="3456"/>
          </w:tcPr>
          <w:p>
            <w:r>
              <w:t>ACT072</w:t>
            </w:r>
          </w:p>
        </w:tc>
        <w:tc>
          <w:tcPr>
            <w:tcW w:type="dxa" w:w="3456"/>
          </w:tcPr>
          <w:p>
            <w:r>
              <w:t>serialAction</w:t>
            </w:r>
          </w:p>
        </w:tc>
        <w:tc>
          <w:tcPr>
            <w:tcW w:type="dxa" w:w="3456"/>
          </w:tcPr>
          <w:p>
            <w:r>
              <w:t>src/app/actions/inventory.ts:7</w:t>
            </w:r>
          </w:p>
        </w:tc>
      </w:tr>
      <w:tr>
        <w:trPr>
          <w:cantSplit/>
        </w:trPr>
        <w:tc>
          <w:tcPr>
            <w:tcW w:type="dxa" w:w="3456"/>
          </w:tcPr>
          <w:p>
            <w:r>
              <w:t>ACT073</w:t>
            </w:r>
          </w:p>
        </w:tc>
        <w:tc>
          <w:tcPr>
            <w:tcW w:type="dxa" w:w="3456"/>
          </w:tcPr>
          <w:p>
            <w:r>
              <w:t>priceAction</w:t>
            </w:r>
          </w:p>
        </w:tc>
        <w:tc>
          <w:tcPr>
            <w:tcW w:type="dxa" w:w="3456"/>
          </w:tcPr>
          <w:p>
            <w:r>
              <w:t>src/app/actions/inventory.ts:8</w:t>
            </w:r>
          </w:p>
        </w:tc>
      </w:tr>
      <w:tr>
        <w:trPr>
          <w:cantSplit/>
        </w:trPr>
        <w:tc>
          <w:tcPr>
            <w:tcW w:type="dxa" w:w="3456"/>
          </w:tcPr>
          <w:p>
            <w:r>
              <w:t>ACT074</w:t>
            </w:r>
          </w:p>
        </w:tc>
        <w:tc>
          <w:tcPr>
            <w:tcW w:type="dxa" w:w="3456"/>
          </w:tcPr>
          <w:p>
            <w:r>
              <w:t>openingAction</w:t>
            </w:r>
          </w:p>
        </w:tc>
        <w:tc>
          <w:tcPr>
            <w:tcW w:type="dxa" w:w="3456"/>
          </w:tcPr>
          <w:p>
            <w:r>
              <w:t>src/app/actions/inventory.ts:9</w:t>
            </w:r>
          </w:p>
        </w:tc>
      </w:tr>
      <w:tr>
        <w:trPr>
          <w:cantSplit/>
        </w:trPr>
        <w:tc>
          <w:tcPr>
            <w:tcW w:type="dxa" w:w="3456"/>
          </w:tcPr>
          <w:p>
            <w:r>
              <w:t>ACT075</w:t>
            </w:r>
          </w:p>
        </w:tc>
        <w:tc>
          <w:tcPr>
            <w:tcW w:type="dxa" w:w="3456"/>
          </w:tcPr>
          <w:p>
            <w:r>
              <w:t>adjustmentAction</w:t>
            </w:r>
          </w:p>
        </w:tc>
        <w:tc>
          <w:tcPr>
            <w:tcW w:type="dxa" w:w="3456"/>
          </w:tcPr>
          <w:p>
            <w:r>
              <w:t>src/app/actions/inventory.ts:10</w:t>
            </w:r>
          </w:p>
        </w:tc>
      </w:tr>
      <w:tr>
        <w:trPr>
          <w:cantSplit/>
        </w:trPr>
        <w:tc>
          <w:tcPr>
            <w:tcW w:type="dxa" w:w="3456"/>
          </w:tcPr>
          <w:p>
            <w:r>
              <w:t>ACT076</w:t>
            </w:r>
          </w:p>
        </w:tc>
        <w:tc>
          <w:tcPr>
            <w:tcW w:type="dxa" w:w="3456"/>
          </w:tcPr>
          <w:p>
            <w:r>
              <w:t>transferAction</w:t>
            </w:r>
          </w:p>
        </w:tc>
        <w:tc>
          <w:tcPr>
            <w:tcW w:type="dxa" w:w="3456"/>
          </w:tcPr>
          <w:p>
            <w:r>
              <w:t>src/app/actions/inventory.ts:11</w:t>
            </w:r>
          </w:p>
        </w:tc>
      </w:tr>
      <w:tr>
        <w:trPr>
          <w:cantSplit/>
        </w:trPr>
        <w:tc>
          <w:tcPr>
            <w:tcW w:type="dxa" w:w="3456"/>
          </w:tcPr>
          <w:p>
            <w:r>
              <w:t>ACT077</w:t>
            </w:r>
          </w:p>
        </w:tc>
        <w:tc>
          <w:tcPr>
            <w:tcW w:type="dxa" w:w="3456"/>
          </w:tcPr>
          <w:p>
            <w:r>
              <w:t>saveLead</w:t>
            </w:r>
          </w:p>
        </w:tc>
        <w:tc>
          <w:tcPr>
            <w:tcW w:type="dxa" w:w="3456"/>
          </w:tcPr>
          <w:p>
            <w:r>
              <w:t>src/app/actions/leads.ts:25</w:t>
            </w:r>
          </w:p>
        </w:tc>
      </w:tr>
      <w:tr>
        <w:trPr>
          <w:cantSplit/>
        </w:trPr>
        <w:tc>
          <w:tcPr>
            <w:tcW w:type="dxa" w:w="3456"/>
          </w:tcPr>
          <w:p>
            <w:r>
              <w:t>ACT078</w:t>
            </w:r>
          </w:p>
        </w:tc>
        <w:tc>
          <w:tcPr>
            <w:tcW w:type="dxa" w:w="3456"/>
          </w:tcPr>
          <w:p>
            <w:r>
              <w:t>moveLead</w:t>
            </w:r>
          </w:p>
        </w:tc>
        <w:tc>
          <w:tcPr>
            <w:tcW w:type="dxa" w:w="3456"/>
          </w:tcPr>
          <w:p>
            <w:r>
              <w:t>src/app/actions/leads.ts:51</w:t>
            </w:r>
          </w:p>
        </w:tc>
      </w:tr>
      <w:tr>
        <w:trPr>
          <w:cantSplit/>
        </w:trPr>
        <w:tc>
          <w:tcPr>
            <w:tcW w:type="dxa" w:w="3456"/>
          </w:tcPr>
          <w:p>
            <w:r>
              <w:t>ACT079</w:t>
            </w:r>
          </w:p>
        </w:tc>
        <w:tc>
          <w:tcPr>
            <w:tcW w:type="dxa" w:w="3456"/>
          </w:tcPr>
          <w:p>
            <w:r>
              <w:t>deleteLeadAction</w:t>
            </w:r>
          </w:p>
        </w:tc>
        <w:tc>
          <w:tcPr>
            <w:tcW w:type="dxa" w:w="3456"/>
          </w:tcPr>
          <w:p>
            <w:r>
              <w:t>src/app/actions/leads.ts:83</w:t>
            </w:r>
          </w:p>
        </w:tc>
      </w:tr>
      <w:tr>
        <w:trPr>
          <w:cantSplit/>
        </w:trPr>
        <w:tc>
          <w:tcPr>
            <w:tcW w:type="dxa" w:w="3456"/>
          </w:tcPr>
          <w:p>
            <w:r>
              <w:t>ACT080</w:t>
            </w:r>
          </w:p>
        </w:tc>
        <w:tc>
          <w:tcPr>
            <w:tcW w:type="dxa" w:w="3456"/>
          </w:tcPr>
          <w:p>
            <w:r>
              <w:t>moneyAccountAction</w:t>
            </w:r>
          </w:p>
        </w:tc>
        <w:tc>
          <w:tcPr>
            <w:tcW w:type="dxa" w:w="3456"/>
          </w:tcPr>
          <w:p>
            <w:r>
              <w:t>src/app/actions/money.ts:1</w:t>
            </w:r>
          </w:p>
        </w:tc>
      </w:tr>
      <w:tr>
        <w:trPr>
          <w:cantSplit/>
        </w:trPr>
        <w:tc>
          <w:tcPr>
            <w:tcW w:type="dxa" w:w="3456"/>
          </w:tcPr>
          <w:p>
            <w:r>
              <w:t>ACT081</w:t>
            </w:r>
          </w:p>
        </w:tc>
        <w:tc>
          <w:tcPr>
            <w:tcW w:type="dxa" w:w="3456"/>
          </w:tcPr>
          <w:p>
            <w:r>
              <w:t>transferAction</w:t>
            </w:r>
          </w:p>
        </w:tc>
        <w:tc>
          <w:tcPr>
            <w:tcW w:type="dxa" w:w="3456"/>
          </w:tcPr>
          <w:p>
            <w:r>
              <w:t>src/app/actions/money.ts:1</w:t>
            </w:r>
          </w:p>
        </w:tc>
      </w:tr>
      <w:tr>
        <w:trPr>
          <w:cantSplit/>
        </w:trPr>
        <w:tc>
          <w:tcPr>
            <w:tcW w:type="dxa" w:w="3456"/>
          </w:tcPr>
          <w:p>
            <w:r>
              <w:t>ACT082</w:t>
            </w:r>
          </w:p>
        </w:tc>
        <w:tc>
          <w:tcPr>
            <w:tcW w:type="dxa" w:w="3456"/>
          </w:tcPr>
          <w:p>
            <w:r>
              <w:t>chequeAction</w:t>
            </w:r>
          </w:p>
        </w:tc>
        <w:tc>
          <w:tcPr>
            <w:tcW w:type="dxa" w:w="3456"/>
          </w:tcPr>
          <w:p>
            <w:r>
              <w:t>src/app/actions/money.ts:1</w:t>
            </w:r>
          </w:p>
        </w:tc>
      </w:tr>
      <w:tr>
        <w:trPr>
          <w:cantSplit/>
        </w:trPr>
        <w:tc>
          <w:tcPr>
            <w:tcW w:type="dxa" w:w="3456"/>
          </w:tcPr>
          <w:p>
            <w:r>
              <w:t>ACT083</w:t>
            </w:r>
          </w:p>
        </w:tc>
        <w:tc>
          <w:tcPr>
            <w:tcW w:type="dxa" w:w="3456"/>
          </w:tcPr>
          <w:p>
            <w:r>
              <w:t>setupOwnerAction</w:t>
            </w:r>
          </w:p>
        </w:tc>
        <w:tc>
          <w:tcPr>
            <w:tcW w:type="dxa" w:w="3456"/>
          </w:tcPr>
          <w:p>
            <w:r>
              <w:t>src/app/actions/money.ts:1</w:t>
            </w:r>
          </w:p>
        </w:tc>
      </w:tr>
      <w:tr>
        <w:trPr>
          <w:cantSplit/>
        </w:trPr>
        <w:tc>
          <w:tcPr>
            <w:tcW w:type="dxa" w:w="3456"/>
          </w:tcPr>
          <w:p>
            <w:r>
              <w:t>ACT084</w:t>
            </w:r>
          </w:p>
        </w:tc>
        <w:tc>
          <w:tcPr>
            <w:tcW w:type="dxa" w:w="3456"/>
          </w:tcPr>
          <w:p>
            <w:r>
              <w:t>ownerTransactionAction</w:t>
            </w:r>
          </w:p>
        </w:tc>
        <w:tc>
          <w:tcPr>
            <w:tcW w:type="dxa" w:w="3456"/>
          </w:tcPr>
          <w:p>
            <w:r>
              <w:t>src/app/actions/money.ts:1</w:t>
            </w:r>
          </w:p>
        </w:tc>
      </w:tr>
      <w:tr>
        <w:trPr>
          <w:cantSplit/>
        </w:trPr>
        <w:tc>
          <w:tcPr>
            <w:tcW w:type="dxa" w:w="3456"/>
          </w:tcPr>
          <w:p>
            <w:r>
              <w:t>ACT085</w:t>
            </w:r>
          </w:p>
        </w:tc>
        <w:tc>
          <w:tcPr>
            <w:tcW w:type="dxa" w:w="3456"/>
          </w:tcPr>
          <w:p>
            <w:r>
              <w:t>loanAction</w:t>
            </w:r>
          </w:p>
        </w:tc>
        <w:tc>
          <w:tcPr>
            <w:tcW w:type="dxa" w:w="3456"/>
          </w:tcPr>
          <w:p>
            <w:r>
              <w:t>src/app/actions/money.ts:1</w:t>
            </w:r>
          </w:p>
        </w:tc>
      </w:tr>
      <w:tr>
        <w:trPr>
          <w:cantSplit/>
        </w:trPr>
        <w:tc>
          <w:tcPr>
            <w:tcW w:type="dxa" w:w="3456"/>
          </w:tcPr>
          <w:p>
            <w:r>
              <w:t>ACT086</w:t>
            </w:r>
          </w:p>
        </w:tc>
        <w:tc>
          <w:tcPr>
            <w:tcW w:type="dxa" w:w="3456"/>
          </w:tcPr>
          <w:p>
            <w:r>
              <w:t>loanPaymentAction</w:t>
            </w:r>
          </w:p>
        </w:tc>
        <w:tc>
          <w:tcPr>
            <w:tcW w:type="dxa" w:w="3456"/>
          </w:tcPr>
          <w:p>
            <w:r>
              <w:t>src/app/actions/money.ts:1</w:t>
            </w:r>
          </w:p>
        </w:tc>
      </w:tr>
      <w:tr>
        <w:trPr>
          <w:cantSplit/>
        </w:trPr>
        <w:tc>
          <w:tcPr>
            <w:tcW w:type="dxa" w:w="3456"/>
          </w:tcPr>
          <w:p>
            <w:r>
              <w:t>ACT087</w:t>
            </w:r>
          </w:p>
        </w:tc>
        <w:tc>
          <w:tcPr>
            <w:tcW w:type="dxa" w:w="3456"/>
          </w:tcPr>
          <w:p>
            <w:r>
              <w:t>updatePartySettingsAction</w:t>
            </w:r>
          </w:p>
        </w:tc>
        <w:tc>
          <w:tcPr>
            <w:tcW w:type="dxa" w:w="3456"/>
          </w:tcPr>
          <w:p>
            <w:r>
              <w:t>src/app/actions/party-settings.ts:4</w:t>
            </w:r>
          </w:p>
        </w:tc>
      </w:tr>
      <w:tr>
        <w:trPr>
          <w:cantSplit/>
        </w:trPr>
        <w:tc>
          <w:tcPr>
            <w:tcW w:type="dxa" w:w="3456"/>
          </w:tcPr>
          <w:p>
            <w:r>
              <w:t>ACT088</w:t>
            </w:r>
          </w:p>
        </w:tc>
        <w:tc>
          <w:tcPr>
            <w:tcW w:type="dxa" w:w="3456"/>
          </w:tcPr>
          <w:p>
            <w:r>
              <w:t>savePartyAdditionalFieldsAction</w:t>
            </w:r>
          </w:p>
        </w:tc>
        <w:tc>
          <w:tcPr>
            <w:tcW w:type="dxa" w:w="3456"/>
          </w:tcPr>
          <w:p>
            <w:r>
              <w:t>src/app/actions/party-settings.ts:5</w:t>
            </w:r>
          </w:p>
        </w:tc>
      </w:tr>
      <w:tr>
        <w:trPr>
          <w:cantSplit/>
        </w:trPr>
        <w:tc>
          <w:tcPr>
            <w:tcW w:type="dxa" w:w="3456"/>
          </w:tcPr>
          <w:p>
            <w:r>
              <w:t>ACT089</w:t>
            </w:r>
          </w:p>
        </w:tc>
        <w:tc>
          <w:tcPr>
            <w:tcW w:type="dxa" w:w="3456"/>
          </w:tcPr>
          <w:p>
            <w:r>
              <w:t>permanentlyDeleteCompanyAction</w:t>
            </w:r>
          </w:p>
        </w:tc>
        <w:tc>
          <w:tcPr>
            <w:tcW w:type="dxa" w:w="3456"/>
          </w:tcPr>
          <w:p>
            <w:r>
              <w:t>src/app/actions/permanent-company-delete.ts:6</w:t>
            </w:r>
          </w:p>
        </w:tc>
      </w:tr>
      <w:tr>
        <w:trPr>
          <w:cantSplit/>
        </w:trPr>
        <w:tc>
          <w:tcPr>
            <w:tcW w:type="dxa" w:w="3456"/>
          </w:tcPr>
          <w:p>
            <w:r>
              <w:t>ACT090</w:t>
            </w:r>
          </w:p>
        </w:tc>
        <w:tc>
          <w:tcPr>
            <w:tcW w:type="dxa" w:w="3456"/>
          </w:tcPr>
          <w:p>
            <w:r>
              <w:t>transferPrimaryAdminAction</w:t>
            </w:r>
          </w:p>
        </w:tc>
        <w:tc>
          <w:tcPr>
            <w:tcW w:type="dxa" w:w="3456"/>
          </w:tcPr>
          <w:p>
            <w:r>
              <w:t>src/app/actions/primary-admin.ts:1</w:t>
            </w:r>
          </w:p>
        </w:tc>
      </w:tr>
      <w:tr>
        <w:trPr>
          <w:cantSplit/>
        </w:trPr>
        <w:tc>
          <w:tcPr>
            <w:tcW w:type="dxa" w:w="3456"/>
          </w:tcPr>
          <w:p>
            <w:r>
              <w:t>ACT091</w:t>
            </w:r>
          </w:p>
        </w:tc>
        <w:tc>
          <w:tcPr>
            <w:tcW w:type="dxa" w:w="3456"/>
          </w:tcPr>
          <w:p>
            <w:r>
              <w:t>manageAccountUser</w:t>
            </w:r>
          </w:p>
        </w:tc>
        <w:tc>
          <w:tcPr>
            <w:tcW w:type="dxa" w:w="3456"/>
          </w:tcPr>
          <w:p>
            <w:r>
              <w:t>src/app/actions/product-users.ts:4</w:t>
            </w:r>
          </w:p>
        </w:tc>
      </w:tr>
      <w:tr>
        <w:trPr>
          <w:cantSplit/>
        </w:trPr>
        <w:tc>
          <w:tcPr>
            <w:tcW w:type="dxa" w:w="3456"/>
          </w:tcPr>
          <w:p>
            <w:r>
              <w:t>ACT092</w:t>
            </w:r>
          </w:p>
        </w:tc>
        <w:tc>
          <w:tcPr>
            <w:tcW w:type="dxa" w:w="3456"/>
          </w:tcPr>
          <w:p>
            <w:r>
              <w:t>manageAccountUserForm</w:t>
            </w:r>
          </w:p>
        </w:tc>
        <w:tc>
          <w:tcPr>
            <w:tcW w:type="dxa" w:w="3456"/>
          </w:tcPr>
          <w:p>
            <w:r>
              <w:t>src/app/actions/product-users.ts:5</w:t>
            </w:r>
          </w:p>
        </w:tc>
      </w:tr>
      <w:tr>
        <w:trPr>
          <w:cantSplit/>
        </w:trPr>
        <w:tc>
          <w:tcPr>
            <w:tcW w:type="dxa" w:w="3456"/>
          </w:tcPr>
          <w:p>
            <w:r>
              <w:t>ACT093</w:t>
            </w:r>
          </w:p>
        </w:tc>
        <w:tc>
          <w:tcPr>
            <w:tcW w:type="dxa" w:w="3456"/>
          </w:tcPr>
          <w:p>
            <w:r>
              <w:t>changeOrderAction</w:t>
            </w:r>
          </w:p>
        </w:tc>
        <w:tc>
          <w:tcPr>
            <w:tcW w:type="dxa" w:w="3456"/>
          </w:tcPr>
          <w:p>
            <w:r>
              <w:t>src/app/actions/project-costing.ts:1</w:t>
            </w:r>
          </w:p>
        </w:tc>
      </w:tr>
      <w:tr>
        <w:trPr>
          <w:cantSplit/>
        </w:trPr>
        <w:tc>
          <w:tcPr>
            <w:tcW w:type="dxa" w:w="3456"/>
          </w:tcPr>
          <w:p>
            <w:r>
              <w:t>ACT094</w:t>
            </w:r>
          </w:p>
        </w:tc>
        <w:tc>
          <w:tcPr>
            <w:tcW w:type="dxa" w:w="3456"/>
          </w:tcPr>
          <w:p>
            <w:r>
              <w:t>issueProjectMaterialAction</w:t>
            </w:r>
          </w:p>
        </w:tc>
        <w:tc>
          <w:tcPr>
            <w:tcW w:type="dxa" w:w="3456"/>
          </w:tcPr>
          <w:p>
            <w:r>
              <w:t>src/app/actions/project-material.ts:14</w:t>
            </w:r>
          </w:p>
        </w:tc>
      </w:tr>
      <w:tr>
        <w:trPr>
          <w:cantSplit/>
        </w:trPr>
        <w:tc>
          <w:tcPr>
            <w:tcW w:type="dxa" w:w="3456"/>
          </w:tcPr>
          <w:p>
            <w:r>
              <w:t>ACT095</w:t>
            </w:r>
          </w:p>
        </w:tc>
        <w:tc>
          <w:tcPr>
            <w:tcW w:type="dxa" w:w="3456"/>
          </w:tcPr>
          <w:p>
            <w:r>
              <w:t>consumeProjectMaterialAction</w:t>
            </w:r>
          </w:p>
        </w:tc>
        <w:tc>
          <w:tcPr>
            <w:tcW w:type="dxa" w:w="3456"/>
          </w:tcPr>
          <w:p>
            <w:r>
              <w:t>src/app/actions/project-material.ts:18</w:t>
            </w:r>
          </w:p>
        </w:tc>
      </w:tr>
      <w:tr>
        <w:trPr>
          <w:cantSplit/>
        </w:trPr>
        <w:tc>
          <w:tcPr>
            <w:tcW w:type="dxa" w:w="3456"/>
          </w:tcPr>
          <w:p>
            <w:r>
              <w:t>ACT096</w:t>
            </w:r>
          </w:p>
        </w:tc>
        <w:tc>
          <w:tcPr>
            <w:tcW w:type="dxa" w:w="3456"/>
          </w:tcPr>
          <w:p>
            <w:r>
              <w:t>returnProjectMaterialAction</w:t>
            </w:r>
          </w:p>
        </w:tc>
        <w:tc>
          <w:tcPr>
            <w:tcW w:type="dxa" w:w="3456"/>
          </w:tcPr>
          <w:p>
            <w:r>
              <w:t>src/app/actions/project-material.ts:22</w:t>
            </w:r>
          </w:p>
        </w:tc>
      </w:tr>
      <w:tr>
        <w:trPr>
          <w:cantSplit/>
        </w:trPr>
        <w:tc>
          <w:tcPr>
            <w:tcW w:type="dxa" w:w="3456"/>
          </w:tcPr>
          <w:p>
            <w:r>
              <w:t>ACT097</w:t>
            </w:r>
          </w:p>
        </w:tc>
        <w:tc>
          <w:tcPr>
            <w:tcW w:type="dxa" w:w="3456"/>
          </w:tcPr>
          <w:p>
            <w:r>
              <w:t>transferProjectMaterialAction</w:t>
            </w:r>
          </w:p>
        </w:tc>
        <w:tc>
          <w:tcPr>
            <w:tcW w:type="dxa" w:w="3456"/>
          </w:tcPr>
          <w:p>
            <w:r>
              <w:t>src/app/actions/project-material.ts:26</w:t>
            </w:r>
          </w:p>
        </w:tc>
      </w:tr>
      <w:tr>
        <w:trPr>
          <w:cantSplit/>
        </w:trPr>
        <w:tc>
          <w:tcPr>
            <w:tcW w:type="dxa" w:w="3456"/>
          </w:tcPr>
          <w:p>
            <w:r>
              <w:t>ACT098</w:t>
            </w:r>
          </w:p>
        </w:tc>
        <w:tc>
          <w:tcPr>
            <w:tcW w:type="dxa" w:w="3456"/>
          </w:tcPr>
          <w:p>
            <w:r>
              <w:t>reverseProjectMaterialAction</w:t>
            </w:r>
          </w:p>
        </w:tc>
        <w:tc>
          <w:tcPr>
            <w:tcW w:type="dxa" w:w="3456"/>
          </w:tcPr>
          <w:p>
            <w:r>
              <w:t>src/app/actions/project-material.ts:30</w:t>
            </w:r>
          </w:p>
        </w:tc>
      </w:tr>
      <w:tr>
        <w:trPr>
          <w:cantSplit/>
        </w:trPr>
        <w:tc>
          <w:tcPr>
            <w:tcW w:type="dxa" w:w="3456"/>
          </w:tcPr>
          <w:p>
            <w:r>
              <w:t>ACT099</w:t>
            </w:r>
          </w:p>
        </w:tc>
        <w:tc>
          <w:tcPr>
            <w:tcW w:type="dxa" w:w="3456"/>
          </w:tcPr>
          <w:p>
            <w:r>
              <w:t>createProjectAction</w:t>
            </w:r>
          </w:p>
        </w:tc>
        <w:tc>
          <w:tcPr>
            <w:tcW w:type="dxa" w:w="3456"/>
          </w:tcPr>
          <w:p>
            <w:r>
              <w:t>src/app/actions/projects.ts:8</w:t>
            </w:r>
          </w:p>
        </w:tc>
      </w:tr>
      <w:tr>
        <w:trPr>
          <w:cantSplit/>
        </w:trPr>
        <w:tc>
          <w:tcPr>
            <w:tcW w:type="dxa" w:w="3456"/>
          </w:tcPr>
          <w:p>
            <w:r>
              <w:t>ACT100</w:t>
            </w:r>
          </w:p>
        </w:tc>
        <w:tc>
          <w:tcPr>
            <w:tcW w:type="dxa" w:w="3456"/>
          </w:tcPr>
          <w:p>
            <w:r>
              <w:t>updateProjectAction</w:t>
            </w:r>
          </w:p>
        </w:tc>
        <w:tc>
          <w:tcPr>
            <w:tcW w:type="dxa" w:w="3456"/>
          </w:tcPr>
          <w:p>
            <w:r>
              <w:t>src/app/actions/projects.ts:9</w:t>
            </w:r>
          </w:p>
        </w:tc>
      </w:tr>
      <w:tr>
        <w:trPr>
          <w:cantSplit/>
        </w:trPr>
        <w:tc>
          <w:tcPr>
            <w:tcW w:type="dxa" w:w="3456"/>
          </w:tcPr>
          <w:p>
            <w:r>
              <w:t>ACT101</w:t>
            </w:r>
          </w:p>
        </w:tc>
        <w:tc>
          <w:tcPr>
            <w:tcW w:type="dxa" w:w="3456"/>
          </w:tcPr>
          <w:p>
            <w:r>
              <w:t>addMilestoneAction</w:t>
            </w:r>
          </w:p>
        </w:tc>
        <w:tc>
          <w:tcPr>
            <w:tcW w:type="dxa" w:w="3456"/>
          </w:tcPr>
          <w:p>
            <w:r>
              <w:t>src/app/actions/projects.ts:10</w:t>
            </w:r>
          </w:p>
        </w:tc>
      </w:tr>
      <w:tr>
        <w:trPr>
          <w:cantSplit/>
        </w:trPr>
        <w:tc>
          <w:tcPr>
            <w:tcW w:type="dxa" w:w="3456"/>
          </w:tcPr>
          <w:p>
            <w:r>
              <w:t>ACT102</w:t>
            </w:r>
          </w:p>
        </w:tc>
        <w:tc>
          <w:tcPr>
            <w:tcW w:type="dxa" w:w="3456"/>
          </w:tcPr>
          <w:p>
            <w:r>
              <w:t>updateMilestoneAction</w:t>
            </w:r>
          </w:p>
        </w:tc>
        <w:tc>
          <w:tcPr>
            <w:tcW w:type="dxa" w:w="3456"/>
          </w:tcPr>
          <w:p>
            <w:r>
              <w:t>src/app/actions/projects.ts:11</w:t>
            </w:r>
          </w:p>
        </w:tc>
      </w:tr>
      <w:tr>
        <w:trPr>
          <w:cantSplit/>
        </w:trPr>
        <w:tc>
          <w:tcPr>
            <w:tcW w:type="dxa" w:w="3456"/>
          </w:tcPr>
          <w:p>
            <w:r>
              <w:t>ACT103</w:t>
            </w:r>
          </w:p>
        </w:tc>
        <w:tc>
          <w:tcPr>
            <w:tcW w:type="dxa" w:w="3456"/>
          </w:tcPr>
          <w:p>
            <w:r>
              <w:t>addTaskAction</w:t>
            </w:r>
          </w:p>
        </w:tc>
        <w:tc>
          <w:tcPr>
            <w:tcW w:type="dxa" w:w="3456"/>
          </w:tcPr>
          <w:p>
            <w:r>
              <w:t>src/app/actions/projects.ts:12</w:t>
            </w:r>
          </w:p>
        </w:tc>
      </w:tr>
      <w:tr>
        <w:trPr>
          <w:cantSplit/>
        </w:trPr>
        <w:tc>
          <w:tcPr>
            <w:tcW w:type="dxa" w:w="3456"/>
          </w:tcPr>
          <w:p>
            <w:r>
              <w:t>ACT104</w:t>
            </w:r>
          </w:p>
        </w:tc>
        <w:tc>
          <w:tcPr>
            <w:tcW w:type="dxa" w:w="3456"/>
          </w:tcPr>
          <w:p>
            <w:r>
              <w:t>updateTaskAction</w:t>
            </w:r>
          </w:p>
        </w:tc>
        <w:tc>
          <w:tcPr>
            <w:tcW w:type="dxa" w:w="3456"/>
          </w:tcPr>
          <w:p>
            <w:r>
              <w:t>src/app/actions/projects.ts:13</w:t>
            </w:r>
          </w:p>
        </w:tc>
      </w:tr>
      <w:tr>
        <w:trPr>
          <w:cantSplit/>
        </w:trPr>
        <w:tc>
          <w:tcPr>
            <w:tcW w:type="dxa" w:w="3456"/>
          </w:tcPr>
          <w:p>
            <w:r>
              <w:t>ACT105</w:t>
            </w:r>
          </w:p>
        </w:tc>
        <w:tc>
          <w:tcPr>
            <w:tcW w:type="dxa" w:w="3456"/>
          </w:tcPr>
          <w:p>
            <w:r>
              <w:t>replaceBudgetAction</w:t>
            </w:r>
          </w:p>
        </w:tc>
        <w:tc>
          <w:tcPr>
            <w:tcW w:type="dxa" w:w="3456"/>
          </w:tcPr>
          <w:p>
            <w:r>
              <w:t>src/app/actions/projects.ts:14</w:t>
            </w:r>
          </w:p>
        </w:tc>
      </w:tr>
      <w:tr>
        <w:trPr>
          <w:cantSplit/>
        </w:trPr>
        <w:tc>
          <w:tcPr>
            <w:tcW w:type="dxa" w:w="3456"/>
          </w:tcPr>
          <w:p>
            <w:r>
              <w:t>ACT106</w:t>
            </w:r>
          </w:p>
        </w:tc>
        <w:tc>
          <w:tcPr>
            <w:tcW w:type="dxa" w:w="3456"/>
          </w:tcPr>
          <w:p>
            <w:r>
              <w:t>linkBoqAction</w:t>
            </w:r>
          </w:p>
        </w:tc>
        <w:tc>
          <w:tcPr>
            <w:tcW w:type="dxa" w:w="3456"/>
          </w:tcPr>
          <w:p>
            <w:r>
              <w:t>src/app/actions/projects.ts:15</w:t>
            </w:r>
          </w:p>
        </w:tc>
      </w:tr>
      <w:tr>
        <w:trPr>
          <w:cantSplit/>
        </w:trPr>
        <w:tc>
          <w:tcPr>
            <w:tcW w:type="dxa" w:w="3456"/>
          </w:tcPr>
          <w:p>
            <w:r>
              <w:t>ACT107</w:t>
            </w:r>
          </w:p>
        </w:tc>
        <w:tc>
          <w:tcPr>
            <w:tcW w:type="dxa" w:w="3456"/>
          </w:tcPr>
          <w:p>
            <w:r>
              <w:t>completeProjectAction</w:t>
            </w:r>
          </w:p>
        </w:tc>
        <w:tc>
          <w:tcPr>
            <w:tcW w:type="dxa" w:w="3456"/>
          </w:tcPr>
          <w:p>
            <w:r>
              <w:t>src/app/actions/projects.ts:16</w:t>
            </w:r>
          </w:p>
        </w:tc>
      </w:tr>
      <w:tr>
        <w:trPr>
          <w:cantSplit/>
        </w:trPr>
        <w:tc>
          <w:tcPr>
            <w:tcW w:type="dxa" w:w="3456"/>
          </w:tcPr>
          <w:p>
            <w:r>
              <w:t>ACT108</w:t>
            </w:r>
          </w:p>
        </w:tc>
        <w:tc>
          <w:tcPr>
            <w:tcW w:type="dxa" w:w="3456"/>
          </w:tcPr>
          <w:p>
            <w:r>
              <w:t>addProjectDocumentAction</w:t>
            </w:r>
          </w:p>
        </w:tc>
        <w:tc>
          <w:tcPr>
            <w:tcW w:type="dxa" w:w="3456"/>
          </w:tcPr>
          <w:p>
            <w:r>
              <w:t>src/app/actions/projects.ts:17</w:t>
            </w:r>
          </w:p>
        </w:tc>
      </w:tr>
      <w:tr>
        <w:trPr>
          <w:cantSplit/>
        </w:trPr>
        <w:tc>
          <w:tcPr>
            <w:tcW w:type="dxa" w:w="3456"/>
          </w:tcPr>
          <w:p>
            <w:r>
              <w:t>ACT109</w:t>
            </w:r>
          </w:p>
        </w:tc>
        <w:tc>
          <w:tcPr>
            <w:tcW w:type="dxa" w:w="3456"/>
          </w:tcPr>
          <w:p>
            <w:r>
              <w:t>addProjectMemberAction</w:t>
            </w:r>
          </w:p>
        </w:tc>
        <w:tc>
          <w:tcPr>
            <w:tcW w:type="dxa" w:w="3456"/>
          </w:tcPr>
          <w:p>
            <w:r>
              <w:t>src/app/actions/projects.ts:18</w:t>
            </w:r>
          </w:p>
        </w:tc>
      </w:tr>
      <w:tr>
        <w:trPr>
          <w:cantSplit/>
        </w:trPr>
        <w:tc>
          <w:tcPr>
            <w:tcW w:type="dxa" w:w="3456"/>
          </w:tcPr>
          <w:p>
            <w:r>
              <w:t>ACT110</w:t>
            </w:r>
          </w:p>
        </w:tc>
        <w:tc>
          <w:tcPr>
            <w:tcW w:type="dxa" w:w="3456"/>
          </w:tcPr>
          <w:p>
            <w:r>
              <w:t>submitPublicInquiry</w:t>
            </w:r>
          </w:p>
        </w:tc>
        <w:tc>
          <w:tcPr>
            <w:tcW w:type="dxa" w:w="3456"/>
          </w:tcPr>
          <w:p>
            <w:r>
              <w:t>src/app/actions/public-inquiry.ts:4</w:t>
            </w:r>
          </w:p>
        </w:tc>
      </w:tr>
      <w:tr>
        <w:trPr>
          <w:cantSplit/>
        </w:trPr>
        <w:tc>
          <w:tcPr>
            <w:tcW w:type="dxa" w:w="3456"/>
          </w:tcPr>
          <w:p>
            <w:r>
              <w:t>ACT111</w:t>
            </w:r>
          </w:p>
        </w:tc>
        <w:tc>
          <w:tcPr>
            <w:tcW w:type="dxa" w:w="3456"/>
          </w:tcPr>
          <w:p>
            <w:r>
              <w:t>saveQuotation</w:t>
            </w:r>
          </w:p>
        </w:tc>
        <w:tc>
          <w:tcPr>
            <w:tcW w:type="dxa" w:w="3456"/>
          </w:tcPr>
          <w:p>
            <w:r>
              <w:t>src/app/actions/quotations.ts:7</w:t>
            </w:r>
          </w:p>
        </w:tc>
      </w:tr>
      <w:tr>
        <w:trPr>
          <w:cantSplit/>
        </w:trPr>
        <w:tc>
          <w:tcPr>
            <w:tcW w:type="dxa" w:w="3456"/>
          </w:tcPr>
          <w:p>
            <w:r>
              <w:t>ACT112</w:t>
            </w:r>
          </w:p>
        </w:tc>
        <w:tc>
          <w:tcPr>
            <w:tcW w:type="dxa" w:w="3456"/>
          </w:tcPr>
          <w:p>
            <w:r>
              <w:t>saveRevision</w:t>
            </w:r>
          </w:p>
        </w:tc>
        <w:tc>
          <w:tcPr>
            <w:tcW w:type="dxa" w:w="3456"/>
          </w:tcPr>
          <w:p>
            <w:r>
              <w:t>src/app/actions/quotations.ts:8</w:t>
            </w:r>
          </w:p>
        </w:tc>
      </w:tr>
      <w:tr>
        <w:trPr>
          <w:cantSplit/>
        </w:trPr>
        <w:tc>
          <w:tcPr>
            <w:tcW w:type="dxa" w:w="3456"/>
          </w:tcPr>
          <w:p>
            <w:r>
              <w:t>ACT113</w:t>
            </w:r>
          </w:p>
        </w:tc>
        <w:tc>
          <w:tcPr>
            <w:tcW w:type="dxa" w:w="3456"/>
          </w:tcPr>
          <w:p>
            <w:r>
              <w:t>updateDraft</w:t>
            </w:r>
          </w:p>
        </w:tc>
        <w:tc>
          <w:tcPr>
            <w:tcW w:type="dxa" w:w="3456"/>
          </w:tcPr>
          <w:p>
            <w:r>
              <w:t>src/app/actions/quotations.ts:9</w:t>
            </w:r>
          </w:p>
        </w:tc>
      </w:tr>
      <w:tr>
        <w:trPr>
          <w:cantSplit/>
        </w:trPr>
        <w:tc>
          <w:tcPr>
            <w:tcW w:type="dxa" w:w="3456"/>
          </w:tcPr>
          <w:p>
            <w:r>
              <w:t>ACT114</w:t>
            </w:r>
          </w:p>
        </w:tc>
        <w:tc>
          <w:tcPr>
            <w:tcW w:type="dxa" w:w="3456"/>
          </w:tcPr>
          <w:p>
            <w:r>
              <w:t>transitionQuotationAction</w:t>
            </w:r>
          </w:p>
        </w:tc>
        <w:tc>
          <w:tcPr>
            <w:tcW w:type="dxa" w:w="3456"/>
          </w:tcPr>
          <w:p>
            <w:r>
              <w:t>src/app/actions/quotations.ts:10</w:t>
            </w:r>
          </w:p>
        </w:tc>
      </w:tr>
      <w:tr>
        <w:trPr>
          <w:cantSplit/>
        </w:trPr>
        <w:tc>
          <w:tcPr>
            <w:tcW w:type="dxa" w:w="3456"/>
          </w:tcPr>
          <w:p>
            <w:r>
              <w:t>ACT115</w:t>
            </w:r>
          </w:p>
        </w:tc>
        <w:tc>
          <w:tcPr>
            <w:tcW w:type="dxa" w:w="3456"/>
          </w:tcPr>
          <w:p>
            <w:r>
              <w:t>shareQuotationAction</w:t>
            </w:r>
          </w:p>
        </w:tc>
        <w:tc>
          <w:tcPr>
            <w:tcW w:type="dxa" w:w="3456"/>
          </w:tcPr>
          <w:p>
            <w:r>
              <w:t>src/app/actions/quotations.ts:11</w:t>
            </w:r>
          </w:p>
        </w:tc>
      </w:tr>
      <w:tr>
        <w:trPr>
          <w:cantSplit/>
        </w:trPr>
        <w:tc>
          <w:tcPr>
            <w:tcW w:type="dxa" w:w="3456"/>
          </w:tcPr>
          <w:p>
            <w:r>
              <w:t>ACT116</w:t>
            </w:r>
          </w:p>
        </w:tc>
        <w:tc>
          <w:tcPr>
            <w:tcW w:type="dxa" w:w="3456"/>
          </w:tcPr>
          <w:p>
            <w:r>
              <w:t>revokeQuotationShareAction</w:t>
            </w:r>
          </w:p>
        </w:tc>
        <w:tc>
          <w:tcPr>
            <w:tcW w:type="dxa" w:w="3456"/>
          </w:tcPr>
          <w:p>
            <w:r>
              <w:t>src/app/actions/quotations.ts:12</w:t>
            </w:r>
          </w:p>
        </w:tc>
      </w:tr>
      <w:tr>
        <w:trPr>
          <w:cantSplit/>
        </w:trPr>
        <w:tc>
          <w:tcPr>
            <w:tcW w:type="dxa" w:w="3456"/>
          </w:tcPr>
          <w:p>
            <w:r>
              <w:t>ACT117</w:t>
            </w:r>
          </w:p>
        </w:tc>
        <w:tc>
          <w:tcPr>
            <w:tcW w:type="dxa" w:w="3456"/>
          </w:tcPr>
          <w:p>
            <w:r>
              <w:t>register</w:t>
            </w:r>
          </w:p>
        </w:tc>
        <w:tc>
          <w:tcPr>
            <w:tcW w:type="dxa" w:w="3456"/>
          </w:tcPr>
          <w:p>
            <w:r>
              <w:t>src/app/actions/register.ts:13</w:t>
            </w:r>
          </w:p>
        </w:tc>
      </w:tr>
      <w:tr>
        <w:trPr>
          <w:cantSplit/>
        </w:trPr>
        <w:tc>
          <w:tcPr>
            <w:tcW w:type="dxa" w:w="3456"/>
          </w:tcPr>
          <w:p>
            <w:r>
              <w:t>ACT118</w:t>
            </w:r>
          </w:p>
        </w:tc>
        <w:tc>
          <w:tcPr>
            <w:tcW w:type="dxa" w:w="3456"/>
          </w:tcPr>
          <w:p>
            <w:r>
              <w:t>deletePostedSaleAction</w:t>
            </w:r>
          </w:p>
        </w:tc>
        <w:tc>
          <w:tcPr>
            <w:tcW w:type="dxa" w:w="3456"/>
          </w:tcPr>
          <w:p>
            <w:r>
              <w:t>src/app/actions/sale-amendments.ts:68</w:t>
            </w:r>
          </w:p>
        </w:tc>
      </w:tr>
      <w:tr>
        <w:trPr>
          <w:cantSplit/>
        </w:trPr>
        <w:tc>
          <w:tcPr>
            <w:tcW w:type="dxa" w:w="3456"/>
          </w:tcPr>
          <w:p>
            <w:r>
              <w:t>ACT119</w:t>
            </w:r>
          </w:p>
        </w:tc>
        <w:tc>
          <w:tcPr>
            <w:tcW w:type="dxa" w:w="3456"/>
          </w:tcPr>
          <w:p>
            <w:r>
              <w:t>replacePostedSaleAction</w:t>
            </w:r>
          </w:p>
        </w:tc>
        <w:tc>
          <w:tcPr>
            <w:tcW w:type="dxa" w:w="3456"/>
          </w:tcPr>
          <w:p>
            <w:r>
              <w:t>src/app/actions/sale-amendments.ts:76</w:t>
            </w:r>
          </w:p>
        </w:tc>
      </w:tr>
      <w:tr>
        <w:trPr>
          <w:cantSplit/>
        </w:trPr>
        <w:tc>
          <w:tcPr>
            <w:tcW w:type="dxa" w:w="3456"/>
          </w:tcPr>
          <w:p>
            <w:r>
              <w:t>ACT120</w:t>
            </w:r>
          </w:p>
        </w:tc>
        <w:tc>
          <w:tcPr>
            <w:tcW w:type="dxa" w:w="3456"/>
          </w:tcPr>
          <w:p>
            <w:r>
              <w:t>markSalesNotificationReadAction</w:t>
            </w:r>
          </w:p>
        </w:tc>
        <w:tc>
          <w:tcPr>
            <w:tcW w:type="dxa" w:w="3456"/>
          </w:tcPr>
          <w:p>
            <w:r>
              <w:t>src/app/actions/sales-notifications.ts:4</w:t>
            </w:r>
          </w:p>
        </w:tc>
      </w:tr>
      <w:tr>
        <w:trPr>
          <w:cantSplit/>
        </w:trPr>
        <w:tc>
          <w:tcPr>
            <w:tcW w:type="dxa" w:w="3456"/>
          </w:tcPr>
          <w:p>
            <w:r>
              <w:t>ACT121</w:t>
            </w:r>
          </w:p>
        </w:tc>
        <w:tc>
          <w:tcPr>
            <w:tcW w:type="dxa" w:w="3456"/>
          </w:tcPr>
          <w:p>
            <w:r>
              <w:t>markAllSalesNotificationsReadAction</w:t>
            </w:r>
          </w:p>
        </w:tc>
        <w:tc>
          <w:tcPr>
            <w:tcW w:type="dxa" w:w="3456"/>
          </w:tcPr>
          <w:p>
            <w:r>
              <w:t>src/app/actions/sales-notifications.ts:5</w:t>
            </w:r>
          </w:p>
        </w:tc>
      </w:tr>
      <w:tr>
        <w:trPr>
          <w:cantSplit/>
        </w:trPr>
        <w:tc>
          <w:tcPr>
            <w:tcW w:type="dxa" w:w="3456"/>
          </w:tcPr>
          <w:p>
            <w:r>
              <w:t>ACT122</w:t>
            </w:r>
          </w:p>
        </w:tc>
        <w:tc>
          <w:tcPr>
            <w:tcW w:type="dxa" w:w="3456"/>
          </w:tcPr>
          <w:p>
            <w:r>
              <w:t>saveTargetAction</w:t>
            </w:r>
          </w:p>
        </w:tc>
        <w:tc>
          <w:tcPr>
            <w:tcW w:type="dxa" w:w="3456"/>
          </w:tcPr>
          <w:p>
            <w:r>
              <w:t>src/app/actions/targets.ts:2</w:t>
            </w:r>
          </w:p>
        </w:tc>
      </w:tr>
      <w:tr>
        <w:trPr>
          <w:cantSplit/>
        </w:trPr>
        <w:tc>
          <w:tcPr>
            <w:tcW w:type="dxa" w:w="3456"/>
          </w:tcPr>
          <w:p>
            <w:r>
              <w:t>ACT123</w:t>
            </w:r>
          </w:p>
        </w:tc>
        <w:tc>
          <w:tcPr>
            <w:tcW w:type="dxa" w:w="3456"/>
          </w:tcPr>
          <w:p>
            <w:r>
              <w:t>saveMonthlyTargetsAction</w:t>
            </w:r>
          </w:p>
        </w:tc>
        <w:tc>
          <w:tcPr>
            <w:tcW w:type="dxa" w:w="3456"/>
          </w:tcPr>
          <w:p>
            <w:r>
              <w:t>src/app/actions/targets.ts:4</w:t>
            </w:r>
          </w:p>
        </w:tc>
      </w:tr>
      <w:tr>
        <w:trPr>
          <w:cantSplit/>
        </w:trPr>
        <w:tc>
          <w:tcPr>
            <w:tcW w:type="dxa" w:w="3456"/>
          </w:tcPr>
          <w:p>
            <w:r>
              <w:t>ACT124</w:t>
            </w:r>
          </w:p>
        </w:tc>
        <w:tc>
          <w:tcPr>
            <w:tcW w:type="dxa" w:w="3456"/>
          </w:tcPr>
          <w:p>
            <w:r>
              <w:t>companyTaxAction</w:t>
            </w:r>
          </w:p>
        </w:tc>
        <w:tc>
          <w:tcPr>
            <w:tcW w:type="dxa" w:w="3456"/>
          </w:tcPr>
          <w:p>
            <w:r>
              <w:t>src/app/actions/tax.ts:1</w:t>
            </w:r>
          </w:p>
        </w:tc>
      </w:tr>
      <w:tr>
        <w:trPr>
          <w:cantSplit/>
        </w:trPr>
        <w:tc>
          <w:tcPr>
            <w:tcW w:type="dxa" w:w="3456"/>
          </w:tcPr>
          <w:p>
            <w:r>
              <w:t>ACT125</w:t>
            </w:r>
          </w:p>
        </w:tc>
        <w:tc>
          <w:tcPr>
            <w:tcW w:type="dxa" w:w="3456"/>
          </w:tcPr>
          <w:p>
            <w:r>
              <w:t>branchTaxAction</w:t>
            </w:r>
          </w:p>
        </w:tc>
        <w:tc>
          <w:tcPr>
            <w:tcW w:type="dxa" w:w="3456"/>
          </w:tcPr>
          <w:p>
            <w:r>
              <w:t>src/app/actions/tax.ts:1</w:t>
            </w:r>
          </w:p>
        </w:tc>
      </w:tr>
      <w:tr>
        <w:trPr>
          <w:cantSplit/>
        </w:trPr>
        <w:tc>
          <w:tcPr>
            <w:tcW w:type="dxa" w:w="3456"/>
          </w:tcPr>
          <w:p>
            <w:r>
              <w:t>ACT126</w:t>
            </w:r>
          </w:p>
        </w:tc>
        <w:tc>
          <w:tcPr>
            <w:tcW w:type="dxa" w:w="3456"/>
          </w:tcPr>
          <w:p>
            <w:r>
              <w:t>createTelecallerOrderAction</w:t>
            </w:r>
          </w:p>
        </w:tc>
        <w:tc>
          <w:tcPr>
            <w:tcW w:type="dxa" w:w="3456"/>
          </w:tcPr>
          <w:p>
            <w:r>
              <w:t>src/app/actions/telecaller-billing.ts:8</w:t>
            </w:r>
          </w:p>
        </w:tc>
      </w:tr>
      <w:tr>
        <w:trPr>
          <w:cantSplit/>
        </w:trPr>
        <w:tc>
          <w:tcPr>
            <w:tcW w:type="dxa" w:w="3456"/>
          </w:tcPr>
          <w:p>
            <w:r>
              <w:t>ACT127</w:t>
            </w:r>
          </w:p>
        </w:tc>
        <w:tc>
          <w:tcPr>
            <w:tcW w:type="dxa" w:w="3456"/>
          </w:tcPr>
          <w:p>
            <w:r>
              <w:t>confirmTelecallerPaymentAction</w:t>
            </w:r>
          </w:p>
        </w:tc>
        <w:tc>
          <w:tcPr>
            <w:tcW w:type="dxa" w:w="3456"/>
          </w:tcPr>
          <w:p>
            <w:r>
              <w:t>src/app/actions/telecaller-billing.ts:25</w:t>
            </w:r>
          </w:p>
        </w:tc>
      </w:tr>
      <w:tr>
        <w:trPr>
          <w:cantSplit/>
        </w:trPr>
        <w:tc>
          <w:tcPr>
            <w:tcW w:type="dxa" w:w="3456"/>
          </w:tcPr>
          <w:p>
            <w:r>
              <w:t>ACT128</w:t>
            </w:r>
          </w:p>
        </w:tc>
        <w:tc>
          <w:tcPr>
            <w:tcW w:type="dxa" w:w="3456"/>
          </w:tcPr>
          <w:p>
            <w:r>
              <w:t>createTelecallerEmployeeAction</w:t>
            </w:r>
          </w:p>
        </w:tc>
        <w:tc>
          <w:tcPr>
            <w:tcW w:type="dxa" w:w="3456"/>
          </w:tcPr>
          <w:p>
            <w:r>
              <w:t>src/app/actions/telecaller-team.ts:8</w:t>
            </w:r>
          </w:p>
        </w:tc>
      </w:tr>
      <w:tr>
        <w:trPr>
          <w:cantSplit/>
        </w:trPr>
        <w:tc>
          <w:tcPr>
            <w:tcW w:type="dxa" w:w="3456"/>
          </w:tcPr>
          <w:p>
            <w:r>
              <w:t>ACT129</w:t>
            </w:r>
          </w:p>
        </w:tc>
        <w:tc>
          <w:tcPr>
            <w:tcW w:type="dxa" w:w="3456"/>
          </w:tcPr>
          <w:p>
            <w:r>
              <w:t>setTelecallerActiveAction</w:t>
            </w:r>
          </w:p>
        </w:tc>
        <w:tc>
          <w:tcPr>
            <w:tcW w:type="dxa" w:w="3456"/>
          </w:tcPr>
          <w:p>
            <w:r>
              <w:t>src/app/actions/telecaller-team.ts:28</w:t>
            </w:r>
          </w:p>
        </w:tc>
      </w:tr>
      <w:tr>
        <w:trPr>
          <w:cantSplit/>
        </w:trPr>
        <w:tc>
          <w:tcPr>
            <w:tcW w:type="dxa" w:w="3456"/>
          </w:tcPr>
          <w:p>
            <w:r>
              <w:t>ACT130</w:t>
            </w:r>
          </w:p>
        </w:tc>
        <w:tc>
          <w:tcPr>
            <w:tcW w:type="dxa" w:w="3456"/>
          </w:tcPr>
          <w:p>
            <w:r>
              <w:t>saveLeadCall</w:t>
            </w:r>
          </w:p>
        </w:tc>
        <w:tc>
          <w:tcPr>
            <w:tcW w:type="dxa" w:w="3456"/>
          </w:tcPr>
          <w:p>
            <w:r>
              <w:t>src/app/actions/telecalling.ts:9</w:t>
            </w:r>
          </w:p>
        </w:tc>
      </w:tr>
      <w:tr>
        <w:trPr>
          <w:cantSplit/>
        </w:trPr>
        <w:tc>
          <w:tcPr>
            <w:tcW w:type="dxa" w:w="3456"/>
          </w:tcPr>
          <w:p>
            <w:r>
              <w:t>ACT131</w:t>
            </w:r>
          </w:p>
        </w:tc>
        <w:tc>
          <w:tcPr>
            <w:tcW w:type="dxa" w:w="3456"/>
          </w:tcPr>
          <w:p>
            <w:r>
              <w:t>changeSalesAction</w:t>
            </w:r>
          </w:p>
        </w:tc>
        <w:tc>
          <w:tcPr>
            <w:tcW w:type="dxa" w:w="3456"/>
          </w:tcPr>
          <w:p>
            <w:r>
              <w:t>src/app/actions/telecalling.ts:36</w:t>
            </w:r>
          </w:p>
        </w:tc>
      </w:tr>
      <w:tr>
        <w:trPr>
          <w:cantSplit/>
        </w:trPr>
        <w:tc>
          <w:tcPr>
            <w:tcW w:type="dxa" w:w="3456"/>
          </w:tcPr>
          <w:p>
            <w:r>
              <w:t>ACT132</w:t>
            </w:r>
          </w:p>
        </w:tc>
        <w:tc>
          <w:tcPr>
            <w:tcW w:type="dxa" w:w="3456"/>
          </w:tcPr>
          <w:p>
            <w:r>
              <w:t>updateCompanyTravelRateAction</w:t>
            </w:r>
          </w:p>
        </w:tc>
        <w:tc>
          <w:tcPr>
            <w:tcW w:type="dxa" w:w="3456"/>
          </w:tcPr>
          <w:p>
            <w:r>
              <w:t>src/app/actions/travel.ts:7</w:t>
            </w:r>
          </w:p>
        </w:tc>
      </w:tr>
      <w:tr>
        <w:trPr>
          <w:cantSplit/>
        </w:trPr>
        <w:tc>
          <w:tcPr>
            <w:tcW w:type="dxa" w:w="3456"/>
          </w:tcPr>
          <w:p>
            <w:r>
              <w:t>ACT133</w:t>
            </w:r>
          </w:p>
        </w:tc>
        <w:tc>
          <w:tcPr>
            <w:tcW w:type="dxa" w:w="3456"/>
          </w:tcPr>
          <w:p>
            <w:r>
              <w:t>updateEmployeeTravelSettingsAction</w:t>
            </w:r>
          </w:p>
        </w:tc>
        <w:tc>
          <w:tcPr>
            <w:tcW w:type="dxa" w:w="3456"/>
          </w:tcPr>
          <w:p>
            <w:r>
              <w:t>src/app/actions/travel.ts:13</w:t>
            </w:r>
          </w:p>
        </w:tc>
      </w:tr>
      <w:tr>
        <w:trPr>
          <w:cantSplit/>
        </w:trPr>
        <w:tc>
          <w:tcPr>
            <w:tcW w:type="dxa" w:w="3456"/>
          </w:tcPr>
          <w:p>
            <w:r>
              <w:t>ACT134</w:t>
            </w:r>
          </w:p>
        </w:tc>
        <w:tc>
          <w:tcPr>
            <w:tcW w:type="dxa" w:w="3456"/>
          </w:tcPr>
          <w:p>
            <w:r>
              <w:t>reviewDailyTravelAction</w:t>
            </w:r>
          </w:p>
        </w:tc>
        <w:tc>
          <w:tcPr>
            <w:tcW w:type="dxa" w:w="3456"/>
          </w:tcPr>
          <w:p>
            <w:r>
              <w:t>src/app/actions/travel.ts:30</w:t>
            </w:r>
          </w:p>
        </w:tc>
      </w:tr>
      <w:tr>
        <w:trPr>
          <w:cantSplit/>
        </w:trPr>
        <w:tc>
          <w:tcPr>
            <w:tcW w:type="dxa" w:w="3456"/>
          </w:tcPr>
          <w:p>
            <w:r>
              <w:t>ACT135</w:t>
            </w:r>
          </w:p>
        </w:tc>
        <w:tc>
          <w:tcPr>
            <w:tcW w:type="dxa" w:w="3456"/>
          </w:tcPr>
          <w:p>
            <w:r>
              <w:t>fieldCheckInAction</w:t>
            </w:r>
          </w:p>
        </w:tc>
        <w:tc>
          <w:tcPr>
            <w:tcW w:type="dxa" w:w="3456"/>
          </w:tcPr>
          <w:p>
            <w:r>
              <w:t>src/app/actions/visits.ts:9</w:t>
            </w:r>
          </w:p>
        </w:tc>
      </w:tr>
      <w:tr>
        <w:trPr>
          <w:cantSplit/>
        </w:trPr>
        <w:tc>
          <w:tcPr>
            <w:tcW w:type="dxa" w:w="3456"/>
          </w:tcPr>
          <w:p>
            <w:r>
              <w:t>ACT136</w:t>
            </w:r>
          </w:p>
        </w:tc>
        <w:tc>
          <w:tcPr>
            <w:tcW w:type="dxa" w:w="3456"/>
          </w:tcPr>
          <w:p>
            <w:r>
              <w:t>addPhoneToVisitAction</w:t>
            </w:r>
          </w:p>
        </w:tc>
        <w:tc>
          <w:tcPr>
            <w:tcW w:type="dxa" w:w="3456"/>
          </w:tcPr>
          <w:p>
            <w:r>
              <w:t>src/app/actions/visits.ts:10</w:t>
            </w:r>
          </w:p>
        </w:tc>
      </w:tr>
      <w:tr>
        <w:trPr>
          <w:cantSplit/>
        </w:trPr>
        <w:tc>
          <w:tcPr>
            <w:tcW w:type="dxa" w:w="3456"/>
          </w:tcPr>
          <w:p>
            <w:r>
              <w:t>ACT137</w:t>
            </w:r>
          </w:p>
        </w:tc>
        <w:tc>
          <w:tcPr>
            <w:tcW w:type="dxa" w:w="3456"/>
          </w:tcPr>
          <w:p>
            <w:r>
              <w:t>addPhoneToVisitFormAction</w:t>
            </w:r>
          </w:p>
        </w:tc>
        <w:tc>
          <w:tcPr>
            <w:tcW w:type="dxa" w:w="3456"/>
          </w:tcPr>
          <w:p>
            <w:r>
              <w:t>src/app/actions/visits.ts:11</w:t>
            </w:r>
          </w:p>
        </w:tc>
      </w:tr>
      <w:tr>
        <w:trPr>
          <w:cantSplit/>
        </w:trPr>
        <w:tc>
          <w:tcPr>
            <w:tcW w:type="dxa" w:w="3456"/>
          </w:tcPr>
          <w:p>
            <w:r>
              <w:t>ACT138</w:t>
            </w:r>
          </w:p>
        </w:tc>
        <w:tc>
          <w:tcPr>
            <w:tcW w:type="dxa" w:w="3456"/>
          </w:tcPr>
          <w:p>
            <w:r>
              <w:t>checkInAction</w:t>
            </w:r>
          </w:p>
        </w:tc>
        <w:tc>
          <w:tcPr>
            <w:tcW w:type="dxa" w:w="3456"/>
          </w:tcPr>
          <w:p>
            <w:r>
              <w:t>src/app/actions/visits.ts:13</w:t>
            </w:r>
          </w:p>
        </w:tc>
      </w:tr>
      <w:tr>
        <w:trPr>
          <w:cantSplit/>
        </w:trPr>
        <w:tc>
          <w:tcPr>
            <w:tcW w:type="dxa" w:w="3456"/>
          </w:tcPr>
          <w:p>
            <w:r>
              <w:t>ACT139</w:t>
            </w:r>
          </w:p>
        </w:tc>
        <w:tc>
          <w:tcPr>
            <w:tcW w:type="dxa" w:w="3456"/>
          </w:tcPr>
          <w:p>
            <w:r>
              <w:t>checkoutAction</w:t>
            </w:r>
          </w:p>
        </w:tc>
        <w:tc>
          <w:tcPr>
            <w:tcW w:type="dxa" w:w="3456"/>
          </w:tcPr>
          <w:p>
            <w:r>
              <w:t>src/app/actions/visits.ts:22</w:t>
            </w:r>
          </w:p>
        </w:tc>
      </w:tr>
      <w:tr>
        <w:trPr>
          <w:cantSplit/>
        </w:trPr>
        <w:tc>
          <w:tcPr>
            <w:tcW w:type="dxa" w:w="3456"/>
          </w:tcPr>
          <w:p>
            <w:r>
              <w:t>ACT140</w:t>
            </w:r>
          </w:p>
        </w:tc>
        <w:tc>
          <w:tcPr>
            <w:tcW w:type="dxa" w:w="3456"/>
          </w:tcPr>
          <w:p>
            <w:r>
              <w:t>switchWorkspace</w:t>
            </w:r>
          </w:p>
        </w:tc>
        <w:tc>
          <w:tcPr>
            <w:tcW w:type="dxa" w:w="3456"/>
          </w:tcPr>
          <w:p>
            <w:r>
              <w:t>src/app/actions/workspace-context.ts:10</w:t>
            </w:r>
          </w:p>
        </w:tc>
      </w:tr>
      <w:tr>
        <w:trPr>
          <w:cantSplit/>
        </w:trPr>
        <w:tc>
          <w:tcPr>
            <w:tcW w:type="dxa" w:w="3456"/>
          </w:tcPr>
          <w:p>
            <w:r>
              <w:t>ACT141</w:t>
            </w:r>
          </w:p>
        </w:tc>
        <w:tc>
          <w:tcPr>
            <w:tcW w:type="dxa" w:w="3456"/>
          </w:tcPr>
          <w:p>
            <w:r>
              <w:t>selectAccountBranch</w:t>
            </w:r>
          </w:p>
        </w:tc>
        <w:tc>
          <w:tcPr>
            <w:tcW w:type="dxa" w:w="3456"/>
          </w:tcPr>
          <w:p>
            <w:r>
              <w:t>src/app/actions/workspace-context.ts:23</w:t>
            </w:r>
          </w:p>
        </w:tc>
      </w:tr>
    </w:tbl>
    <w:tbl>
      <w:tblPr>
        <w:tblStyle w:val="LightShading-Accent1"/>
        <w:tblW w:type="auto" w:w="0"/>
        <w:tblLook w:firstColumn="1" w:firstRow="1" w:lastColumn="0" w:lastRow="0" w:noHBand="0" w:noVBand="1" w:val="04A0"/>
      </w:tblPr>
      <w:tblGrid>
        <w:gridCol w:w="5184"/>
        <w:gridCol w:w="5184"/>
      </w:tblGrid>
      <w:tr>
        <w:trPr>
          <w:tblHeader w:val="true"/>
        </w:trPr>
        <w:tc>
          <w:tcPr>
            <w:tcW w:type="dxa" w:w="5184"/>
          </w:tcPr>
          <w:p>
            <w:r>
              <w:t>Inline action ID</w:t>
            </w:r>
          </w:p>
        </w:tc>
        <w:tc>
          <w:tcPr>
            <w:tcW w:type="dxa" w:w="5184"/>
          </w:tcPr>
          <w:p>
            <w:r>
              <w:t>Source location</w:t>
            </w:r>
          </w:p>
        </w:tc>
      </w:tr>
      <w:tr>
        <w:trPr>
          <w:cantSplit/>
        </w:trPr>
        <w:tc>
          <w:tcPr>
            <w:tcW w:type="dxa" w:w="5184"/>
          </w:tcPr>
          <w:p>
            <w:r>
              <w:t>INLINE001</w:t>
            </w:r>
          </w:p>
        </w:tc>
        <w:tc>
          <w:tcPr>
            <w:tcW w:type="dxa" w:w="5184"/>
          </w:tcPr>
          <w:p>
            <w:r>
              <w:t>src/app/admin/blog/actions.ts:1</w:t>
            </w:r>
          </w:p>
        </w:tc>
      </w:tr>
      <w:tr>
        <w:trPr>
          <w:cantSplit/>
        </w:trPr>
        <w:tc>
          <w:tcPr>
            <w:tcW w:type="dxa" w:w="5184"/>
          </w:tcPr>
          <w:p>
            <w:r>
              <w:t>INLINE002</w:t>
            </w:r>
          </w:p>
        </w:tc>
        <w:tc>
          <w:tcPr>
            <w:tcW w:type="dxa" w:w="5184"/>
          </w:tcPr>
          <w:p>
            <w:r>
              <w:t>src/app/admin/public-site/actions.ts:1</w:t>
            </w:r>
          </w:p>
        </w:tc>
      </w:tr>
      <w:tr>
        <w:trPr>
          <w:cantSplit/>
        </w:trPr>
        <w:tc>
          <w:tcPr>
            <w:tcW w:type="dxa" w:w="5184"/>
          </w:tcPr>
          <w:p>
            <w:r>
              <w:t>INLINE003</w:t>
            </w:r>
          </w:p>
        </w:tc>
        <w:tc>
          <w:tcPr>
            <w:tcW w:type="dxa" w:w="5184"/>
          </w:tcPr>
          <w:p>
            <w:r>
              <w:t>src/app/admin/testimonials/actions.ts:1</w:t>
            </w:r>
          </w:p>
        </w:tc>
      </w:tr>
      <w:tr>
        <w:trPr>
          <w:cantSplit/>
        </w:trPr>
        <w:tc>
          <w:tcPr>
            <w:tcW w:type="dxa" w:w="5184"/>
          </w:tcPr>
          <w:p>
            <w:r>
              <w:t>INLINE004</w:t>
            </w:r>
          </w:p>
        </w:tc>
        <w:tc>
          <w:tcPr>
            <w:tcW w:type="dxa" w:w="5184"/>
          </w:tcPr>
          <w:p>
            <w:r>
              <w:t>src/app/admin/video-tutorials/actions.ts:1</w:t>
            </w:r>
          </w:p>
        </w:tc>
      </w:tr>
      <w:tr>
        <w:trPr>
          <w:cantSplit/>
        </w:trPr>
        <w:tc>
          <w:tcPr>
            <w:tcW w:type="dxa" w:w="5184"/>
          </w:tcPr>
          <w:p>
            <w:r>
              <w:t>INLINE005</w:t>
            </w:r>
          </w:p>
        </w:tc>
        <w:tc>
          <w:tcPr>
            <w:tcW w:type="dxa" w:w="5184"/>
          </w:tcPr>
          <w:p>
            <w:r>
              <w:t>src/app/workspace/account/settings/custom-fields/page.tsx:2</w:t>
            </w:r>
          </w:p>
        </w:tc>
      </w:tr>
      <w:tr>
        <w:trPr>
          <w:cantSplit/>
        </w:trPr>
        <w:tc>
          <w:tcPr>
            <w:tcW w:type="dxa" w:w="5184"/>
          </w:tcPr>
          <w:p>
            <w:r>
              <w:t>INLINE006</w:t>
            </w:r>
          </w:p>
        </w:tc>
        <w:tc>
          <w:tcPr>
            <w:tcW w:type="dxa" w:w="5184"/>
          </w:tcPr>
          <w:p>
            <w:r>
              <w:t>src/app/workspace/account/settings/print-templates/page.tsx:15</w:t>
            </w:r>
          </w:p>
        </w:tc>
      </w:tr>
      <w:tr>
        <w:trPr>
          <w:cantSplit/>
        </w:trPr>
        <w:tc>
          <w:tcPr>
            <w:tcW w:type="dxa" w:w="5184"/>
          </w:tcPr>
          <w:p>
            <w:r>
              <w:t>INLINE007</w:t>
            </w:r>
          </w:p>
        </w:tc>
        <w:tc>
          <w:tcPr>
            <w:tcW w:type="dxa" w:w="5184"/>
          </w:tcPr>
          <w:p>
            <w:r>
              <w:t>src/app/workspace/account/settings/reminders/payment/message/page.tsx:15</w:t>
            </w:r>
          </w:p>
        </w:tc>
      </w:tr>
      <w:tr>
        <w:trPr>
          <w:cantSplit/>
        </w:trPr>
        <w:tc>
          <w:tcPr>
            <w:tcW w:type="dxa" w:w="5184"/>
          </w:tcPr>
          <w:p>
            <w:r>
              <w:t>INLINE008</w:t>
            </w:r>
          </w:p>
        </w:tc>
        <w:tc>
          <w:tcPr>
            <w:tcW w:type="dxa" w:w="5184"/>
          </w:tcPr>
          <w:p>
            <w:r>
              <w:t>src/app/workspace/account/settings/reminders/payment/page.tsx:14</w:t>
            </w:r>
          </w:p>
        </w:tc>
      </w:tr>
      <w:tr>
        <w:trPr>
          <w:cantSplit/>
        </w:trPr>
        <w:tc>
          <w:tcPr>
            <w:tcW w:type="dxa" w:w="5184"/>
          </w:tcPr>
          <w:p>
            <w:r>
              <w:t>INLINE009</w:t>
            </w:r>
          </w:p>
        </w:tc>
        <w:tc>
          <w:tcPr>
            <w:tcW w:type="dxa" w:w="5184"/>
          </w:tcPr>
          <w:p>
            <w:r>
              <w:t>src/app/workspace/account/settings/reminders/service/page.tsx:20</w:t>
            </w:r>
          </w:p>
        </w:tc>
      </w:tr>
      <w:tr>
        <w:trPr>
          <w:cantSplit/>
        </w:trPr>
        <w:tc>
          <w:tcPr>
            <w:tcW w:type="dxa" w:w="5184"/>
          </w:tcPr>
          <w:p>
            <w:r>
              <w:t>INLINE010</w:t>
            </w:r>
          </w:p>
        </w:tc>
        <w:tc>
          <w:tcPr>
            <w:tcW w:type="dxa" w:w="5184"/>
          </w:tcPr>
          <w:p>
            <w:r>
              <w:t>src/app/workspace/account/tax/[section]/page.tsx:17</w:t>
            </w:r>
          </w:p>
        </w:tc>
      </w:tr>
      <w:tr>
        <w:trPr>
          <w:cantSplit/>
        </w:trPr>
        <w:tc>
          <w:tcPr>
            <w:tcW w:type="dxa" w:w="5184"/>
          </w:tcPr>
          <w:p>
            <w:r>
              <w:t>INLINE011</w:t>
            </w:r>
          </w:p>
        </w:tc>
        <w:tc>
          <w:tcPr>
            <w:tcW w:type="dxa" w:w="5184"/>
          </w:tcPr>
          <w:p>
            <w:r>
              <w:t>src/app/workspace/account/tax/list/page.tsx:14</w:t>
            </w:r>
          </w:p>
        </w:tc>
      </w:tr>
      <w:tr>
        <w:trPr>
          <w:cantSplit/>
        </w:trPr>
        <w:tc>
          <w:tcPr>
            <w:tcW w:type="dxa" w:w="5184"/>
          </w:tcPr>
          <w:p>
            <w:r>
              <w:t>INLINE012</w:t>
            </w:r>
          </w:p>
        </w:tc>
        <w:tc>
          <w:tcPr>
            <w:tcW w:type="dxa" w:w="5184"/>
          </w:tcPr>
          <w:p>
            <w:r>
              <w:t>src/app/workspace/account/tax/list/page.tsx:21</w:t>
            </w:r>
          </w:p>
        </w:tc>
      </w:tr>
      <w:tr>
        <w:trPr>
          <w:cantSplit/>
        </w:trPr>
        <w:tc>
          <w:tcPr>
            <w:tcW w:type="dxa" w:w="5184"/>
          </w:tcPr>
          <w:p>
            <w:r>
              <w:t>INLINE013</w:t>
            </w:r>
          </w:p>
        </w:tc>
        <w:tc>
          <w:tcPr>
            <w:tcW w:type="dxa" w:w="5184"/>
          </w:tcPr>
          <w:p>
            <w:r>
              <w:t>src/app/workspace/account/utilities/import/[id]/page.tsx:2</w:t>
            </w:r>
          </w:p>
        </w:tc>
      </w:tr>
    </w:tbl>
    <w:tbl>
      <w:tblPr>
        <w:tblStyle w:val="LightShading-Accent1"/>
        <w:tblW w:type="auto" w:w="0"/>
        <w:tblLook w:firstColumn="1" w:firstRow="1" w:lastColumn="0" w:lastRow="0" w:noHBand="0" w:noVBand="1" w:val="04A0"/>
      </w:tblPr>
      <w:tblGrid>
        <w:gridCol w:w="3456"/>
        <w:gridCol w:w="3456"/>
        <w:gridCol w:w="3456"/>
      </w:tblGrid>
      <w:tr>
        <w:trPr>
          <w:tblHeader w:val="true"/>
        </w:trPr>
        <w:tc>
          <w:tcPr>
            <w:tcW w:type="dxa" w:w="3456"/>
          </w:tcPr>
          <w:p>
            <w:r>
              <w:t>Service ID</w:t>
            </w:r>
          </w:p>
        </w:tc>
        <w:tc>
          <w:tcPr>
            <w:tcW w:type="dxa" w:w="3456"/>
          </w:tcPr>
          <w:p>
            <w:r>
              <w:t>File</w:t>
            </w:r>
          </w:p>
        </w:tc>
        <w:tc>
          <w:tcPr>
            <w:tcW w:type="dxa" w:w="3456"/>
          </w:tcPr>
          <w:p>
            <w:r>
              <w:t>Exported functions</w:t>
            </w:r>
          </w:p>
        </w:tc>
      </w:tr>
      <w:tr>
        <w:trPr>
          <w:cantSplit/>
        </w:trPr>
        <w:tc>
          <w:tcPr>
            <w:tcW w:type="dxa" w:w="3456"/>
          </w:tcPr>
          <w:p>
            <w:r>
              <w:t>SVC001</w:t>
            </w:r>
          </w:p>
        </w:tc>
        <w:tc>
          <w:tcPr>
            <w:tcW w:type="dxa" w:w="3456"/>
          </w:tcPr>
          <w:p>
            <w:r>
              <w:t>src/lib/account/account-home.ts</w:t>
            </w:r>
          </w:p>
        </w:tc>
        <w:tc>
          <w:tcPr>
            <w:tcW w:type="dxa" w:w="3456"/>
          </w:tcPr>
          <w:p>
            <w:r>
              <w:t>accountHomeScopes, accountQuickActionHref</w:t>
            </w:r>
          </w:p>
        </w:tc>
      </w:tr>
      <w:tr>
        <w:trPr>
          <w:cantSplit/>
        </w:trPr>
        <w:tc>
          <w:tcPr>
            <w:tcW w:type="dxa" w:w="3456"/>
          </w:tcPr>
          <w:p>
            <w:r>
              <w:t>SVC002</w:t>
            </w:r>
          </w:p>
        </w:tc>
        <w:tc>
          <w:tcPr>
            <w:tcW w:type="dxa" w:w="3456"/>
          </w:tcPr>
          <w:p>
            <w:r>
              <w:t>src/lib/account/assets.ts</w:t>
            </w:r>
          </w:p>
        </w:tc>
        <w:tc>
          <w:tcPr>
            <w:tcW w:type="dxa" w:w="3456"/>
          </w:tcPr>
          <w:p>
            <w:r>
              <w:t>assetOptionsForActor, createAssetForActor, getAssetForActor, updateAssetForActor, assignAssetForActor, returnAssetForActor, setAssetStatusForActor, depreciationPreview, assetOptions, createAsset, getAsset, updateAsset, assignAsset, returnAsset, setAssetStatus</w:t>
            </w:r>
          </w:p>
        </w:tc>
      </w:tr>
      <w:tr>
        <w:trPr>
          <w:cantSplit/>
        </w:trPr>
        <w:tc>
          <w:tcPr>
            <w:tcW w:type="dxa" w:w="3456"/>
          </w:tcPr>
          <w:p>
            <w:r>
              <w:t>SVC003</w:t>
            </w:r>
          </w:p>
        </w:tc>
        <w:tc>
          <w:tcPr>
            <w:tcW w:type="dxa" w:w="3456"/>
          </w:tcPr>
          <w:p>
            <w:r>
              <w:t>src/lib/account/branch-context.ts</w:t>
            </w:r>
          </w:p>
        </w:tc>
        <w:tc>
          <w:tcPr>
            <w:tcW w:type="dxa" w:w="3456"/>
          </w:tcPr>
          <w:p>
            <w:r>
              <w:t>canUseCompanyConsolidation, authorizedAccountBranches, resolveAccountBranchContext, rememberAccountBranchContext</w:t>
            </w:r>
          </w:p>
        </w:tc>
      </w:tr>
      <w:tr>
        <w:trPr>
          <w:cantSplit/>
        </w:trPr>
        <w:tc>
          <w:tcPr>
            <w:tcW w:type="dxa" w:w="3456"/>
          </w:tcPr>
          <w:p>
            <w:r>
              <w:t>SVC004</w:t>
            </w:r>
          </w:p>
        </w:tc>
        <w:tc>
          <w:tcPr>
            <w:tcW w:type="dxa" w:w="3456"/>
          </w:tcPr>
          <w:p>
            <w:r>
              <w:t>src/lib/account/branch-dashboard.ts</w:t>
            </w:r>
          </w:p>
        </w:tc>
        <w:tc>
          <w:tcPr>
            <w:tcW w:type="dxa" w:w="3456"/>
          </w:tcPr>
          <w:p>
            <w:r>
              <w:t>dashboardExpenseSummary, accountBranchDashboard</w:t>
            </w:r>
          </w:p>
        </w:tc>
      </w:tr>
      <w:tr>
        <w:trPr>
          <w:cantSplit/>
        </w:trPr>
        <w:tc>
          <w:tcPr>
            <w:tcW w:type="dxa" w:w="3456"/>
          </w:tcPr>
          <w:p>
            <w:r>
              <w:t>SVC005</w:t>
            </w:r>
          </w:p>
        </w:tc>
        <w:tc>
          <w:tcPr>
            <w:tcW w:type="dxa" w:w="3456"/>
          </w:tcPr>
          <w:p>
            <w:r>
              <w:t>src/lib/account/commercial-action-errors.ts</w:t>
            </w:r>
          </w:p>
        </w:tc>
        <w:tc>
          <w:tcPr>
            <w:tcW w:type="dxa" w:w="3456"/>
          </w:tcPr>
          <w:p>
            <w:r>
              <w:t>commercialActionFailure</w:t>
            </w:r>
          </w:p>
        </w:tc>
      </w:tr>
      <w:tr>
        <w:trPr>
          <w:cantSplit/>
        </w:trPr>
        <w:tc>
          <w:tcPr>
            <w:tcW w:type="dxa" w:w="3456"/>
          </w:tcPr>
          <w:p>
            <w:r>
              <w:t>SVC006</w:t>
            </w:r>
          </w:p>
        </w:tc>
        <w:tc>
          <w:tcPr>
            <w:tcW w:type="dxa" w:w="3456"/>
          </w:tcPr>
          <w:p>
            <w:r>
              <w:t>src/lib/account/commercial.ts</w:t>
            </w:r>
          </w:p>
        </w:tc>
        <w:tc>
          <w:tcPr>
            <w:tcW w:type="dxa" w:w="3456"/>
          </w:tcPr>
          <w:p>
            <w:r>
              <w:t>purchasePostingBuckets, availableCommercialDocumentTypes, normalizeVendorInvoiceNumber, availablePurchasePurposes, purchaseProjectCapability, assertPurchaseProjectSelection, resolveCommercialTaxRate, selectMasterRate, purchaseClassificationForPosting, assertAdjustmentWithinSource, createCommercialDocumentForActor, finalizeNonFinancialDocument, postProjectPurchaseMaterialsInTx, postCommercialDocumentForActor, documentOutstandingInTx, documentOutstanding, partyOutstanding, createSettlementForActor, applyAdvance, schedulePaymentReminder, setPaymentReminderStatus, listCommercialDocumentsForActor, getCommercialDocumentForActor, commercialEditorOptionsForActor, commercialDocumentControls, documentOutstandingsBatch, purchasePostingAllocation, proportionalTaxReversal, adjustmentTaxableBasis, createCommercialDocument, createSettlement, listCommercialDocuments, getCommercialDocument, commercialEditorOptions, postCommercialDocument</w:t>
            </w:r>
          </w:p>
        </w:tc>
      </w:tr>
      <w:tr>
        <w:trPr>
          <w:cantSplit/>
        </w:trPr>
        <w:tc>
          <w:tcPr>
            <w:tcW w:type="dxa" w:w="3456"/>
          </w:tcPr>
          <w:p>
            <w:r>
              <w:t>SVC007</w:t>
            </w:r>
          </w:p>
        </w:tc>
        <w:tc>
          <w:tcPr>
            <w:tcW w:type="dxa" w:w="3456"/>
          </w:tcPr>
          <w:p>
            <w:r>
              <w:t>src/lib/account/dashboard-policy.ts</w:t>
            </w:r>
          </w:p>
        </w:tc>
        <w:tc>
          <w:tcPr>
            <w:tcW w:type="dxa" w:w="3456"/>
          </w:tcPr>
          <w:p>
            <w:r>
              <w:t>dashboardCardVisibility</w:t>
            </w:r>
          </w:p>
        </w:tc>
      </w:tr>
      <w:tr>
        <w:trPr>
          <w:cantSplit/>
        </w:trPr>
        <w:tc>
          <w:tcPr>
            <w:tcW w:type="dxa" w:w="3456"/>
          </w:tcPr>
          <w:p>
            <w:r>
              <w:t>SVC008</w:t>
            </w:r>
          </w:p>
        </w:tc>
        <w:tc>
          <w:tcPr>
            <w:tcW w:type="dxa" w:w="3456"/>
          </w:tcPr>
          <w:p>
            <w:r>
              <w:t>src/lib/account/expenses.ts</w:t>
            </w:r>
          </w:p>
        </w:tc>
        <w:tc>
          <w:tcPr>
            <w:tcW w:type="dxa" w:w="3456"/>
          </w:tcPr>
          <w:p>
            <w:r>
              <w:t>expensePosting, saveExpenseCategoryForActor, deactivateExpenseCategoryForActor, saveExpenseCategory, deactivateExpenseCategory, createExpenseForActor, updateExpenseForActor, transitionExpenseForActor, postExpenseForActor, reverseExpenseForActor, listExpensesForActor, getExpenseForActor, expenseOptionsForActor, createRecurringTemplateForActor, generateRecurringExpense, addExpenseAttachmentForActor, downloadExpenseAttachmentForActor, createExpense, updateExpense, transitionExpense, postExpense, reverseExpense, listExpenses, getExpense, expenseOptions, createRecurringTemplate, addExpenseAttachment, downloadExpenseAttachment</w:t>
            </w:r>
          </w:p>
        </w:tc>
      </w:tr>
      <w:tr>
        <w:trPr>
          <w:cantSplit/>
        </w:trPr>
        <w:tc>
          <w:tcPr>
            <w:tcW w:type="dxa" w:w="3456"/>
          </w:tcPr>
          <w:p>
            <w:r>
              <w:t>SVC009</w:t>
            </w:r>
          </w:p>
        </w:tc>
        <w:tc>
          <w:tcPr>
            <w:tcW w:type="dxa" w:w="3456"/>
          </w:tcPr>
          <w:p>
            <w:r>
              <w:t>src/lib/account/exports.ts</w:t>
            </w:r>
          </w:p>
        </w:tc>
        <w:tc>
          <w:tcPr>
            <w:tcW w:type="dxa" w:w="3456"/>
          </w:tcPr>
          <w:p>
            <w:r>
              <w:t>exportAccountDataForActor, importTemplate, exportAccountData</w:t>
            </w:r>
          </w:p>
        </w:tc>
      </w:tr>
      <w:tr>
        <w:trPr>
          <w:cantSplit/>
        </w:trPr>
        <w:tc>
          <w:tcPr>
            <w:tcW w:type="dxa" w:w="3456"/>
          </w:tcPr>
          <w:p>
            <w:r>
              <w:t>SVC010</w:t>
            </w:r>
          </w:p>
        </w:tc>
        <w:tc>
          <w:tcPr>
            <w:tcW w:type="dxa" w:w="3456"/>
          </w:tcPr>
          <w:p>
            <w:r>
              <w:t>src/lib/account/financial-reports.ts</w:t>
            </w:r>
          </w:p>
        </w:tc>
        <w:tc>
          <w:tcPr>
            <w:tcW w:type="dxa" w:w="3456"/>
          </w:tcPr>
          <w:p>
            <w:r>
              <w:t>trialBalance, profitAndLoss, balanceSheet, runningLedger, aging, cashFlow, exportCsv, exportExcel, exportPdf</w:t>
            </w:r>
          </w:p>
        </w:tc>
      </w:tr>
      <w:tr>
        <w:trPr>
          <w:cantSplit/>
        </w:trPr>
        <w:tc>
          <w:tcPr>
            <w:tcW w:type="dxa" w:w="3456"/>
          </w:tcPr>
          <w:p>
            <w:r>
              <w:t>SVC011</w:t>
            </w:r>
          </w:p>
        </w:tc>
        <w:tc>
          <w:tcPr>
            <w:tcW w:type="dxa" w:w="3456"/>
          </w:tcPr>
          <w:p>
            <w:r>
              <w:t>src/lib/account/financial-year.ts</w:t>
            </w:r>
          </w:p>
        </w:tc>
        <w:tc>
          <w:tcPr>
            <w:tcW w:type="dxa" w:w="3456"/>
          </w:tcPr>
          <w:p>
            <w:r>
              <w:t>ensureOpenFinancialYearForDate</w:t>
            </w:r>
          </w:p>
        </w:tc>
      </w:tr>
      <w:tr>
        <w:trPr>
          <w:cantSplit/>
        </w:trPr>
        <w:tc>
          <w:tcPr>
            <w:tcW w:type="dxa" w:w="3456"/>
          </w:tcPr>
          <w:p>
            <w:r>
              <w:t>SVC012</w:t>
            </w:r>
          </w:p>
        </w:tc>
        <w:tc>
          <w:tcPr>
            <w:tcW w:type="dxa" w:w="3456"/>
          </w:tcPr>
          <w:p>
            <w:r>
              <w:t>src/lib/account/imports.ts</w:t>
            </w:r>
          </w:p>
        </w:tc>
        <w:tc>
          <w:tcPr>
            <w:tcW w:type="dxa" w:w="3456"/>
          </w:tcPr>
          <w:p>
            <w:r>
              <w:t>parseCsv, parseImportFile, previewAccountImportForActor, saveImportPreviewForActor, executeAccountImportForActor, previewAccountImport, saveImportPreview, executeAccountImport</w:t>
            </w:r>
          </w:p>
        </w:tc>
      </w:tr>
      <w:tr>
        <w:trPr>
          <w:cantSplit/>
        </w:trPr>
        <w:tc>
          <w:tcPr>
            <w:tcW w:type="dxa" w:w="3456"/>
          </w:tcPr>
          <w:p>
            <w:r>
              <w:t>SVC013</w:t>
            </w:r>
          </w:p>
        </w:tc>
        <w:tc>
          <w:tcPr>
            <w:tcW w:type="dxa" w:w="3456"/>
          </w:tcPr>
          <w:p>
            <w:r>
              <w:t>src/lib/account/inventory-policy.ts</w:t>
            </w:r>
          </w:p>
        </w:tc>
        <w:tc>
          <w:tcPr>
            <w:tcW w:type="dxa" w:w="3456"/>
          </w:tcPr>
          <w:p>
            <w:r>
              <w:t>stockValuation, chooseProductRate, itemProfitability</w:t>
            </w:r>
          </w:p>
        </w:tc>
      </w:tr>
      <w:tr>
        <w:trPr>
          <w:cantSplit/>
        </w:trPr>
        <w:tc>
          <w:tcPr>
            <w:tcW w:type="dxa" w:w="3456"/>
          </w:tcPr>
          <w:p>
            <w:r>
              <w:t>SVC014</w:t>
            </w:r>
          </w:p>
        </w:tc>
        <w:tc>
          <w:tcPr>
            <w:tcW w:type="dxa" w:w="3456"/>
          </w:tcPr>
          <w:p>
            <w:r>
              <w:t>src/lib/account/inventory.ts</w:t>
            </w:r>
          </w:p>
        </w:tc>
        <w:tc>
          <w:tcPr>
            <w:tcW w:type="dxa" w:w="3456"/>
          </w:tcPr>
          <w:p>
            <w:r>
              <w:t>createStockMovementForActor, createStockMovement, transferStockForActor, transferStock, inventorySnapshotForActor, inventorySnapshot, listWarehousesForActor, listWarehouses, createWarehouse, updateWarehouse, deactivateWarehouse, updateInventoryProduct, listInventoryProductsForActor, listInventoryProducts, createBatchForActor, createBatch, listBatchesForActor, listBatches, registerSerialNumberForActor, registerSerialNumber, listSerialNumbersForActor, listSerialNumbers, createProductPriceForActor, createProductPrice, updateProductPrice, deactivateProductPrice, listProductPricesForActor, listProductPrices, inventoryOptionsForActor, inventoryOptions, lowStockSnapshotForActor, lowStockSnapshot, recordOpeningStock, recordAdjustment</w:t>
            </w:r>
          </w:p>
        </w:tc>
      </w:tr>
      <w:tr>
        <w:trPr>
          <w:cantSplit/>
        </w:trPr>
        <w:tc>
          <w:tcPr>
            <w:tcW w:type="dxa" w:w="3456"/>
          </w:tcPr>
          <w:p>
            <w:r>
              <w:t>SVC015</w:t>
            </w:r>
          </w:p>
        </w:tc>
        <w:tc>
          <w:tcPr>
            <w:tcW w:type="dxa" w:w="3456"/>
          </w:tcPr>
          <w:p>
            <w:r>
              <w:t>src/lib/account/invoice-print-preferences.ts</w:t>
            </w:r>
          </w:p>
        </w:tc>
        <w:tc>
          <w:tcPr>
            <w:tcW w:type="dxa" w:w="3456"/>
          </w:tcPr>
          <w:p>
            <w:r>
              <w:t>loadInvoicePrintPreferences, applyInvoicePrintPreferences</w:t>
            </w:r>
          </w:p>
        </w:tc>
      </w:tr>
      <w:tr>
        <w:trPr>
          <w:cantSplit/>
        </w:trPr>
        <w:tc>
          <w:tcPr>
            <w:tcW w:type="dxa" w:w="3456"/>
          </w:tcPr>
          <w:p>
            <w:r>
              <w:t>SVC016</w:t>
            </w:r>
          </w:p>
        </w:tc>
        <w:tc>
          <w:tcPr>
            <w:tcW w:type="dxa" w:w="3456"/>
          </w:tcPr>
          <w:p>
            <w:r>
              <w:t>src/lib/account/item-settings-policy.ts</w:t>
            </w:r>
          </w:p>
        </w:tc>
        <w:tc>
          <w:tcPr>
            <w:tcW w:type="dxa" w:w="3456"/>
          </w:tcPr>
          <w:p>
            <w:r>
              <w:t>resolveItemSettings, assertItemSettings, assertCommercialItemLine</w:t>
            </w:r>
          </w:p>
        </w:tc>
      </w:tr>
      <w:tr>
        <w:trPr>
          <w:cantSplit/>
        </w:trPr>
        <w:tc>
          <w:tcPr>
            <w:tcW w:type="dxa" w:w="3456"/>
          </w:tcPr>
          <w:p>
            <w:r>
              <w:t>SVC017</w:t>
            </w:r>
          </w:p>
        </w:tc>
        <w:tc>
          <w:tcPr>
            <w:tcW w:type="dxa" w:w="3456"/>
          </w:tcPr>
          <w:p>
            <w:r>
              <w:t>src/lib/account/mobile-home.ts</w:t>
            </w:r>
          </w:p>
        </w:tc>
        <w:tc>
          <w:tcPr>
            <w:tcW w:type="dxa" w:w="3456"/>
          </w:tcPr>
          <w:p>
            <w:r>
              <w:t>normalizedHomeTypes, accountMobileHomeData</w:t>
            </w:r>
          </w:p>
        </w:tc>
      </w:tr>
      <w:tr>
        <w:trPr>
          <w:cantSplit/>
        </w:trPr>
        <w:tc>
          <w:tcPr>
            <w:tcW w:type="dxa" w:w="3456"/>
          </w:tcPr>
          <w:p>
            <w:r>
              <w:t>SVC018</w:t>
            </w:r>
          </w:p>
        </w:tc>
        <w:tc>
          <w:tcPr>
            <w:tcW w:type="dxa" w:w="3456"/>
          </w:tcPr>
          <w:p>
            <w:r>
              <w:t>src/lib/account/module-setup.ts</w:t>
            </w:r>
          </w:p>
        </w:tc>
        <w:tc>
          <w:tcPr>
            <w:tcW w:type="dxa" w:w="3456"/>
          </w:tcPr>
          <w:p>
            <w:r>
              <w:t>optionalModulesFromStored, expandSetupModules</w:t>
            </w:r>
          </w:p>
        </w:tc>
      </w:tr>
      <w:tr>
        <w:trPr>
          <w:cantSplit/>
        </w:trPr>
        <w:tc>
          <w:tcPr>
            <w:tcW w:type="dxa" w:w="3456"/>
          </w:tcPr>
          <w:p>
            <w:r>
              <w:t>SVC019</w:t>
            </w:r>
          </w:p>
        </w:tc>
        <w:tc>
          <w:tcPr>
            <w:tcW w:type="dxa" w:w="3456"/>
          </w:tcPr>
          <w:p>
            <w:r>
              <w:t>src/lib/account/modules.ts</w:t>
            </w:r>
          </w:p>
        </w:tc>
        <w:tc>
          <w:tcPr>
            <w:tcW w:type="dxa" w:w="3456"/>
          </w:tcPr>
          <w:p>
            <w:r>
              <w:t>recommendedModulesForBusinessType, validateEnabledModules, enabledModulesForCompany, requireAccountModules, getModuleSettings, updateModuleSettings</w:t>
            </w:r>
          </w:p>
        </w:tc>
      </w:tr>
      <w:tr>
        <w:trPr>
          <w:cantSplit/>
        </w:trPr>
        <w:tc>
          <w:tcPr>
            <w:tcW w:type="dxa" w:w="3456"/>
          </w:tcPr>
          <w:p>
            <w:r>
              <w:t>SVC020</w:t>
            </w:r>
          </w:p>
        </w:tc>
        <w:tc>
          <w:tcPr>
            <w:tcW w:type="dxa" w:w="3456"/>
          </w:tcPr>
          <w:p>
            <w:r>
              <w:t>src/lib/account/money-ledger.ts</w:t>
            </w:r>
          </w:p>
        </w:tc>
        <w:tc>
          <w:tcPr>
            <w:tcW w:type="dxa" w:w="3456"/>
          </w:tcPr>
          <w:p>
            <w:r>
              <w:t>transferLines, loanPaymentLines, ledgerBalance</w:t>
            </w:r>
          </w:p>
        </w:tc>
      </w:tr>
      <w:tr>
        <w:trPr>
          <w:cantSplit/>
        </w:trPr>
        <w:tc>
          <w:tcPr>
            <w:tcW w:type="dxa" w:w="3456"/>
          </w:tcPr>
          <w:p>
            <w:r>
              <w:t>SVC021</w:t>
            </w:r>
          </w:p>
        </w:tc>
        <w:tc>
          <w:tcPr>
            <w:tcW w:type="dxa" w:w="3456"/>
          </w:tcPr>
          <w:p>
            <w:r>
              <w:t>src/lib/account/money.ts</w:t>
            </w:r>
          </w:p>
        </w:tc>
        <w:tc>
          <w:tcPr>
            <w:tcW w:type="dxa" w:w="3456"/>
          </w:tcPr>
          <w:p>
            <w:r>
              <w:t>manageableMoneyAccountScope, compatibleMoneyAccount, createMoneyAccountForActor, updateMoneyAccountForActor, deactivateMoneyAccountForActor, moneyDashboardForActor, createMoneyTransferForActor, createCheque, transitionCheque, setupOwnerFinancialAccountForActor, postOwnerTransactionForActor, createAndReceiveLoanForActor, postLoanPaymentForActor, listMoneyDataForActor, createMoneyAccount, updateMoneyAccount, deactivateMoneyAccount, moneyDashboard, createMoneyTransfer, postOwnerTransaction, createAndReceiveLoan, postLoanPayment, listMoneyData, setupOwnerFinancialAccount</w:t>
            </w:r>
          </w:p>
        </w:tc>
      </w:tr>
      <w:tr>
        <w:trPr>
          <w:cantSplit/>
        </w:trPr>
        <w:tc>
          <w:tcPr>
            <w:tcW w:type="dxa" w:w="3456"/>
          </w:tcPr>
          <w:p>
            <w:r>
              <w:t>SVC022</w:t>
            </w:r>
          </w:p>
        </w:tc>
        <w:tc>
          <w:tcPr>
            <w:tcW w:type="dxa" w:w="3456"/>
          </w:tcPr>
          <w:p>
            <w:r>
              <w:t>src/lib/account/navigation.ts</w:t>
            </w:r>
          </w:p>
        </w:tc>
        <w:tc>
          <w:tcPr>
            <w:tcW w:type="dxa" w:w="3456"/>
          </w:tcPr>
          <w:p>
            <w:r>
              <w:t>accountNavSectionId, buildAccountNavigation, hasAccountNavigationItem, rolePermissionSummary</w:t>
            </w:r>
          </w:p>
        </w:tc>
      </w:tr>
      <w:tr>
        <w:trPr>
          <w:cantSplit/>
        </w:trPr>
        <w:tc>
          <w:tcPr>
            <w:tcW w:type="dxa" w:w="3456"/>
          </w:tcPr>
          <w:p>
            <w:r>
              <w:t>SVC023</w:t>
            </w:r>
          </w:p>
        </w:tc>
        <w:tc>
          <w:tcPr>
            <w:tcW w:type="dxa" w:w="3456"/>
          </w:tcPr>
          <w:p>
            <w:r>
              <w:t>src/lib/account/numbering.ts</w:t>
            </w:r>
          </w:p>
        </w:tc>
        <w:tc>
          <w:tcPr>
            <w:tcW w:type="dxa" w:w="3456"/>
          </w:tcPr>
          <w:p>
            <w:r>
              <w:t>allocateDocumentNumberInTx</w:t>
            </w:r>
          </w:p>
        </w:tc>
      </w:tr>
      <w:tr>
        <w:trPr>
          <w:cantSplit/>
        </w:trPr>
        <w:tc>
          <w:tcPr>
            <w:tcW w:type="dxa" w:w="3456"/>
          </w:tcPr>
          <w:p>
            <w:r>
              <w:t>SVC024</w:t>
            </w:r>
          </w:p>
        </w:tc>
        <w:tc>
          <w:tcPr>
            <w:tcW w:type="dxa" w:w="3456"/>
          </w:tcPr>
          <w:p>
            <w:r>
              <w:t>src/lib/account/opening-balances.ts</w:t>
            </w:r>
          </w:p>
        </w:tc>
        <w:tc>
          <w:tcPr>
            <w:tcW w:type="dxa" w:w="3456"/>
          </w:tcPr>
          <w:p>
            <w:r>
              <w:t>openingOutstanding, assertOpeningAllocation, openingAgeDays, openingRegistrationOptions, registerPartyOpeningBalance, listOpeningOutstandings</w:t>
            </w:r>
          </w:p>
        </w:tc>
      </w:tr>
      <w:tr>
        <w:trPr>
          <w:cantSplit/>
        </w:trPr>
        <w:tc>
          <w:tcPr>
            <w:tcW w:type="dxa" w:w="3456"/>
          </w:tcPr>
          <w:p>
            <w:r>
              <w:t>SVC025</w:t>
            </w:r>
          </w:p>
        </w:tc>
        <w:tc>
          <w:tcPr>
            <w:tcW w:type="dxa" w:w="3456"/>
          </w:tcPr>
          <w:p>
            <w:r>
              <w:t>src/lib/account/party-settings.ts</w:t>
            </w:r>
          </w:p>
        </w:tc>
        <w:tc>
          <w:tcPr>
            <w:tcW w:type="dxa" w:w="3456"/>
          </w:tcPr>
          <w:p>
            <w:r>
              <w:t>resolvePartySettings, getPartySettings, updatePartySettings, getPartyAdditionalFields, savePartyAdditionalFields</w:t>
            </w:r>
          </w:p>
        </w:tc>
      </w:tr>
      <w:tr>
        <w:trPr>
          <w:cantSplit/>
        </w:trPr>
        <w:tc>
          <w:tcPr>
            <w:tcW w:type="dxa" w:w="3456"/>
          </w:tcPr>
          <w:p>
            <w:r>
              <w:t>SVC026</w:t>
            </w:r>
          </w:p>
        </w:tc>
        <w:tc>
          <w:tcPr>
            <w:tcW w:type="dxa" w:w="3456"/>
          </w:tcPr>
          <w:p>
            <w:r>
              <w:t>src/lib/account/presentation.ts</w:t>
            </w:r>
          </w:p>
        </w:tc>
        <w:tc>
          <w:tcPr>
            <w:tcW w:type="dxa" w:w="3456"/>
          </w:tcPr>
          <w:p>
            <w:r>
              <w:t>—</w:t>
            </w:r>
          </w:p>
        </w:tc>
      </w:tr>
      <w:tr>
        <w:trPr>
          <w:cantSplit/>
        </w:trPr>
        <w:tc>
          <w:tcPr>
            <w:tcW w:type="dxa" w:w="3456"/>
          </w:tcPr>
          <w:p>
            <w:r>
              <w:t>SVC027</w:t>
            </w:r>
          </w:p>
        </w:tc>
        <w:tc>
          <w:tcPr>
            <w:tcW w:type="dxa" w:w="3456"/>
          </w:tcPr>
          <w:p>
            <w:r>
              <w:t>src/lib/account/print.ts</w:t>
            </w:r>
          </w:p>
        </w:tc>
        <w:tc>
          <w:tcPr>
            <w:tcW w:type="dxa" w:w="3456"/>
          </w:tcPr>
          <w:p>
            <w:r>
              <w:t>generateUpiQrDataUrl, resolvePrintPaymentRequest, normalizeCompanyLogoDataUrl, renderAccountPrintHtml, renderAccountPrintPdf, loadPrintDocument</w:t>
            </w:r>
          </w:p>
        </w:tc>
      </w:tr>
      <w:tr>
        <w:trPr>
          <w:cantSplit/>
        </w:trPr>
        <w:tc>
          <w:tcPr>
            <w:tcW w:type="dxa" w:w="3456"/>
          </w:tcPr>
          <w:p>
            <w:r>
              <w:t>SVC028</w:t>
            </w:r>
          </w:p>
        </w:tc>
        <w:tc>
          <w:tcPr>
            <w:tcW w:type="dxa" w:w="3456"/>
          </w:tcPr>
          <w:p>
            <w:r>
              <w:t>src/lib/account/project-costing.ts</w:t>
            </w:r>
          </w:p>
        </w:tc>
        <w:tc>
          <w:tcPr>
            <w:tcW w:type="dxa" w:w="3456"/>
          </w:tcPr>
          <w:p>
            <w:r>
              <w:t>projectCosting, projectAdvancePosition, packageProfitability, loadProjectCostingForActor, loadProjectCosting, createChangeOrder, updateChangeOrder, transitionChangeOrder</w:t>
            </w:r>
          </w:p>
        </w:tc>
      </w:tr>
      <w:tr>
        <w:trPr>
          <w:cantSplit/>
        </w:trPr>
        <w:tc>
          <w:tcPr>
            <w:tcW w:type="dxa" w:w="3456"/>
          </w:tcPr>
          <w:p>
            <w:r>
              <w:t>SVC029</w:t>
            </w:r>
          </w:p>
        </w:tc>
        <w:tc>
          <w:tcPr>
            <w:tcW w:type="dxa" w:w="3456"/>
          </w:tcPr>
          <w:p>
            <w:r>
              <w:t>src/lib/account/project-material-service.ts</w:t>
            </w:r>
          </w:p>
        </w:tc>
        <w:tc>
          <w:tcPr>
            <w:tcW w:type="dxa" w:w="3456"/>
          </w:tcPr>
          <w:p>
            <w:r>
              <w:t>issueInventoryToProjectForActor, issueInventoryToProject, consumeProjectMaterialForActor, consumeProjectMaterial, returnProjectMaterialForActor, returnProjectMaterial, transferProjectMaterialForActor, transferProjectMaterial, reverseProjectMaterialForActor, reverseProjectMaterial, projectMaterialContextForActor</w:t>
            </w:r>
          </w:p>
        </w:tc>
      </w:tr>
      <w:tr>
        <w:trPr>
          <w:cantSplit/>
        </w:trPr>
        <w:tc>
          <w:tcPr>
            <w:tcW w:type="dxa" w:w="3456"/>
          </w:tcPr>
          <w:p>
            <w:r>
              <w:t>SVC030</w:t>
            </w:r>
          </w:p>
        </w:tc>
        <w:tc>
          <w:tcPr>
            <w:tcW w:type="dxa" w:w="3456"/>
          </w:tcPr>
          <w:p>
            <w:r>
              <w:t>src/lib/account/project-material.ts</w:t>
            </w:r>
          </w:p>
        </w:tc>
        <w:tc>
          <w:tcPr>
            <w:tcW w:type="dxa" w:w="3456"/>
          </w:tcPr>
          <w:p>
            <w:r>
              <w:t>projectMaterialBalance, assertMaterialAvailability, projectRetainedMaterialValue, materialValueReconciliation, projectMaterialCostBreakdown</w:t>
            </w:r>
          </w:p>
        </w:tc>
      </w:tr>
      <w:tr>
        <w:trPr>
          <w:cantSplit/>
        </w:trPr>
        <w:tc>
          <w:tcPr>
            <w:tcW w:type="dxa" w:w="3456"/>
          </w:tcPr>
          <w:p>
            <w:r>
              <w:t>SVC031</w:t>
            </w:r>
          </w:p>
        </w:tc>
        <w:tc>
          <w:tcPr>
            <w:tcW w:type="dxa" w:w="3456"/>
          </w:tcPr>
          <w:p>
            <w:r>
              <w:t>src/lib/account/project-schemas.ts</w:t>
            </w:r>
          </w:p>
        </w:tc>
        <w:tc>
          <w:tcPr>
            <w:tcW w:type="dxa" w:w="3456"/>
          </w:tcPr>
          <w:p>
            <w:r>
              <w:t>—</w:t>
            </w:r>
          </w:p>
        </w:tc>
      </w:tr>
      <w:tr>
        <w:trPr>
          <w:cantSplit/>
        </w:trPr>
        <w:tc>
          <w:tcPr>
            <w:tcW w:type="dxa" w:w="3456"/>
          </w:tcPr>
          <w:p>
            <w:r>
              <w:t>SVC032</w:t>
            </w:r>
          </w:p>
        </w:tc>
        <w:tc>
          <w:tcPr>
            <w:tcW w:type="dxa" w:w="3456"/>
          </w:tcPr>
          <w:p>
            <w:r>
              <w:t>src/lib/account/project-simple-workflow.ts</w:t>
            </w:r>
          </w:p>
        </w:tc>
        <w:tc>
          <w:tcPr>
            <w:tcW w:type="dxa" w:w="3456"/>
          </w:tcPr>
          <w:p>
            <w:r>
              <w:t>createSimpleProjectForActor, createSimpleProject, assertProjectEditableForActor, assertProjectEditable, completeSimpleProjectForActor, completeSimpleProject</w:t>
            </w:r>
          </w:p>
        </w:tc>
      </w:tr>
      <w:tr>
        <w:trPr>
          <w:cantSplit/>
        </w:trPr>
        <w:tc>
          <w:tcPr>
            <w:tcW w:type="dxa" w:w="3456"/>
          </w:tcPr>
          <w:p>
            <w:r>
              <w:t>SVC033</w:t>
            </w:r>
          </w:p>
        </w:tc>
        <w:tc>
          <w:tcPr>
            <w:tcW w:type="dxa" w:w="3456"/>
          </w:tcPr>
          <w:p>
            <w:r>
              <w:t>src/lib/account/projects.ts</w:t>
            </w:r>
          </w:p>
        </w:tc>
        <w:tc>
          <w:tcPr>
            <w:tcW w:type="dxa" w:w="3456"/>
          </w:tcPr>
          <w:p>
            <w:r>
              <w:t>authorizedProjectBranchIds, projectRecordScope, nextCompletionAt, projectCustomerWhere, listOpenProjectOptionsForActor, authorizeProjectForCommercial, createProjectForActor, updateProjectForActor, assertNormalProjectTransition, projectPageInput, listProjectsForActor, projectDashboard, summarizeProjectDashboardRows, projectDashboardForActor, deriveProjectPaymentTotal, projectHistoryInput, getProjectForActor, getProjectFormOptionsForActor, replaceBudgetForActor, addMilestone, updateMilestone, addTask, updateTask, addProjectMember, linkBoq, closeProjectForActor, reopenProjectForActor, addProjectDocument, downloadProjectDocument, createProject, updateProject, listProjects, getProject, getProjectFormOptions, closeProject, reopenProject, replaceBudget</w:t>
            </w:r>
          </w:p>
        </w:tc>
      </w:tr>
      <w:tr>
        <w:trPr>
          <w:cantSplit/>
        </w:trPr>
        <w:tc>
          <w:tcPr>
            <w:tcW w:type="dxa" w:w="3456"/>
          </w:tcPr>
          <w:p>
            <w:r>
              <w:t>SVC034</w:t>
            </w:r>
          </w:p>
        </w:tc>
        <w:tc>
          <w:tcPr>
            <w:tcW w:type="dxa" w:w="3456"/>
          </w:tcPr>
          <w:p>
            <w:r>
              <w:t>src/lib/account/purchase-allocations.ts</w:t>
            </w:r>
          </w:p>
        </w:tc>
        <w:tc>
          <w:tcPr>
            <w:tcW w:type="dxa" w:w="3456"/>
          </w:tcPr>
          <w:p>
            <w:r>
              <w:t>defaultAllocationType, buildPurchaseAllocations</w:t>
            </w:r>
          </w:p>
        </w:tc>
      </w:tr>
      <w:tr>
        <w:trPr>
          <w:cantSplit/>
        </w:trPr>
        <w:tc>
          <w:tcPr>
            <w:tcW w:type="dxa" w:w="3456"/>
          </w:tcPr>
          <w:p>
            <w:r>
              <w:t>SVC035</w:t>
            </w:r>
          </w:p>
        </w:tc>
        <w:tc>
          <w:tcPr>
            <w:tcW w:type="dxa" w:w="3456"/>
          </w:tcPr>
          <w:p>
            <w:r>
              <w:t>src/lib/account/reports/service.ts</w:t>
            </w:r>
          </w:p>
        </w:tc>
        <w:tc>
          <w:tcPr>
            <w:tcW w:type="dxa" w:w="3456"/>
          </w:tcPr>
          <w:p>
            <w:r>
              <w:t>vendorDocumentAmount, runFinancialReportForActor, reportOptionsForActor, runFinancialReport, reportOptions</w:t>
            </w:r>
          </w:p>
        </w:tc>
      </w:tr>
      <w:tr>
        <w:trPr>
          <w:cantSplit/>
        </w:trPr>
        <w:tc>
          <w:tcPr>
            <w:tcW w:type="dxa" w:w="3456"/>
          </w:tcPr>
          <w:p>
            <w:r>
              <w:t>SVC036</w:t>
            </w:r>
          </w:p>
        </w:tc>
        <w:tc>
          <w:tcPr>
            <w:tcW w:type="dxa" w:w="3456"/>
          </w:tcPr>
          <w:p>
            <w:r>
              <w:t>src/lib/account/sale-warehouse.ts</w:t>
            </w:r>
          </w:p>
        </w:tc>
        <w:tc>
          <w:tcPr>
            <w:tcW w:type="dxa" w:w="3456"/>
          </w:tcPr>
          <w:p>
            <w:r>
              <w:t>defaultSaleWarehouse</w:t>
            </w:r>
          </w:p>
        </w:tc>
      </w:tr>
      <w:tr>
        <w:trPr>
          <w:cantSplit/>
        </w:trPr>
        <w:tc>
          <w:tcPr>
            <w:tcW w:type="dxa" w:w="3456"/>
          </w:tcPr>
          <w:p>
            <w:r>
              <w:t>SVC037</w:t>
            </w:r>
          </w:p>
        </w:tc>
        <w:tc>
          <w:tcPr>
            <w:tcW w:type="dxa" w:w="3456"/>
          </w:tcPr>
          <w:p>
            <w:r>
              <w:t>src/lib/account/service.ts</w:t>
            </w:r>
          </w:p>
        </w:tc>
        <w:tc>
          <w:tcPr>
            <w:tcW w:type="dxa" w:w="3456"/>
          </w:tcPr>
          <w:p>
            <w:r>
              <w:t>accountOverview, accountMasterOverview, createPartyWithCustomValues, setCurrency, createFinancialYearForActor, createUnit, createCategory, updateUnit, setItemsActive, saveUnitConversion, createVendor, createAccountCustomer, createAccountCustomerForBranch, createProduct, createService, createWorkCategory, createWorkPackage, createCustomField, createNumberingSeries, allocateDocumentNumber, createFinancialYear</w:t>
            </w:r>
          </w:p>
        </w:tc>
      </w:tr>
      <w:tr>
        <w:trPr>
          <w:cantSplit/>
        </w:trPr>
        <w:tc>
          <w:tcPr>
            <w:tcW w:type="dxa" w:w="3456"/>
          </w:tcPr>
          <w:p>
            <w:r>
              <w:t>SVC038</w:t>
            </w:r>
          </w:p>
        </w:tc>
        <w:tc>
          <w:tcPr>
            <w:tcW w:type="dxa" w:w="3456"/>
          </w:tcPr>
          <w:p>
            <w:r>
              <w:t>src/lib/account/settings.ts</w:t>
            </w:r>
          </w:p>
        </w:tc>
        <w:tc>
          <w:tcPr>
            <w:tcW w:type="dxa" w:w="3456"/>
          </w:tcPr>
          <w:p>
            <w:r>
              <w:t>getAccountSettings, getTransactionSettingsData, updateAccountSettings, updateItemSettings, updateTransactionSettings, updateSalesInvoicePrefix, saveCustomField, deactivateCustomField, saveCustomFieldValues, createPrintTemplate, resolvePrintTemplate, buildUpiUri, updateGeneralSettings</w:t>
            </w:r>
          </w:p>
        </w:tc>
      </w:tr>
      <w:tr>
        <w:trPr>
          <w:cantSplit/>
        </w:trPr>
        <w:tc>
          <w:tcPr>
            <w:tcW w:type="dxa" w:w="3456"/>
          </w:tcPr>
          <w:p>
            <w:r>
              <w:t>SVC039</w:t>
            </w:r>
          </w:p>
        </w:tc>
        <w:tc>
          <w:tcPr>
            <w:tcW w:type="dxa" w:w="3456"/>
          </w:tcPr>
          <w:p>
            <w:r>
              <w:t>src/lib/account/signatures.ts</w:t>
            </w:r>
          </w:p>
        </w:tc>
        <w:tc>
          <w:tcPr>
            <w:tcW w:type="dxa" w:w="3456"/>
          </w:tcPr>
          <w:p>
            <w:r>
              <w:t>processSignatureImage, uploadAuthorizedSignatureForActor, removeCurrentAuthorizedSignatureForActor, currentSignatureVersion, uploadAuthorizedSignature, removeCurrentAuthorizedSignature</w:t>
            </w:r>
          </w:p>
        </w:tc>
      </w:tr>
      <w:tr>
        <w:trPr>
          <w:cantSplit/>
        </w:trPr>
        <w:tc>
          <w:tcPr>
            <w:tcW w:type="dxa" w:w="3456"/>
          </w:tcPr>
          <w:p>
            <w:r>
              <w:t>SVC040</w:t>
            </w:r>
          </w:p>
        </w:tc>
        <w:tc>
          <w:tcPr>
            <w:tcW w:type="dxa" w:w="3456"/>
          </w:tcPr>
          <w:p>
            <w:r>
              <w:t>src/lib/account/tax.ts</w:t>
            </w:r>
          </w:p>
        </w:tc>
        <w:tc>
          <w:tcPr>
            <w:tcW w:type="dxa" w:w="3456"/>
          </w:tcPr>
          <w:p>
            <w:r>
              <w:t>calculateTax, calculateWithholding, buildEInvoicePayload, buildEWayBillPayload, summarizeTaxes, getTaxSettings, updateCompanyTaxSettings, updateBranchTaxProfile, gstReport, commercialTaxPayload</w:t>
            </w:r>
          </w:p>
        </w:tc>
      </w:tr>
      <w:tr>
        <w:trPr>
          <w:cantSplit/>
        </w:trPr>
        <w:tc>
          <w:tcPr>
            <w:tcW w:type="dxa" w:w="3456"/>
          </w:tcPr>
          <w:p>
            <w:r>
              <w:t>SVC041</w:t>
            </w:r>
          </w:p>
        </w:tc>
        <w:tc>
          <w:tcPr>
            <w:tcW w:type="dxa" w:w="3456"/>
          </w:tcPr>
          <w:p>
            <w:r>
              <w:t>src/lib/account/transaction-settings.ts</w:t>
            </w:r>
          </w:p>
        </w:tc>
        <w:tc>
          <w:tcPr>
            <w:tcW w:type="dxa" w:w="3456"/>
          </w:tcPr>
          <w:p>
            <w:r>
              <w:t>normalizeTransactionPreferences</w:t>
            </w:r>
          </w:p>
        </w:tc>
      </w:tr>
      <w:tr>
        <w:trPr>
          <w:cantSplit/>
        </w:trPr>
        <w:tc>
          <w:tcPr>
            <w:tcW w:type="dxa" w:w="3456"/>
          </w:tcPr>
          <w:p>
            <w:r>
              <w:t>SVC042</w:t>
            </w:r>
          </w:p>
        </w:tc>
        <w:tc>
          <w:tcPr>
            <w:tcW w:type="dxa" w:w="3456"/>
          </w:tcPr>
          <w:p>
            <w:r>
              <w:t>src/lib/account/utilities.ts</w:t>
            </w:r>
          </w:p>
        </w:tc>
        <w:tc>
          <w:tcPr>
            <w:tcW w:type="dxa" w:w="3456"/>
          </w:tcPr>
          <w:p>
            <w:r>
              <w:t>verifyAccountDataForActor, closeFinancialYearForActor, archiveMaster, restoreMasterForActor, getAuditHistory, createAccountBackupForActor, verifyAccountData, closeFinancialYear, restoreMaster, createAccountBackup</w:t>
            </w:r>
          </w:p>
        </w:tc>
      </w:tr>
      <w:tr>
        <w:trPr>
          <w:cantSplit/>
        </w:trPr>
        <w:tc>
          <w:tcPr>
            <w:tcW w:type="dxa" w:w="3456"/>
          </w:tcPr>
          <w:p>
            <w:r>
              <w:t>SVC043</w:t>
            </w:r>
          </w:p>
        </w:tc>
        <w:tc>
          <w:tcPr>
            <w:tcW w:type="dxa" w:w="3456"/>
          </w:tcPr>
          <w:p>
            <w:r>
              <w:t>src/lib/account/validation.ts</w:t>
            </w:r>
          </w:p>
        </w:tc>
        <w:tc>
          <w:tcPr>
            <w:tcW w:type="dxa" w:w="3456"/>
          </w:tcPr>
          <w:p>
            <w:r>
              <w:t>—</w:t>
            </w:r>
          </w:p>
        </w:tc>
      </w:tr>
      <w:tr>
        <w:trPr>
          <w:cantSplit/>
        </w:trPr>
        <w:tc>
          <w:tcPr>
            <w:tcW w:type="dxa" w:w="3456"/>
          </w:tcPr>
          <w:p>
            <w:r>
              <w:t>SVC044</w:t>
            </w:r>
          </w:p>
        </w:tc>
        <w:tc>
          <w:tcPr>
            <w:tcW w:type="dxa" w:w="3456"/>
          </w:tcPr>
          <w:p>
            <w:r>
              <w:t>src/lib/accounting/default-accounts.ts</w:t>
            </w:r>
          </w:p>
        </w:tc>
        <w:tc>
          <w:tcPr>
            <w:tcW w:type="dxa" w:w="3456"/>
          </w:tcPr>
          <w:p>
            <w:r>
              <w:t>—</w:t>
            </w:r>
          </w:p>
        </w:tc>
      </w:tr>
      <w:tr>
        <w:trPr>
          <w:cantSplit/>
        </w:trPr>
        <w:tc>
          <w:tcPr>
            <w:tcW w:type="dxa" w:w="3456"/>
          </w:tcPr>
          <w:p>
            <w:r>
              <w:t>SVC045</w:t>
            </w:r>
          </w:p>
        </w:tc>
        <w:tc>
          <w:tcPr>
            <w:tcW w:type="dxa" w:w="3456"/>
          </w:tcPr>
          <w:p>
            <w:r>
              <w:t>src/lib/accounting/ledger-policy.ts</w:t>
            </w:r>
          </w:p>
        </w:tc>
        <w:tc>
          <w:tcPr>
            <w:tcW w:type="dxa" w:w="3456"/>
          </w:tcPr>
          <w:p>
            <w:r>
              <w:t>—</w:t>
            </w:r>
          </w:p>
        </w:tc>
      </w:tr>
      <w:tr>
        <w:trPr>
          <w:cantSplit/>
        </w:trPr>
        <w:tc>
          <w:tcPr>
            <w:tcW w:type="dxa" w:w="3456"/>
          </w:tcPr>
          <w:p>
            <w:r>
              <w:t>SVC046</w:t>
            </w:r>
          </w:p>
        </w:tc>
        <w:tc>
          <w:tcPr>
            <w:tcW w:type="dxa" w:w="3456"/>
          </w:tcPr>
          <w:p>
            <w:r>
              <w:t>src/lib/accounting/service.ts</w:t>
            </w:r>
          </w:p>
        </w:tc>
        <w:tc>
          <w:tcPr>
            <w:tcW w:type="dxa" w:w="3456"/>
          </w:tcPr>
          <w:p>
            <w:r>
              <w:t>accountingOverviewForActor, createLedgerAccountForActor, createCostCentreForActor, postJournalInTx, postJournalForActor, postOpeningBalancesForActor, setPeriodLockForActor, reverseJournalForActor, reverseJournal, accountingOverview, createLedgerAccount, postJournal, setPeriodLock, createCostCentre, postOpeningBalances</w:t>
            </w:r>
          </w:p>
        </w:tc>
      </w:tr>
      <w:tr>
        <w:trPr>
          <w:cantSplit/>
        </w:trPr>
        <w:tc>
          <w:tcPr>
            <w:tcW w:type="dxa" w:w="3456"/>
          </w:tcPr>
          <w:p>
            <w:r>
              <w:t>SVC047</w:t>
            </w:r>
          </w:p>
        </w:tc>
        <w:tc>
          <w:tcPr>
            <w:tcW w:type="dxa" w:w="3456"/>
          </w:tcPr>
          <w:p>
            <w:r>
              <w:t>src/lib/accounting/validation.ts</w:t>
            </w:r>
          </w:p>
        </w:tc>
        <w:tc>
          <w:tcPr>
            <w:tcW w:type="dxa" w:w="3456"/>
          </w:tcPr>
          <w:p>
            <w:r>
              <w:t>—</w:t>
            </w:r>
          </w:p>
        </w:tc>
      </w:tr>
      <w:tr>
        <w:trPr>
          <w:cantSplit/>
        </w:trPr>
        <w:tc>
          <w:tcPr>
            <w:tcW w:type="dxa" w:w="3456"/>
          </w:tcPr>
          <w:p>
            <w:r>
              <w:t>SVC048</w:t>
            </w:r>
          </w:p>
        </w:tc>
        <w:tc>
          <w:tcPr>
            <w:tcW w:type="dxa" w:w="3456"/>
          </w:tcPr>
          <w:p>
            <w:r>
              <w:t>src/lib/admin/dashboard.ts</w:t>
            </w:r>
          </w:p>
        </w:tc>
        <w:tc>
          <w:tcPr>
            <w:tcW w:type="dxa" w:w="3456"/>
          </w:tcPr>
          <w:p>
            <w:r>
              <w:t>getAdminDashboard, getAdminCompanies, getAdminCompany</w:t>
            </w:r>
          </w:p>
        </w:tc>
      </w:tr>
      <w:tr>
        <w:trPr>
          <w:cantSplit/>
        </w:trPr>
        <w:tc>
          <w:tcPr>
            <w:tcW w:type="dxa" w:w="3456"/>
          </w:tcPr>
          <w:p>
            <w:r>
              <w:t>SVC049</w:t>
            </w:r>
          </w:p>
        </w:tc>
        <w:tc>
          <w:tcPr>
            <w:tcW w:type="dxa" w:w="3456"/>
          </w:tcPr>
          <w:p>
            <w:r>
              <w:t>src/lib/admin/permanent-company-delete.ts</w:t>
            </w:r>
          </w:p>
        </w:tc>
        <w:tc>
          <w:tcPr>
            <w:tcW w:type="dxa" w:w="3456"/>
          </w:tcPr>
          <w:p>
            <w:r>
              <w:t>showsActiveTrialWarning, previewPermanentCompanyDelete, permanentlyDeleteCompany</w:t>
            </w:r>
          </w:p>
        </w:tc>
      </w:tr>
      <w:tr>
        <w:trPr>
          <w:cantSplit/>
        </w:trPr>
        <w:tc>
          <w:tcPr>
            <w:tcW w:type="dxa" w:w="3456"/>
          </w:tcPr>
          <w:p>
            <w:r>
              <w:t>SVC050</w:t>
            </w:r>
          </w:p>
        </w:tc>
        <w:tc>
          <w:tcPr>
            <w:tcW w:type="dxa" w:w="3456"/>
          </w:tcPr>
          <w:p>
            <w:r>
              <w:t>src/lib/attendance/policy.ts</w:t>
            </w:r>
          </w:p>
        </w:tc>
        <w:tc>
          <w:tcPr>
            <w:tcW w:type="dxa" w:w="3456"/>
          </w:tcPr>
          <w:p>
            <w:r>
              <w:t>assertAttendanceOwnership, assertCaptureTime, assertAttendanceStartFresh, shouldAcceptLocationPoint</w:t>
            </w:r>
          </w:p>
        </w:tc>
      </w:tr>
      <w:tr>
        <w:trPr>
          <w:cantSplit/>
        </w:trPr>
        <w:tc>
          <w:tcPr>
            <w:tcW w:type="dxa" w:w="3456"/>
          </w:tcPr>
          <w:p>
            <w:r>
              <w:t>SVC051</w:t>
            </w:r>
          </w:p>
        </w:tc>
        <w:tc>
          <w:tcPr>
            <w:tcW w:type="dxa" w:w="3456"/>
          </w:tcPr>
          <w:p>
            <w:r>
              <w:t>src/lib/attendance/service.ts</w:t>
            </w:r>
          </w:p>
        </w:tc>
        <w:tc>
          <w:tcPr>
            <w:tcW w:type="dxa" w:w="3456"/>
          </w:tcPr>
          <w:p>
            <w:r>
              <w:t>getCurrentAttendance, startAttendance, endAttendance, uploadLocationPoint, getAttendanceOverview, getAttendanceRouteDistance, updateCompanyOperations, getCompanyOperations</w:t>
            </w:r>
          </w:p>
        </w:tc>
      </w:tr>
      <w:tr>
        <w:trPr>
          <w:cantSplit/>
        </w:trPr>
        <w:tc>
          <w:tcPr>
            <w:tcW w:type="dxa" w:w="3456"/>
          </w:tcPr>
          <w:p>
            <w:r>
              <w:t>SVC052</w:t>
            </w:r>
          </w:p>
        </w:tc>
        <w:tc>
          <w:tcPr>
            <w:tcW w:type="dxa" w:w="3456"/>
          </w:tcPr>
          <w:p>
            <w:r>
              <w:t>src/lib/attendance/validation.ts</w:t>
            </w:r>
          </w:p>
        </w:tc>
        <w:tc>
          <w:tcPr>
            <w:tcW w:type="dxa" w:w="3456"/>
          </w:tcPr>
          <w:p>
            <w:r>
              <w:t>—</w:t>
            </w:r>
          </w:p>
        </w:tc>
      </w:tr>
      <w:tr>
        <w:trPr>
          <w:cantSplit/>
        </w:trPr>
        <w:tc>
          <w:tcPr>
            <w:tcW w:type="dxa" w:w="3456"/>
          </w:tcPr>
          <w:p>
            <w:r>
              <w:t>SVC053</w:t>
            </w:r>
          </w:p>
        </w:tc>
        <w:tc>
          <w:tcPr>
            <w:tcW w:type="dxa" w:w="3456"/>
          </w:tcPr>
          <w:p>
            <w:r>
              <w:t>src/lib/auth/account-capabilities.ts</w:t>
            </w:r>
          </w:p>
        </w:tc>
        <w:tc>
          <w:tcPr>
            <w:tcW w:type="dxa" w:w="3456"/>
          </w:tcPr>
          <w:p>
            <w:r>
              <w:t>—</w:t>
            </w:r>
          </w:p>
        </w:tc>
      </w:tr>
      <w:tr>
        <w:trPr>
          <w:cantSplit/>
        </w:trPr>
        <w:tc>
          <w:tcPr>
            <w:tcW w:type="dxa" w:w="3456"/>
          </w:tcPr>
          <w:p>
            <w:r>
              <w:t>SVC054</w:t>
            </w:r>
          </w:p>
        </w:tc>
        <w:tc>
          <w:tcPr>
            <w:tcW w:type="dxa" w:w="3456"/>
          </w:tcPr>
          <w:p>
            <w:r>
              <w:t>src/lib/auth/authorization.ts</w:t>
            </w:r>
          </w:p>
        </w:tc>
        <w:tc>
          <w:tcPr>
            <w:tcW w:type="dxa" w:w="3456"/>
          </w:tcPr>
          <w:p>
            <w:r>
              <w:t>requireUser, requireUserForMutation, requireRoleForMutation, requireRole, requireGlobalSuperAdmin, requireGlobalSuperAdminForMutation, requireTenantUser, tenantWhere, assertSameTenant, requireSalesWorkspace, requireSalesWorkspaceForMutation, requireAccountWorkspace, requireAccountWorkspaceForMutation, requirePermission, requirePermissionForMutation</w:t>
            </w:r>
          </w:p>
        </w:tc>
      </w:tr>
      <w:tr>
        <w:trPr>
          <w:cantSplit/>
        </w:trPr>
        <w:tc>
          <w:tcPr>
            <w:tcW w:type="dxa" w:w="3456"/>
          </w:tcPr>
          <w:p>
            <w:r>
              <w:t>SVC055</w:t>
            </w:r>
          </w:p>
        </w:tc>
        <w:tc>
          <w:tcPr>
            <w:tcW w:type="dxa" w:w="3456"/>
          </w:tcPr>
          <w:p>
            <w:r>
              <w:t>src/lib/auth/crypto.ts</w:t>
            </w:r>
          </w:p>
        </w:tc>
        <w:tc>
          <w:tcPr>
            <w:tcW w:type="dxa" w:w="3456"/>
          </w:tcPr>
          <w:p>
            <w:r>
              <w:t>—</w:t>
            </w:r>
          </w:p>
        </w:tc>
      </w:tr>
      <w:tr>
        <w:trPr>
          <w:cantSplit/>
        </w:trPr>
        <w:tc>
          <w:tcPr>
            <w:tcW w:type="dxa" w:w="3456"/>
          </w:tcPr>
          <w:p>
            <w:r>
              <w:t>SVC056</w:t>
            </w:r>
          </w:p>
        </w:tc>
        <w:tc>
          <w:tcPr>
            <w:tcW w:type="dxa" w:w="3456"/>
          </w:tcPr>
          <w:p>
            <w:r>
              <w:t>src/lib/auth/eligibility.ts</w:t>
            </w:r>
          </w:p>
        </w:tc>
        <w:tc>
          <w:tcPr>
            <w:tcW w:type="dxa" w:w="3456"/>
          </w:tcPr>
          <w:p>
            <w:r>
              <w:t>canAuthenticate</w:t>
            </w:r>
          </w:p>
        </w:tc>
      </w:tr>
      <w:tr>
        <w:trPr>
          <w:cantSplit/>
        </w:trPr>
        <w:tc>
          <w:tcPr>
            <w:tcW w:type="dxa" w:w="3456"/>
          </w:tcPr>
          <w:p>
            <w:r>
              <w:t>SVC057</w:t>
            </w:r>
          </w:p>
        </w:tc>
        <w:tc>
          <w:tcPr>
            <w:tcW w:type="dxa" w:w="3456"/>
          </w:tcPr>
          <w:p>
            <w:r>
              <w:t>src/lib/auth/email-verification.ts</w:t>
            </w:r>
          </w:p>
        </w:tc>
        <w:tc>
          <w:tcPr>
            <w:tcW w:type="dxa" w:w="3456"/>
          </w:tcPr>
          <w:p>
            <w:r>
              <w:t>issueEmailVerification, verifyEmailToken</w:t>
            </w:r>
          </w:p>
        </w:tc>
      </w:tr>
      <w:tr>
        <w:trPr>
          <w:cantSplit/>
        </w:trPr>
        <w:tc>
          <w:tcPr>
            <w:tcW w:type="dxa" w:w="3456"/>
          </w:tcPr>
          <w:p>
            <w:r>
              <w:t>SVC058</w:t>
            </w:r>
          </w:p>
        </w:tc>
        <w:tc>
          <w:tcPr>
            <w:tcW w:type="dxa" w:w="3456"/>
          </w:tcPr>
          <w:p>
            <w:r>
              <w:t>src/lib/auth/initial-super-admin.ts</w:t>
            </w:r>
          </w:p>
        </w:tc>
        <w:tc>
          <w:tcPr>
            <w:tcW w:type="dxa" w:w="3456"/>
          </w:tcPr>
          <w:p>
            <w:r>
              <w:t>provisionInitialSuperAdminInTransaction, provisionInitialSuperAdmin</w:t>
            </w:r>
          </w:p>
        </w:tc>
      </w:tr>
      <w:tr>
        <w:trPr>
          <w:cantSplit/>
        </w:trPr>
        <w:tc>
          <w:tcPr>
            <w:tcW w:type="dxa" w:w="3456"/>
          </w:tcPr>
          <w:p>
            <w:r>
              <w:t>SVC059</w:t>
            </w:r>
          </w:p>
        </w:tc>
        <w:tc>
          <w:tcPr>
            <w:tcW w:type="dxa" w:w="3456"/>
          </w:tcPr>
          <w:p>
            <w:r>
              <w:t>src/lib/auth/lifecycle.ts</w:t>
            </w:r>
          </w:p>
        </w:tc>
        <w:tc>
          <w:tcPr>
            <w:tcW w:type="dxa" w:w="3456"/>
          </w:tcPr>
          <w:p>
            <w:r>
              <w:t>deactivateIdentityInTransaction, deactivateIdentityWithLock</w:t>
            </w:r>
          </w:p>
        </w:tc>
      </w:tr>
      <w:tr>
        <w:trPr>
          <w:cantSplit/>
        </w:trPr>
        <w:tc>
          <w:tcPr>
            <w:tcW w:type="dxa" w:w="3456"/>
          </w:tcPr>
          <w:p>
            <w:r>
              <w:t>SVC060</w:t>
            </w:r>
          </w:p>
        </w:tc>
        <w:tc>
          <w:tcPr>
            <w:tcW w:type="dxa" w:w="3456"/>
          </w:tcPr>
          <w:p>
            <w:r>
              <w:t>src/lib/auth/password.ts</w:t>
            </w:r>
          </w:p>
        </w:tc>
        <w:tc>
          <w:tcPr>
            <w:tcW w:type="dxa" w:w="3456"/>
          </w:tcPr>
          <w:p>
            <w:r>
              <w:t>—</w:t>
            </w:r>
          </w:p>
        </w:tc>
      </w:tr>
      <w:tr>
        <w:trPr>
          <w:cantSplit/>
        </w:trPr>
        <w:tc>
          <w:tcPr>
            <w:tcW w:type="dxa" w:w="3456"/>
          </w:tcPr>
          <w:p>
            <w:r>
              <w:t>SVC061</w:t>
            </w:r>
          </w:p>
        </w:tc>
        <w:tc>
          <w:tcPr>
            <w:tcW w:type="dxa" w:w="3456"/>
          </w:tcPr>
          <w:p>
            <w:r>
              <w:t>src/lib/auth/permissions.ts</w:t>
            </w:r>
          </w:p>
        </w:tc>
        <w:tc>
          <w:tcPr>
            <w:tcW w:type="dxa" w:w="3456"/>
          </w:tcPr>
          <w:p>
            <w:r>
              <w:t>canUsePermission, canUsePermissionForMutation</w:t>
            </w:r>
          </w:p>
        </w:tc>
      </w:tr>
      <w:tr>
        <w:trPr>
          <w:cantSplit/>
        </w:trPr>
        <w:tc>
          <w:tcPr>
            <w:tcW w:type="dxa" w:w="3456"/>
          </w:tcPr>
          <w:p>
            <w:r>
              <w:t>SVC062</w:t>
            </w:r>
          </w:p>
        </w:tc>
        <w:tc>
          <w:tcPr>
            <w:tcW w:type="dxa" w:w="3456"/>
          </w:tcPr>
          <w:p>
            <w:r>
              <w:t>src/lib/auth/registration.ts</w:t>
            </w:r>
          </w:p>
        </w:tc>
        <w:tc>
          <w:tcPr>
            <w:tcW w:type="dxa" w:w="3456"/>
          </w:tcPr>
          <w:p>
            <w:r>
              <w:t>generateCompanySlug, registerCompany</w:t>
            </w:r>
          </w:p>
        </w:tc>
      </w:tr>
      <w:tr>
        <w:trPr>
          <w:cantSplit/>
        </w:trPr>
        <w:tc>
          <w:tcPr>
            <w:tcW w:type="dxa" w:w="3456"/>
          </w:tcPr>
          <w:p>
            <w:r>
              <w:t>SVC063</w:t>
            </w:r>
          </w:p>
        </w:tc>
        <w:tc>
          <w:tcPr>
            <w:tcW w:type="dxa" w:w="3456"/>
          </w:tcPr>
          <w:p>
            <w:r>
              <w:t>src/lib/auth/routing.ts</w:t>
            </w:r>
          </w:p>
        </w:tc>
        <w:tc>
          <w:tcPr>
            <w:tcW w:type="dxa" w:w="3456"/>
          </w:tcPr>
          <w:p>
            <w:r>
              <w:t>authenticatedHome</w:t>
            </w:r>
          </w:p>
        </w:tc>
      </w:tr>
      <w:tr>
        <w:trPr>
          <w:cantSplit/>
        </w:trPr>
        <w:tc>
          <w:tcPr>
            <w:tcW w:type="dxa" w:w="3456"/>
          </w:tcPr>
          <w:p>
            <w:r>
              <w:t>SVC064</w:t>
            </w:r>
          </w:p>
        </w:tc>
        <w:tc>
          <w:tcPr>
            <w:tcW w:type="dxa" w:w="3456"/>
          </w:tcPr>
          <w:p>
            <w:r>
              <w:t>src/lib/auth/sales-header-policy.ts</w:t>
            </w:r>
          </w:p>
        </w:tc>
        <w:tc>
          <w:tcPr>
            <w:tcW w:type="dxa" w:w="3456"/>
          </w:tcPr>
          <w:p>
            <w:r>
              <w:t>salesHeaderPresentation, salesHeaderCapabilities</w:t>
            </w:r>
          </w:p>
        </w:tc>
      </w:tr>
      <w:tr>
        <w:trPr>
          <w:cantSplit/>
        </w:trPr>
        <w:tc>
          <w:tcPr>
            <w:tcW w:type="dxa" w:w="3456"/>
          </w:tcPr>
          <w:p>
            <w:r>
              <w:t>SVC065</w:t>
            </w:r>
          </w:p>
        </w:tc>
        <w:tc>
          <w:tcPr>
            <w:tcW w:type="dxa" w:w="3456"/>
          </w:tcPr>
          <w:p>
            <w:r>
              <w:t>src/lib/auth/session-generation.ts</w:t>
            </w:r>
          </w:p>
        </w:tc>
        <w:tc>
          <w:tcPr>
            <w:tcW w:type="dxa" w:w="3456"/>
          </w:tcPr>
          <w:p>
            <w:r>
              <w:t>lockUser, clearUserAuthentication, revokeUserAuthenticationWithLock, replacePasswordAndRevoke</w:t>
            </w:r>
          </w:p>
        </w:tc>
      </w:tr>
      <w:tr>
        <w:trPr>
          <w:cantSplit/>
        </w:trPr>
        <w:tc>
          <w:tcPr>
            <w:tcW w:type="dxa" w:w="3456"/>
          </w:tcPr>
          <w:p>
            <w:r>
              <w:t>SVC066</w:t>
            </w:r>
          </w:p>
        </w:tc>
        <w:tc>
          <w:tcPr>
            <w:tcW w:type="dxa" w:w="3456"/>
          </w:tcPr>
          <w:p>
            <w:r>
              <w:t>src/lib/auth/session.ts</w:t>
            </w:r>
          </w:p>
        </w:tc>
        <w:tc>
          <w:tcPr>
            <w:tcW w:type="dxa" w:w="3456"/>
          </w:tcPr>
          <w:p>
            <w:r>
              <w:t>createSession, revokeCurrentSession, revokeAllUserSessions</w:t>
            </w:r>
          </w:p>
        </w:tc>
      </w:tr>
      <w:tr>
        <w:trPr>
          <w:cantSplit/>
        </w:trPr>
        <w:tc>
          <w:tcPr>
            <w:tcW w:type="dxa" w:w="3456"/>
          </w:tcPr>
          <w:p>
            <w:r>
              <w:t>SVC067</w:t>
            </w:r>
          </w:p>
        </w:tc>
        <w:tc>
          <w:tcPr>
            <w:tcW w:type="dxa" w:w="3456"/>
          </w:tcPr>
          <w:p>
            <w:r>
              <w:t>src/lib/auth/validation.ts</w:t>
            </w:r>
          </w:p>
        </w:tc>
        <w:tc>
          <w:tcPr>
            <w:tcW w:type="dxa" w:w="3456"/>
          </w:tcPr>
          <w:p>
            <w:r>
              <w:t>—</w:t>
            </w:r>
          </w:p>
        </w:tc>
      </w:tr>
      <w:tr>
        <w:trPr>
          <w:cantSplit/>
        </w:trPr>
        <w:tc>
          <w:tcPr>
            <w:tcW w:type="dxa" w:w="3456"/>
          </w:tcPr>
          <w:p>
            <w:r>
              <w:t>SVC068</w:t>
            </w:r>
          </w:p>
        </w:tc>
        <w:tc>
          <w:tcPr>
            <w:tcW w:type="dxa" w:w="3456"/>
          </w:tcPr>
          <w:p>
            <w:r>
              <w:t>src/lib/auth/web-workspace.ts</w:t>
            </w:r>
          </w:p>
        </w:tc>
        <w:tc>
          <w:tcPr>
            <w:tcW w:type="dxa" w:w="3456"/>
          </w:tcPr>
          <w:p>
            <w:r>
              <w:t>webWorkspaceContext, rememberWebWorkspace</w:t>
            </w:r>
          </w:p>
        </w:tc>
      </w:tr>
      <w:tr>
        <w:trPr>
          <w:cantSplit/>
        </w:trPr>
        <w:tc>
          <w:tcPr>
            <w:tcW w:type="dxa" w:w="3456"/>
          </w:tcPr>
          <w:p>
            <w:r>
              <w:t>SVC069</w:t>
            </w:r>
          </w:p>
        </w:tc>
        <w:tc>
          <w:tcPr>
            <w:tcW w:type="dxa" w:w="3456"/>
          </w:tcPr>
          <w:p>
            <w:r>
              <w:t>src/lib/auth/workspace-policy.ts</w:t>
            </w:r>
          </w:p>
        </w:tc>
        <w:tc>
          <w:tcPr>
            <w:tcW w:type="dxa" w:w="3456"/>
          </w:tcPr>
          <w:p>
            <w:r>
              <w:t>resolveWorkspaceAccess</w:t>
            </w:r>
          </w:p>
        </w:tc>
      </w:tr>
      <w:tr>
        <w:trPr>
          <w:cantSplit/>
        </w:trPr>
        <w:tc>
          <w:tcPr>
            <w:tcW w:type="dxa" w:w="3456"/>
          </w:tcPr>
          <w:p>
            <w:r>
              <w:t>SVC070</w:t>
            </w:r>
          </w:p>
        </w:tc>
        <w:tc>
          <w:tcPr>
            <w:tcW w:type="dxa" w:w="3456"/>
          </w:tcPr>
          <w:p>
            <w:r>
              <w:t>src/lib/billing/account-package.ts</w:t>
            </w:r>
          </w:p>
        </w:tc>
        <w:tc>
          <w:tcPr>
            <w:tcW w:type="dxa" w:w="3456"/>
          </w:tcPr>
          <w:p>
            <w:r>
              <w:t>—</w:t>
            </w:r>
          </w:p>
        </w:tc>
      </w:tr>
      <w:tr>
        <w:trPr>
          <w:cantSplit/>
        </w:trPr>
        <w:tc>
          <w:tcPr>
            <w:tcW w:type="dxa" w:w="3456"/>
          </w:tcPr>
          <w:p>
            <w:r>
              <w:t>SVC071</w:t>
            </w:r>
          </w:p>
        </w:tc>
        <w:tc>
          <w:tcPr>
            <w:tcW w:type="dxa" w:w="3456"/>
          </w:tcPr>
          <w:p>
            <w:r>
              <w:t>src/lib/billing/account-seat-reduction.ts</w:t>
            </w:r>
          </w:p>
        </w:tc>
        <w:tc>
          <w:tcPr>
            <w:tcW w:type="dxa" w:w="3456"/>
          </w:tcPr>
          <w:p>
            <w:r>
              <w:t>applyAccountPackageReduction</w:t>
            </w:r>
          </w:p>
        </w:tc>
      </w:tr>
      <w:tr>
        <w:trPr>
          <w:cantSplit/>
        </w:trPr>
        <w:tc>
          <w:tcPr>
            <w:tcW w:type="dxa" w:w="3456"/>
          </w:tcPr>
          <w:p>
            <w:r>
              <w:t>SVC072</w:t>
            </w:r>
          </w:p>
        </w:tc>
        <w:tc>
          <w:tcPr>
            <w:tcW w:type="dxa" w:w="3456"/>
          </w:tcPr>
          <w:p>
            <w:r>
              <w:t>src/lib/billing/combined-order.ts</w:t>
            </w:r>
          </w:p>
        </w:tc>
        <w:tc>
          <w:tcPr>
            <w:tcW w:type="dxa" w:w="3456"/>
          </w:tcPr>
          <w:p>
            <w:r>
              <w:t>quoteCombinedOrder</w:t>
            </w:r>
          </w:p>
        </w:tc>
      </w:tr>
      <w:tr>
        <w:trPr>
          <w:cantSplit/>
        </w:trPr>
        <w:tc>
          <w:tcPr>
            <w:tcW w:type="dxa" w:w="3456"/>
          </w:tcPr>
          <w:p>
            <w:r>
              <w:t>SVC073</w:t>
            </w:r>
          </w:p>
        </w:tc>
        <w:tc>
          <w:tcPr>
            <w:tcW w:type="dxa" w:w="3456"/>
          </w:tcPr>
          <w:p>
            <w:r>
              <w:t>src/lib/billing/company-lock.ts</w:t>
            </w:r>
          </w:p>
        </w:tc>
        <w:tc>
          <w:tcPr>
            <w:tcW w:type="dxa" w:w="3456"/>
          </w:tcPr>
          <w:p>
            <w:r>
              <w:t>lockBillingCompany</w:t>
            </w:r>
          </w:p>
        </w:tc>
      </w:tr>
      <w:tr>
        <w:trPr>
          <w:cantSplit/>
        </w:trPr>
        <w:tc>
          <w:tcPr>
            <w:tcW w:type="dxa" w:w="3456"/>
          </w:tcPr>
          <w:p>
            <w:r>
              <w:t>SVC074</w:t>
            </w:r>
          </w:p>
        </w:tc>
        <w:tc>
          <w:tcPr>
            <w:tcW w:type="dxa" w:w="3456"/>
          </w:tcPr>
          <w:p>
            <w:r>
              <w:t>src/lib/billing/current-term.ts</w:t>
            </w:r>
          </w:p>
        </w:tc>
        <w:tc>
          <w:tcPr>
            <w:tcW w:type="dxa" w:w="3456"/>
          </w:tcPr>
          <w:p>
            <w:r>
              <w:t>effectiveCurrentTerm</w:t>
            </w:r>
          </w:p>
        </w:tc>
      </w:tr>
      <w:tr>
        <w:trPr>
          <w:cantSplit/>
        </w:trPr>
        <w:tc>
          <w:tcPr>
            <w:tcW w:type="dxa" w:w="3456"/>
          </w:tcPr>
          <w:p>
            <w:r>
              <w:t>SVC075</w:t>
            </w:r>
          </w:p>
        </w:tc>
        <w:tc>
          <w:tcPr>
            <w:tcW w:type="dxa" w:w="3456"/>
          </w:tcPr>
          <w:p>
            <w:r>
              <w:t>src/lib/billing/diagnostics.ts</w:t>
            </w:r>
          </w:p>
        </w:tc>
        <w:tc>
          <w:tcPr>
            <w:tcW w:type="dxa" w:w="3456"/>
          </w:tcPr>
          <w:p>
            <w:r>
              <w:t>logBillingFailure</w:t>
            </w:r>
          </w:p>
        </w:tc>
      </w:tr>
      <w:tr>
        <w:trPr>
          <w:cantSplit/>
        </w:trPr>
        <w:tc>
          <w:tcPr>
            <w:tcW w:type="dxa" w:w="3456"/>
          </w:tcPr>
          <w:p>
            <w:r>
              <w:t>SVC076</w:t>
            </w:r>
          </w:p>
        </w:tc>
        <w:tc>
          <w:tcPr>
            <w:tcW w:type="dxa" w:w="3456"/>
          </w:tcPr>
          <w:p>
            <w:r>
              <w:t>src/lib/billing/entitlement.ts</w:t>
            </w:r>
          </w:p>
        </w:tc>
        <w:tc>
          <w:tcPr>
            <w:tcW w:type="dxa" w:w="3456"/>
          </w:tcPr>
          <w:p>
            <w:r>
              <w:t>effectiveEntitlement, assertOperationalWrite, assertSeatAvailable</w:t>
            </w:r>
          </w:p>
        </w:tc>
      </w:tr>
      <w:tr>
        <w:trPr>
          <w:cantSplit/>
        </w:trPr>
        <w:tc>
          <w:tcPr>
            <w:tcW w:type="dxa" w:w="3456"/>
          </w:tcPr>
          <w:p>
            <w:r>
              <w:t>SVC077</w:t>
            </w:r>
          </w:p>
        </w:tc>
        <w:tc>
          <w:tcPr>
            <w:tcW w:type="dxa" w:w="3456"/>
          </w:tcPr>
          <w:p>
            <w:r>
              <w:t>src/lib/billing/manual-payment-email.ts</w:t>
            </w:r>
          </w:p>
        </w:tc>
        <w:tc>
          <w:tcPr>
            <w:tcW w:type="dxa" w:w="3456"/>
          </w:tcPr>
          <w:p>
            <w:r>
              <w:t>notifyManualPaymentOrderCreated, notifyManualPaymentOrderApproved</w:t>
            </w:r>
          </w:p>
        </w:tc>
      </w:tr>
      <w:tr>
        <w:trPr>
          <w:cantSplit/>
        </w:trPr>
        <w:tc>
          <w:tcPr>
            <w:tcW w:type="dxa" w:w="3456"/>
          </w:tcPr>
          <w:p>
            <w:r>
              <w:t>SVC078</w:t>
            </w:r>
          </w:p>
        </w:tc>
        <w:tc>
          <w:tcPr>
            <w:tcW w:type="dxa" w:w="3456"/>
          </w:tcPr>
          <w:p>
            <w:r>
              <w:t>src/lib/billing/math.ts</w:t>
            </w:r>
          </w:p>
        </w:tc>
        <w:tc>
          <w:tcPr>
            <w:tcW w:type="dxa" w:w="3456"/>
          </w:tcPr>
          <w:p>
            <w:r>
              <w:t>calculateOrder, calculateOrder, calculateOrder, addBillingPeriod, renewalWindow, prorateToExpiry</w:t>
            </w:r>
          </w:p>
        </w:tc>
      </w:tr>
      <w:tr>
        <w:trPr>
          <w:cantSplit/>
        </w:trPr>
        <w:tc>
          <w:tcPr>
            <w:tcW w:type="dxa" w:w="3456"/>
          </w:tcPr>
          <w:p>
            <w:r>
              <w:t>SVC079</w:t>
            </w:r>
          </w:p>
        </w:tc>
        <w:tc>
          <w:tcPr>
            <w:tcW w:type="dxa" w:w="3456"/>
          </w:tcPr>
          <w:p>
            <w:r>
              <w:t>src/lib/billing/plus-entitlement.ts</w:t>
            </w:r>
          </w:p>
        </w:tc>
        <w:tc>
          <w:tcPr>
            <w:tcW w:type="dxa" w:w="3456"/>
          </w:tcPr>
          <w:p>
            <w:r>
              <w:t>assertPlusAccountEntitled</w:t>
            </w:r>
          </w:p>
        </w:tc>
      </w:tr>
      <w:tr>
        <w:trPr>
          <w:cantSplit/>
        </w:trPr>
        <w:tc>
          <w:tcPr>
            <w:tcW w:type="dxa" w:w="3456"/>
          </w:tcPr>
          <w:p>
            <w:r>
              <w:t>SVC080</w:t>
            </w:r>
          </w:p>
        </w:tc>
        <w:tc>
          <w:tcPr>
            <w:tcW w:type="dxa" w:w="3456"/>
          </w:tcPr>
          <w:p>
            <w:r>
              <w:t>src/lib/billing/policy.ts</w:t>
            </w:r>
          </w:p>
        </w:tc>
        <w:tc>
          <w:tcPr>
            <w:tcW w:type="dxa" w:w="3456"/>
          </w:tcPr>
          <w:p>
            <w:r>
              <w:t>assertManagerSeatsAllowed</w:t>
            </w:r>
          </w:p>
        </w:tc>
      </w:tr>
      <w:tr>
        <w:trPr>
          <w:cantSplit/>
        </w:trPr>
        <w:tc>
          <w:tcPr>
            <w:tcW w:type="dxa" w:w="3456"/>
          </w:tcPr>
          <w:p>
            <w:r>
              <w:t>SVC081</w:t>
            </w:r>
          </w:p>
        </w:tc>
        <w:tc>
          <w:tcPr>
            <w:tcW w:type="dxa" w:w="3456"/>
          </w:tcPr>
          <w:p>
            <w:r>
              <w:t>src/lib/billing/provider.ts</w:t>
            </w:r>
          </w:p>
        </w:tc>
        <w:tc>
          <w:tcPr>
            <w:tcW w:type="dxa" w:w="3456"/>
          </w:tcPr>
          <w:p>
            <w:r>
              <w:t>paymentProvider</w:t>
            </w:r>
          </w:p>
        </w:tc>
      </w:tr>
      <w:tr>
        <w:trPr>
          <w:cantSplit/>
        </w:trPr>
        <w:tc>
          <w:tcPr>
            <w:tcW w:type="dxa" w:w="3456"/>
          </w:tcPr>
          <w:p>
            <w:r>
              <w:t>SVC082</w:t>
            </w:r>
          </w:p>
        </w:tc>
        <w:tc>
          <w:tcPr>
            <w:tcW w:type="dxa" w:w="3456"/>
          </w:tcPr>
          <w:p>
            <w:r>
              <w:t>src/lib/billing/public-pricing.ts</w:t>
            </w:r>
          </w:p>
        </w:tc>
        <w:tc>
          <w:tcPr>
            <w:tcW w:type="dxa" w:w="3456"/>
          </w:tcPr>
          <w:p>
            <w:r>
              <w:t>getPublicPricing</w:t>
            </w:r>
          </w:p>
        </w:tc>
      </w:tr>
      <w:tr>
        <w:trPr>
          <w:cantSplit/>
        </w:trPr>
        <w:tc>
          <w:tcPr>
            <w:tcW w:type="dxa" w:w="3456"/>
          </w:tcPr>
          <w:p>
            <w:r>
              <w:t>SVC083</w:t>
            </w:r>
          </w:p>
        </w:tc>
        <w:tc>
          <w:tcPr>
            <w:tcW w:type="dxa" w:w="3456"/>
          </w:tcPr>
          <w:p>
            <w:r>
              <w:t>src/lib/billing/retention.ts</w:t>
            </w:r>
          </w:p>
        </w:tc>
        <w:tc>
          <w:tcPr>
            <w:tcW w:type="dxa" w:w="3456"/>
          </w:tcPr>
          <w:p>
            <w:r>
              <w:t>validateRetentionSelection, hasEffectivePaidSubscription, validateAuthoritativeRetention</w:t>
            </w:r>
          </w:p>
        </w:tc>
      </w:tr>
      <w:tr>
        <w:trPr>
          <w:cantSplit/>
        </w:trPr>
        <w:tc>
          <w:tcPr>
            <w:tcW w:type="dxa" w:w="3456"/>
          </w:tcPr>
          <w:p>
            <w:r>
              <w:t>SVC084</w:t>
            </w:r>
          </w:p>
        </w:tc>
        <w:tc>
          <w:tcPr>
            <w:tcW w:type="dxa" w:w="3456"/>
          </w:tcPr>
          <w:p>
            <w:r>
              <w:t>src/lib/billing/sales-pricing.ts</w:t>
            </w:r>
          </w:p>
        </w:tc>
        <w:tc>
          <w:tcPr>
            <w:tcW w:type="dxa" w:w="3456"/>
          </w:tcPr>
          <w:p>
            <w:r>
              <w:t>—</w:t>
            </w:r>
          </w:p>
        </w:tc>
      </w:tr>
      <w:tr>
        <w:trPr>
          <w:cantSplit/>
        </w:trPr>
        <w:tc>
          <w:tcPr>
            <w:tcW w:type="dxa" w:w="3456"/>
          </w:tcPr>
          <w:p>
            <w:r>
              <w:t>SVC085</w:t>
            </w:r>
          </w:p>
        </w:tc>
        <w:tc>
          <w:tcPr>
            <w:tcW w:type="dxa" w:w="3456"/>
          </w:tcPr>
          <w:p>
            <w:r>
              <w:t>src/lib/billing/seat-reduction.ts</w:t>
            </w:r>
          </w:p>
        </w:tc>
        <w:tc>
          <w:tcPr>
            <w:tcW w:type="dxa" w:w="3456"/>
          </w:tcPr>
          <w:p>
            <w:r>
              <w:t>applyDueSeatReductions</w:t>
            </w:r>
          </w:p>
        </w:tc>
      </w:tr>
      <w:tr>
        <w:trPr>
          <w:cantSplit/>
        </w:trPr>
        <w:tc>
          <w:tcPr>
            <w:tcW w:type="dxa" w:w="3456"/>
          </w:tcPr>
          <w:p>
            <w:r>
              <w:t>SVC086</w:t>
            </w:r>
          </w:p>
        </w:tc>
        <w:tc>
          <w:tcPr>
            <w:tcW w:type="dxa" w:w="3456"/>
          </w:tcPr>
          <w:p>
            <w:r>
              <w:t>src/lib/billing/service.ts</w:t>
            </w:r>
          </w:p>
        </w:tc>
        <w:tc>
          <w:tcPr>
            <w:tcW w:type="dxa" w:w="3456"/>
          </w:tcPr>
          <w:p>
            <w:r>
              <w:t>currentPrices, changePrice, createMobileBillingOrder, createMobileAccountPackageOrder, quoteBillingOrder, createBillingOrder, createAccountPackageOrder, billingOrderForCurrentCompany, activateVerifiedPayment, billingDashboard, platformBilling, platformOrders, confirmManualPayment, manualOverride</w:t>
            </w:r>
          </w:p>
        </w:tc>
      </w:tr>
      <w:tr>
        <w:trPr>
          <w:cantSplit/>
        </w:trPr>
        <w:tc>
          <w:tcPr>
            <w:tcW w:type="dxa" w:w="3456"/>
          </w:tcPr>
          <w:p>
            <w:r>
              <w:t>SVC087</w:t>
            </w:r>
          </w:p>
        </w:tc>
        <w:tc>
          <w:tcPr>
            <w:tcW w:type="dxa" w:w="3456"/>
          </w:tcPr>
          <w:p>
            <w:r>
              <w:t>src/lib/billing/telecaller.ts</w:t>
            </w:r>
          </w:p>
        </w:tc>
        <w:tc>
          <w:tcPr>
            <w:tcW w:type="dxa" w:w="3456"/>
          </w:tcPr>
          <w:p>
            <w:r>
              <w:t>telecallerBillingState, syncTelecallerSubscriptionToSalesTerm, assertActiveTelecallerEntitlement, assertTelecallerSeatAvailable, getTelecallerBillingOverview, getTelecallerBillingOverviewForCompany, createTelecallerBillingOrder, listTelecallerBillingOrdersForAdmin, confirmTelecallerManualPayment</w:t>
            </w:r>
          </w:p>
        </w:tc>
      </w:tr>
      <w:tr>
        <w:trPr>
          <w:cantSplit/>
        </w:trPr>
        <w:tc>
          <w:tcPr>
            <w:tcW w:type="dxa" w:w="3456"/>
          </w:tcPr>
          <w:p>
            <w:r>
              <w:t>SVC088</w:t>
            </w:r>
          </w:p>
        </w:tc>
        <w:tc>
          <w:tcPr>
            <w:tcW w:type="dxa" w:w="3456"/>
          </w:tcPr>
          <w:p>
            <w:r>
              <w:t>src/lib/billing/unified-sales-team.ts</w:t>
            </w:r>
          </w:p>
        </w:tc>
        <w:tc>
          <w:tcPr>
            <w:tcW w:type="dxa" w:w="3456"/>
          </w:tcPr>
          <w:p>
            <w:r>
              <w:t>telecallerQuoteForCompany, quoteUnifiedSalesTeam, createUnifiedSalesTeamOrder, createUnifiedMobileSalesTeamOrder, confirmUnifiedManualPayment, unifiedTelecallerTargetForOrder</w:t>
            </w:r>
          </w:p>
        </w:tc>
      </w:tr>
      <w:tr>
        <w:trPr>
          <w:cantSplit/>
        </w:trPr>
        <w:tc>
          <w:tcPr>
            <w:tcW w:type="dxa" w:w="3456"/>
          </w:tcPr>
          <w:p>
            <w:r>
              <w:t>SVC089</w:t>
            </w:r>
          </w:p>
        </w:tc>
        <w:tc>
          <w:tcPr>
            <w:tcW w:type="dxa" w:w="3456"/>
          </w:tcPr>
          <w:p>
            <w:r>
              <w:t>src/lib/billing/validation.ts</w:t>
            </w:r>
          </w:p>
        </w:tc>
        <w:tc>
          <w:tcPr>
            <w:tcW w:type="dxa" w:w="3456"/>
          </w:tcPr>
          <w:p>
            <w:r>
              <w:t>—</w:t>
            </w:r>
          </w:p>
        </w:tc>
      </w:tr>
      <w:tr>
        <w:trPr>
          <w:cantSplit/>
        </w:trPr>
        <w:tc>
          <w:tcPr>
            <w:tcW w:type="dxa" w:w="3456"/>
          </w:tcPr>
          <w:p>
            <w:r>
              <w:t>SVC090</w:t>
            </w:r>
          </w:p>
        </w:tc>
        <w:tc>
          <w:tcPr>
            <w:tcW w:type="dxa" w:w="3456"/>
          </w:tcPr>
          <w:p>
            <w:r>
              <w:t>src/lib/branches/assignment.ts</w:t>
            </w:r>
          </w:p>
        </w:tc>
        <w:tc>
          <w:tcPr>
            <w:tcW w:type="dxa" w:w="3456"/>
          </w:tcPr>
          <w:p>
            <w:r>
              <w:t>listBranchAssignmentOptions, getEmployeeBranchAssignment, setEmployeeBranchAssignment, replaceBranchAssignment</w:t>
            </w:r>
          </w:p>
        </w:tc>
      </w:tr>
      <w:tr>
        <w:trPr>
          <w:cantSplit/>
        </w:trPr>
        <w:tc>
          <w:tcPr>
            <w:tcW w:type="dxa" w:w="3456"/>
          </w:tcPr>
          <w:p>
            <w:r>
              <w:t>SVC091</w:t>
            </w:r>
          </w:p>
        </w:tc>
        <w:tc>
          <w:tcPr>
            <w:tcW w:type="dxa" w:w="3456"/>
          </w:tcPr>
          <w:p>
            <w:r>
              <w:t>src/lib/branches/management.ts</w:t>
            </w:r>
          </w:p>
        </w:tc>
        <w:tc>
          <w:tcPr>
            <w:tcW w:type="dxa" w:w="3456"/>
          </w:tcPr>
          <w:p>
            <w:r>
              <w:t>listBranches, createBranch, editBranch, setBranchActive</w:t>
            </w:r>
          </w:p>
        </w:tc>
      </w:tr>
      <w:tr>
        <w:trPr>
          <w:cantSplit/>
        </w:trPr>
        <w:tc>
          <w:tcPr>
            <w:tcW w:type="dxa" w:w="3456"/>
          </w:tcPr>
          <w:p>
            <w:r>
              <w:t>SVC092</w:t>
            </w:r>
          </w:p>
        </w:tc>
        <w:tc>
          <w:tcPr>
            <w:tcW w:type="dxa" w:w="3456"/>
          </w:tcPr>
          <w:p>
            <w:r>
              <w:t>src/lib/branches/operational-scope.ts</w:t>
            </w:r>
          </w:p>
        </w:tc>
        <w:tc>
          <w:tcPr>
            <w:tcW w:type="dxa" w:w="3456"/>
          </w:tcPr>
          <w:p>
            <w:r>
              <w:t>assertOperationalBranch, operationalBranchWhere, resolveWriteBranch, operationalBranchContext, resolveOperationalWriteBranch</w:t>
            </w:r>
          </w:p>
        </w:tc>
      </w:tr>
      <w:tr>
        <w:trPr>
          <w:cantSplit/>
        </w:trPr>
        <w:tc>
          <w:tcPr>
            <w:tcW w:type="dxa" w:w="3456"/>
          </w:tcPr>
          <w:p>
            <w:r>
              <w:t>SVC093</w:t>
            </w:r>
          </w:p>
        </w:tc>
        <w:tc>
          <w:tcPr>
            <w:tcW w:type="dxa" w:w="3456"/>
          </w:tcPr>
          <w:p>
            <w:r>
              <w:t>src/lib/branches/policy.ts</w:t>
            </w:r>
          </w:p>
        </w:tc>
        <w:tc>
          <w:tcPr>
            <w:tcW w:type="dxa" w:w="3456"/>
          </w:tcPr>
          <w:p>
            <w:r>
              <w:t>assertBranchAssignmentTarget</w:t>
            </w:r>
          </w:p>
        </w:tc>
      </w:tr>
      <w:tr>
        <w:trPr>
          <w:cantSplit/>
        </w:trPr>
        <w:tc>
          <w:tcPr>
            <w:tcW w:type="dxa" w:w="3456"/>
          </w:tcPr>
          <w:p>
            <w:r>
              <w:t>SVC094</w:t>
            </w:r>
          </w:p>
        </w:tc>
        <w:tc>
          <w:tcPr>
            <w:tcW w:type="dxa" w:w="3456"/>
          </w:tcPr>
          <w:p>
            <w:r>
              <w:t>src/lib/branches/validation.ts</w:t>
            </w:r>
          </w:p>
        </w:tc>
        <w:tc>
          <w:tcPr>
            <w:tcW w:type="dxa" w:w="3456"/>
          </w:tcPr>
          <w:p>
            <w:r>
              <w:t>—</w:t>
            </w:r>
          </w:p>
        </w:tc>
      </w:tr>
      <w:tr>
        <w:trPr>
          <w:cantSplit/>
        </w:trPr>
        <w:tc>
          <w:tcPr>
            <w:tcW w:type="dxa" w:w="3456"/>
          </w:tcPr>
          <w:p>
            <w:r>
              <w:t>SVC095</w:t>
            </w:r>
          </w:p>
        </w:tc>
        <w:tc>
          <w:tcPr>
            <w:tcW w:type="dxa" w:w="3456"/>
          </w:tcPr>
          <w:p>
            <w:r>
              <w:t>src/lib/company/logo.ts</w:t>
            </w:r>
          </w:p>
        </w:tc>
        <w:tc>
          <w:tcPr>
            <w:tcW w:type="dxa" w:w="3456"/>
          </w:tcPr>
          <w:p>
            <w:r>
              <w:t>processCompanyLogo</w:t>
            </w:r>
          </w:p>
        </w:tc>
      </w:tr>
      <w:tr>
        <w:trPr>
          <w:cantSplit/>
        </w:trPr>
        <w:tc>
          <w:tcPr>
            <w:tcW w:type="dxa" w:w="3456"/>
          </w:tcPr>
          <w:p>
            <w:r>
              <w:t>SVC096</w:t>
            </w:r>
          </w:p>
        </w:tc>
        <w:tc>
          <w:tcPr>
            <w:tcW w:type="dxa" w:w="3456"/>
          </w:tcPr>
          <w:p>
            <w:r>
              <w:t>src/lib/company/owner-authorization.ts</w:t>
            </w:r>
          </w:p>
        </w:tc>
        <w:tc>
          <w:tcPr>
            <w:tcW w:type="dxa" w:w="3456"/>
          </w:tcPr>
          <w:p>
            <w:r>
              <w:t>requirePrimaryOwner</w:t>
            </w:r>
          </w:p>
        </w:tc>
      </w:tr>
      <w:tr>
        <w:trPr>
          <w:cantSplit/>
        </w:trPr>
        <w:tc>
          <w:tcPr>
            <w:tcW w:type="dxa" w:w="3456"/>
          </w:tcPr>
          <w:p>
            <w:r>
              <w:t>SVC097</w:t>
            </w:r>
          </w:p>
        </w:tc>
        <w:tc>
          <w:tcPr>
            <w:tcW w:type="dxa" w:w="3456"/>
          </w:tcPr>
          <w:p>
            <w:r>
              <w:t>src/lib/company/profile.ts</w:t>
            </w:r>
          </w:p>
        </w:tc>
        <w:tc>
          <w:tcPr>
            <w:tcW w:type="dxa" w:w="3456"/>
          </w:tcPr>
          <w:p>
            <w:r>
              <w:t>getCompanyProfile, updateCompanyProfile</w:t>
            </w:r>
          </w:p>
        </w:tc>
      </w:tr>
      <w:tr>
        <w:trPr>
          <w:cantSplit/>
        </w:trPr>
        <w:tc>
          <w:tcPr>
            <w:tcW w:type="dxa" w:w="3456"/>
          </w:tcPr>
          <w:p>
            <w:r>
              <w:t>SVC098</w:t>
            </w:r>
          </w:p>
        </w:tc>
        <w:tc>
          <w:tcPr>
            <w:tcW w:type="dxa" w:w="3456"/>
          </w:tcPr>
          <w:p>
            <w:r>
              <w:t>src/lib/customers/options.ts</w:t>
            </w:r>
          </w:p>
        </w:tc>
        <w:tc>
          <w:tcPr>
            <w:tcW w:type="dxa" w:w="3456"/>
          </w:tcPr>
          <w:p>
            <w:r>
              <w:t>assigneesForBranch</w:t>
            </w:r>
          </w:p>
        </w:tc>
      </w:tr>
      <w:tr>
        <w:trPr>
          <w:cantSplit/>
        </w:trPr>
        <w:tc>
          <w:tcPr>
            <w:tcW w:type="dxa" w:w="3456"/>
          </w:tcPr>
          <w:p>
            <w:r>
              <w:t>SVC099</w:t>
            </w:r>
          </w:p>
        </w:tc>
        <w:tc>
          <w:tcPr>
            <w:tcW w:type="dxa" w:w="3456"/>
          </w:tcPr>
          <w:p>
            <w:r>
              <w:t>src/lib/customers/service.ts</w:t>
            </w:r>
          </w:p>
        </w:tc>
        <w:tc>
          <w:tcPr>
            <w:tcW w:type="dxa" w:w="3456"/>
          </w:tcPr>
          <w:p>
            <w:r>
              <w:t>searchCustomers, searchCustomersForCompany, assignCustomer, createCustomer, editCustomer</w:t>
            </w:r>
          </w:p>
        </w:tc>
      </w:tr>
      <w:tr>
        <w:trPr>
          <w:cantSplit/>
        </w:trPr>
        <w:tc>
          <w:tcPr>
            <w:tcW w:type="dxa" w:w="3456"/>
          </w:tcPr>
          <w:p>
            <w:r>
              <w:t>SVC100</w:t>
            </w:r>
          </w:p>
        </w:tc>
        <w:tc>
          <w:tcPr>
            <w:tcW w:type="dxa" w:w="3456"/>
          </w:tcPr>
          <w:p>
            <w:r>
              <w:t>src/lib/customers/validation.ts</w:t>
            </w:r>
          </w:p>
        </w:tc>
        <w:tc>
          <w:tcPr>
            <w:tcW w:type="dxa" w:w="3456"/>
          </w:tcPr>
          <w:p>
            <w:r>
              <w:t>—</w:t>
            </w:r>
          </w:p>
        </w:tc>
      </w:tr>
      <w:tr>
        <w:trPr>
          <w:cantSplit/>
        </w:trPr>
        <w:tc>
          <w:tcPr>
            <w:tcW w:type="dxa" w:w="3456"/>
          </w:tcPr>
          <w:p>
            <w:r>
              <w:t>SVC101</w:t>
            </w:r>
          </w:p>
        </w:tc>
        <w:tc>
          <w:tcPr>
            <w:tcW w:type="dxa" w:w="3456"/>
          </w:tcPr>
          <w:p>
            <w:r>
              <w:t>src/lib/db.ts</w:t>
            </w:r>
          </w:p>
        </w:tc>
        <w:tc>
          <w:tcPr>
            <w:tcW w:type="dxa" w:w="3456"/>
          </w:tcPr>
          <w:p>
            <w:r>
              <w:t>—</w:t>
            </w:r>
          </w:p>
        </w:tc>
      </w:tr>
      <w:tr>
        <w:trPr>
          <w:cantSplit/>
        </w:trPr>
        <w:tc>
          <w:tcPr>
            <w:tcW w:type="dxa" w:w="3456"/>
          </w:tcPr>
          <w:p>
            <w:r>
              <w:t>SVC102</w:t>
            </w:r>
          </w:p>
        </w:tc>
        <w:tc>
          <w:tcPr>
            <w:tcW w:type="dxa" w:w="3456"/>
          </w:tcPr>
          <w:p>
            <w:r>
              <w:t>src/lib/email/mailer.ts</w:t>
            </w:r>
          </w:p>
        </w:tc>
        <w:tc>
          <w:tcPr>
            <w:tcW w:type="dxa" w:w="3456"/>
          </w:tcPr>
          <w:p>
            <w:r>
              <w:t>sendTransactionalEmail, sendVerificationEmail, sendPublicInquiry</w:t>
            </w:r>
          </w:p>
        </w:tc>
      </w:tr>
      <w:tr>
        <w:trPr>
          <w:cantSplit/>
        </w:trPr>
        <w:tc>
          <w:tcPr>
            <w:tcW w:type="dxa" w:w="3456"/>
          </w:tcPr>
          <w:p>
            <w:r>
              <w:t>SVC103</w:t>
            </w:r>
          </w:p>
        </w:tc>
        <w:tc>
          <w:tcPr>
            <w:tcW w:type="dxa" w:w="3456"/>
          </w:tcPr>
          <w:p>
            <w:r>
              <w:t>src/lib/employees/financial-foundation.ts</w:t>
            </w:r>
          </w:p>
        </w:tc>
        <w:tc>
          <w:tcPr>
            <w:tcW w:type="dxa" w:w="3456"/>
          </w:tcPr>
          <w:p>
            <w:r>
              <w:t>assertEmployeeFinancialTenant</w:t>
            </w:r>
          </w:p>
        </w:tc>
      </w:tr>
      <w:tr>
        <w:trPr>
          <w:cantSplit/>
        </w:trPr>
        <w:tc>
          <w:tcPr>
            <w:tcW w:type="dxa" w:w="3456"/>
          </w:tcPr>
          <w:p>
            <w:r>
              <w:t>SVC104</w:t>
            </w:r>
          </w:p>
        </w:tc>
        <w:tc>
          <w:tcPr>
            <w:tcW w:type="dxa" w:w="3456"/>
          </w:tcPr>
          <w:p>
            <w:r>
              <w:t>src/lib/employees/manager-type-transition.ts</w:t>
            </w:r>
          </w:p>
        </w:tc>
        <w:tc>
          <w:tcPr>
            <w:tcW w:type="dxa" w:w="3456"/>
          </w:tcPr>
          <w:p>
            <w:r>
              <w:t>assertManagerOnlyTransitionSafe, assertLeavingManagerSafe</w:t>
            </w:r>
          </w:p>
        </w:tc>
      </w:tr>
      <w:tr>
        <w:trPr>
          <w:cantSplit/>
        </w:trPr>
        <w:tc>
          <w:tcPr>
            <w:tcW w:type="dxa" w:w="3456"/>
          </w:tcPr>
          <w:p>
            <w:r>
              <w:t>SVC105</w:t>
            </w:r>
          </w:p>
        </w:tc>
        <w:tc>
          <w:tcPr>
            <w:tcW w:type="dxa" w:w="3456"/>
          </w:tcPr>
          <w:p>
            <w:r>
              <w:t>src/lib/employees/policy.ts</w:t>
            </w:r>
          </w:p>
        </w:tc>
        <w:tc>
          <w:tcPr>
            <w:tcW w:type="dxa" w:w="3456"/>
          </w:tcPr>
          <w:p>
            <w:r>
              <w:t>assertManagedEmployee, assertAssignableManager, assertCanActivate</w:t>
            </w:r>
          </w:p>
        </w:tc>
      </w:tr>
      <w:tr>
        <w:trPr>
          <w:cantSplit/>
        </w:trPr>
        <w:tc>
          <w:tcPr>
            <w:tcW w:type="dxa" w:w="3456"/>
          </w:tcPr>
          <w:p>
            <w:r>
              <w:t>SVC106</w:t>
            </w:r>
          </w:p>
        </w:tc>
        <w:tc>
          <w:tcPr>
            <w:tcW w:type="dxa" w:w="3456"/>
          </w:tcPr>
          <w:p>
            <w:r>
              <w:t>src/lib/employees/role-transition-policy.ts</w:t>
            </w:r>
          </w:p>
        </w:tc>
        <w:tc>
          <w:tcPr>
            <w:tcW w:type="dxa" w:w="3456"/>
          </w:tcPr>
          <w:p>
            <w:r>
              <w:t>salesRoleAssignment, seatActionState, salesRoleTransitionUpdate</w:t>
            </w:r>
          </w:p>
        </w:tc>
      </w:tr>
      <w:tr>
        <w:trPr>
          <w:cantSplit/>
        </w:trPr>
        <w:tc>
          <w:tcPr>
            <w:tcW w:type="dxa" w:w="3456"/>
          </w:tcPr>
          <w:p>
            <w:r>
              <w:t>SVC107</w:t>
            </w:r>
          </w:p>
        </w:tc>
        <w:tc>
          <w:tcPr>
            <w:tcW w:type="dxa" w:w="3456"/>
          </w:tcPr>
          <w:p>
            <w:r>
              <w:t>src/lib/employees/service.ts</w:t>
            </w:r>
          </w:p>
        </w:tc>
        <w:tc>
          <w:tcPr>
            <w:tcW w:type="dxa" w:w="3456"/>
          </w:tcPr>
          <w:p>
            <w:r>
              <w:t>isEmployeeEmailUniqueError, normalizeEmployeeCreateError, listEmployees, getEmployeeManagementContext, getEmployeeManagementContextForCompany, createManager, createSalesEmployee, editEmployee, changeSalesRole, deactivateEmployee, deactivateEmployeeForCompany, deactivateEmployeeInTransaction, reactivateEmployee, reactivateEmployeeForCompany, resetEmployeePassword, resetEmployeePasswordInTransaction</w:t>
            </w:r>
          </w:p>
        </w:tc>
      </w:tr>
      <w:tr>
        <w:trPr>
          <w:cantSplit/>
        </w:trPr>
        <w:tc>
          <w:tcPr>
            <w:tcW w:type="dxa" w:w="3456"/>
          </w:tcPr>
          <w:p>
            <w:r>
              <w:t>SVC108</w:t>
            </w:r>
          </w:p>
        </w:tc>
        <w:tc>
          <w:tcPr>
            <w:tcW w:type="dxa" w:w="3456"/>
          </w:tcPr>
          <w:p>
            <w:r>
              <w:t>src/lib/employees/validation.ts</w:t>
            </w:r>
          </w:p>
        </w:tc>
        <w:tc>
          <w:tcPr>
            <w:tcW w:type="dxa" w:w="3456"/>
          </w:tcPr>
          <w:p>
            <w:r>
              <w:t>—</w:t>
            </w:r>
          </w:p>
        </w:tc>
      </w:tr>
      <w:tr>
        <w:trPr>
          <w:cantSplit/>
        </w:trPr>
        <w:tc>
          <w:tcPr>
            <w:tcW w:type="dxa" w:w="3456"/>
          </w:tcPr>
          <w:p>
            <w:r>
              <w:t>SVC109</w:t>
            </w:r>
          </w:p>
        </w:tc>
        <w:tc>
          <w:tcPr>
            <w:tcW w:type="dxa" w:w="3456"/>
          </w:tcPr>
          <w:p>
            <w:r>
              <w:t>src/lib/env.ts</w:t>
            </w:r>
          </w:p>
        </w:tc>
        <w:tc>
          <w:tcPr>
            <w:tcW w:type="dxa" w:w="3456"/>
          </w:tcPr>
          <w:p>
            <w:r>
              <w:t>—</w:t>
            </w:r>
          </w:p>
        </w:tc>
      </w:tr>
      <w:tr>
        <w:trPr>
          <w:cantSplit/>
        </w:trPr>
        <w:tc>
          <w:tcPr>
            <w:tcW w:type="dxa" w:w="3456"/>
          </w:tcPr>
          <w:p>
            <w:r>
              <w:t>SVC110</w:t>
            </w:r>
          </w:p>
        </w:tc>
        <w:tc>
          <w:tcPr>
            <w:tcW w:type="dxa" w:w="3456"/>
          </w:tcPr>
          <w:p>
            <w:r>
              <w:t>src/lib/environment-schema.ts</w:t>
            </w:r>
          </w:p>
        </w:tc>
        <w:tc>
          <w:tcPr>
            <w:tcW w:type="dxa" w:w="3456"/>
          </w:tcPr>
          <w:p>
            <w:r>
              <w:t>—</w:t>
            </w:r>
          </w:p>
        </w:tc>
      </w:tr>
      <w:tr>
        <w:trPr>
          <w:cantSplit/>
        </w:trPr>
        <w:tc>
          <w:tcPr>
            <w:tcW w:type="dxa" w:w="3456"/>
          </w:tcPr>
          <w:p>
            <w:r>
              <w:t>SVC111</w:t>
            </w:r>
          </w:p>
        </w:tc>
        <w:tc>
          <w:tcPr>
            <w:tcW w:type="dxa" w:w="3456"/>
          </w:tcPr>
          <w:p>
            <w:r>
              <w:t>src/lib/field-jobs/service.ts</w:t>
            </w:r>
          </w:p>
        </w:tc>
        <w:tc>
          <w:tcPr>
            <w:tcW w:type="dxa" w:w="3456"/>
          </w:tcPr>
          <w:p>
            <w:r>
              <w:t>enqueueFieldEvent, withAttendanceEvent, enqueueVisitAddress, processFieldJobs, scheduleFieldJobs, authorizedJobRunner</w:t>
            </w:r>
          </w:p>
        </w:tc>
      </w:tr>
      <w:tr>
        <w:trPr>
          <w:cantSplit/>
        </w:trPr>
        <w:tc>
          <w:tcPr>
            <w:tcW w:type="dxa" w:w="3456"/>
          </w:tcPr>
          <w:p>
            <w:r>
              <w:t>SVC112</w:t>
            </w:r>
          </w:p>
        </w:tc>
        <w:tc>
          <w:tcPr>
            <w:tcW w:type="dxa" w:w="3456"/>
          </w:tcPr>
          <w:p>
            <w:r>
              <w:t>src/lib/follow-up-tasks/call-completion.ts</w:t>
            </w:r>
          </w:p>
        </w:tc>
        <w:tc>
          <w:tcPr>
            <w:tcW w:type="dxa" w:w="3456"/>
          </w:tcPr>
          <w:p>
            <w:r>
              <w:t>completeCallFollowUpTaskForActor, completeCallFollowUpTask</w:t>
            </w:r>
          </w:p>
        </w:tc>
      </w:tr>
      <w:tr>
        <w:trPr>
          <w:cantSplit/>
        </w:trPr>
        <w:tc>
          <w:tcPr>
            <w:tcW w:type="dxa" w:w="3456"/>
          </w:tcPr>
          <w:p>
            <w:r>
              <w:t>SVC113</w:t>
            </w:r>
          </w:p>
        </w:tc>
        <w:tc>
          <w:tcPr>
            <w:tcW w:type="dxa" w:w="3456"/>
          </w:tcPr>
          <w:p>
            <w:r>
              <w:t>src/lib/follow-up-tasks/date.ts</w:t>
            </w:r>
          </w:p>
        </w:tc>
        <w:tc>
          <w:tcPr>
            <w:tcW w:type="dxa" w:w="3456"/>
          </w:tcPr>
          <w:p>
            <w:r>
              <w:t>indiaDateText, parseIndiaBusinessDate, classifyDueDate, formatBusinessDate</w:t>
            </w:r>
          </w:p>
        </w:tc>
      </w:tr>
      <w:tr>
        <w:trPr>
          <w:cantSplit/>
        </w:trPr>
        <w:tc>
          <w:tcPr>
            <w:tcW w:type="dxa" w:w="3456"/>
          </w:tcPr>
          <w:p>
            <w:r>
              <w:t>SVC114</w:t>
            </w:r>
          </w:p>
        </w:tc>
        <w:tc>
          <w:tcPr>
            <w:tcW w:type="dxa" w:w="3456"/>
          </w:tcPr>
          <w:p>
            <w:r>
              <w:t>src/lib/follow-up-tasks/lead-list.ts</w:t>
            </w:r>
          </w:p>
        </w:tc>
        <w:tc>
          <w:tcPr>
            <w:tcW w:type="dxa" w:w="3456"/>
          </w:tcPr>
          <w:p>
            <w:r>
              <w:t>listLeadFollowUpTasksForActor, listLeadFollowUpTasks</w:t>
            </w:r>
          </w:p>
        </w:tc>
      </w:tr>
      <w:tr>
        <w:trPr>
          <w:cantSplit/>
        </w:trPr>
        <w:tc>
          <w:tcPr>
            <w:tcW w:type="dxa" w:w="3456"/>
          </w:tcPr>
          <w:p>
            <w:r>
              <w:t>SVC115</w:t>
            </w:r>
          </w:p>
        </w:tc>
        <w:tc>
          <w:tcPr>
            <w:tcW w:type="dxa" w:w="3456"/>
          </w:tcPr>
          <w:p>
            <w:r>
              <w:t>src/lib/follow-up-tasks/service.ts</w:t>
            </w:r>
          </w:p>
        </w:tc>
        <w:tc>
          <w:tcPr>
            <w:tcW w:type="dxa" w:w="3456"/>
          </w:tcPr>
          <w:p>
            <w:r>
              <w:t>taskActor, taskScope, syncLeadFollowUpAt, createFollowUpTask, createFollowUpTaskForActor, cancelFollowUpTask, cancelFollowUpTaskForActor, listFollowUpTasks, taskEmployeeOptions, personalTaskCounts</w:t>
            </w:r>
          </w:p>
        </w:tc>
      </w:tr>
      <w:tr>
        <w:trPr>
          <w:cantSplit/>
        </w:trPr>
        <w:tc>
          <w:tcPr>
            <w:tcW w:type="dxa" w:w="3456"/>
          </w:tcPr>
          <w:p>
            <w:r>
              <w:t>SVC116</w:t>
            </w:r>
          </w:p>
        </w:tc>
        <w:tc>
          <w:tcPr>
            <w:tcW w:type="dxa" w:w="3456"/>
          </w:tcPr>
          <w:p>
            <w:r>
              <w:t>src/lib/follow-up-tasks/telecaller-assignment.ts</w:t>
            </w:r>
          </w:p>
        </w:tc>
        <w:tc>
          <w:tcPr>
            <w:tcW w:type="dxa" w:w="3456"/>
          </w:tcPr>
          <w:p>
            <w:r>
              <w:t>telecallerOptionsForCompany, telecallerFollowUpOptions, createTelecallerCallFollowUpForActor, listAssignedTelecallerCallsForActor, completeAssignedTelecallerCallForActor</w:t>
            </w:r>
          </w:p>
        </w:tc>
      </w:tr>
      <w:tr>
        <w:trPr>
          <w:cantSplit/>
        </w:trPr>
        <w:tc>
          <w:tcPr>
            <w:tcW w:type="dxa" w:w="3456"/>
          </w:tcPr>
          <w:p>
            <w:r>
              <w:t>SVC117</w:t>
            </w:r>
          </w:p>
        </w:tc>
        <w:tc>
          <w:tcPr>
            <w:tcW w:type="dxa" w:w="3456"/>
          </w:tcPr>
          <w:p>
            <w:r>
              <w:t>src/lib/follow-up-tasks/type.ts</w:t>
            </w:r>
          </w:p>
        </w:tc>
        <w:tc>
          <w:tcPr>
            <w:tcW w:type="dxa" w:w="3456"/>
          </w:tcPr>
          <w:p>
            <w:r>
              <w:t>parseFollowUpType, encodeFollowUpNotes, decodeFollowUpNotes</w:t>
            </w:r>
          </w:p>
        </w:tc>
      </w:tr>
      <w:tr>
        <w:trPr>
          <w:cantSplit/>
        </w:trPr>
        <w:tc>
          <w:tcPr>
            <w:tcW w:type="dxa" w:w="3456"/>
          </w:tcPr>
          <w:p>
            <w:r>
              <w:t>SVC118</w:t>
            </w:r>
          </w:p>
        </w:tc>
        <w:tc>
          <w:tcPr>
            <w:tcW w:type="dxa" w:w="3456"/>
          </w:tcPr>
          <w:p>
            <w:r>
              <w:t>src/lib/geofence/config.ts</w:t>
            </w:r>
          </w:p>
        </w:tc>
        <w:tc>
          <w:tcPr>
            <w:tcW w:type="dxa" w:w="3456"/>
          </w:tcPr>
          <w:p>
            <w:r>
              <w:t>—</w:t>
            </w:r>
          </w:p>
        </w:tc>
      </w:tr>
      <w:tr>
        <w:trPr>
          <w:cantSplit/>
        </w:trPr>
        <w:tc>
          <w:tcPr>
            <w:tcW w:type="dxa" w:w="3456"/>
          </w:tcPr>
          <w:p>
            <w:r>
              <w:t>SVC119</w:t>
            </w:r>
          </w:p>
        </w:tc>
        <w:tc>
          <w:tcPr>
            <w:tcW w:type="dxa" w:w="3456"/>
          </w:tcPr>
          <w:p>
            <w:r>
              <w:t>src/lib/geofence/policy.ts</w:t>
            </w:r>
          </w:p>
        </w:tc>
        <w:tc>
          <w:tcPr>
            <w:tcW w:type="dxa" w:w="3456"/>
          </w:tcPr>
          <w:p>
            <w:r>
              <w:t>evaluateGeofence</w:t>
            </w:r>
          </w:p>
        </w:tc>
      </w:tr>
      <w:tr>
        <w:trPr>
          <w:cantSplit/>
        </w:trPr>
        <w:tc>
          <w:tcPr>
            <w:tcW w:type="dxa" w:w="3456"/>
          </w:tcPr>
          <w:p>
            <w:r>
              <w:t>SVC120</w:t>
            </w:r>
          </w:p>
        </w:tc>
        <w:tc>
          <w:tcPr>
            <w:tcW w:type="dxa" w:w="3456"/>
          </w:tcPr>
          <w:p>
            <w:r>
              <w:t>src/lib/geofence/service.ts</w:t>
            </w:r>
          </w:p>
        </w:tc>
        <w:tc>
          <w:tcPr>
            <w:tcW w:type="dxa" w:w="3456"/>
          </w:tcPr>
          <w:p>
            <w:r>
              <w:t>updateGeofenceSettings, getGeofenceSettings</w:t>
            </w:r>
          </w:p>
        </w:tc>
      </w:tr>
      <w:tr>
        <w:trPr>
          <w:cantSplit/>
        </w:trPr>
        <w:tc>
          <w:tcPr>
            <w:tcW w:type="dxa" w:w="3456"/>
          </w:tcPr>
          <w:p>
            <w:r>
              <w:t>SVC121</w:t>
            </w:r>
          </w:p>
        </w:tc>
        <w:tc>
          <w:tcPr>
            <w:tcW w:type="dxa" w:w="3456"/>
          </w:tcPr>
          <w:p>
            <w:r>
              <w:t>src/lib/geofence/validation.ts</w:t>
            </w:r>
          </w:p>
        </w:tc>
        <w:tc>
          <w:tcPr>
            <w:tcW w:type="dxa" w:w="3456"/>
          </w:tcPr>
          <w:p>
            <w:r>
              <w:t>—</w:t>
            </w:r>
          </w:p>
        </w:tc>
      </w:tr>
      <w:tr>
        <w:trPr>
          <w:cantSplit/>
        </w:trPr>
        <w:tc>
          <w:tcPr>
            <w:tcW w:type="dxa" w:w="3456"/>
          </w:tcPr>
          <w:p>
            <w:r>
              <w:t>SVC122</w:t>
            </w:r>
          </w:p>
        </w:tc>
        <w:tc>
          <w:tcPr>
            <w:tcW w:type="dxa" w:w="3456"/>
          </w:tcPr>
          <w:p>
            <w:r>
              <w:t>src/lib/leads/deletion.ts</w:t>
            </w:r>
          </w:p>
        </w:tc>
        <w:tc>
          <w:tcPr>
            <w:tcW w:type="dxa" w:w="3456"/>
          </w:tcPr>
          <w:p>
            <w:r>
              <w:t>canPermanentlyDeleteLead, collectLeadVisitIds, permanentlyDeleteLead, permanentlyDeleteLeadForActor</w:t>
            </w:r>
          </w:p>
        </w:tc>
      </w:tr>
      <w:tr>
        <w:trPr>
          <w:cantSplit/>
        </w:trPr>
        <w:tc>
          <w:tcPr>
            <w:tcW w:type="dxa" w:w="3456"/>
          </w:tcPr>
          <w:p>
            <w:r>
              <w:t>SVC123</w:t>
            </w:r>
          </w:p>
        </w:tc>
        <w:tc>
          <w:tcPr>
            <w:tcW w:type="dxa" w:w="3456"/>
          </w:tcPr>
          <w:p>
            <w:r>
              <w:t>src/lib/leads/policy.ts</w:t>
            </w:r>
          </w:p>
        </w:tc>
        <w:tc>
          <w:tcPr>
            <w:tcW w:type="dxa" w:w="3456"/>
          </w:tcPr>
          <w:p>
            <w:r>
              <w:t>canAssign, visibilityWhere, pendingVisitWhere, leadVisitCount, transitionKind</w:t>
            </w:r>
          </w:p>
        </w:tc>
      </w:tr>
      <w:tr>
        <w:trPr>
          <w:cantSplit/>
        </w:trPr>
        <w:tc>
          <w:tcPr>
            <w:tcW w:type="dxa" w:w="3456"/>
          </w:tcPr>
          <w:p>
            <w:r>
              <w:t>SVC124</w:t>
            </w:r>
          </w:p>
        </w:tc>
        <w:tc>
          <w:tcPr>
            <w:tcW w:type="dxa" w:w="3456"/>
          </w:tcPr>
          <w:p>
            <w:r>
              <w:t>src/lib/leads/service.ts</w:t>
            </w:r>
          </w:p>
        </w:tc>
        <w:tc>
          <w:tcPr>
            <w:tcW w:type="dxa" w:w="3456"/>
          </w:tcPr>
          <w:p>
            <w:r>
              <w:t>leadActor, createLead, createLeadForActor, createLeadFromVisit, createLeadFromVisitForActor, editLead, editLeadForActor, transitionLead, transitionLeadForActor, listLeads, leadFollowUpDateFilter, listPendingVisitsForActor, pendingVisitCountForActor, leadStageCounts, getLead, getLeadForActor, leadOptions, leadScopeOptions, listPendingVisitsScopedForActor, pendingVisitCountScopedForActor, listLeadsPageForActor, listLeadsForActor</w:t>
            </w:r>
          </w:p>
        </w:tc>
      </w:tr>
      <w:tr>
        <w:trPr>
          <w:cantSplit/>
        </w:trPr>
        <w:tc>
          <w:tcPr>
            <w:tcW w:type="dxa" w:w="3456"/>
          </w:tcPr>
          <w:p>
            <w:r>
              <w:t>SVC125</w:t>
            </w:r>
          </w:p>
        </w:tc>
        <w:tc>
          <w:tcPr>
            <w:tcW w:type="dxa" w:w="3456"/>
          </w:tcPr>
          <w:p>
            <w:r>
              <w:t>src/lib/leads/transition-with-project.ts</w:t>
            </w:r>
          </w:p>
        </w:tc>
        <w:tc>
          <w:tcPr>
            <w:tcW w:type="dxa" w:w="3456"/>
          </w:tcPr>
          <w:p>
            <w:r>
              <w:t>transitionLeadWithProjectForActor</w:t>
            </w:r>
          </w:p>
        </w:tc>
      </w:tr>
      <w:tr>
        <w:trPr>
          <w:cantSplit/>
        </w:trPr>
        <w:tc>
          <w:tcPr>
            <w:tcW w:type="dxa" w:w="3456"/>
          </w:tcPr>
          <w:p>
            <w:r>
              <w:t>SVC126</w:t>
            </w:r>
          </w:p>
        </w:tc>
        <w:tc>
          <w:tcPr>
            <w:tcW w:type="dxa" w:w="3456"/>
          </w:tcPr>
          <w:p>
            <w:r>
              <w:t>src/lib/leads/validation.ts</w:t>
            </w:r>
          </w:p>
        </w:tc>
        <w:tc>
          <w:tcPr>
            <w:tcW w:type="dxa" w:w="3456"/>
          </w:tcPr>
          <w:p>
            <w:r>
              <w:t>—</w:t>
            </w:r>
          </w:p>
        </w:tc>
      </w:tr>
      <w:tr>
        <w:trPr>
          <w:cantSplit/>
        </w:trPr>
        <w:tc>
          <w:tcPr>
            <w:tcW w:type="dxa" w:w="3456"/>
          </w:tcPr>
          <w:p>
            <w:r>
              <w:t>SVC127</w:t>
            </w:r>
          </w:p>
        </w:tc>
        <w:tc>
          <w:tcPr>
            <w:tcW w:type="dxa" w:w="3456"/>
          </w:tcPr>
          <w:p>
            <w:r>
              <w:t>src/lib/leads/won-project.ts</w:t>
            </w:r>
          </w:p>
        </w:tc>
        <w:tc>
          <w:tcPr>
            <w:tcW w:type="dxa" w:w="3456"/>
          </w:tcPr>
          <w:p>
            <w:r>
              <w:t>ensureWonLeadProjectInTx, ensureWonLeadProjectForActor, reconcileWonLeadProjectsForActor</w:t>
            </w:r>
          </w:p>
        </w:tc>
      </w:tr>
      <w:tr>
        <w:trPr>
          <w:cantSplit/>
        </w:trPr>
        <w:tc>
          <w:tcPr>
            <w:tcW w:type="dxa" w:w="3456"/>
          </w:tcPr>
          <w:p>
            <w:r>
              <w:t>SVC128</w:t>
            </w:r>
          </w:p>
        </w:tc>
        <w:tc>
          <w:tcPr>
            <w:tcW w:type="dxa" w:w="3456"/>
          </w:tcPr>
          <w:p>
            <w:r>
              <w:t>src/lib/location/config.ts</w:t>
            </w:r>
          </w:p>
        </w:tc>
        <w:tc>
          <w:tcPr>
            <w:tcW w:type="dxa" w:w="3456"/>
          </w:tcPr>
          <w:p>
            <w:r>
              <w:t>—</w:t>
            </w:r>
          </w:p>
        </w:tc>
      </w:tr>
      <w:tr>
        <w:trPr>
          <w:cantSplit/>
        </w:trPr>
        <w:tc>
          <w:tcPr>
            <w:tcW w:type="dxa" w:w="3456"/>
          </w:tcPr>
          <w:p>
            <w:r>
              <w:t>SVC129</w:t>
            </w:r>
          </w:p>
        </w:tc>
        <w:tc>
          <w:tcPr>
            <w:tcW w:type="dxa" w:w="3456"/>
          </w:tcPr>
          <w:p>
            <w:r>
              <w:t>src/lib/location/geo.ts</w:t>
            </w:r>
          </w:p>
        </w:tc>
        <w:tc>
          <w:tcPr>
            <w:tcW w:type="dxa" w:w="3456"/>
          </w:tcPr>
          <w:p>
            <w:r>
              <w:t>haversineDistanceMeters, calculateRouteDistanceMeters</w:t>
            </w:r>
          </w:p>
        </w:tc>
      </w:tr>
      <w:tr>
        <w:trPr>
          <w:cantSplit/>
        </w:trPr>
        <w:tc>
          <w:tcPr>
            <w:tcW w:type="dxa" w:w="3456"/>
          </w:tcPr>
          <w:p>
            <w:r>
              <w:t>SVC130</w:t>
            </w:r>
          </w:p>
        </w:tc>
        <w:tc>
          <w:tcPr>
            <w:tcW w:type="dxa" w:w="3456"/>
          </w:tcPr>
          <w:p>
            <w:r>
              <w:t>src/lib/location/travel-route.ts</w:t>
            </w:r>
          </w:p>
        </w:tc>
        <w:tc>
          <w:tcPr>
            <w:tcW w:type="dxa" w:w="3456"/>
          </w:tcPr>
          <w:p>
            <w:r>
              <w:t>cleanedTravelRoute, calculateTravelDistanceMeters, calculateTravelDistanceBySession</w:t>
            </w:r>
          </w:p>
        </w:tc>
      </w:tr>
      <w:tr>
        <w:trPr>
          <w:cantSplit/>
        </w:trPr>
        <w:tc>
          <w:tcPr>
            <w:tcW w:type="dxa" w:w="3456"/>
          </w:tcPr>
          <w:p>
            <w:r>
              <w:t>SVC131</w:t>
            </w:r>
          </w:p>
        </w:tc>
        <w:tc>
          <w:tcPr>
            <w:tcW w:type="dxa" w:w="3456"/>
          </w:tcPr>
          <w:p>
            <w:r>
              <w:t>src/lib/logging.ts</w:t>
            </w:r>
          </w:p>
        </w:tc>
        <w:tc>
          <w:tcPr>
            <w:tcW w:type="dxa" w:w="3456"/>
          </w:tcPr>
          <w:p>
            <w:r>
              <w:t>logEvent</w:t>
            </w:r>
          </w:p>
        </w:tc>
      </w:tr>
      <w:tr>
        <w:trPr>
          <w:cantSplit/>
        </w:trPr>
        <w:tc>
          <w:tcPr>
            <w:tcW w:type="dxa" w:w="3456"/>
          </w:tcPr>
          <w:p>
            <w:r>
              <w:t>SVC132</w:t>
            </w:r>
          </w:p>
        </w:tc>
        <w:tc>
          <w:tcPr>
            <w:tcW w:type="dxa" w:w="3456"/>
          </w:tcPr>
          <w:p>
            <w:r>
              <w:t>src/lib/maps/reverse-geocode.ts</w:t>
            </w:r>
          </w:p>
        </w:tc>
        <w:tc>
          <w:tcPr>
            <w:tcW w:type="dxa" w:w="3456"/>
          </w:tcPr>
          <w:p>
            <w:r>
              <w:t>reverseGeocode</w:t>
            </w:r>
          </w:p>
        </w:tc>
      </w:tr>
      <w:tr>
        <w:trPr>
          <w:cantSplit/>
        </w:trPr>
        <w:tc>
          <w:tcPr>
            <w:tcW w:type="dxa" w:w="3456"/>
          </w:tcPr>
          <w:p>
            <w:r>
              <w:t>SVC133</w:t>
            </w:r>
          </w:p>
        </w:tc>
        <w:tc>
          <w:tcPr>
            <w:tcW w:type="dxa" w:w="3456"/>
          </w:tcPr>
          <w:p>
            <w:r>
              <w:t>src/lib/mobile/account-accounting.ts</w:t>
            </w:r>
          </w:p>
        </w:tc>
        <w:tc>
          <w:tcPr>
            <w:tcW w:type="dxa" w:w="3456"/>
          </w:tcPr>
          <w:p>
            <w:r>
              <w:t>mobileAccountingOverview, mobileJournalDetail, mobileLedger, mobileCostCentre, mobileJournal, mobileReverseJournal, mobilePeriodLock, mobileAssets, mobileAssetOptions, mobileAssetDetail, mobileSaveAsset, mobileAssetAction, mobileFinancialYearCreate, mobileFinancialYearClose</w:t>
            </w:r>
          </w:p>
        </w:tc>
      </w:tr>
      <w:tr>
        <w:trPr>
          <w:cantSplit/>
        </w:trPr>
        <w:tc>
          <w:tcPr>
            <w:tcW w:type="dxa" w:w="3456"/>
          </w:tcPr>
          <w:p>
            <w:r>
              <w:t>SVC134</w:t>
            </w:r>
          </w:p>
        </w:tc>
        <w:tc>
          <w:tcPr>
            <w:tcW w:type="dxa" w:w="3456"/>
          </w:tcPr>
          <w:p>
            <w:r>
              <w:t>src/lib/mobile/account-administration.ts</w:t>
            </w:r>
          </w:p>
        </w:tc>
        <w:tc>
          <w:tcPr>
            <w:tcW w:type="dxa" w:w="3456"/>
          </w:tcPr>
          <w:p>
            <w:r>
              <w:t>mobileSettings, mobileSaveSettings, mobileNotifications, mobileTax, mobileSaveTax, mobileUtilities, mobileSignatureUpload, mobileSignatureRemove, mobileSignatureImage, mobileImportPreview, mobileImportDetail, mobileImportExecute, mobileExport, mobileBackup, mobileRecycleRestore, mobileAccountUsers, mobileAccountUserSave</w:t>
            </w:r>
          </w:p>
        </w:tc>
      </w:tr>
      <w:tr>
        <w:trPr>
          <w:cantSplit/>
        </w:trPr>
        <w:tc>
          <w:tcPr>
            <w:tcW w:type="dxa" w:w="3456"/>
          </w:tcPr>
          <w:p>
            <w:r>
              <w:t>SVC135</w:t>
            </w:r>
          </w:p>
        </w:tc>
        <w:tc>
          <w:tcPr>
            <w:tcW w:type="dxa" w:w="3456"/>
          </w:tcPr>
          <w:p>
            <w:r>
              <w:t>src/lib/mobile/account-expenses.ts</w:t>
            </w:r>
          </w:p>
        </w:tc>
        <w:tc>
          <w:tcPr>
            <w:tcW w:type="dxa" w:w="3456"/>
          </w:tcPr>
          <w:p>
            <w:r>
              <w:t>mobileExpenseList, mobileExpenseDetail, mobileExpenseOptions, mobileCreateExpense, mobileUpdateExpense, mobileExpenseAction, mobileRecurringExpense, mobileExpenseUpload, mobileExpenseDownload, mobileExpenseCategories, mobileSaveExpenseCategory, mobileDeactivateExpenseCategory</w:t>
            </w:r>
          </w:p>
        </w:tc>
      </w:tr>
      <w:tr>
        <w:trPr>
          <w:cantSplit/>
        </w:trPr>
        <w:tc>
          <w:tcPr>
            <w:tcW w:type="dxa" w:w="3456"/>
          </w:tcPr>
          <w:p>
            <w:r>
              <w:t>SVC136</w:t>
            </w:r>
          </w:p>
        </w:tc>
        <w:tc>
          <w:tcPr>
            <w:tcW w:type="dxa" w:w="3456"/>
          </w:tcPr>
          <w:p>
            <w:r>
              <w:t>src/lib/mobile/account-inventory.ts</w:t>
            </w:r>
          </w:p>
        </w:tc>
        <w:tc>
          <w:tcPr>
            <w:tcW w:type="dxa" w:w="3456"/>
          </w:tcPr>
          <w:p>
            <w:r>
              <w:t>mobileInventoryOptions, mobileStock, mobileLowStock, mobileInventoryCatalog, mobileCreateInventoryCatalog, mobileInventoryHistory, mobileOpening, mobileAdjustment, mobileTransfer</w:t>
            </w:r>
          </w:p>
        </w:tc>
      </w:tr>
      <w:tr>
        <w:trPr>
          <w:cantSplit/>
        </w:trPr>
        <w:tc>
          <w:tcPr>
            <w:tcW w:type="dxa" w:w="3456"/>
          </w:tcPr>
          <w:p>
            <w:r>
              <w:t>SVC137</w:t>
            </w:r>
          </w:p>
        </w:tc>
        <w:tc>
          <w:tcPr>
            <w:tcW w:type="dxa" w:w="3456"/>
          </w:tcPr>
          <w:p>
            <w:r>
              <w:t>src/lib/mobile/account-master-data.ts</w:t>
            </w:r>
          </w:p>
        </w:tc>
        <w:tc>
          <w:tcPr>
            <w:tcW w:type="dxa" w:w="3456"/>
          </w:tcPr>
          <w:p>
            <w:r>
              <w:t>listMobileAccountMaster, getMobileAccountMaster, saveMobileAccountMaster, mobileMasterOptions, bulkSetMobileItemsActive, saveMobileUnitConversion</w:t>
            </w:r>
          </w:p>
        </w:tc>
      </w:tr>
      <w:tr>
        <w:trPr>
          <w:cantSplit/>
        </w:trPr>
        <w:tc>
          <w:tcPr>
            <w:tcW w:type="dxa" w:w="3456"/>
          </w:tcPr>
          <w:p>
            <w:r>
              <w:t>SVC138</w:t>
            </w:r>
          </w:p>
        </w:tc>
        <w:tc>
          <w:tcPr>
            <w:tcW w:type="dxa" w:w="3456"/>
          </w:tcPr>
          <w:p>
            <w:r>
              <w:t>src/lib/mobile/account-master-references.ts</w:t>
            </w:r>
          </w:p>
        </w:tc>
        <w:tc>
          <w:tcPr>
            <w:tcW w:type="dxa" w:w="3456"/>
          </w:tcPr>
          <w:p>
            <w:r>
              <w:t>validateMobileItemReferences</w:t>
            </w:r>
          </w:p>
        </w:tc>
      </w:tr>
      <w:tr>
        <w:trPr>
          <w:cantSplit/>
        </w:trPr>
        <w:tc>
          <w:tcPr>
            <w:tcW w:type="dxa" w:w="3456"/>
          </w:tcPr>
          <w:p>
            <w:r>
              <w:t>SVC139</w:t>
            </w:r>
          </w:p>
        </w:tc>
        <w:tc>
          <w:tcPr>
            <w:tcW w:type="dxa" w:w="3456"/>
          </w:tcPr>
          <w:p>
            <w:r>
              <w:t>src/lib/mobile/account-money.ts</w:t>
            </w:r>
          </w:p>
        </w:tc>
        <w:tc>
          <w:tcPr>
            <w:tcW w:type="dxa" w:w="3456"/>
          </w:tcPr>
          <w:p>
            <w:r>
              <w:t>mobileMoneyContext, mobileCreateMoneyAccount, mobileUpdateMoneyAccount, mobileDisableMoneyAccount, mobileMoneyTransfer, mobileOwnerTransaction, mobileLoan, mobileLoanPayment, mobileOwnerSetup</w:t>
            </w:r>
          </w:p>
        </w:tc>
      </w:tr>
      <w:tr>
        <w:trPr>
          <w:cantSplit/>
        </w:trPr>
        <w:tc>
          <w:tcPr>
            <w:tcW w:type="dxa" w:w="3456"/>
          </w:tcPr>
          <w:p>
            <w:r>
              <w:t>SVC140</w:t>
            </w:r>
          </w:p>
        </w:tc>
        <w:tc>
          <w:tcPr>
            <w:tcW w:type="dxa" w:w="3456"/>
          </w:tcPr>
          <w:p>
            <w:r>
              <w:t>src/lib/mobile/account-projects.ts</w:t>
            </w:r>
          </w:p>
        </w:tc>
        <w:tc>
          <w:tcPr>
            <w:tcW w:type="dxa" w:w="3456"/>
          </w:tcPr>
          <w:p>
            <w:r>
              <w:t>mobileProjectList, mobileProjectDetail, mobileProjectOptions, mobileCreateProject, mobileUpdateProject, mobileProjectCosting, mobileProjectAction, mobileProjectBudget</w:t>
            </w:r>
          </w:p>
        </w:tc>
      </w:tr>
      <w:tr>
        <w:trPr>
          <w:cantSplit/>
        </w:trPr>
        <w:tc>
          <w:tcPr>
            <w:tcW w:type="dxa" w:w="3456"/>
          </w:tcPr>
          <w:p>
            <w:r>
              <w:t>SVC141</w:t>
            </w:r>
          </w:p>
        </w:tc>
        <w:tc>
          <w:tcPr>
            <w:tcW w:type="dxa" w:w="3456"/>
          </w:tcPr>
          <w:p>
            <w:r>
              <w:t>src/lib/mobile/account-purchases.ts</w:t>
            </w:r>
          </w:p>
        </w:tc>
        <w:tc>
          <w:tcPr>
            <w:tcW w:type="dxa" w:w="3456"/>
          </w:tcPr>
          <w:p>
            <w:r>
              <w:t>mobilePurchaseOptions, mobilePurchaseList, mobilePurchaseDetail, mobileCreatePurchase, mobilePostPurchase, mobileVendorPayment, mobileVendorPaymentContext</w:t>
            </w:r>
          </w:p>
        </w:tc>
      </w:tr>
      <w:tr>
        <w:trPr>
          <w:cantSplit/>
        </w:trPr>
        <w:tc>
          <w:tcPr>
            <w:tcW w:type="dxa" w:w="3456"/>
          </w:tcPr>
          <w:p>
            <w:r>
              <w:t>SVC142</w:t>
            </w:r>
          </w:p>
        </w:tc>
        <w:tc>
          <w:tcPr>
            <w:tcW w:type="dxa" w:w="3456"/>
          </w:tcPr>
          <w:p>
            <w:r>
              <w:t>src/lib/mobile/account-quotations.ts</w:t>
            </w:r>
          </w:p>
        </w:tc>
        <w:tc>
          <w:tcPr>
            <w:tcW w:type="dxa" w:w="3456"/>
          </w:tcPr>
          <w:p>
            <w:r>
              <w:t>mobileQuotationOptions, mobileQuotationList, mobileQuotationDetail, mobileCreateQuotation, mobileUpdateQuotation, mobileReviseQuotation, mobileTransitionQuotation, mobileShareQuotation, mobileCustomerQuotation</w:t>
            </w:r>
          </w:p>
        </w:tc>
      </w:tr>
      <w:tr>
        <w:trPr>
          <w:cantSplit/>
        </w:trPr>
        <w:tc>
          <w:tcPr>
            <w:tcW w:type="dxa" w:w="3456"/>
          </w:tcPr>
          <w:p>
            <w:r>
              <w:t>SVC143</w:t>
            </w:r>
          </w:p>
        </w:tc>
        <w:tc>
          <w:tcPr>
            <w:tcW w:type="dxa" w:w="3456"/>
          </w:tcPr>
          <w:p>
            <w:r>
              <w:t>src/lib/mobile/account-reports.ts</w:t>
            </w:r>
          </w:p>
        </w:tc>
        <w:tc>
          <w:tcPr>
            <w:tcW w:type="dxa" w:w="3456"/>
          </w:tcPr>
          <w:p>
            <w:r>
              <w:t>mobileAccountReportOptions, mobileAccountReport, mobileAccountReportExport</w:t>
            </w:r>
          </w:p>
        </w:tc>
      </w:tr>
      <w:tr>
        <w:trPr>
          <w:cantSplit/>
        </w:trPr>
        <w:tc>
          <w:tcPr>
            <w:tcW w:type="dxa" w:w="3456"/>
          </w:tcPr>
          <w:p>
            <w:r>
              <w:t>SVC144</w:t>
            </w:r>
          </w:p>
        </w:tc>
        <w:tc>
          <w:tcPr>
            <w:tcW w:type="dxa" w:w="3456"/>
          </w:tcPr>
          <w:p>
            <w:r>
              <w:t>src/lib/mobile/account-transactions.ts</w:t>
            </w:r>
          </w:p>
        </w:tc>
        <w:tc>
          <w:tcPr>
            <w:tcW w:type="dxa" w:w="3456"/>
          </w:tcPr>
          <w:p>
            <w:r>
              <w:t>mobileAccountActor, permit, mobileSalesOptions, mobileSalesList, mobileSalesDetail, mobileCreateSales, mobilePostSales, mobileDeleteSale, mobileReplaceSale, mobileCustomerReceipt, mobileCustomerReceiptContext</w:t>
            </w:r>
          </w:p>
        </w:tc>
      </w:tr>
      <w:tr>
        <w:trPr>
          <w:cantSplit/>
        </w:trPr>
        <w:tc>
          <w:tcPr>
            <w:tcW w:type="dxa" w:w="3456"/>
          </w:tcPr>
          <w:p>
            <w:r>
              <w:t>SVC145</w:t>
            </w:r>
          </w:p>
        </w:tc>
        <w:tc>
          <w:tcPr>
            <w:tcW w:type="dxa" w:w="3456"/>
          </w:tcPr>
          <w:p>
            <w:r>
              <w:t>src/lib/mobile/account.ts</w:t>
            </w:r>
          </w:p>
        </w:tc>
        <w:tc>
          <w:tcPr>
            <w:tcW w:type="dxa" w:w="3456"/>
          </w:tcPr>
          <w:p>
            <w:r>
              <w:t>mobileAccountBootstrap, mobileAccountDashboard, mobileAccountHome</w:t>
            </w:r>
          </w:p>
        </w:tc>
      </w:tr>
      <w:tr>
        <w:trPr>
          <w:cantSplit/>
        </w:trPr>
        <w:tc>
          <w:tcPr>
            <w:tcW w:type="dxa" w:w="3456"/>
          </w:tcPr>
          <w:p>
            <w:r>
              <w:t>SVC146</w:t>
            </w:r>
          </w:p>
        </w:tc>
        <w:tc>
          <w:tcPr>
            <w:tcW w:type="dxa" w:w="3456"/>
          </w:tcPr>
          <w:p>
            <w:r>
              <w:t>src/lib/mobile/attendance.ts</w:t>
            </w:r>
          </w:p>
        </w:tc>
        <w:tc>
          <w:tcPr>
            <w:tcW w:type="dxa" w:w="3456"/>
          </w:tcPr>
          <w:p>
            <w:r>
              <w:t>mobileAttendanceAction, mobileUploadPoint</w:t>
            </w:r>
          </w:p>
        </w:tc>
      </w:tr>
      <w:tr>
        <w:trPr>
          <w:cantSplit/>
        </w:trPr>
        <w:tc>
          <w:tcPr>
            <w:tcW w:type="dxa" w:w="3456"/>
          </w:tcPr>
          <w:p>
            <w:r>
              <w:t>SVC147</w:t>
            </w:r>
          </w:p>
        </w:tc>
        <w:tc>
          <w:tcPr>
            <w:tcW w:type="dxa" w:w="3456"/>
          </w:tcPr>
          <w:p>
            <w:r>
              <w:t>src/lib/mobile/auth.ts</w:t>
            </w:r>
          </w:p>
        </w:tc>
        <w:tc>
          <w:tcPr>
            <w:tcW w:type="dxa" w:w="3456"/>
          </w:tcPr>
          <w:p>
            <w:r>
              <w:t>isMobileEligible, requireMobileSalesPrincipal, authenticateMobileSalesToken, createMobileSession, authenticateMobileToken, revokeMobileToken, mobileBootstrap</w:t>
            </w:r>
          </w:p>
        </w:tc>
      </w:tr>
      <w:tr>
        <w:trPr>
          <w:cantSplit/>
        </w:trPr>
        <w:tc>
          <w:tcPr>
            <w:tcW w:type="dxa" w:w="3456"/>
          </w:tcPr>
          <w:p>
            <w:r>
              <w:t>SVC148</w:t>
            </w:r>
          </w:p>
        </w:tc>
        <w:tc>
          <w:tcPr>
            <w:tcW w:type="dxa" w:w="3456"/>
          </w:tcPr>
          <w:p>
            <w:r>
              <w:t>src/lib/mobile/billing.ts</w:t>
            </w:r>
          </w:p>
        </w:tc>
        <w:tc>
          <w:tcPr>
            <w:tcW w:type="dxa" w:w="3456"/>
          </w:tcPr>
          <w:p>
            <w:r>
              <w:t>mobileBillingContext, mobileBillingQuote, mobileManualOrder</w:t>
            </w:r>
          </w:p>
        </w:tc>
      </w:tr>
      <w:tr>
        <w:trPr>
          <w:cantSplit/>
        </w:trPr>
        <w:tc>
          <w:tcPr>
            <w:tcW w:type="dxa" w:w="3456"/>
          </w:tcPr>
          <w:p>
            <w:r>
              <w:t>SVC149</w:t>
            </w:r>
          </w:p>
        </w:tc>
        <w:tc>
          <w:tcPr>
            <w:tcW w:type="dxa" w:w="3456"/>
          </w:tcPr>
          <w:p>
            <w:r>
              <w:t>src/lib/mobile/branches.ts</w:t>
            </w:r>
          </w:p>
        </w:tc>
        <w:tc>
          <w:tcPr>
            <w:tcW w:type="dxa" w:w="3456"/>
          </w:tcPr>
          <w:p>
            <w:r>
              <w:t>mobileBranches, mobileCreateBranch, mobileEditBranch, mobileSetBranchActive</w:t>
            </w:r>
          </w:p>
        </w:tc>
      </w:tr>
      <w:tr>
        <w:trPr>
          <w:cantSplit/>
        </w:trPr>
        <w:tc>
          <w:tcPr>
            <w:tcW w:type="dxa" w:w="3456"/>
          </w:tcPr>
          <w:p>
            <w:r>
              <w:t>SVC150</w:t>
            </w:r>
          </w:p>
        </w:tc>
        <w:tc>
          <w:tcPr>
            <w:tcW w:type="dxa" w:w="3456"/>
          </w:tcPr>
          <w:p>
            <w:r>
              <w:t>src/lib/mobile/company.ts</w:t>
            </w:r>
          </w:p>
        </w:tc>
        <w:tc>
          <w:tcPr>
            <w:tcW w:type="dxa" w:w="3456"/>
          </w:tcPr>
          <w:p>
            <w:r>
              <w:t>mobileCompanyContext, mobileUpdateCompany, mobileUpdateCompanyLogo</w:t>
            </w:r>
          </w:p>
        </w:tc>
      </w:tr>
      <w:tr>
        <w:trPr>
          <w:cantSplit/>
        </w:trPr>
        <w:tc>
          <w:tcPr>
            <w:tcW w:type="dxa" w:w="3456"/>
          </w:tcPr>
          <w:p>
            <w:r>
              <w:t>SVC151</w:t>
            </w:r>
          </w:p>
        </w:tc>
        <w:tc>
          <w:tcPr>
            <w:tcW w:type="dxa" w:w="3456"/>
          </w:tcPr>
          <w:p>
            <w:r>
              <w:t>src/lib/mobile/contract.ts</w:t>
            </w:r>
          </w:p>
        </w:tc>
        <w:tc>
          <w:tcPr>
            <w:tcW w:type="dxa" w:w="3456"/>
          </w:tcPr>
          <w:p>
            <w:r>
              <w:t>—</w:t>
            </w:r>
          </w:p>
        </w:tc>
      </w:tr>
      <w:tr>
        <w:trPr>
          <w:cantSplit/>
        </w:trPr>
        <w:tc>
          <w:tcPr>
            <w:tcW w:type="dxa" w:w="3456"/>
          </w:tcPr>
          <w:p>
            <w:r>
              <w:t>SVC152</w:t>
            </w:r>
          </w:p>
        </w:tc>
        <w:tc>
          <w:tcPr>
            <w:tcW w:type="dxa" w:w="3456"/>
          </w:tcPr>
          <w:p>
            <w:r>
              <w:t>src/lib/mobile/customers.ts</w:t>
            </w:r>
          </w:p>
        </w:tc>
        <w:tc>
          <w:tcPr>
            <w:tcW w:type="dxa" w:w="3456"/>
          </w:tcPr>
          <w:p>
            <w:r>
              <w:t>mobileCustomerAdminContext, mobileCreateCustomer, mobileAssignCustomer</w:t>
            </w:r>
          </w:p>
        </w:tc>
      </w:tr>
      <w:tr>
        <w:trPr>
          <w:cantSplit/>
        </w:trPr>
        <w:tc>
          <w:tcPr>
            <w:tcW w:type="dxa" w:w="3456"/>
          </w:tcPr>
          <w:p>
            <w:r>
              <w:t>SVC153</w:t>
            </w:r>
          </w:p>
        </w:tc>
        <w:tc>
          <w:tcPr>
            <w:tcW w:type="dxa" w:w="3456"/>
          </w:tcPr>
          <w:p>
            <w:r>
              <w:t>src/lib/mobile/device-binding.ts</w:t>
            </w:r>
          </w:p>
        </w:tc>
        <w:tc>
          <w:tcPr>
            <w:tcW w:type="dxa" w:w="3456"/>
          </w:tcPr>
          <w:p>
            <w:r>
              <w:t>verifyAndBindMobileDevice, resetMobileDeviceForUser</w:t>
            </w:r>
          </w:p>
        </w:tc>
      </w:tr>
      <w:tr>
        <w:trPr>
          <w:cantSplit/>
        </w:trPr>
        <w:tc>
          <w:tcPr>
            <w:tcW w:type="dxa" w:w="3456"/>
          </w:tcPr>
          <w:p>
            <w:r>
              <w:t>SVC154</w:t>
            </w:r>
          </w:p>
        </w:tc>
        <w:tc>
          <w:tcPr>
            <w:tcW w:type="dxa" w:w="3456"/>
          </w:tcPr>
          <w:p>
            <w:r>
              <w:t>src/lib/mobile/device-registration.ts</w:t>
            </w:r>
          </w:p>
        </w:tc>
        <w:tc>
          <w:tcPr>
            <w:tcW w:type="dxa" w:w="3456"/>
          </w:tcPr>
          <w:p>
            <w:r>
              <w:t>bindMobileDevice</w:t>
            </w:r>
          </w:p>
        </w:tc>
      </w:tr>
      <w:tr>
        <w:trPr>
          <w:cantSplit/>
        </w:trPr>
        <w:tc>
          <w:tcPr>
            <w:tcW w:type="dxa" w:w="3456"/>
          </w:tcPr>
          <w:p>
            <w:r>
              <w:t>SVC155</w:t>
            </w:r>
          </w:p>
        </w:tc>
        <w:tc>
          <w:tcPr>
            <w:tcW w:type="dxa" w:w="3456"/>
          </w:tcPr>
          <w:p>
            <w:r>
              <w:t>src/lib/mobile/employee-admin.ts</w:t>
            </w:r>
          </w:p>
        </w:tc>
        <w:tc>
          <w:tcPr>
            <w:tcW w:type="dxa" w:w="3456"/>
          </w:tcPr>
          <w:p>
            <w:r>
              <w:t>mobileTravelApprovalMode, mobileEditEmployee, mobileChangeEmployeeRole, mobileSetAnyEmployeeActive</w:t>
            </w:r>
          </w:p>
        </w:tc>
      </w:tr>
      <w:tr>
        <w:trPr>
          <w:cantSplit/>
        </w:trPr>
        <w:tc>
          <w:tcPr>
            <w:tcW w:type="dxa" w:w="3456"/>
          </w:tcPr>
          <w:p>
            <w:r>
              <w:t>SVC156</w:t>
            </w:r>
          </w:p>
        </w:tc>
        <w:tc>
          <w:tcPr>
            <w:tcW w:type="dxa" w:w="3456"/>
          </w:tcPr>
          <w:p>
            <w:r>
              <w:t>src/lib/mobile/employees.ts</w:t>
            </w:r>
          </w:p>
        </w:tc>
        <w:tc>
          <w:tcPr>
            <w:tcW w:type="dxa" w:w="3456"/>
          </w:tcPr>
          <w:p>
            <w:r>
              <w:t>mobileEmployeeContext, mobileCreateEmployee, mobileSetEmployeeActive, mobileEditEmployeeDetails, mobileChangeRole, mobileResetEmployeeDevice</w:t>
            </w:r>
          </w:p>
        </w:tc>
      </w:tr>
      <w:tr>
        <w:trPr>
          <w:cantSplit/>
        </w:trPr>
        <w:tc>
          <w:tcPr>
            <w:tcW w:type="dxa" w:w="3456"/>
          </w:tcPr>
          <w:p>
            <w:r>
              <w:t>SVC157</w:t>
            </w:r>
          </w:p>
        </w:tc>
        <w:tc>
          <w:tcPr>
            <w:tcW w:type="dxa" w:w="3456"/>
          </w:tcPr>
          <w:p>
            <w:r>
              <w:t>src/lib/mobile/field-errors.ts</w:t>
            </w:r>
          </w:p>
        </w:tc>
        <w:tc>
          <w:tcPr>
            <w:tcW w:type="dxa" w:w="3456"/>
          </w:tcPr>
          <w:p>
            <w:r>
              <w:t>mobileFieldErrorDetails</w:t>
            </w:r>
          </w:p>
        </w:tc>
      </w:tr>
      <w:tr>
        <w:trPr>
          <w:cantSplit/>
        </w:trPr>
        <w:tc>
          <w:tcPr>
            <w:tcW w:type="dxa" w:w="3456"/>
          </w:tcPr>
          <w:p>
            <w:r>
              <w:t>SVC158</w:t>
            </w:r>
          </w:p>
        </w:tc>
        <w:tc>
          <w:tcPr>
            <w:tcW w:type="dxa" w:w="3456"/>
          </w:tcPr>
          <w:p>
            <w:r>
              <w:t>src/lib/mobile/field.ts</w:t>
            </w:r>
          </w:p>
        </w:tc>
        <w:tc>
          <w:tcPr>
            <w:tcW w:type="dxa" w:w="3456"/>
          </w:tcPr>
          <w:p>
            <w:r>
              <w:t>mobileFieldContext, mobileCheckIn, mobileFieldCheckIn, mobileCheckout</w:t>
            </w:r>
          </w:p>
        </w:tc>
      </w:tr>
      <w:tr>
        <w:trPr>
          <w:cantSplit/>
        </w:trPr>
        <w:tc>
          <w:tcPr>
            <w:tcW w:type="dxa" w:w="3456"/>
          </w:tcPr>
          <w:p>
            <w:r>
              <w:t>SVC159</w:t>
            </w:r>
          </w:p>
        </w:tc>
        <w:tc>
          <w:tcPr>
            <w:tcW w:type="dxa" w:w="3456"/>
          </w:tcPr>
          <w:p>
            <w:r>
              <w:t>src/lib/mobile/follow-up-create.ts</w:t>
            </w:r>
          </w:p>
        </w:tc>
        <w:tc>
          <w:tcPr>
            <w:tcW w:type="dxa" w:w="3456"/>
          </w:tcPr>
          <w:p>
            <w:r>
              <w:t>mobileCreateFollowUp</w:t>
            </w:r>
          </w:p>
        </w:tc>
      </w:tr>
      <w:tr>
        <w:trPr>
          <w:cantSplit/>
        </w:trPr>
        <w:tc>
          <w:tcPr>
            <w:tcW w:type="dxa" w:w="3456"/>
          </w:tcPr>
          <w:p>
            <w:r>
              <w:t>SVC160</w:t>
            </w:r>
          </w:p>
        </w:tc>
        <w:tc>
          <w:tcPr>
            <w:tcW w:type="dxa" w:w="3456"/>
          </w:tcPr>
          <w:p>
            <w:r>
              <w:t>src/lib/mobile/follow-ups.ts</w:t>
            </w:r>
          </w:p>
        </w:tc>
        <w:tc>
          <w:tcPr>
            <w:tcW w:type="dxa" w:w="3456"/>
          </w:tcPr>
          <w:p>
            <w:r>
              <w:t>mobileFollowUps</w:t>
            </w:r>
          </w:p>
        </w:tc>
      </w:tr>
      <w:tr>
        <w:trPr>
          <w:cantSplit/>
        </w:trPr>
        <w:tc>
          <w:tcPr>
            <w:tcW w:type="dxa" w:w="3456"/>
          </w:tcPr>
          <w:p>
            <w:r>
              <w:t>SVC161</w:t>
            </w:r>
          </w:p>
        </w:tc>
        <w:tc>
          <w:tcPr>
            <w:tcW w:type="dxa" w:w="3456"/>
          </w:tcPr>
          <w:p>
            <w:r>
              <w:t>src/lib/mobile/http.ts</w:t>
            </w:r>
          </w:p>
        </w:tc>
        <w:tc>
          <w:tcPr>
            <w:tcW w:type="dxa" w:w="3456"/>
          </w:tcPr>
          <w:p>
            <w:r>
              <w:t>mobileUnexpected</w:t>
            </w:r>
          </w:p>
        </w:tc>
      </w:tr>
      <w:tr>
        <w:trPr>
          <w:cantSplit/>
        </w:trPr>
        <w:tc>
          <w:tcPr>
            <w:tcW w:type="dxa" w:w="3456"/>
          </w:tcPr>
          <w:p>
            <w:r>
              <w:t>SVC162</w:t>
            </w:r>
          </w:p>
        </w:tc>
        <w:tc>
          <w:tcPr>
            <w:tcW w:type="dxa" w:w="3456"/>
          </w:tcPr>
          <w:p>
            <w:r>
              <w:t>src/lib/mobile/invoice-print-settings.ts</w:t>
            </w:r>
          </w:p>
        </w:tc>
        <w:tc>
          <w:tcPr>
            <w:tcW w:type="dxa" w:w="3456"/>
          </w:tcPr>
          <w:p>
            <w:r>
              <w:t>mobileSaveInvoicePrintSettings</w:t>
            </w:r>
          </w:p>
        </w:tc>
      </w:tr>
      <w:tr>
        <w:trPr>
          <w:cantSplit/>
        </w:trPr>
        <w:tc>
          <w:tcPr>
            <w:tcW w:type="dxa" w:w="3456"/>
          </w:tcPr>
          <w:p>
            <w:r>
              <w:t>SVC163</w:t>
            </w:r>
          </w:p>
        </w:tc>
        <w:tc>
          <w:tcPr>
            <w:tcW w:type="dxa" w:w="3456"/>
          </w:tcPr>
          <w:p>
            <w:r>
              <w:t>src/lib/mobile/lead-detail.ts</w:t>
            </w:r>
          </w:p>
        </w:tc>
        <w:tc>
          <w:tcPr>
            <w:tcW w:type="dxa" w:w="3456"/>
          </w:tcPr>
          <w:p>
            <w:r>
              <w:t>mobileLeadDetail</w:t>
            </w:r>
          </w:p>
        </w:tc>
      </w:tr>
      <w:tr>
        <w:trPr>
          <w:cantSplit/>
        </w:trPr>
        <w:tc>
          <w:tcPr>
            <w:tcW w:type="dxa" w:w="3456"/>
          </w:tcPr>
          <w:p>
            <w:r>
              <w:t>SVC164</w:t>
            </w:r>
          </w:p>
        </w:tc>
        <w:tc>
          <w:tcPr>
            <w:tcW w:type="dxa" w:w="3456"/>
          </w:tcPr>
          <w:p>
            <w:r>
              <w:t>src/lib/mobile/leads.ts</w:t>
            </w:r>
          </w:p>
        </w:tc>
        <w:tc>
          <w:tcPr>
            <w:tcW w:type="dxa" w:w="3456"/>
          </w:tcPr>
          <w:p>
            <w:r>
              <w:t>mobileLeads, mobileLeadScopeOptions, mobilePendingLeads, mobileAddPendingPhone, mobileLead, mobileLeadFromVisit, mobileTransitionLead, mobileFollowUp, mobileEditLead</w:t>
            </w:r>
          </w:p>
        </w:tc>
      </w:tr>
      <w:tr>
        <w:trPr>
          <w:cantSplit/>
        </w:trPr>
        <w:tc>
          <w:tcPr>
            <w:tcW w:type="dxa" w:w="3456"/>
          </w:tcPr>
          <w:p>
            <w:r>
              <w:t>SVC165</w:t>
            </w:r>
          </w:p>
        </w:tc>
        <w:tc>
          <w:tcPr>
            <w:tcW w:type="dxa" w:w="3456"/>
          </w:tcPr>
          <w:p>
            <w:r>
              <w:t>src/lib/mobile/pending-leads.ts</w:t>
            </w:r>
          </w:p>
        </w:tc>
        <w:tc>
          <w:tcPr>
            <w:tcW w:type="dxa" w:w="3456"/>
          </w:tcPr>
          <w:p>
            <w:r>
              <w:t>mobilePendingLeadPage</w:t>
            </w:r>
          </w:p>
        </w:tc>
      </w:tr>
      <w:tr>
        <w:trPr>
          <w:cantSplit/>
        </w:trPr>
        <w:tc>
          <w:tcPr>
            <w:tcW w:type="dxa" w:w="3456"/>
          </w:tcPr>
          <w:p>
            <w:r>
              <w:t>SVC166</w:t>
            </w:r>
          </w:p>
        </w:tc>
        <w:tc>
          <w:tcPr>
            <w:tcW w:type="dxa" w:w="3456"/>
          </w:tcPr>
          <w:p>
            <w:r>
              <w:t>src/lib/mobile/reference-settings.ts</w:t>
            </w:r>
          </w:p>
        </w:tc>
        <w:tc>
          <w:tcPr>
            <w:tcW w:type="dxa" w:w="3456"/>
          </w:tcPr>
          <w:p>
            <w:r>
              <w:t>mobileSaveReferenceSettings</w:t>
            </w:r>
          </w:p>
        </w:tc>
      </w:tr>
      <w:tr>
        <w:trPr>
          <w:cantSplit/>
        </w:trPr>
        <w:tc>
          <w:tcPr>
            <w:tcW w:type="dxa" w:w="3456"/>
          </w:tcPr>
          <w:p>
            <w:r>
              <w:t>SVC167</w:t>
            </w:r>
          </w:p>
        </w:tc>
        <w:tc>
          <w:tcPr>
            <w:tcW w:type="dxa" w:w="3456"/>
          </w:tcPr>
          <w:p>
            <w:r>
              <w:t>src/lib/mobile/report-actor.ts</w:t>
            </w:r>
          </w:p>
        </w:tc>
        <w:tc>
          <w:tcPr>
            <w:tcW w:type="dxa" w:w="3456"/>
          </w:tcPr>
          <w:p>
            <w:r>
              <w:t>mobileReportActor</w:t>
            </w:r>
          </w:p>
        </w:tc>
      </w:tr>
      <w:tr>
        <w:trPr>
          <w:cantSplit/>
        </w:trPr>
        <w:tc>
          <w:tcPr>
            <w:tcW w:type="dxa" w:w="3456"/>
          </w:tcPr>
          <w:p>
            <w:r>
              <w:t>SVC168</w:t>
            </w:r>
          </w:p>
        </w:tc>
        <w:tc>
          <w:tcPr>
            <w:tcW w:type="dxa" w:w="3456"/>
          </w:tcPr>
          <w:p>
            <w:r>
              <w:t>src/lib/mobile/reports.ts</w:t>
            </w:r>
          </w:p>
        </w:tc>
        <w:tc>
          <w:tcPr>
            <w:tcW w:type="dxa" w:w="3456"/>
          </w:tcPr>
          <w:p>
            <w:r>
              <w:t>mobileReport</w:t>
            </w:r>
          </w:p>
        </w:tc>
      </w:tr>
      <w:tr>
        <w:trPr>
          <w:cantSplit/>
        </w:trPr>
        <w:tc>
          <w:tcPr>
            <w:tcW w:type="dxa" w:w="3456"/>
          </w:tcPr>
          <w:p>
            <w:r>
              <w:t>SVC169</w:t>
            </w:r>
          </w:p>
        </w:tc>
        <w:tc>
          <w:tcPr>
            <w:tcW w:type="dxa" w:w="3456"/>
          </w:tcPr>
          <w:p>
            <w:r>
              <w:t>src/lib/mobile/telecalling.ts</w:t>
            </w:r>
          </w:p>
        </w:tc>
        <w:tc>
          <w:tcPr>
            <w:tcW w:type="dxa" w:w="3456"/>
          </w:tcPr>
          <w:p>
            <w:r>
              <w:t>mobileTelecallingQueue, mobileLeadCallHistory, mobileRecordLeadCall, mobileCallbackQueue, mobileSalesActions, mobileUpdateSalesAction</w:t>
            </w:r>
          </w:p>
        </w:tc>
      </w:tr>
      <w:tr>
        <w:trPr>
          <w:cantSplit/>
        </w:trPr>
        <w:tc>
          <w:tcPr>
            <w:tcW w:type="dxa" w:w="3456"/>
          </w:tcPr>
          <w:p>
            <w:r>
              <w:t>SVC170</w:t>
            </w:r>
          </w:p>
        </w:tc>
        <w:tc>
          <w:tcPr>
            <w:tcW w:type="dxa" w:w="3456"/>
          </w:tcPr>
          <w:p>
            <w:r>
              <w:t>src/lib/mobile/validation.ts</w:t>
            </w:r>
          </w:p>
        </w:tc>
        <w:tc>
          <w:tcPr>
            <w:tcW w:type="dxa" w:w="3456"/>
          </w:tcPr>
          <w:p>
            <w:r>
              <w:t>—</w:t>
            </w:r>
          </w:p>
        </w:tc>
      </w:tr>
      <w:tr>
        <w:trPr>
          <w:cantSplit/>
        </w:trPr>
        <w:tc>
          <w:tcPr>
            <w:tcW w:type="dxa" w:w="3456"/>
          </w:tcPr>
          <w:p>
            <w:r>
              <w:t>SVC171</w:t>
            </w:r>
          </w:p>
        </w:tc>
        <w:tc>
          <w:tcPr>
            <w:tcW w:type="dxa" w:w="3456"/>
          </w:tcPr>
          <w:p>
            <w:r>
              <w:t>src/lib/pagination/index.ts</w:t>
            </w:r>
          </w:p>
        </w:tc>
        <w:tc>
          <w:tcPr>
            <w:tcW w:type="dxa" w:w="3456"/>
          </w:tcPr>
          <w:p>
            <w:r>
              <w:t>pageWindow, pageResult</w:t>
            </w:r>
          </w:p>
        </w:tc>
      </w:tr>
      <w:tr>
        <w:trPr>
          <w:cantSplit/>
        </w:trPr>
        <w:tc>
          <w:tcPr>
            <w:tcW w:type="dxa" w:w="3456"/>
          </w:tcPr>
          <w:p>
            <w:r>
              <w:t>SVC172</w:t>
            </w:r>
          </w:p>
        </w:tc>
        <w:tc>
          <w:tcPr>
            <w:tcW w:type="dxa" w:w="3456"/>
          </w:tcPr>
          <w:p>
            <w:r>
              <w:t>src/lib/product/edition.ts</w:t>
            </w:r>
          </w:p>
        </w:tc>
        <w:tc>
          <w:tcPr>
            <w:tcW w:type="dxa" w:w="3456"/>
          </w:tcPr>
          <w:p>
            <w:r>
              <w:t>—</w:t>
            </w:r>
          </w:p>
        </w:tc>
      </w:tr>
      <w:tr>
        <w:trPr>
          <w:cantSplit/>
        </w:trPr>
        <w:tc>
          <w:tcPr>
            <w:tcW w:type="dxa" w:w="3456"/>
          </w:tcPr>
          <w:p>
            <w:r>
              <w:t>SVC173</w:t>
            </w:r>
          </w:p>
        </w:tc>
        <w:tc>
          <w:tcPr>
            <w:tcW w:type="dxa" w:w="3456"/>
          </w:tcPr>
          <w:p>
            <w:r>
              <w:t>src/lib/product/entitlements.ts</w:t>
            </w:r>
          </w:p>
        </w:tc>
        <w:tc>
          <w:tcPr>
            <w:tcW w:type="dxa" w:w="3456"/>
          </w:tcPr>
          <w:p>
            <w:r>
              <w:t>productEntitlements, resolveEnabledModules</w:t>
            </w:r>
          </w:p>
        </w:tc>
      </w:tr>
      <w:tr>
        <w:trPr>
          <w:cantSplit/>
        </w:trPr>
        <w:tc>
          <w:tcPr>
            <w:tcW w:type="dxa" w:w="3456"/>
          </w:tcPr>
          <w:p>
            <w:r>
              <w:t>SVC174</w:t>
            </w:r>
          </w:p>
        </w:tc>
        <w:tc>
          <w:tcPr>
            <w:tcW w:type="dxa" w:w="3456"/>
          </w:tcPr>
          <w:p>
            <w:r>
              <w:t>src/lib/public-site/android-url.ts</w:t>
            </w:r>
          </w:p>
        </w:tc>
        <w:tc>
          <w:tcPr>
            <w:tcW w:type="dxa" w:w="3456"/>
          </w:tcPr>
          <w:p>
            <w:r>
              <w:t>validatedGooglePlayUrl</w:t>
            </w:r>
          </w:p>
        </w:tc>
      </w:tr>
      <w:tr>
        <w:trPr>
          <w:cantSplit/>
        </w:trPr>
        <w:tc>
          <w:tcPr>
            <w:tcW w:type="dxa" w:w="3456"/>
          </w:tcPr>
          <w:p>
            <w:r>
              <w:t>SVC175</w:t>
            </w:r>
          </w:p>
        </w:tc>
        <w:tc>
          <w:tcPr>
            <w:tcW w:type="dxa" w:w="3456"/>
          </w:tcPr>
          <w:p>
            <w:r>
              <w:t>src/lib/public-site/content.ts</w:t>
            </w:r>
          </w:p>
        </w:tc>
        <w:tc>
          <w:tcPr>
            <w:tcW w:type="dxa" w:w="3456"/>
          </w:tcPr>
          <w:p>
            <w:r>
              <w:t>—</w:t>
            </w:r>
          </w:p>
        </w:tc>
      </w:tr>
      <w:tr>
        <w:trPr>
          <w:cantSplit/>
        </w:trPr>
        <w:tc>
          <w:tcPr>
            <w:tcW w:type="dxa" w:w="3456"/>
          </w:tcPr>
          <w:p>
            <w:r>
              <w:t>SVC176</w:t>
            </w:r>
          </w:p>
        </w:tc>
        <w:tc>
          <w:tcPr>
            <w:tcW w:type="dxa" w:w="3456"/>
          </w:tcPr>
          <w:p>
            <w:r>
              <w:t>src/lib/push/firebase.ts</w:t>
            </w:r>
          </w:p>
        </w:tc>
        <w:tc>
          <w:tcPr>
            <w:tcW w:type="dxa" w:w="3456"/>
          </w:tcPr>
          <w:p>
            <w:r>
              <w:t>firebaseApp, sendFcm, isInvalidFcmToken, resetFirebaseForTests</w:t>
            </w:r>
          </w:p>
        </w:tc>
      </w:tr>
      <w:tr>
        <w:trPr>
          <w:cantSplit/>
        </w:trPr>
        <w:tc>
          <w:tcPr>
            <w:tcW w:type="dxa" w:w="3456"/>
          </w:tcPr>
          <w:p>
            <w:r>
              <w:t>SVC177</w:t>
            </w:r>
          </w:p>
        </w:tc>
        <w:tc>
          <w:tcPr>
            <w:tcW w:type="dxa" w:w="3456"/>
          </w:tcPr>
          <w:p>
            <w:r>
              <w:t>src/lib/push/registration.ts</w:t>
            </w:r>
          </w:p>
        </w:tc>
        <w:tc>
          <w:tcPr>
            <w:tcW w:type="dxa" w:w="3456"/>
          </w:tcPr>
          <w:p>
            <w:r>
              <w:t>registerPushDevice</w:t>
            </w:r>
          </w:p>
        </w:tc>
      </w:tr>
      <w:tr>
        <w:trPr>
          <w:cantSplit/>
        </w:trPr>
        <w:tc>
          <w:tcPr>
            <w:tcW w:type="dxa" w:w="3456"/>
          </w:tcPr>
          <w:p>
            <w:r>
              <w:t>SVC178</w:t>
            </w:r>
          </w:p>
        </w:tc>
        <w:tc>
          <w:tcPr>
            <w:tcW w:type="dxa" w:w="3456"/>
          </w:tcPr>
          <w:p>
            <w:r>
              <w:t>src/lib/push/service.ts</w:t>
            </w:r>
          </w:p>
        </w:tc>
        <w:tc>
          <w:tcPr>
            <w:tcW w:type="dxa" w:w="3456"/>
          </w:tcPr>
          <w:p>
            <w:r>
              <w:t>resolvePushDevices, deliverFieldEvent</w:t>
            </w:r>
          </w:p>
        </w:tc>
      </w:tr>
      <w:tr>
        <w:trPr>
          <w:cantSplit/>
        </w:trPr>
        <w:tc>
          <w:tcPr>
            <w:tcW w:type="dxa" w:w="3456"/>
          </w:tcPr>
          <w:p>
            <w:r>
              <w:t>SVC179</w:t>
            </w:r>
          </w:p>
        </w:tc>
        <w:tc>
          <w:tcPr>
            <w:tcW w:type="dxa" w:w="3456"/>
          </w:tcPr>
          <w:p>
            <w:r>
              <w:t>src/lib/quotations/calculation.ts</w:t>
            </w:r>
          </w:p>
        </w:tc>
        <w:tc>
          <w:tcPr>
            <w:tcW w:type="dxa" w:w="3456"/>
          </w:tcPr>
          <w:p>
            <w:r>
              <w:t>calculateQuotation, reconcilePaymentSchedule</w:t>
            </w:r>
          </w:p>
        </w:tc>
      </w:tr>
      <w:tr>
        <w:trPr>
          <w:cantSplit/>
        </w:trPr>
        <w:tc>
          <w:tcPr>
            <w:tcW w:type="dxa" w:w="3456"/>
          </w:tcPr>
          <w:p>
            <w:r>
              <w:t>SVC180</w:t>
            </w:r>
          </w:p>
        </w:tc>
        <w:tc>
          <w:tcPr>
            <w:tcW w:type="dxa" w:w="3456"/>
          </w:tcPr>
          <w:p>
            <w:r>
              <w:t>src/lib/quotations/editor-data.ts</w:t>
            </w:r>
          </w:p>
        </w:tc>
        <w:tc>
          <w:tcPr>
            <w:tcW w:type="dxa" w:w="3456"/>
          </w:tcPr>
          <w:p>
            <w:r>
              <w:t>quotationEditorInitial</w:t>
            </w:r>
          </w:p>
        </w:tc>
      </w:tr>
      <w:tr>
        <w:trPr>
          <w:cantSplit/>
        </w:trPr>
        <w:tc>
          <w:tcPr>
            <w:tcW w:type="dxa" w:w="3456"/>
          </w:tcPr>
          <w:p>
            <w:r>
              <w:t>SVC181</w:t>
            </w:r>
          </w:p>
        </w:tc>
        <w:tc>
          <w:tcPr>
            <w:tcW w:type="dxa" w:w="3456"/>
          </w:tcPr>
          <w:p>
            <w:r>
              <w:t>src/lib/quotations/pdf.ts</w:t>
            </w:r>
          </w:p>
        </w:tc>
        <w:tc>
          <w:tcPr>
            <w:tcW w:type="dxa" w:w="3456"/>
          </w:tcPr>
          <w:p>
            <w:r>
              <w:t>renderQuotationPdf</w:t>
            </w:r>
          </w:p>
        </w:tc>
      </w:tr>
      <w:tr>
        <w:trPr>
          <w:cantSplit/>
        </w:trPr>
        <w:tc>
          <w:tcPr>
            <w:tcW w:type="dxa" w:w="3456"/>
          </w:tcPr>
          <w:p>
            <w:r>
              <w:t>SVC182</w:t>
            </w:r>
          </w:p>
        </w:tc>
        <w:tc>
          <w:tcPr>
            <w:tcW w:type="dxa" w:w="3456"/>
          </w:tcPr>
          <w:p>
            <w:r>
              <w:t>src/lib/quotations/service.ts</w:t>
            </w:r>
          </w:p>
        </w:tc>
        <w:tc>
          <w:tcPr>
            <w:tcW w:type="dxa" w:w="3456"/>
          </w:tcPr>
          <w:p>
            <w:r>
              <w:t>createQuotationForActor, createQuotationRevisionForActor, updateQuotationDraftForActor, listQuotationsForActor, getQuotationForActor, assertLeadProjectModule, convertAcceptedLeadQuotationInTx, transitionQuotationForActor, createQuotationShareForActor, revokeShare, getPublicQuotation, getCustomerQuotationForActor, quotationEditorOptionsForActor, createQuotation, createQuotationRevision, updateQuotationDraft, listQuotations, getQuotation, transitionQuotation, createShare, quotationEditorOptions, getCustomerQuotation</w:t>
            </w:r>
          </w:p>
        </w:tc>
      </w:tr>
      <w:tr>
        <w:trPr>
          <w:cantSplit/>
        </w:trPr>
        <w:tc>
          <w:tcPr>
            <w:tcW w:type="dxa" w:w="3456"/>
          </w:tcPr>
          <w:p>
            <w:r>
              <w:t>SVC183</w:t>
            </w:r>
          </w:p>
        </w:tc>
        <w:tc>
          <w:tcPr>
            <w:tcW w:type="dxa" w:w="3456"/>
          </w:tcPr>
          <w:p>
            <w:r>
              <w:t>src/lib/reports/attendance.ts</w:t>
            </w:r>
          </w:p>
        </w:tc>
        <w:tc>
          <w:tcPr>
            <w:tcW w:type="dxa" w:w="3456"/>
          </w:tcPr>
          <w:p>
            <w:r>
              <w:t>attendanceReport</w:t>
            </w:r>
          </w:p>
        </w:tc>
      </w:tr>
      <w:tr>
        <w:trPr>
          <w:cantSplit/>
        </w:trPr>
        <w:tc>
          <w:tcPr>
            <w:tcW w:type="dxa" w:w="3456"/>
          </w:tcPr>
          <w:p>
            <w:r>
              <w:t>SVC184</w:t>
            </w:r>
          </w:p>
        </w:tc>
        <w:tc>
          <w:tcPr>
            <w:tcW w:type="dxa" w:w="3456"/>
          </w:tcPr>
          <w:p>
            <w:r>
              <w:t>src/lib/reports/check-ins.ts</w:t>
            </w:r>
          </w:p>
        </w:tc>
        <w:tc>
          <w:tcPr>
            <w:tcW w:type="dxa" w:w="3456"/>
          </w:tcPr>
          <w:p>
            <w:r>
              <w:t>checkInReport</w:t>
            </w:r>
          </w:p>
        </w:tc>
      </w:tr>
      <w:tr>
        <w:trPr>
          <w:cantSplit/>
        </w:trPr>
        <w:tc>
          <w:tcPr>
            <w:tcW w:type="dxa" w:w="3456"/>
          </w:tcPr>
          <w:p>
            <w:r>
              <w:t>SVC185</w:t>
            </w:r>
          </w:p>
        </w:tc>
        <w:tc>
          <w:tcPr>
            <w:tcW w:type="dxa" w:w="3456"/>
          </w:tcPr>
          <w:p>
            <w:r>
              <w:t>src/lib/reports/config.ts</w:t>
            </w:r>
          </w:p>
        </w:tc>
        <w:tc>
          <w:tcPr>
            <w:tcW w:type="dxa" w:w="3456"/>
          </w:tcPr>
          <w:p>
            <w:r>
              <w:t>reportingTimeZone</w:t>
            </w:r>
          </w:p>
        </w:tc>
      </w:tr>
      <w:tr>
        <w:trPr>
          <w:cantSplit/>
        </w:trPr>
        <w:tc>
          <w:tcPr>
            <w:tcW w:type="dxa" w:w="3456"/>
          </w:tcPr>
          <w:p>
            <w:r>
              <w:t>SVC186</w:t>
            </w:r>
          </w:p>
        </w:tc>
        <w:tc>
          <w:tcPr>
            <w:tcW w:type="dxa" w:w="3456"/>
          </w:tcPr>
          <w:p>
            <w:r>
              <w:t>src/lib/reports/expenses.ts</w:t>
            </w:r>
          </w:p>
        </w:tc>
        <w:tc>
          <w:tcPr>
            <w:tcW w:type="dxa" w:w="3456"/>
          </w:tcPr>
          <w:p>
            <w:r>
              <w:t>expenseReport</w:t>
            </w:r>
          </w:p>
        </w:tc>
      </w:tr>
      <w:tr>
        <w:trPr>
          <w:cantSplit/>
        </w:trPr>
        <w:tc>
          <w:tcPr>
            <w:tcW w:type="dxa" w:w="3456"/>
          </w:tcPr>
          <w:p>
            <w:r>
              <w:t>SVC187</w:t>
            </w:r>
          </w:p>
        </w:tc>
        <w:tc>
          <w:tcPr>
            <w:tcW w:type="dxa" w:w="3456"/>
          </w:tcPr>
          <w:p>
            <w:r>
              <w:t>src/lib/reports/geofence.ts</w:t>
            </w:r>
          </w:p>
        </w:tc>
        <w:tc>
          <w:tcPr>
            <w:tcW w:type="dxa" w:w="3456"/>
          </w:tcPr>
          <w:p>
            <w:r>
              <w:t>geofenceReport</w:t>
            </w:r>
          </w:p>
        </w:tc>
      </w:tr>
      <w:tr>
        <w:trPr>
          <w:cantSplit/>
        </w:trPr>
        <w:tc>
          <w:tcPr>
            <w:tcW w:type="dxa" w:w="3456"/>
          </w:tcPr>
          <w:p>
            <w:r>
              <w:t>SVC188</w:t>
            </w:r>
          </w:p>
        </w:tc>
        <w:tc>
          <w:tcPr>
            <w:tcW w:type="dxa" w:w="3456"/>
          </w:tcPr>
          <w:p>
            <w:r>
              <w:t>src/lib/reports/gps.ts</w:t>
            </w:r>
          </w:p>
        </w:tc>
        <w:tc>
          <w:tcPr>
            <w:tcW w:type="dxa" w:w="3456"/>
          </w:tcPr>
          <w:p>
            <w:r>
              <w:t>gpsReport</w:t>
            </w:r>
          </w:p>
        </w:tc>
      </w:tr>
      <w:tr>
        <w:trPr>
          <w:cantSplit/>
        </w:trPr>
        <w:tc>
          <w:tcPr>
            <w:tcW w:type="dxa" w:w="3456"/>
          </w:tcPr>
          <w:p>
            <w:r>
              <w:t>SVC189</w:t>
            </w:r>
          </w:p>
        </w:tc>
        <w:tc>
          <w:tcPr>
            <w:tcW w:type="dxa" w:w="3456"/>
          </w:tcPr>
          <w:p>
            <w:r>
              <w:t>src/lib/reports/leads.ts</w:t>
            </w:r>
          </w:p>
        </w:tc>
        <w:tc>
          <w:tcPr>
            <w:tcW w:type="dxa" w:w="3456"/>
          </w:tcPr>
          <w:p>
            <w:r>
              <w:t>leadReport</w:t>
            </w:r>
          </w:p>
        </w:tc>
      </w:tr>
      <w:tr>
        <w:trPr>
          <w:cantSplit/>
        </w:trPr>
        <w:tc>
          <w:tcPr>
            <w:tcW w:type="dxa" w:w="3456"/>
          </w:tcPr>
          <w:p>
            <w:r>
              <w:t>SVC190</w:t>
            </w:r>
          </w:p>
        </w:tc>
        <w:tc>
          <w:tcPr>
            <w:tcW w:type="dxa" w:w="3456"/>
          </w:tcPr>
          <w:p>
            <w:r>
              <w:t>src/lib/reports/metrics.ts</w:t>
            </w:r>
          </w:p>
        </w:tc>
        <w:tc>
          <w:tcPr>
            <w:tcW w:type="dxa" w:w="3456"/>
          </w:tcPr>
          <w:p>
            <w:r>
              <w:t>visitKind, referenceDistance, orderedRoute, leadValues</w:t>
            </w:r>
          </w:p>
        </w:tc>
      </w:tr>
      <w:tr>
        <w:trPr>
          <w:cantSplit/>
        </w:trPr>
        <w:tc>
          <w:tcPr>
            <w:tcW w:type="dxa" w:w="3456"/>
          </w:tcPr>
          <w:p>
            <w:r>
              <w:t>SVC191</w:t>
            </w:r>
          </w:p>
        </w:tc>
        <w:tc>
          <w:tcPr>
            <w:tcW w:type="dxa" w:w="3456"/>
          </w:tcPr>
          <w:p>
            <w:r>
              <w:t>src/lib/reports/policy.ts</w:t>
            </w:r>
          </w:p>
        </w:tc>
        <w:tc>
          <w:tcPr>
            <w:tcW w:type="dxa" w:w="3456"/>
          </w:tcPr>
          <w:p>
            <w:r>
              <w:t>visibleUserWhere</w:t>
            </w:r>
          </w:p>
        </w:tc>
      </w:tr>
      <w:tr>
        <w:trPr>
          <w:cantSplit/>
        </w:trPr>
        <w:tc>
          <w:tcPr>
            <w:tcW w:type="dxa" w:w="3456"/>
          </w:tcPr>
          <w:p>
            <w:r>
              <w:t>SVC192</w:t>
            </w:r>
          </w:p>
        </w:tc>
        <w:tc>
          <w:tcPr>
            <w:tcW w:type="dxa" w:w="3456"/>
          </w:tcPr>
          <w:p>
            <w:r>
              <w:t>src/lib/reports/scope.ts</w:t>
            </w:r>
          </w:p>
        </w:tc>
        <w:tc>
          <w:tcPr>
            <w:tcW w:type="dxa" w:w="3456"/>
          </w:tcPr>
          <w:p>
            <w:r>
              <w:t>reportActor, resolveEmployeeScope, reportEmployeeOptions</w:t>
            </w:r>
          </w:p>
        </w:tc>
      </w:tr>
      <w:tr>
        <w:trPr>
          <w:cantSplit/>
        </w:trPr>
        <w:tc>
          <w:tcPr>
            <w:tcW w:type="dxa" w:w="3456"/>
          </w:tcPr>
          <w:p>
            <w:r>
              <w:t>SVC193</w:t>
            </w:r>
          </w:p>
        </w:tc>
        <w:tc>
          <w:tcPr>
            <w:tcW w:type="dxa" w:w="3456"/>
          </w:tcPr>
          <w:p>
            <w:r>
              <w:t>src/lib/reports/validation.ts</w:t>
            </w:r>
          </w:p>
        </w:tc>
        <w:tc>
          <w:tcPr>
            <w:tcW w:type="dxa" w:w="3456"/>
          </w:tcPr>
          <w:p>
            <w:r>
              <w:t>indiaDateBoundary, reportUuid, parseReportFilters</w:t>
            </w:r>
          </w:p>
        </w:tc>
      </w:tr>
      <w:tr>
        <w:trPr>
          <w:cantSplit/>
        </w:trPr>
        <w:tc>
          <w:tcPr>
            <w:tcW w:type="dxa" w:w="3456"/>
          </w:tcPr>
          <w:p>
            <w:r>
              <w:t>SVC194</w:t>
            </w:r>
          </w:p>
        </w:tc>
        <w:tc>
          <w:tcPr>
            <w:tcW w:type="dxa" w:w="3456"/>
          </w:tcPr>
          <w:p>
            <w:r>
              <w:t>src/lib/sales-notifications/service.ts</w:t>
            </w:r>
          </w:p>
        </w:tc>
        <w:tc>
          <w:tcPr>
            <w:tcW w:type="dxa" w:w="3456"/>
          </w:tcPr>
          <w:p>
            <w:r>
              <w:t>createSalesNotification, notifySalesAdmins, listSalesNotificationsForActor, listSalesNotifications, markSalesNotificationRead, markAllSalesNotificationsRead, generateFollowUpReminders, telecallerMayReceive</w:t>
            </w:r>
          </w:p>
        </w:tc>
      </w:tr>
      <w:tr>
        <w:trPr>
          <w:cantSplit/>
        </w:trPr>
        <w:tc>
          <w:tcPr>
            <w:tcW w:type="dxa" w:w="3456"/>
          </w:tcPr>
          <w:p>
            <w:r>
              <w:t>SVC195</w:t>
            </w:r>
          </w:p>
        </w:tc>
        <w:tc>
          <w:tcPr>
            <w:tcW w:type="dxa" w:w="3456"/>
          </w:tcPr>
          <w:p>
            <w:r>
              <w:t>src/lib/security/headers.ts</w:t>
            </w:r>
          </w:p>
        </w:tc>
        <w:tc>
          <w:tcPr>
            <w:tcW w:type="dxa" w:w="3456"/>
          </w:tcPr>
          <w:p>
            <w:r>
              <w:t>—</w:t>
            </w:r>
          </w:p>
        </w:tc>
      </w:tr>
      <w:tr>
        <w:trPr>
          <w:cantSplit/>
        </w:trPr>
        <w:tc>
          <w:tcPr>
            <w:tcW w:type="dxa" w:w="3456"/>
          </w:tcPr>
          <w:p>
            <w:r>
              <w:t>SVC196</w:t>
            </w:r>
          </w:p>
        </w:tc>
        <w:tc>
          <w:tcPr>
            <w:tcW w:type="dxa" w:w="3456"/>
          </w:tcPr>
          <w:p>
            <w:r>
              <w:t>src/lib/security/request.ts</w:t>
            </w:r>
          </w:p>
        </w:tc>
        <w:tc>
          <w:tcPr>
            <w:tcW w:type="dxa" w:w="3456"/>
          </w:tcPr>
          <w:p>
            <w:r>
              <w:t>isTrustedOrigin, assertTrustedOrigin, requestFingerprint, consumeRateLimit, correlationId, mutationGuard</w:t>
            </w:r>
          </w:p>
        </w:tc>
      </w:tr>
      <w:tr>
        <w:trPr>
          <w:cantSplit/>
        </w:trPr>
        <w:tc>
          <w:tcPr>
            <w:tcW w:type="dxa" w:w="3456"/>
          </w:tcPr>
          <w:p>
            <w:r>
              <w:t>SVC197</w:t>
            </w:r>
          </w:p>
        </w:tc>
        <w:tc>
          <w:tcPr>
            <w:tcW w:type="dxa" w:w="3456"/>
          </w:tcPr>
          <w:p>
            <w:r>
              <w:t>src/lib/storage/deletion-queue.ts</w:t>
            </w:r>
          </w:p>
        </w:tc>
        <w:tc>
          <w:tcPr>
            <w:tcW w:type="dxa" w:w="3456"/>
          </w:tcPr>
          <w:p>
            <w:r>
              <w:t>retryPendingStorageDeletions</w:t>
            </w:r>
          </w:p>
        </w:tc>
      </w:tr>
      <w:tr>
        <w:trPr>
          <w:cantSplit/>
        </w:trPr>
        <w:tc>
          <w:tcPr>
            <w:tcW w:type="dxa" w:w="3456"/>
          </w:tcPr>
          <w:p>
            <w:r>
              <w:t>SVC198</w:t>
            </w:r>
          </w:p>
        </w:tc>
        <w:tc>
          <w:tcPr>
            <w:tcW w:type="dxa" w:w="3456"/>
          </w:tcPr>
          <w:p>
            <w:r>
              <w:t>src/lib/storage/hostinger.ts</w:t>
            </w:r>
          </w:p>
        </w:tc>
        <w:tc>
          <w:tcPr>
            <w:tcW w:type="dxa" w:w="3456"/>
          </w:tcPr>
          <w:p>
            <w:r>
              <w:t>—</w:t>
            </w:r>
          </w:p>
        </w:tc>
      </w:tr>
      <w:tr>
        <w:trPr>
          <w:cantSplit/>
        </w:trPr>
        <w:tc>
          <w:tcPr>
            <w:tcW w:type="dxa" w:w="3456"/>
          </w:tcPr>
          <w:p>
            <w:r>
              <w:t>SVC199</w:t>
            </w:r>
          </w:p>
        </w:tc>
        <w:tc>
          <w:tcPr>
            <w:tcW w:type="dxa" w:w="3456"/>
          </w:tcPr>
          <w:p>
            <w:r>
              <w:t>src/lib/storage/index.ts</w:t>
            </w:r>
          </w:p>
        </w:tc>
        <w:tc>
          <w:tcPr>
            <w:tcW w:type="dxa" w:w="3456"/>
          </w:tcPr>
          <w:p>
            <w:r>
              <w:t>privateStorage, setPrivateStorageForTests, visitPhotoKeys</w:t>
            </w:r>
          </w:p>
        </w:tc>
      </w:tr>
      <w:tr>
        <w:trPr>
          <w:cantSplit/>
        </w:trPr>
        <w:tc>
          <w:tcPr>
            <w:tcW w:type="dxa" w:w="3456"/>
          </w:tcPr>
          <w:p>
            <w:r>
              <w:t>SVC200</w:t>
            </w:r>
          </w:p>
        </w:tc>
        <w:tc>
          <w:tcPr>
            <w:tcW w:type="dxa" w:w="3456"/>
          </w:tcPr>
          <w:p>
            <w:r>
              <w:t>src/lib/storage/types.ts</w:t>
            </w:r>
          </w:p>
        </w:tc>
        <w:tc>
          <w:tcPr>
            <w:tcW w:type="dxa" w:w="3456"/>
          </w:tcPr>
          <w:p>
            <w:r>
              <w:t>assertSafeObjectKey</w:t>
            </w:r>
          </w:p>
        </w:tc>
      </w:tr>
      <w:tr>
        <w:trPr>
          <w:cantSplit/>
        </w:trPr>
        <w:tc>
          <w:tcPr>
            <w:tcW w:type="dxa" w:w="3456"/>
          </w:tcPr>
          <w:p>
            <w:r>
              <w:t>SVC201</w:t>
            </w:r>
          </w:p>
        </w:tc>
        <w:tc>
          <w:tcPr>
            <w:tcW w:type="dxa" w:w="3456"/>
          </w:tcPr>
          <w:p>
            <w:r>
              <w:t>src/lib/targets/metrics.ts</w:t>
            </w:r>
          </w:p>
        </w:tc>
        <w:tc>
          <w:tcPr>
            <w:tcW w:type="dxa" w:w="3456"/>
          </w:tcPr>
          <w:p>
            <w:r>
              <w:t>wonActual, targetProgress</w:t>
            </w:r>
          </w:p>
        </w:tc>
      </w:tr>
      <w:tr>
        <w:trPr>
          <w:cantSplit/>
        </w:trPr>
        <w:tc>
          <w:tcPr>
            <w:tcW w:type="dxa" w:w="3456"/>
          </w:tcPr>
          <w:p>
            <w:r>
              <w:t>SVC202</w:t>
            </w:r>
          </w:p>
        </w:tc>
        <w:tc>
          <w:tcPr>
            <w:tcW w:type="dxa" w:w="3456"/>
          </w:tcPr>
          <w:p>
            <w:r>
              <w:t>src/lib/targets/service.ts</w:t>
            </w:r>
          </w:p>
        </w:tc>
        <w:tc>
          <w:tcPr>
            <w:tcW w:type="dxa" w:w="3456"/>
          </w:tcPr>
          <w:p>
            <w:r>
              <w:t>createTarget, createTargetForActor, editTarget, editTargetForActor, listTargets, listTargetsForActor, monthlyTargetRows, monthlyTargetRowsForActor, saveMonthlyTargets, saveMonthlyTargetsForActor</w:t>
            </w:r>
          </w:p>
        </w:tc>
      </w:tr>
      <w:tr>
        <w:trPr>
          <w:cantSplit/>
        </w:trPr>
        <w:tc>
          <w:tcPr>
            <w:tcW w:type="dxa" w:w="3456"/>
          </w:tcPr>
          <w:p>
            <w:r>
              <w:t>SVC203</w:t>
            </w:r>
          </w:p>
        </w:tc>
        <w:tc>
          <w:tcPr>
            <w:tcW w:type="dxa" w:w="3456"/>
          </w:tcPr>
          <w:p>
            <w:r>
              <w:t>src/lib/targets/validation.ts</w:t>
            </w:r>
          </w:p>
        </w:tc>
        <w:tc>
          <w:tcPr>
            <w:tcW w:type="dxa" w:w="3456"/>
          </w:tcPr>
          <w:p>
            <w:r>
              <w:t>canonicalPeriod</w:t>
            </w:r>
          </w:p>
        </w:tc>
      </w:tr>
      <w:tr>
        <w:trPr>
          <w:cantSplit/>
        </w:trPr>
        <w:tc>
          <w:tcPr>
            <w:tcW w:type="dxa" w:w="3456"/>
          </w:tcPr>
          <w:p>
            <w:r>
              <w:t>SVC204</w:t>
            </w:r>
          </w:p>
        </w:tc>
        <w:tc>
          <w:tcPr>
            <w:tcW w:type="dxa" w:w="3456"/>
          </w:tcPr>
          <w:p>
            <w:r>
              <w:t>src/lib/telecalling/dial-timing.ts</w:t>
            </w:r>
          </w:p>
        </w:tc>
        <w:tc>
          <w:tcPr>
            <w:tcW w:type="dxa" w:w="3456"/>
          </w:tcPr>
          <w:p>
            <w:r>
              <w:t>normalizeDialTiming</w:t>
            </w:r>
          </w:p>
        </w:tc>
      </w:tr>
      <w:tr>
        <w:trPr>
          <w:cantSplit/>
        </w:trPr>
        <w:tc>
          <w:tcPr>
            <w:tcW w:type="dxa" w:w="3456"/>
          </w:tcPr>
          <w:p>
            <w:r>
              <w:t>SVC205</w:t>
            </w:r>
          </w:p>
        </w:tc>
        <w:tc>
          <w:tcPr>
            <w:tcW w:type="dxa" w:w="3456"/>
          </w:tcPr>
          <w:p>
            <w:r>
              <w:t>src/lib/telecalling/policy.ts</w:t>
            </w:r>
          </w:p>
        </w:tc>
        <w:tc>
          <w:tcPr>
            <w:tcW w:type="dxa" w:w="3456"/>
          </w:tcPr>
          <w:p>
            <w:r>
              <w:t>telecallingLeadScope</w:t>
            </w:r>
          </w:p>
        </w:tc>
      </w:tr>
      <w:tr>
        <w:trPr>
          <w:cantSplit/>
        </w:trPr>
        <w:tc>
          <w:tcPr>
            <w:tcW w:type="dxa" w:w="3456"/>
          </w:tcPr>
          <w:p>
            <w:r>
              <w:t>SVC206</w:t>
            </w:r>
          </w:p>
        </w:tc>
        <w:tc>
          <w:tcPr>
            <w:tcW w:type="dxa" w:w="3456"/>
          </w:tcPr>
          <w:p>
            <w:r>
              <w:t>src/lib/telecalling/service.ts</w:t>
            </w:r>
          </w:p>
        </w:tc>
        <w:tc>
          <w:tcPr>
            <w:tcW w:type="dxa" w:w="3456"/>
          </w:tcPr>
          <w:p>
            <w:r>
              <w:t>splitCallbackQueue, listTelecallingLeads, leadCallCount, getLeadCallHistory, recordLeadCall, listCallbackQueue, listSalesActions, updateSalesAction</w:t>
            </w:r>
          </w:p>
        </w:tc>
      </w:tr>
      <w:tr>
        <w:trPr>
          <w:cantSplit/>
        </w:trPr>
        <w:tc>
          <w:tcPr>
            <w:tcW w:type="dxa" w:w="3456"/>
          </w:tcPr>
          <w:p>
            <w:r>
              <w:t>SVC207</w:t>
            </w:r>
          </w:p>
        </w:tc>
        <w:tc>
          <w:tcPr>
            <w:tcW w:type="dxa" w:w="3456"/>
          </w:tcPr>
          <w:p>
            <w:r>
              <w:t>src/lib/telecalling/team.ts</w:t>
            </w:r>
          </w:p>
        </w:tc>
        <w:tc>
          <w:tcPr>
            <w:tcW w:type="dxa" w:w="3456"/>
          </w:tcPr>
          <w:p>
            <w:r>
              <w:t>listTelecallerEmployees, createTelecallerEmployee, setTelecallerActive</w:t>
            </w:r>
          </w:p>
        </w:tc>
      </w:tr>
      <w:tr>
        <w:trPr>
          <w:cantSplit/>
        </w:trPr>
        <w:tc>
          <w:tcPr>
            <w:tcW w:type="dxa" w:w="3456"/>
          </w:tcPr>
          <w:p>
            <w:r>
              <w:t>SVC208</w:t>
            </w:r>
          </w:p>
        </w:tc>
        <w:tc>
          <w:tcPr>
            <w:tcW w:type="dxa" w:w="3456"/>
          </w:tcPr>
          <w:p>
            <w:r>
              <w:t>src/lib/tenant-cleanup-database.ts</w:t>
            </w:r>
          </w:p>
        </w:tc>
        <w:tc>
          <w:tcPr>
            <w:tcW w:type="dxa" w:w="3456"/>
          </w:tcPr>
          <w:p>
            <w:r>
              <w:t>classifyCleanupDatabaseError, runCleanupDatabaseStage, tenantInventory</w:t>
            </w:r>
          </w:p>
        </w:tc>
      </w:tr>
      <w:tr>
        <w:trPr>
          <w:cantSplit/>
        </w:trPr>
        <w:tc>
          <w:tcPr>
            <w:tcW w:type="dxa" w:w="3456"/>
          </w:tcPr>
          <w:p>
            <w:r>
              <w:t>SVC209</w:t>
            </w:r>
          </w:p>
        </w:tc>
        <w:tc>
          <w:tcPr>
            <w:tcW w:type="dxa" w:w="3456"/>
          </w:tcPr>
          <w:p>
            <w:r>
              <w:t>src/lib/tenant-cleanup.ts</w:t>
            </w:r>
          </w:p>
        </w:tc>
        <w:tc>
          <w:tcPr>
            <w:tcW w:type="dxa" w:w="3456"/>
          </w:tcPr>
          <w:p>
            <w:r>
              <w:t>confirmationFor, parseCleanupArgs, validateStorageOwnership, cleanupTenants, purgeTenant</w:t>
            </w:r>
          </w:p>
        </w:tc>
      </w:tr>
      <w:tr>
        <w:trPr>
          <w:cantSplit/>
        </w:trPr>
        <w:tc>
          <w:tcPr>
            <w:tcW w:type="dxa" w:w="3456"/>
          </w:tcPr>
          <w:p>
            <w:r>
              <w:t>SVC210</w:t>
            </w:r>
          </w:p>
        </w:tc>
        <w:tc>
          <w:tcPr>
            <w:tcW w:type="dxa" w:w="3456"/>
          </w:tcPr>
          <w:p>
            <w:r>
              <w:t>src/lib/time/india.ts</w:t>
            </w:r>
          </w:p>
        </w:tc>
        <w:tc>
          <w:tcPr>
            <w:tcW w:type="dxa" w:w="3456"/>
          </w:tcPr>
          <w:p>
            <w:r>
              <w:t>formatIndiaDateTime</w:t>
            </w:r>
          </w:p>
        </w:tc>
      </w:tr>
      <w:tr>
        <w:trPr>
          <w:cantSplit/>
        </w:trPr>
        <w:tc>
          <w:tcPr>
            <w:tcW w:type="dxa" w:w="3456"/>
          </w:tcPr>
          <w:p>
            <w:r>
              <w:t>SVC211</w:t>
            </w:r>
          </w:p>
        </w:tc>
        <w:tc>
          <w:tcPr>
            <w:tcW w:type="dxa" w:w="3456"/>
          </w:tcPr>
          <w:p>
            <w:r>
              <w:t>src/lib/travel/service.ts</w:t>
            </w:r>
          </w:p>
        </w:tc>
        <w:tc>
          <w:tcPr>
            <w:tcW w:type="dxa" w:w="3456"/>
          </w:tcPr>
          <w:p>
            <w:r>
              <w:t>companyTravelSettings, updateCompanyTravelRate, employeeTravelApprovalMode, updateEmployeeTravelSettings, reviewDailyTravel</w:t>
            </w:r>
          </w:p>
        </w:tc>
      </w:tr>
      <w:tr>
        <w:trPr>
          <w:cantSplit/>
        </w:trPr>
        <w:tc>
          <w:tcPr>
            <w:tcW w:type="dxa" w:w="3456"/>
          </w:tcPr>
          <w:p>
            <w:r>
              <w:t>SVC212</w:t>
            </w:r>
          </w:p>
        </w:tc>
        <w:tc>
          <w:tcPr>
            <w:tcW w:type="dxa" w:w="3456"/>
          </w:tcPr>
          <w:p>
            <w:r>
              <w:t>src/lib/trial/config.ts</w:t>
            </w:r>
          </w:p>
        </w:tc>
        <w:tc>
          <w:tcPr>
            <w:tcW w:type="dxa" w:w="3456"/>
          </w:tcPr>
          <w:p>
            <w:r>
              <w:t>trialEntitlementsFor</w:t>
            </w:r>
          </w:p>
        </w:tc>
      </w:tr>
      <w:tr>
        <w:trPr>
          <w:cantSplit/>
        </w:trPr>
        <w:tc>
          <w:tcPr>
            <w:tcW w:type="dxa" w:w="3456"/>
          </w:tcPr>
          <w:p>
            <w:r>
              <w:t>SVC213</w:t>
            </w:r>
          </w:p>
        </w:tc>
        <w:tc>
          <w:tcPr>
            <w:tcW w:type="dxa" w:w="3456"/>
          </w:tcPr>
          <w:p>
            <w:r>
              <w:t>src/lib/trial/status.ts</w:t>
            </w:r>
          </w:p>
        </w:tc>
        <w:tc>
          <w:tcPr>
            <w:tcW w:type="dxa" w:w="3456"/>
          </w:tcPr>
          <w:p>
            <w:r>
              <w:t>calculateTrialEndsAt, getTrialStatus</w:t>
            </w:r>
          </w:p>
        </w:tc>
      </w:tr>
      <w:tr>
        <w:trPr>
          <w:cantSplit/>
        </w:trPr>
        <w:tc>
          <w:tcPr>
            <w:tcW w:type="dxa" w:w="3456"/>
          </w:tcPr>
          <w:p>
            <w:r>
              <w:t>SVC214</w:t>
            </w:r>
          </w:p>
        </w:tc>
        <w:tc>
          <w:tcPr>
            <w:tcW w:type="dxa" w:w="3456"/>
          </w:tcPr>
          <w:p>
            <w:r>
              <w:t>src/lib/users/additional-admin.ts</w:t>
            </w:r>
          </w:p>
        </w:tc>
        <w:tc>
          <w:tcPr>
            <w:tcW w:type="dxa" w:w="3456"/>
          </w:tcPr>
          <w:p>
            <w:r>
              <w:t>listAdditionalAdminsForCompany, listAdditionalAdmins, createAdditionalAdminForCompany, createAdditionalAdmin, editAdditionalAdminForCompany, editAdditionalAdmin, setAdditionalAdminActiveForCompany, setAdditionalAdminActive, restoreAdditionalAdminSales, suspendAdditionalAdminSales, resetAdditionalAdminPassword</w:t>
            </w:r>
          </w:p>
        </w:tc>
      </w:tr>
      <w:tr>
        <w:trPr>
          <w:cantSplit/>
        </w:trPr>
        <w:tc>
          <w:tcPr>
            <w:tcW w:type="dxa" w:w="3456"/>
          </w:tcPr>
          <w:p>
            <w:r>
              <w:t>SVC215</w:t>
            </w:r>
          </w:p>
        </w:tc>
        <w:tc>
          <w:tcPr>
            <w:tcW w:type="dxa" w:w="3456"/>
          </w:tcPr>
          <w:p>
            <w:r>
              <w:t>src/lib/users/employee-profile-validation.ts</w:t>
            </w:r>
          </w:p>
        </w:tc>
        <w:tc>
          <w:tcPr>
            <w:tcW w:type="dxa" w:w="3456"/>
          </w:tcPr>
          <w:p>
            <w:r>
              <w:t>serializeEmployeeDate</w:t>
            </w:r>
          </w:p>
        </w:tc>
      </w:tr>
      <w:tr>
        <w:trPr>
          <w:cantSplit/>
        </w:trPr>
        <w:tc>
          <w:tcPr>
            <w:tcW w:type="dxa" w:w="3456"/>
          </w:tcPr>
          <w:p>
            <w:r>
              <w:t>SVC216</w:t>
            </w:r>
          </w:p>
        </w:tc>
        <w:tc>
          <w:tcPr>
            <w:tcW w:type="dxa" w:w="3456"/>
          </w:tcPr>
          <w:p>
            <w:r>
              <w:t>src/lib/users/employee-profile.ts</w:t>
            </w:r>
          </w:p>
        </w:tc>
        <w:tc>
          <w:tcPr>
            <w:tcW w:type="dxa" w:w="3456"/>
          </w:tcPr>
          <w:p>
            <w:r>
              <w:t>assertSalesEmployeePhoneUnique, getEmployeeProfile, updateEmployeeProfile</w:t>
            </w:r>
          </w:p>
        </w:tc>
      </w:tr>
      <w:tr>
        <w:trPr>
          <w:cantSplit/>
        </w:trPr>
        <w:tc>
          <w:tcPr>
            <w:tcW w:type="dxa" w:w="3456"/>
          </w:tcPr>
          <w:p>
            <w:r>
              <w:t>SVC217</w:t>
            </w:r>
          </w:p>
        </w:tc>
        <w:tc>
          <w:tcPr>
            <w:tcW w:type="dxa" w:w="3456"/>
          </w:tcPr>
          <w:p>
            <w:r>
              <w:t>src/lib/users/primary-admin-policy.ts</w:t>
            </w:r>
          </w:p>
        </w:tc>
        <w:tc>
          <w:tcPr>
            <w:tcW w:type="dxa" w:w="3456"/>
          </w:tcPr>
          <w:p>
            <w:r>
              <w:t>assertPrimaryAdminActor, assertPrimaryAdminTransferTarget, assertOrdinaryMutationMayRemoveSalesAuthority</w:t>
            </w:r>
          </w:p>
        </w:tc>
      </w:tr>
      <w:tr>
        <w:trPr>
          <w:cantSplit/>
        </w:trPr>
        <w:tc>
          <w:tcPr>
            <w:tcW w:type="dxa" w:w="3456"/>
          </w:tcPr>
          <w:p>
            <w:r>
              <w:t>SVC218</w:t>
            </w:r>
          </w:p>
        </w:tc>
        <w:tc>
          <w:tcPr>
            <w:tcW w:type="dxa" w:w="3456"/>
          </w:tcPr>
          <w:p>
            <w:r>
              <w:t>src/lib/users/primary-admin-validation.ts</w:t>
            </w:r>
          </w:p>
        </w:tc>
        <w:tc>
          <w:tcPr>
            <w:tcW w:type="dxa" w:w="3456"/>
          </w:tcPr>
          <w:p>
            <w:r>
              <w:t>—</w:t>
            </w:r>
          </w:p>
        </w:tc>
      </w:tr>
      <w:tr>
        <w:trPr>
          <w:cantSplit/>
        </w:trPr>
        <w:tc>
          <w:tcPr>
            <w:tcW w:type="dxa" w:w="3456"/>
          </w:tcPr>
          <w:p>
            <w:r>
              <w:t>SVC219</w:t>
            </w:r>
          </w:p>
        </w:tc>
        <w:tc>
          <w:tcPr>
            <w:tcW w:type="dxa" w:w="3456"/>
          </w:tcPr>
          <w:p>
            <w:r>
              <w:t>src/lib/users/primary-admin.ts</w:t>
            </w:r>
          </w:p>
        </w:tc>
        <w:tc>
          <w:tcPr>
            <w:tcW w:type="dxa" w:w="3456"/>
          </w:tcPr>
          <w:p>
            <w:r>
              <w:t>listPrimaryAdminTransferCandidates, transferPrimaryAdmin</w:t>
            </w:r>
          </w:p>
        </w:tc>
      </w:tr>
      <w:tr>
        <w:trPr>
          <w:cantSplit/>
        </w:trPr>
        <w:tc>
          <w:tcPr>
            <w:tcW w:type="dxa" w:w="3456"/>
          </w:tcPr>
          <w:p>
            <w:r>
              <w:t>SVC220</w:t>
            </w:r>
          </w:p>
        </w:tc>
        <w:tc>
          <w:tcPr>
            <w:tcW w:type="dxa" w:w="3456"/>
          </w:tcPr>
          <w:p>
            <w:r>
              <w:t>src/lib/users/product-role-policy.ts</w:t>
            </w:r>
          </w:p>
        </w:tc>
        <w:tc>
          <w:tcPr>
            <w:tcW w:type="dxa" w:w="3456"/>
          </w:tcPr>
          <w:p>
            <w:r>
              <w:t>validateUserRoleAssignment, assertProductSalesAssignment, assertFixedSalesRole, assertSalesAdminBranchScope, assertEditableProductUser, roleChangeRequiresAuthenticationRevocation</w:t>
            </w:r>
          </w:p>
        </w:tc>
      </w:tr>
      <w:tr>
        <w:trPr>
          <w:cantSplit/>
        </w:trPr>
        <w:tc>
          <w:tcPr>
            <w:tcW w:type="dxa" w:w="3456"/>
          </w:tcPr>
          <w:p>
            <w:r>
              <w:t>SVC221</w:t>
            </w:r>
          </w:p>
        </w:tc>
        <w:tc>
          <w:tcPr>
            <w:tcW w:type="dxa" w:w="3456"/>
          </w:tcPr>
          <w:p>
            <w:r>
              <w:t>src/lib/users/product-user-management.ts</w:t>
            </w:r>
          </w:p>
        </w:tc>
        <w:tc>
          <w:tcPr>
            <w:tcW w:type="dxa" w:w="3456"/>
          </w:tcPr>
          <w:p>
            <w:r>
              <w:t>accountDomainUpdate, assertAccountEditTarget, getProductUserManagementContextForActor, createAccountUserForActor, editAccountUserForActor, getProductUserManagementContext, createAccountUser, editAccountUser</w:t>
            </w:r>
          </w:p>
        </w:tc>
      </w:tr>
      <w:tr>
        <w:trPr>
          <w:cantSplit/>
        </w:trPr>
        <w:tc>
          <w:tcPr>
            <w:tcW w:type="dxa" w:w="3456"/>
          </w:tcPr>
          <w:p>
            <w:r>
              <w:t>SVC222</w:t>
            </w:r>
          </w:p>
        </w:tc>
        <w:tc>
          <w:tcPr>
            <w:tcW w:type="dxa" w:w="3456"/>
          </w:tcPr>
          <w:p>
            <w:r>
              <w:t>src/lib/users/role-projection.ts</w:t>
            </w:r>
          </w:p>
        </w:tc>
        <w:tc>
          <w:tcPr>
            <w:tcW w:type="dxa" w:w="3456"/>
          </w:tcPr>
          <w:p>
            <w:r>
              <w:t>projectLegacyRole</w:t>
            </w:r>
          </w:p>
        </w:tc>
      </w:tr>
      <w:tr>
        <w:trPr>
          <w:cantSplit/>
        </w:trPr>
        <w:tc>
          <w:tcPr>
            <w:tcW w:type="dxa" w:w="3456"/>
          </w:tcPr>
          <w:p>
            <w:r>
              <w:t>SVC223</w:t>
            </w:r>
          </w:p>
        </w:tc>
        <w:tc>
          <w:tcPr>
            <w:tcW w:type="dxa" w:w="3456"/>
          </w:tcPr>
          <w:p>
            <w:r>
              <w:t>src/lib/users/validation.ts</w:t>
            </w:r>
          </w:p>
        </w:tc>
        <w:tc>
          <w:tcPr>
            <w:tcW w:type="dxa" w:w="3456"/>
          </w:tcPr>
          <w:p>
            <w:r>
              <w:t>—</w:t>
            </w:r>
          </w:p>
        </w:tc>
      </w:tr>
      <w:tr>
        <w:trPr>
          <w:cantSplit/>
        </w:trPr>
        <w:tc>
          <w:tcPr>
            <w:tcW w:type="dxa" w:w="3456"/>
          </w:tcPr>
          <w:p>
            <w:r>
              <w:t>SVC224</w:t>
            </w:r>
          </w:p>
        </w:tc>
        <w:tc>
          <w:tcPr>
            <w:tcW w:type="dxa" w:w="3456"/>
          </w:tcPr>
          <w:p>
            <w:r>
              <w:t>src/lib/visits/field-checkin-errors.ts</w:t>
            </w:r>
          </w:p>
        </w:tc>
        <w:tc>
          <w:tcPr>
            <w:tcW w:type="dxa" w:w="3456"/>
          </w:tcPr>
          <w:p>
            <w:r>
              <w:t>fieldCheckInErrorMessage, logFieldCheckInFailure</w:t>
            </w:r>
          </w:p>
        </w:tc>
      </w:tr>
      <w:tr>
        <w:trPr>
          <w:cantSplit/>
        </w:trPr>
        <w:tc>
          <w:tcPr>
            <w:tcW w:type="dxa" w:w="3456"/>
          </w:tcPr>
          <w:p>
            <w:r>
              <w:t>SVC225</w:t>
            </w:r>
          </w:p>
        </w:tc>
        <w:tc>
          <w:tcPr>
            <w:tcW w:type="dxa" w:w="3456"/>
          </w:tcPr>
          <w:p>
            <w:r>
              <w:t>src/lib/visits/field-checkin-stage.ts</w:t>
            </w:r>
          </w:p>
        </w:tc>
        <w:tc>
          <w:tcPr>
            <w:tcW w:type="dxa" w:w="3456"/>
          </w:tcPr>
          <w:p>
            <w:r>
              <w:t>attachCheckInFailureStage, getCheckInFailureStage</w:t>
            </w:r>
          </w:p>
        </w:tc>
      </w:tr>
      <w:tr>
        <w:trPr>
          <w:cantSplit/>
        </w:trPr>
        <w:tc>
          <w:tcPr>
            <w:tcW w:type="dxa" w:w="3456"/>
          </w:tcPr>
          <w:p>
            <w:r>
              <w:t>SVC226</w:t>
            </w:r>
          </w:p>
        </w:tc>
        <w:tc>
          <w:tcPr>
            <w:tcW w:type="dxa" w:w="3456"/>
          </w:tcPr>
          <w:p>
            <w:r>
              <w:t>src/lib/visits/photo-access.ts</w:t>
            </w:r>
          </w:p>
        </w:tc>
        <w:tc>
          <w:tcPr>
            <w:tcW w:type="dxa" w:w="3456"/>
          </w:tcPr>
          <w:p>
            <w:r>
              <w:t>authorizedVisitPhoto</w:t>
            </w:r>
          </w:p>
        </w:tc>
      </w:tr>
      <w:tr>
        <w:trPr>
          <w:cantSplit/>
        </w:trPr>
        <w:tc>
          <w:tcPr>
            <w:tcW w:type="dxa" w:w="3456"/>
          </w:tcPr>
          <w:p>
            <w:r>
              <w:t>SVC227</w:t>
            </w:r>
          </w:p>
        </w:tc>
        <w:tc>
          <w:tcPr>
            <w:tcW w:type="dxa" w:w="3456"/>
          </w:tcPr>
          <w:p>
            <w:r>
              <w:t>src/lib/visits/photo-compensation.ts</w:t>
            </w:r>
          </w:p>
        </w:tc>
        <w:tc>
          <w:tcPr>
            <w:tcW w:type="dxa" w:w="3456"/>
          </w:tcPr>
          <w:p>
            <w:r>
              <w:t>compensateWrittenPhoto</w:t>
            </w:r>
          </w:p>
        </w:tc>
      </w:tr>
      <w:tr>
        <w:trPr>
          <w:cantSplit/>
        </w:trPr>
        <w:tc>
          <w:tcPr>
            <w:tcW w:type="dxa" w:w="3456"/>
          </w:tcPr>
          <w:p>
            <w:r>
              <w:t>SVC228</w:t>
            </w:r>
          </w:p>
        </w:tc>
        <w:tc>
          <w:tcPr>
            <w:tcW w:type="dxa" w:w="3456"/>
          </w:tcPr>
          <w:p>
            <w:r>
              <w:t>src/lib/visits/photo.ts</w:t>
            </w:r>
          </w:p>
        </w:tc>
        <w:tc>
          <w:tcPr>
            <w:tcW w:type="dxa" w:w="3456"/>
          </w:tcPr>
          <w:p>
            <w:r>
              <w:t>processVisitPhoto</w:t>
            </w:r>
          </w:p>
        </w:tc>
      </w:tr>
      <w:tr>
        <w:trPr>
          <w:cantSplit/>
        </w:trPr>
        <w:tc>
          <w:tcPr>
            <w:tcW w:type="dxa" w:w="3456"/>
          </w:tcPr>
          <w:p>
            <w:r>
              <w:t>SVC229</w:t>
            </w:r>
          </w:p>
        </w:tc>
        <w:tc>
          <w:tcPr>
            <w:tcW w:type="dxa" w:w="3456"/>
          </w:tcPr>
          <w:p>
            <w:r>
              <w:t>src/lib/visits/policy.ts</w:t>
            </w:r>
          </w:p>
        </w:tc>
        <w:tc>
          <w:tcPr>
            <w:tcW w:type="dxa" w:w="3456"/>
          </w:tcPr>
          <w:p>
            <w:r>
              <w:t>resolveAttendanceId, assertPendingVisitAllowed, customerReferenceDistanceMeters, repeatVisitSummary, canManagerViewVisit</w:t>
            </w:r>
          </w:p>
        </w:tc>
      </w:tr>
      <w:tr>
        <w:trPr>
          <w:cantSplit/>
        </w:trPr>
        <w:tc>
          <w:tcPr>
            <w:tcW w:type="dxa" w:w="3456"/>
          </w:tcPr>
          <w:p>
            <w:r>
              <w:t>SVC230</w:t>
            </w:r>
          </w:p>
        </w:tc>
        <w:tc>
          <w:tcPr>
            <w:tcW w:type="dxa" w:w="3456"/>
          </w:tcPr>
          <w:p>
            <w:r>
              <w:t>src/lib/visits/retention.ts</w:t>
            </w:r>
          </w:p>
        </w:tc>
        <w:tc>
          <w:tcPr>
            <w:tcW w:type="dxa" w:w="3456"/>
          </w:tcPr>
          <w:p>
            <w:r>
              <w:t>checkInRetentionCutoff, cleanupExpiredCheckIns</w:t>
            </w:r>
          </w:p>
        </w:tc>
      </w:tr>
      <w:tr>
        <w:trPr>
          <w:cantSplit/>
        </w:trPr>
        <w:tc>
          <w:tcPr>
            <w:tcW w:type="dxa" w:w="3456"/>
          </w:tcPr>
          <w:p>
            <w:r>
              <w:t>SVC231</w:t>
            </w:r>
          </w:p>
        </w:tc>
        <w:tc>
          <w:tcPr>
            <w:tcW w:type="dxa" w:w="3456"/>
          </w:tcPr>
          <w:p>
            <w:r>
              <w:t>src/lib/visits/service.ts</w:t>
            </w:r>
          </w:p>
        </w:tc>
        <w:tc>
          <w:tcPr>
            <w:tcW w:type="dxa" w:w="3456"/>
          </w:tcPr>
          <w:p>
            <w:r>
              <w:t>hasImmutableReference, hasReferenceVisitProvenance, assertWithinImmutableReference, fieldCheckIn, fieldCheckInForUser, addPhoneToVisit, addPhoneToVisitForUser, checkIn, checkInForUser, checkout, checkoutForUser, getOwnPendingVisits, getOwnVisitHistoryForUser, getVisibleRecentVisits</w:t>
            </w:r>
          </w:p>
        </w:tc>
      </w:tr>
      <w:tr>
        <w:trPr>
          <w:cantSplit/>
        </w:trPr>
        <w:tc>
          <w:tcPr>
            <w:tcW w:type="dxa" w:w="3456"/>
          </w:tcPr>
          <w:p>
            <w:r>
              <w:t>SVC232</w:t>
            </w:r>
          </w:p>
        </w:tc>
        <w:tc>
          <w:tcPr>
            <w:tcW w:type="dxa" w:w="3456"/>
          </w:tcPr>
          <w:p>
            <w:r>
              <w:t>src/lib/visits/validation.ts</w:t>
            </w:r>
          </w:p>
        </w:tc>
        <w:tc>
          <w:tcPr>
            <w:tcW w:type="dxa" w:w="3456"/>
          </w:tcPr>
          <w:p>
            <w:r>
              <w:t>—</w:t>
            </w:r>
          </w:p>
        </w:tc>
      </w:tr>
      <w:tr>
        <w:trPr>
          <w:cantSplit/>
        </w:trPr>
        <w:tc>
          <w:tcPr>
            <w:tcW w:type="dxa" w:w="3456"/>
          </w:tcPr>
          <w:p>
            <w:r>
              <w:t>SVC233</w:t>
            </w:r>
          </w:p>
        </w:tc>
        <w:tc>
          <w:tcPr>
            <w:tcW w:type="dxa" w:w="3456"/>
          </w:tcPr>
          <w:p>
            <w:r>
              <w:t>src/lib/workspace/dashboard-presentation.ts</w:t>
            </w:r>
          </w:p>
        </w:tc>
        <w:tc>
          <w:tcPr>
            <w:tcW w:type="dxa" w:w="3456"/>
          </w:tcPr>
          <w:p>
            <w:r>
              <w:t>dashboardPresentation</w:t>
            </w:r>
          </w:p>
        </w:tc>
      </w:tr>
      <w:tr>
        <w:trPr>
          <w:cantSplit/>
        </w:trPr>
        <w:tc>
          <w:tcPr>
            <w:tcW w:type="dxa" w:w="3456"/>
          </w:tcPr>
          <w:p>
            <w:r>
              <w:t>SVC234</w:t>
            </w:r>
          </w:p>
        </w:tc>
        <w:tc>
          <w:tcPr>
            <w:tcW w:type="dxa" w:w="3456"/>
          </w:tcPr>
          <w:p>
            <w:r>
              <w:t>src/lib/workspace/dashboard.ts</w:t>
            </w:r>
          </w:p>
        </w:tc>
        <w:tc>
          <w:tcPr>
            <w:tcW w:type="dxa" w:w="3456"/>
          </w:tcPr>
          <w:p>
            <w:r>
              <w:t>dashboardEmployeeWhere, dashboardData</w:t>
            </w:r>
          </w:p>
        </w:tc>
      </w:tr>
    </w:tbl>
    <w:tbl>
      <w:tblPr>
        <w:tblStyle w:val="LightShading-Accent1"/>
        <w:tblW w:type="auto" w:w="0"/>
        <w:tblLook w:firstColumn="1" w:firstRow="1" w:lastColumn="0" w:lastRow="0" w:noHBand="0" w:noVBand="1" w:val="04A0"/>
      </w:tblPr>
      <w:tblGrid>
        <w:gridCol w:w="3456"/>
        <w:gridCol w:w="3456"/>
        <w:gridCol w:w="3456"/>
      </w:tblGrid>
      <w:tr>
        <w:trPr>
          <w:tblHeader w:val="true"/>
        </w:trPr>
        <w:tc>
          <w:tcPr>
            <w:tcW w:type="dxa" w:w="3456"/>
          </w:tcPr>
          <w:p>
            <w:r>
              <w:t>Background ID</w:t>
            </w:r>
          </w:p>
        </w:tc>
        <w:tc>
          <w:tcPr>
            <w:tcW w:type="dxa" w:w="3456"/>
          </w:tcPr>
          <w:p>
            <w:r>
              <w:t>File</w:t>
            </w:r>
          </w:p>
        </w:tc>
        <w:tc>
          <w:tcPr>
            <w:tcW w:type="dxa" w:w="3456"/>
          </w:tcPr>
          <w:p>
            <w:r>
              <w:t>Status</w:t>
            </w:r>
          </w:p>
        </w:tc>
      </w:tr>
      <w:tr>
        <w:trPr>
          <w:cantSplit/>
        </w:trPr>
        <w:tc>
          <w:tcPr>
            <w:tcW w:type="dxa" w:w="3456"/>
          </w:tcPr>
          <w:p>
            <w:r>
              <w:t>BG001</w:t>
            </w:r>
          </w:p>
        </w:tc>
        <w:tc>
          <w:tcPr>
            <w:tcW w:type="dxa" w:w="3456"/>
          </w:tcPr>
          <w:p>
            <w:r>
              <w:t>android/app/schemas/com.salespunch360.mobile.data.AppDatabase/3.json</w:t>
            </w:r>
          </w:p>
        </w:tc>
        <w:tc>
          <w:tcPr>
            <w:tcW w:type="dxa" w:w="3456"/>
          </w:tcPr>
          <w:p>
            <w:r>
              <w:t>SOURCE DISCOVERED — NOT AUDITED</w:t>
            </w:r>
          </w:p>
        </w:tc>
      </w:tr>
      <w:tr>
        <w:trPr>
          <w:cantSplit/>
        </w:trPr>
        <w:tc>
          <w:tcPr>
            <w:tcW w:type="dxa" w:w="3456"/>
          </w:tcPr>
          <w:p>
            <w:r>
              <w:t>BG002</w:t>
            </w:r>
          </w:p>
        </w:tc>
        <w:tc>
          <w:tcPr>
            <w:tcW w:type="dxa" w:w="3456"/>
          </w:tcPr>
          <w:p>
            <w:r>
              <w:t>android/app/src/main/java/com/salespunch360/mobile/data/SecureSession.kt</w:t>
            </w:r>
          </w:p>
        </w:tc>
        <w:tc>
          <w:tcPr>
            <w:tcW w:type="dxa" w:w="3456"/>
          </w:tcPr>
          <w:p>
            <w:r>
              <w:t>SOURCE DISCOVERED — NOT AUDITED</w:t>
            </w:r>
          </w:p>
        </w:tc>
      </w:tr>
      <w:tr>
        <w:trPr>
          <w:cantSplit/>
        </w:trPr>
        <w:tc>
          <w:tcPr>
            <w:tcW w:type="dxa" w:w="3456"/>
          </w:tcPr>
          <w:p>
            <w:r>
              <w:t>BG003</w:t>
            </w:r>
          </w:p>
        </w:tc>
        <w:tc>
          <w:tcPr>
            <w:tcW w:type="dxa" w:w="3456"/>
          </w:tcPr>
          <w:p>
            <w:r>
              <w:t>android/app/src/main/java/com/salespunch360/mobile/location/LocationSyncEngine.kt</w:t>
            </w:r>
          </w:p>
        </w:tc>
        <w:tc>
          <w:tcPr>
            <w:tcW w:type="dxa" w:w="3456"/>
          </w:tcPr>
          <w:p>
            <w:r>
              <w:t>SOURCE DISCOVERED — NOT AUDITED</w:t>
            </w:r>
          </w:p>
        </w:tc>
      </w:tr>
      <w:tr>
        <w:trPr>
          <w:cantSplit/>
        </w:trPr>
        <w:tc>
          <w:tcPr>
            <w:tcW w:type="dxa" w:w="3456"/>
          </w:tcPr>
          <w:p>
            <w:r>
              <w:t>BG004</w:t>
            </w:r>
          </w:p>
        </w:tc>
        <w:tc>
          <w:tcPr>
            <w:tcW w:type="dxa" w:w="3456"/>
          </w:tcPr>
          <w:p>
            <w:r>
              <w:t>android/app/src/main/java/com/salespunch360/mobile/location/LocationSyncWorker.kt</w:t>
            </w:r>
          </w:p>
        </w:tc>
        <w:tc>
          <w:tcPr>
            <w:tcW w:type="dxa" w:w="3456"/>
          </w:tcPr>
          <w:p>
            <w:r>
              <w:t>SOURCE DISCOVERED — NOT AUDITED</w:t>
            </w:r>
          </w:p>
        </w:tc>
      </w:tr>
      <w:tr>
        <w:trPr>
          <w:cantSplit/>
        </w:trPr>
        <w:tc>
          <w:tcPr>
            <w:tcW w:type="dxa" w:w="3456"/>
          </w:tcPr>
          <w:p>
            <w:r>
              <w:t>BG005</w:t>
            </w:r>
          </w:p>
        </w:tc>
        <w:tc>
          <w:tcPr>
            <w:tcW w:type="dxa" w:w="3456"/>
          </w:tcPr>
          <w:p>
            <w:r>
              <w:t>android/app/src/main/java/com/salespunch360/mobile/location/TrackingService.kt</w:t>
            </w:r>
          </w:p>
        </w:tc>
        <w:tc>
          <w:tcPr>
            <w:tcW w:type="dxa" w:w="3456"/>
          </w:tcPr>
          <w:p>
            <w:r>
              <w:t>SOURCE DISCOVERED — NOT AUDITED</w:t>
            </w:r>
          </w:p>
        </w:tc>
      </w:tr>
      <w:tr>
        <w:trPr>
          <w:cantSplit/>
        </w:trPr>
        <w:tc>
          <w:tcPr>
            <w:tcW w:type="dxa" w:w="3456"/>
          </w:tcPr>
          <w:p>
            <w:r>
              <w:t>BG006</w:t>
            </w:r>
          </w:p>
        </w:tc>
        <w:tc>
          <w:tcPr>
            <w:tcW w:type="dxa" w:w="3456"/>
          </w:tcPr>
          <w:p>
            <w:r>
              <w:t>android/app/src/main/java/com/salespunch360/mobile/push/PushNotifications.kt</w:t>
            </w:r>
          </w:p>
        </w:tc>
        <w:tc>
          <w:tcPr>
            <w:tcW w:type="dxa" w:w="3456"/>
          </w:tcPr>
          <w:p>
            <w:r>
              <w:t>SOURCE DISCOVERED — NOT AUDITED</w:t>
            </w:r>
          </w:p>
        </w:tc>
      </w:tr>
      <w:tr>
        <w:trPr>
          <w:cantSplit/>
        </w:trPr>
        <w:tc>
          <w:tcPr>
            <w:tcW w:type="dxa" w:w="3456"/>
          </w:tcPr>
          <w:p>
            <w:r>
              <w:t>BG007</w:t>
            </w:r>
          </w:p>
        </w:tc>
        <w:tc>
          <w:tcPr>
            <w:tcW w:type="dxa" w:w="3456"/>
          </w:tcPr>
          <w:p>
            <w:r>
              <w:t>android/app/src/test/java/com/salespunch360/mobile/data/SecureSessionRaceTest.kt</w:t>
            </w:r>
          </w:p>
        </w:tc>
        <w:tc>
          <w:tcPr>
            <w:tcW w:type="dxa" w:w="3456"/>
          </w:tcPr>
          <w:p>
            <w:r>
              <w:t>SOURCE DISCOVERED — NOT AUDITED</w:t>
            </w:r>
          </w:p>
        </w:tc>
      </w:tr>
      <w:tr>
        <w:trPr>
          <w:cantSplit/>
        </w:trPr>
        <w:tc>
          <w:tcPr>
            <w:tcW w:type="dxa" w:w="3456"/>
          </w:tcPr>
          <w:p>
            <w:r>
              <w:t>BG008</w:t>
            </w:r>
          </w:p>
        </w:tc>
        <w:tc>
          <w:tcPr>
            <w:tcW w:type="dxa" w:w="3456"/>
          </w:tcPr>
          <w:p>
            <w:r>
              <w:t>android/app/src/test/java/com/salespunch360/mobile/location/LocationSyncEngineTest.kt</w:t>
            </w:r>
          </w:p>
        </w:tc>
        <w:tc>
          <w:tcPr>
            <w:tcW w:type="dxa" w:w="3456"/>
          </w:tcPr>
          <w:p>
            <w:r>
              <w:t>SOURCE DISCOVERED — NOT AUDITED</w:t>
            </w:r>
          </w:p>
        </w:tc>
      </w:tr>
    </w:tbl>
    <w:p>
      <w:r>
        <w:t>MainActivity, TrackingService, LocationSyncWorker, LocationSyncEngine, Firebase messaging/push handling, Room/queue storage and SecureSession are in scope. Worker execution, retry behavior, automatic synchronization and notification delivery have not been assessed.</w:t>
      </w:r>
    </w:p>
    <w:p>
      <w:pPr>
        <w:pStyle w:val="Heading1"/>
      </w:pPr>
      <w:r>
        <w:t>8. Database and migrations</w:t>
      </w:r>
    </w:p>
    <w:p>
      <w:r>
        <w:t>Provider: PostgreSQL through Prisma. Schema source: prisma/schema.prisma. Declarations are not proof that production migrations have been applied or that data is valid. Constraints, company/branch relations, nullable/legacy fields, transaction atomicity, posting, idempotency and integrity remain unassessed.</w:t>
      </w:r>
    </w:p>
    <w:tbl>
      <w:tblPr>
        <w:tblStyle w:val="LightShading-Accent1"/>
        <w:tblW w:type="auto" w:w="0"/>
        <w:tblLook w:firstColumn="1" w:firstRow="1" w:lastColumn="0" w:lastRow="0" w:noHBand="0" w:noVBand="1" w:val="04A0"/>
      </w:tblPr>
      <w:tblGrid>
        <w:gridCol w:w="2592"/>
        <w:gridCol w:w="2592"/>
        <w:gridCol w:w="2592"/>
        <w:gridCol w:w="2592"/>
      </w:tblGrid>
      <w:tr>
        <w:trPr>
          <w:tblHeader w:val="true"/>
        </w:trPr>
        <w:tc>
          <w:tcPr>
            <w:tcW w:type="dxa" w:w="2592"/>
          </w:tcPr>
          <w:p>
            <w:r>
              <w:t>Model ID</w:t>
            </w:r>
          </w:p>
        </w:tc>
        <w:tc>
          <w:tcPr>
            <w:tcW w:type="dxa" w:w="2592"/>
          </w:tcPr>
          <w:p>
            <w:r>
              <w:t>Model</w:t>
            </w:r>
          </w:p>
        </w:tc>
        <w:tc>
          <w:tcPr>
            <w:tcW w:type="dxa" w:w="2592"/>
          </w:tcPr>
          <w:p>
            <w:r>
              <w:t>Nullable field declarations</w:t>
            </w:r>
          </w:p>
        </w:tc>
        <w:tc>
          <w:tcPr>
            <w:tcW w:type="dxa" w:w="2592"/>
          </w:tcPr>
          <w:p>
            <w:r>
              <w:t>Constraint/relation declarations</w:t>
            </w:r>
          </w:p>
        </w:tc>
      </w:tr>
      <w:tr>
        <w:trPr>
          <w:cantSplit/>
        </w:trPr>
        <w:tc>
          <w:tcPr>
            <w:tcW w:type="dxa" w:w="2592"/>
          </w:tcPr>
          <w:p>
            <w:r>
              <w:t>DB001</w:t>
            </w:r>
          </w:p>
        </w:tc>
        <w:tc>
          <w:tcPr>
            <w:tcW w:type="dxa" w:w="2592"/>
          </w:tcPr>
          <w:p>
            <w:r>
              <w:t>ProjectMaterialMovement</w:t>
            </w:r>
          </w:p>
        </w:tc>
        <w:tc>
          <w:tcPr>
            <w:tcW w:type="dxa" w:w="2592"/>
          </w:tcPr>
          <w:p>
            <w:r>
              <w:t>purchaseDocumentId, purchaseLineId, purchaseAllocationId, warehouseId, projectLocation, batchId, serialNumberId, sourceProjectId, destinationProjectId, projectBudgetLineId, reason, notes, attachmentKey, sourceMovementId, reversalOfId</w:t>
            </w:r>
          </w:p>
        </w:tc>
        <w:tc>
          <w:tcPr>
            <w:tcW w:type="dxa" w:w="2592"/>
          </w:tcPr>
          <w:p>
            <w:r>
              <w:t>id                    String                      @id @default(uuid()) @db.Uuid</w:t>
              <w:br/>
              <w:t>reversalOfId          String?                     @unique @db.Uuid</w:t>
              <w:br/>
              <w:t>@@unique([companyId, idempotencyKey])</w:t>
              <w:br/>
              <w:t>@@index([companyId, branchId, projectId, productId, movementDate])</w:t>
              <w:br/>
              <w:t>@@index([companyId, purchaseAllocationId, projectId])</w:t>
            </w:r>
          </w:p>
        </w:tc>
      </w:tr>
      <w:tr>
        <w:trPr>
          <w:cantSplit/>
        </w:trPr>
        <w:tc>
          <w:tcPr>
            <w:tcW w:type="dxa" w:w="2592"/>
          </w:tcPr>
          <w:p>
            <w:r>
              <w:t>DB002</w:t>
            </w:r>
          </w:p>
        </w:tc>
        <w:tc>
          <w:tcPr>
            <w:tcW w:type="dxa" w:w="2592"/>
          </w:tcPr>
          <w:p>
            <w:r>
              <w:t>Company</w:t>
            </w:r>
          </w:p>
        </w:tc>
        <w:tc>
          <w:tcPr>
            <w:tcW w:type="dxa" w:w="2592"/>
          </w:tcPr>
          <w:p>
            <w:r>
              <w:t>trialStartedAt, trialEndsAt, attendanceReferenceLatitude, attendanceReferenceLongitude, attendanceGeofenceRadiusMeters, customerCheckInGeofenceRadiusMeters, travelRatePerKm, addressLine1, addressLine2, locality, city, state, postalCode, country, primaryContactName, primaryPhone, contactEmail, alternatePhone, website, gstin, pan, registrationNumber, description, logoObjectKey, accountSettings</w:t>
            </w:r>
          </w:p>
        </w:tc>
        <w:tc>
          <w:tcPr>
            <w:tcW w:type="dxa" w:w="2592"/>
          </w:tcPr>
          <w:p>
            <w:r>
              <w:t>id                                  String                     @id @default(uuid()) @db.Uuid</w:t>
              <w:br/>
              <w:t>slug                                String                     @unique</w:t>
              <w:br/>
              <w:t>@@index([subscriptionStatus, trialEndsAt])</w:t>
            </w:r>
          </w:p>
        </w:tc>
      </w:tr>
      <w:tr>
        <w:trPr>
          <w:cantSplit/>
        </w:trPr>
        <w:tc>
          <w:tcPr>
            <w:tcW w:type="dxa" w:w="2592"/>
          </w:tcPr>
          <w:p>
            <w:r>
              <w:t>DB003</w:t>
            </w:r>
          </w:p>
        </w:tc>
        <w:tc>
          <w:tcPr>
            <w:tcW w:type="dxa" w:w="2592"/>
          </w:tcPr>
          <w:p>
            <w:r>
              <w:t>User</w:t>
            </w:r>
          </w:p>
        </w:tc>
        <w:tc>
          <w:tcPr>
            <w:tcW w:type="dxa" w:w="2592"/>
          </w:tcPr>
          <w:p>
            <w:r>
              <w:t>companyId, company, legalAcceptedAt, termsVersionAccepted, privacyVersionAccepted, salesRole, accountRole, managerType, phone, employeeCode, designation, dateOfJoining, travelRatePerKm, managerId, manager, emailVerifiedAt</w:t>
            </w:r>
          </w:p>
        </w:tc>
        <w:tc>
          <w:tcPr>
            <w:tcW w:type="dxa" w:w="2592"/>
          </w:tcPr>
          <w:p>
            <w:r>
              <w:t>id                         String                   @id @default(uuid()) @db.Uuid</w:t>
              <w:br/>
              <w:t>company                    Company?                 @relation(fields: [companyId], references: [id], onDelete: Restrict, onUpdate: Restrict)</w:t>
              <w:br/>
              <w:t>email                      String                   @unique</w:t>
              <w:br/>
              <w:t>manager                    User?                    @relation("ManagerReports", fields: [managerId], references: [id], onDelete: SetNull, onUpdate: Restrict)</w:t>
              <w:br/>
              <w:t>reports                    User[]                   @relation("ManagerReports")</w:t>
              <w:br/>
              <w:t>receivedSalesNotifications SalesNotification[] @relation("SalesNotificationRecipient")</w:t>
              <w:br/>
              <w:t>actedSalesNotifications    SalesNotification[] @relation("SalesNotificationActor")</w:t>
              <w:br/>
              <w:t>assignedCustomers          Customer[]               @relation("CustomerAssignee")</w:t>
              <w:br/>
              <w:t>uploadedVisitPhotos        VisitPhoto[]             @relation("VisitPhotoUploader")</w:t>
              <w:br/>
              <w:t>leadDeletionAudits         LeadDeletionAudit[]      @relation("LeadDeletionActor")</w:t>
              <w:br/>
              <w:t>assignedLeads              Lead[]                   @relation("LeadAssignee")</w:t>
              <w:br/>
              <w:t>createdLeads               Lead[]                   @relation("LeadCreator")</w:t>
              <w:br/>
              <w:t>leadActivities             LeadActivity[]           @relation("LeadActor")</w:t>
              <w:br/>
              <w:t>previousLeadAssignments    LeadActivity[]           @relation("PreviousLeadAssignee")</w:t>
              <w:br/>
              <w:t>newLeadAssignments         LeadActivity[]           @relation("NewLeadAssignee")</w:t>
              <w:br/>
              <w:t>geofenceEvents             GeofenceEvent[]          @relation("GeofenceEmployee")</w:t>
              <w:br/>
              <w:t>assignedTargets            SalesTarget[]            @relation("TargetAssignee")</w:t>
              <w:br/>
              <w:t>createdTargets             SalesTarget[]            @relation("TargetCreator")</w:t>
              <w:br/>
              <w:t>createdPrices              BillingPrice[]           @relation("PriceCreator")</w:t>
              <w:br/>
              <w:t>createdBillingOrders       BillingOrder[]           @relation("OrderCreator")</w:t>
              <w:br/>
              <w:t>billingAuditEvents         BillingAuditEvent[]      @relation("BillingAuditActor")</w:t>
              <w:br/>
              <w:t>assignedFollowUpTasks      FollowUpTask[]           @relation("FollowUpTaskAssignee")</w:t>
              <w:br/>
              <w:t>createdFollowUpTasks       FollowUpTask[]           @relation("FollowUpTaskCreator")</w:t>
              <w:br/>
              <w:t>dailyTravelApprovals       DailyTravelApproval[]    @relation("TravelApprovalEmployee")</w:t>
              <w:br/>
              <w:t>reviewedTravelApprovals    DailyTravelApproval[]    @relation("TravelApprovalReviewer")</w:t>
              <w:br/>
              <w:t>createdJournalEntries      JournalEntry[]           @relation("JournalCreator")</w:t>
              <w:br/>
              <w:t>postedJournalEntries       JournalEntry[]           @relation("JournalPoster")</w:t>
              <w:br/>
              <w:t>accountingAuditEvents      AccountingAuditEvent[]   @relation("AccountingAuditActor")</w:t>
              <w:br/>
              <w:t>updatedAccountingLocks     AccountingPeriodLock[]   @relation("AccountingLockUpdater")</w:t>
              <w:br/>
              <w:t>createdQuotationDocuments  QuotationDocument[]      @relation("QuotationCreator")</w:t>
              <w:br/>
              <w:t>acceptedQuotationDocuments QuotationDocument[]      @relation("QuotationAcceptor")</w:t>
              <w:br/>
              <w:t>quotationAuditEvents       QuotationAuditEvent[]    @relation("QuotationAuditActor")</w:t>
              <w:br/>
              <w:t>commercialDocuments        CommercialDocument[]     @relation("CommercialDocumentCreator")</w:t>
              <w:br/>
              <w:t>settlements                AccountSettlement[]      @relation("SettlementCreator")</w:t>
              <w:br/>
              <w:t>commercialAudits           CommercialAuditEvent[]   @relation("CommercialAuditActor")</w:t>
              <w:br/>
              <w:t>paymentReminders           PaymentReminder[]        @relation("PaymentReminderActor")</w:t>
              <w:br/>
              <w:t>advanceApplications        AdvanceApplication[]     @relation("AdvanceApplicationActor")</w:t>
              <w:br/>
              <w:t>createdPartyOpeningBalances PartyOpeningBalance[]    @relation("PartyOpeningBalanceCreator")</w:t>
              <w:br/>
              <w:t>uploadedSignatureVersions   AuthorizedSignatureVersion[] @relation("AuthorizedSignatureUploader")</w:t>
              <w:br/>
              <w:t>managedProjects            Project[]                @relation("ProjectManager")</w:t>
              <w:br/>
              <w:t>createdProjects            Project[]                @relation("ProjectCreator")</w:t>
              <w:br/>
              <w:t>closedProjects             Project[]                @relation("ProjectCloser")</w:t>
              <w:br/>
              <w:t>assignedProjectTasks       ProjectTask[]            @relation("ProjectTaskAssignee")</w:t>
              <w:br/>
              <w:t>createdProjectTasks        ProjectTask[]            @relation("ProjectTaskCreator")</w:t>
              <w:br/>
              <w:t>@@unique([companyId, id])</w:t>
              <w:br/>
              <w:t>@@unique([companyId, employeeCode])</w:t>
              <w:br/>
              <w:t>@@index([companyId, role])</w:t>
              <w:br/>
              <w:t>@@index([companyId, salesRole])</w:t>
              <w:br/>
              <w:t>@@index([companyId, accountRole])</w:t>
              <w:br/>
              <w:t>@@index([companyId, salesAccessActive, salesRole])</w:t>
              <w:br/>
              <w:t>@@index([companyId, accountAccessActive, accountRole])</w:t>
              <w:br/>
              <w:t>@@index([companyId, isActive, role])</w:t>
              <w:br/>
              <w:t>@@index([managerId])</w:t>
            </w:r>
          </w:p>
        </w:tc>
      </w:tr>
      <w:tr>
        <w:trPr>
          <w:cantSplit/>
        </w:trPr>
        <w:tc>
          <w:tcPr>
            <w:tcW w:type="dxa" w:w="2592"/>
          </w:tcPr>
          <w:p>
            <w:r>
              <w:t>DB004</w:t>
            </w:r>
          </w:p>
        </w:tc>
        <w:tc>
          <w:tcPr>
            <w:tcW w:type="dxa" w:w="2592"/>
          </w:tcPr>
          <w:p>
            <w:r>
              <w:t>Branch</w:t>
            </w:r>
          </w:p>
        </w:tc>
        <w:tc>
          <w:tcPr>
            <w:tcW w:type="dxa" w:w="2592"/>
          </w:tcPr>
          <w:p>
            <w:r>
              <w:t>addressLine1, addressLine2, locality, city, state, postalCode, country, phone, email, gstin, gstStateCode</w:t>
            </w:r>
          </w:p>
        </w:tc>
        <w:tc>
          <w:tcPr>
            <w:tcW w:type="dxa" w:w="2592"/>
          </w:tcPr>
          <w:p>
            <w:r>
              <w:t>id                  String               @id @default(uuid()) @db.Uuid</w:t>
              <w:br/>
              <w:t>company             Company              @relation(fields: [companyId], references: [id], onDelete: Restrict, onUpdate: Restrict)</w:t>
              <w:br/>
              <w:t>@@unique([companyId, code])</w:t>
              <w:br/>
              <w:t>@@unique([companyId, id])</w:t>
              <w:br/>
              <w:t>@@index([companyId, isActive])</w:t>
            </w:r>
          </w:p>
        </w:tc>
      </w:tr>
      <w:tr>
        <w:trPr>
          <w:cantSplit/>
        </w:trPr>
        <w:tc>
          <w:tcPr>
            <w:tcW w:type="dxa" w:w="2592"/>
          </w:tcPr>
          <w:p>
            <w:r>
              <w:t>DB005</w:t>
            </w:r>
          </w:p>
        </w:tc>
        <w:tc>
          <w:tcPr>
            <w:tcW w:type="dxa" w:w="2592"/>
          </w:tcPr>
          <w:p>
            <w:r>
              <w:t>UserBranchAccess</w:t>
            </w:r>
          </w:p>
        </w:tc>
        <w:tc>
          <w:tcPr>
            <w:tcW w:type="dxa" w:w="2592"/>
          </w:tcPr>
          <w:p>
            <w:r>
              <w:t>—</w:t>
            </w:r>
          </w:p>
        </w:tc>
        <w:tc>
          <w:tcPr>
            <w:tcW w:type="dxa" w:w="2592"/>
          </w:tcPr>
          <w:p>
            <w:r>
              <w:t>user      User     @relation(fields: [userId], references: [id], onDelete: Cascade, onUpdate: Restrict)</w:t>
              <w:br/>
              <w:t>branch    Branch   @relation(fields: [branchId], references: [id], onDelete: Cascade, onUpdate: Restrict)</w:t>
              <w:br/>
              <w:t>@@id([userId, branchId])</w:t>
              <w:br/>
              <w:t>@@index([branchId])</w:t>
            </w:r>
          </w:p>
        </w:tc>
      </w:tr>
      <w:tr>
        <w:trPr>
          <w:cantSplit/>
        </w:trPr>
        <w:tc>
          <w:tcPr>
            <w:tcW w:type="dxa" w:w="2592"/>
          </w:tcPr>
          <w:p>
            <w:r>
              <w:t>DB006</w:t>
            </w:r>
          </w:p>
        </w:tc>
        <w:tc>
          <w:tcPr>
            <w:tcW w:type="dxa" w:w="2592"/>
          </w:tcPr>
          <w:p>
            <w:r>
              <w:t>EmailVerificationToken</w:t>
            </w:r>
          </w:p>
        </w:tc>
        <w:tc>
          <w:tcPr>
            <w:tcW w:type="dxa" w:w="2592"/>
          </w:tcPr>
          <w:p>
            <w:r>
              <w:t>usedAt</w:t>
            </w:r>
          </w:p>
        </w:tc>
        <w:tc>
          <w:tcPr>
            <w:tcW w:type="dxa" w:w="2592"/>
          </w:tcPr>
          <w:p>
            <w:r>
              <w:t>id        String    @id @default(uuid()) @db.Uuid</w:t>
              <w:br/>
              <w:t>user      User      @relation(fields: [userId], references: [id], onDelete: Cascade, onUpdate: Restrict)</w:t>
              <w:br/>
              <w:t>tokenHash String    @unique @db.Char(64)</w:t>
              <w:br/>
              <w:t>@@index([userId, createdAt])</w:t>
              <w:br/>
              <w:t>@@index([expiresAt])</w:t>
            </w:r>
          </w:p>
        </w:tc>
      </w:tr>
      <w:tr>
        <w:trPr>
          <w:cantSplit/>
        </w:trPr>
        <w:tc>
          <w:tcPr>
            <w:tcW w:type="dxa" w:w="2592"/>
          </w:tcPr>
          <w:p>
            <w:r>
              <w:t>DB007</w:t>
            </w:r>
          </w:p>
        </w:tc>
        <w:tc>
          <w:tcPr>
            <w:tcW w:type="dxa" w:w="2592"/>
          </w:tcPr>
          <w:p>
            <w:r>
              <w:t>Attendance</w:t>
            </w:r>
          </w:p>
        </w:tc>
        <w:tc>
          <w:tcPr>
            <w:tcW w:type="dxa" w:w="2592"/>
          </w:tcPr>
          <w:p>
            <w:r>
              <w:t>endedAt, startLatitude, startLongitude, startAccuracyMeters, endLatitude, endLongitude, endAccuracyMeters</w:t>
            </w:r>
          </w:p>
        </w:tc>
        <w:tc>
          <w:tcPr>
            <w:tcW w:type="dxa" w:w="2592"/>
          </w:tcPr>
          <w:p>
            <w:r>
              <w:t>id                  String          @id @default(uuid()) @db.Uuid</w:t>
              <w:br/>
              <w:t>company             Company         @relation(fields: [companyId], references: [id], onDelete: Restrict, onUpdate: Restrict)</w:t>
              <w:br/>
              <w:t>user                User            @relation(fields: [userId], references: [id], onDelete: Restrict, onUpdate: Restrict)</w:t>
              <w:br/>
              <w:t>@@index([companyId, startedAt])</w:t>
              <w:br/>
              <w:t>@@index([companyId, userId, startedAt])</w:t>
              <w:br/>
              <w:t>@@index([companyId, branchId, userId, startedAt])</w:t>
              <w:br/>
              <w:t>@@index([companyId, branchId])</w:t>
            </w:r>
          </w:p>
        </w:tc>
      </w:tr>
      <w:tr>
        <w:trPr>
          <w:cantSplit/>
        </w:trPr>
        <w:tc>
          <w:tcPr>
            <w:tcW w:type="dxa" w:w="2592"/>
          </w:tcPr>
          <w:p>
            <w:r>
              <w:t>DB008</w:t>
            </w:r>
          </w:p>
        </w:tc>
        <w:tc>
          <w:tcPr>
            <w:tcW w:type="dxa" w:w="2592"/>
          </w:tcPr>
          <w:p>
            <w:r>
              <w:t>Customer</w:t>
            </w:r>
          </w:p>
        </w:tc>
        <w:tc>
          <w:tcPr>
            <w:tcW w:type="dxa" w:w="2592"/>
          </w:tcPr>
          <w:p>
            <w:r>
              <w:t>assignedUserId, assignedUser, contactPerson, phone, email, address, latitude, longitude, checkInReferenceLatitude, checkInReferenceLongitude, checkInReferenceVisitId, checkInReferenceSetAt, billingAddress, shippingAddress, gstin, stateCode, pan, notes</w:t>
            </w:r>
          </w:p>
        </w:tc>
        <w:tc>
          <w:tcPr>
            <w:tcW w:type="dxa" w:w="2592"/>
          </w:tcPr>
          <w:p>
            <w:r>
              <w:t>id                        String               @id @default(uuid()) @db.Uuid</w:t>
              <w:br/>
              <w:t>company                   Company              @relation(fields: [companyId], references: [id], onDelete: Restrict, onUpdate: Restrict)</w:t>
              <w:br/>
              <w:t>assignedUser              User?                @relation("CustomerAssignee", fields: [assignedUserId], references: [id], onDelete: SetNull, onUpdate: Restrict)</w:t>
              <w:br/>
              <w:t>commercialDocuments       CommercialDocument[] @relation("CommercialCustomer")</w:t>
              <w:br/>
              <w:t>settlements               AccountSettlement[]  @relation("SettlementCustomer")</w:t>
              <w:br/>
              <w:t>paymentReminders          PaymentReminder[]    @relation("PaymentReminderCustomer")</w:t>
              <w:br/>
              <w:t>@@unique([companyId, id])</w:t>
              <w:br/>
              <w:t>@@index([companyId, name])</w:t>
              <w:br/>
              <w:t>@@index([companyId, createdAt])</w:t>
              <w:br/>
              <w:t>@@index([companyId, assignedUserId])</w:t>
              <w:br/>
              <w:t>@@index([companyId, branchId])</w:t>
            </w:r>
          </w:p>
        </w:tc>
      </w:tr>
      <w:tr>
        <w:trPr>
          <w:cantSplit/>
        </w:trPr>
        <w:tc>
          <w:tcPr>
            <w:tcW w:type="dxa" w:w="2592"/>
          </w:tcPr>
          <w:p>
            <w:r>
              <w:t>DB009</w:t>
            </w:r>
          </w:p>
        </w:tc>
        <w:tc>
          <w:tcPr>
            <w:tcW w:type="dxa" w:w="2592"/>
          </w:tcPr>
          <w:p>
            <w:r>
              <w:t>CustomerVisit</w:t>
            </w:r>
          </w:p>
        </w:tc>
        <w:tc>
          <w:tcPr>
            <w:tcW w:type="dxa" w:w="2592"/>
          </w:tcPr>
          <w:p>
            <w:r>
              <w:t>customerId, customer, leadId, lead, contactName, contactPhone, attendanceId, attendance, checkInAddress, checkedOutAt, checkOutLatitude, checkOutLongitude, checkOutAccuracyMeters, checkoutSentiment, checkoutRemarks, visitNotes, photo, completedFollowUpTask</w:t>
            </w:r>
          </w:p>
        </w:tc>
        <w:tc>
          <w:tcPr>
            <w:tcW w:type="dxa" w:w="2592"/>
          </w:tcPr>
          <w:p>
            <w:r>
              <w:t>id                     String             @id @default(uuid()) @db.Uuid</w:t>
              <w:br/>
              <w:t>company                Company            @relation(fields: [companyId], references: [id], onDelete: Restrict, onUpdate: Restrict)</w:t>
              <w:br/>
              <w:t>user                   User               @relation(fields: [userId], references: [id], onDelete: Restrict, onUpdate: Restrict)</w:t>
              <w:br/>
              <w:t>customer               Customer?          @relation(fields: [customerId], references: [id], onDelete: Restrict, onUpdate: Restrict)</w:t>
              <w:br/>
              <w:t>lead                   Lead?              @relation("VisitLead", fields: [leadId], references: [id], onDelete: Restrict, onUpdate: Restrict)</w:t>
              <w:br/>
              <w:t>attendance             Attendance?        @relation(fields: [attendanceId], references: [id], onDelete: Restrict, onUpdate: Restrict)</w:t>
              <w:br/>
              <w:t>sourceLeads            Lead[]             @relation("LeadSourceVisit")</w:t>
              <w:br/>
              <w:t>@@index([companyId, checkedInAt])</w:t>
              <w:br/>
              <w:t>@@index([companyId, userId, checkedInAt])</w:t>
              <w:br/>
              <w:t>@@index([companyId, branchId, userId, checkedInAt])</w:t>
              <w:br/>
              <w:t>@@index([companyId, customerId, checkedInAt])</w:t>
              <w:br/>
              <w:t>@@index([companyId, leadId, checkedInAt])</w:t>
              <w:br/>
              <w:t>@@index([companyId, userId, checkedOutAt])</w:t>
              <w:br/>
              <w:t>@@index([companyId, branchId])</w:t>
            </w:r>
          </w:p>
        </w:tc>
      </w:tr>
      <w:tr>
        <w:trPr>
          <w:cantSplit/>
        </w:trPr>
        <w:tc>
          <w:tcPr>
            <w:tcW w:type="dxa" w:w="2592"/>
          </w:tcPr>
          <w:p>
            <w:r>
              <w:t>DB010</w:t>
            </w:r>
          </w:p>
        </w:tc>
        <w:tc>
          <w:tcPr>
            <w:tcW w:type="dxa" w:w="2592"/>
          </w:tcPr>
          <w:p>
            <w:r>
              <w:t>Lead</w:t>
            </w:r>
          </w:p>
        </w:tc>
        <w:tc>
          <w:tcPr>
            <w:tcW w:type="dxa" w:w="2592"/>
          </w:tcPr>
          <w:p>
            <w:r>
              <w:t>customerId, customer, sourceVisitId, sourceVisit, checkInReferenceLatitude, checkInReferenceLongitude, checkInReferenceVisitId, checkInReferenceSetAt, contactName, phone, email, companyName, estimatedValue, followUpAt, notes, lostReason, wonAt, lostAt</w:t>
            </w:r>
          </w:p>
        </w:tc>
        <w:tc>
          <w:tcPr>
            <w:tcW w:type="dxa" w:w="2592"/>
          </w:tcPr>
          <w:p>
            <w:r>
              <w:t>id                        String          @id @default(uuid()) @db.Uuid</w:t>
              <w:br/>
              <w:t>company                   Company         @relation(fields: [companyId], references: [id], onDelete: Restrict, onUpdate: Restrict)</w:t>
              <w:br/>
              <w:t>customer                  Customer?       @relation(fields: [customerId], references: [id], onDelete: Restrict, onUpdate: Restrict)</w:t>
              <w:br/>
              <w:t>sourceVisit               CustomerVisit?  @relation("LeadSourceVisit", fields: [sourceVisitId], references: [id], onDelete: Restrict, onUpdate: Restrict)</w:t>
              <w:br/>
              <w:t>visits                    CustomerVisit[] @relation("VisitLead")</w:t>
              <w:br/>
              <w:t>assignedUser              User            @relation("LeadAssignee", fields: [assignedUserId], references: [id], onDelete: Restrict, onUpdate: Restrict)</w:t>
              <w:br/>
              <w:t>createdByUser             User            @relation("LeadCreator", fields: [createdByUserId], references: [id], onDelete: Restrict, onUpdate: Restrict)</w:t>
              <w:br/>
              <w:t>@@unique([companyId, id])</w:t>
              <w:br/>
              <w:t>@@index([companyId, stage])</w:t>
              <w:br/>
              <w:t>@@index([companyId, assignedUserId])</w:t>
              <w:br/>
              <w:t>@@index([companyId, followUpAt])</w:t>
              <w:br/>
              <w:t>@@index([companyId, createdAt])</w:t>
              <w:br/>
              <w:t>@@index([customerId])</w:t>
              <w:br/>
              <w:t>@@index([sourceVisitId])</w:t>
              <w:br/>
              <w:t>@@index([companyId, branchId])</w:t>
            </w:r>
          </w:p>
        </w:tc>
      </w:tr>
      <w:tr>
        <w:trPr>
          <w:cantSplit/>
        </w:trPr>
        <w:tc>
          <w:tcPr>
            <w:tcW w:type="dxa" w:w="2592"/>
          </w:tcPr>
          <w:p>
            <w:r>
              <w:t>DB011</w:t>
            </w:r>
          </w:p>
        </w:tc>
        <w:tc>
          <w:tcPr>
            <w:tcW w:type="dxa" w:w="2592"/>
          </w:tcPr>
          <w:p>
            <w:r>
              <w:t>FollowUpTask</w:t>
            </w:r>
          </w:p>
        </w:tc>
        <w:tc>
          <w:tcPr>
            <w:tcW w:type="dxa" w:w="2592"/>
          </w:tcPr>
          <w:p>
            <w:r>
              <w:t>notes, completedVisitId, completedVisit, completedAt</w:t>
            </w:r>
          </w:p>
        </w:tc>
        <w:tc>
          <w:tcPr>
            <w:tcW w:type="dxa" w:w="2592"/>
          </w:tcPr>
          <w:p>
            <w:r>
              <w:t>id               String             @id @default(uuid()) @db.Uuid</w:t>
              <w:br/>
              <w:t>company          Company            @relation(fields: [companyId], references: [id], onDelete: Restrict, onUpdate: Restrict)</w:t>
              <w:br/>
              <w:t>lead             Lead               @relation(fields: [leadId], references: [id], onDelete: Restrict, onUpdate: Restrict)</w:t>
              <w:br/>
              <w:t>assignedUser     User               @relation("FollowUpTaskAssignee", fields: [assignedUserId], references: [id], onDelete: Restrict, onUpdate: Restrict)</w:t>
              <w:br/>
              <w:t>createdByUser    User               @relation("FollowUpTaskCreator", fields: [createdByUserId], references: [id], onDelete: Restrict, onUpdate: Restrict)</w:t>
              <w:br/>
              <w:t>completedVisitId String?            @unique @db.Uuid</w:t>
              <w:br/>
              <w:t>completedVisit   CustomerVisit?     @relation(fields: [completedVisitId], references: [id], onDelete: SetNull, onUpdate: Restrict)</w:t>
              <w:br/>
              <w:t>@@index([companyId, assignedUserId, status, dueDate])</w:t>
              <w:br/>
              <w:t>@@index([companyId, leadId, status, dueDate])</w:t>
              <w:br/>
              <w:t>@@index([companyId, status, dueDate])</w:t>
              <w:br/>
              <w:t>@@index([companyId, branchId])</w:t>
            </w:r>
          </w:p>
        </w:tc>
      </w:tr>
      <w:tr>
        <w:trPr>
          <w:cantSplit/>
        </w:trPr>
        <w:tc>
          <w:tcPr>
            <w:tcW w:type="dxa" w:w="2592"/>
          </w:tcPr>
          <w:p>
            <w:r>
              <w:t>DB012</w:t>
            </w:r>
          </w:p>
        </w:tc>
        <w:tc>
          <w:tcPr>
            <w:tcW w:type="dxa" w:w="2592"/>
          </w:tcPr>
          <w:p>
            <w:r>
              <w:t>VisitPhoto</w:t>
            </w:r>
          </w:p>
        </w:tc>
        <w:tc>
          <w:tcPr>
            <w:tcW w:type="dxa" w:w="2592"/>
          </w:tcPr>
          <w:p>
            <w:r>
              <w:t>—</w:t>
            </w:r>
          </w:p>
        </w:tc>
        <w:tc>
          <w:tcPr>
            <w:tcW w:type="dxa" w:w="2592"/>
          </w:tcPr>
          <w:p>
            <w:r>
              <w:t>id                 String        @id @default(uuid()) @db.Uuid</w:t>
              <w:br/>
              <w:t>company            Company       @relation(fields: [companyId], references: [id], onDelete: Restrict, onUpdate: Restrict)</w:t>
              <w:br/>
              <w:t>visitId            String        @unique @db.Uuid</w:t>
              <w:br/>
              <w:t>visit              CustomerVisit @relation(fields: [visitId], references: [id], onDelete: Cascade, onUpdate: Restrict)</w:t>
              <w:br/>
              <w:t>uploadedByUser     User          @relation("VisitPhotoUploader", fields: [uploadedByUserId], references: [id], onDelete: Restrict, onUpdate: Restrict)</w:t>
              <w:br/>
              <w:t>@@index([companyId, createdAt])</w:t>
            </w:r>
          </w:p>
        </w:tc>
      </w:tr>
      <w:tr>
        <w:trPr>
          <w:cantSplit/>
        </w:trPr>
        <w:tc>
          <w:tcPr>
            <w:tcW w:type="dxa" w:w="2592"/>
          </w:tcPr>
          <w:p>
            <w:r>
              <w:t>DB013</w:t>
            </w:r>
          </w:p>
        </w:tc>
        <w:tc>
          <w:tcPr>
            <w:tcW w:type="dxa" w:w="2592"/>
          </w:tcPr>
          <w:p>
            <w:r>
              <w:t>PendingStorageDeletion</w:t>
            </w:r>
          </w:p>
        </w:tc>
        <w:tc>
          <w:tcPr>
            <w:tcW w:type="dxa" w:w="2592"/>
          </w:tcPr>
          <w:p>
            <w:r>
              <w:t>lastAttemptAt, lastError</w:t>
            </w:r>
          </w:p>
        </w:tc>
        <w:tc>
          <w:tcPr>
            <w:tcW w:type="dxa" w:w="2592"/>
          </w:tcPr>
          <w:p>
            <w:r>
              <w:t>id            String    @id @default(uuid()) @db.Uuid</w:t>
              <w:br/>
              <w:t>company       Company   @relation(fields: [companyId], references: [id], onDelete: Cascade, onUpdate: Restrict)</w:t>
              <w:br/>
              <w:t>objectKey     String    @unique @db.VarChar(500)</w:t>
              <w:br/>
              <w:t>@@index([createdAt])</w:t>
            </w:r>
          </w:p>
        </w:tc>
      </w:tr>
      <w:tr>
        <w:trPr>
          <w:cantSplit/>
        </w:trPr>
        <w:tc>
          <w:tcPr>
            <w:tcW w:type="dxa" w:w="2592"/>
          </w:tcPr>
          <w:p>
            <w:r>
              <w:t>DB014</w:t>
            </w:r>
          </w:p>
        </w:tc>
        <w:tc>
          <w:tcPr>
            <w:tcW w:type="dxa" w:w="2592"/>
          </w:tcPr>
          <w:p>
            <w:r>
              <w:t>LeadDeletionAudit</w:t>
            </w:r>
          </w:p>
        </w:tc>
        <w:tc>
          <w:tcPr>
            <w:tcW w:type="dxa" w:w="2592"/>
          </w:tcPr>
          <w:p>
            <w:r>
              <w:t>—</w:t>
            </w:r>
          </w:p>
        </w:tc>
        <w:tc>
          <w:tcPr>
            <w:tcW w:type="dxa" w:w="2592"/>
          </w:tcPr>
          <w:p>
            <w:r>
              <w:t>id            String   @id @default(uuid()) @db.Uuid</w:t>
              <w:br/>
              <w:t>company       Company  @relation(fields: [companyId], references: [id], onDelete: Restrict, onUpdate: Restrict)</w:t>
              <w:br/>
              <w:t>actorUser     User     @relation("LeadDeletionActor", fields: [actorUserId], references: [id], onDelete: Restrict, onUpdate: Restrict)</w:t>
              <w:br/>
              <w:t>@@index([companyId, createdAt])</w:t>
            </w:r>
          </w:p>
        </w:tc>
      </w:tr>
      <w:tr>
        <w:trPr>
          <w:cantSplit/>
        </w:trPr>
        <w:tc>
          <w:tcPr>
            <w:tcW w:type="dxa" w:w="2592"/>
          </w:tcPr>
          <w:p>
            <w:r>
              <w:t>DB015</w:t>
            </w:r>
          </w:p>
        </w:tc>
        <w:tc>
          <w:tcPr>
            <w:tcW w:type="dxa" w:w="2592"/>
          </w:tcPr>
          <w:p>
            <w:r>
              <w:t>LeadActivity</w:t>
            </w:r>
          </w:p>
        </w:tc>
        <w:tc>
          <w:tcPr>
            <w:tcW w:type="dxa" w:w="2592"/>
          </w:tcPr>
          <w:p>
            <w:r>
              <w:t>fromStage, toStage, previousAssignedUserId, previousAssignedUser, newAssignedUserId, newAssignedUser</w:t>
            </w:r>
          </w:p>
        </w:tc>
        <w:tc>
          <w:tcPr>
            <w:tcW w:type="dxa" w:w="2592"/>
          </w:tcPr>
          <w:p>
            <w:r>
              <w:t>id                     String           @id @default(uuid()) @db.Uuid</w:t>
              <w:br/>
              <w:t>company                Company          @relation(fields: [companyId], references: [id], onDelete: Restrict, onUpdate: Restrict)</w:t>
              <w:br/>
              <w:t>lead                   Lead             @relation(fields: [leadId], references: [id], onDelete: Restrict, onUpdate: Restrict)</w:t>
              <w:br/>
              <w:t>actorUser              User             @relation("LeadActor", fields: [actorUserId], references: [id], onDelete: Restrict, onUpdate: Restrict)</w:t>
              <w:br/>
              <w:t>previousAssignedUser   User?            @relation("PreviousLeadAssignee", fields: [previousAssignedUserId], references: [id], onDelete: Restrict, onUpdate: Restrict)</w:t>
              <w:br/>
              <w:t>newAssignedUser        User?            @relation("NewLeadAssignee", fields: [newAssignedUserId], references: [id], onDelete: Restrict, onUpdate: Restrict)</w:t>
              <w:br/>
              <w:t>@@index([leadId, createdAt])</w:t>
              <w:br/>
              <w:t>@@index([companyId, createdAt])</w:t>
            </w:r>
          </w:p>
        </w:tc>
      </w:tr>
      <w:tr>
        <w:trPr>
          <w:cantSplit/>
        </w:trPr>
        <w:tc>
          <w:tcPr>
            <w:tcW w:type="dxa" w:w="2592"/>
          </w:tcPr>
          <w:p>
            <w:r>
              <w:t>DB016</w:t>
            </w:r>
          </w:p>
        </w:tc>
        <w:tc>
          <w:tcPr>
            <w:tcW w:type="dxa" w:w="2592"/>
          </w:tcPr>
          <w:p>
            <w:r>
              <w:t>LocationPoint</w:t>
            </w:r>
          </w:p>
        </w:tc>
        <w:tc>
          <w:tcPr>
            <w:tcW w:type="dxa" w:w="2592"/>
          </w:tcPr>
          <w:p>
            <w:r>
              <w:t>accuracyMeters, clientPointId</w:t>
            </w:r>
          </w:p>
        </w:tc>
        <w:tc>
          <w:tcPr>
            <w:tcW w:type="dxa" w:w="2592"/>
          </w:tcPr>
          <w:p>
            <w:r>
              <w:t>id             String     @id @default(uuid()) @db.Uuid</w:t>
              <w:br/>
              <w:t>company        Company    @relation(fields: [companyId], references: [id], onDelete: Restrict, onUpdate: Restrict)</w:t>
              <w:br/>
              <w:t>user           User       @relation(fields: [userId], references: [id], onDelete: Restrict, onUpdate: Restrict)</w:t>
              <w:br/>
              <w:t>attendance     Attendance @relation(fields: [attendanceId], references: [id], onDelete: Cascade, onUpdate: Restrict)</w:t>
              <w:br/>
              <w:t>@@unique([attendanceId, sequenceNumber])</w:t>
              <w:br/>
              <w:t>@@unique([companyId, userId, clientPointId])</w:t>
              <w:br/>
              <w:t>@@index([companyId, userId, capturedAt])</w:t>
              <w:br/>
              <w:t>@@index([companyId, branchId, userId, capturedAt])</w:t>
              <w:br/>
              <w:t>@@index([attendanceId, capturedAt])</w:t>
              <w:br/>
              <w:t>@@index([companyId, branchId])</w:t>
            </w:r>
          </w:p>
        </w:tc>
      </w:tr>
      <w:tr>
        <w:trPr>
          <w:cantSplit/>
        </w:trPr>
        <w:tc>
          <w:tcPr>
            <w:tcW w:type="dxa" w:w="2592"/>
          </w:tcPr>
          <w:p>
            <w:r>
              <w:t>DB017</w:t>
            </w:r>
          </w:p>
        </w:tc>
        <w:tc>
          <w:tcPr>
            <w:tcW w:type="dxa" w:w="2592"/>
          </w:tcPr>
          <w:p>
            <w:r>
              <w:t>Session</w:t>
            </w:r>
          </w:p>
        </w:tc>
        <w:tc>
          <w:tcPr>
            <w:tcW w:type="dxa" w:w="2592"/>
          </w:tcPr>
          <w:p>
            <w:r>
              <w:t>mobileSessionId, mobileSession</w:t>
            </w:r>
          </w:p>
        </w:tc>
        <w:tc>
          <w:tcPr>
            <w:tcW w:type="dxa" w:w="2592"/>
          </w:tcPr>
          <w:p>
            <w:r>
              <w:t>id             String   @id @default(uuid()) @db.Uuid</w:t>
              <w:br/>
              <w:t>user           User     @relation(fields: [userId], references: [id], onDelete: Cascade, onUpdate: Restrict)</w:t>
              <w:br/>
              <w:t>tokenHash      String   @unique</w:t>
              <w:br/>
              <w:t>mobileSessionId String? @unique @db.Uuid</w:t>
              <w:br/>
              <w:t>mobileSession   MobileSession? @relation("MobileWebSession", fields: [mobileSessionId], references: [id], onDelete: Cascade, onUpdate: Restrict)</w:t>
              <w:br/>
              <w:t>@@index([userId])</w:t>
              <w:br/>
              <w:t>@@index([expiresAt])</w:t>
            </w:r>
          </w:p>
        </w:tc>
      </w:tr>
      <w:tr>
        <w:trPr>
          <w:cantSplit/>
        </w:trPr>
        <w:tc>
          <w:tcPr>
            <w:tcW w:type="dxa" w:w="2592"/>
          </w:tcPr>
          <w:p>
            <w:r>
              <w:t>DB018</w:t>
            </w:r>
          </w:p>
        </w:tc>
        <w:tc>
          <w:tcPr>
            <w:tcW w:type="dxa" w:w="2592"/>
          </w:tcPr>
          <w:p>
            <w:r>
              <w:t>MobileSession</w:t>
            </w:r>
          </w:p>
        </w:tc>
        <w:tc>
          <w:tcPr>
            <w:tcW w:type="dxa" w:w="2592"/>
          </w:tcPr>
          <w:p>
            <w:r>
              <w:t>revokedAt, webHandoffCodeHash, webHandoffExpiresAt, webHandoffRedirectPath, webSession</w:t>
            </w:r>
          </w:p>
        </w:tc>
        <w:tc>
          <w:tcPr>
            <w:tcW w:type="dxa" w:w="2592"/>
          </w:tcPr>
          <w:p>
            <w:r>
              <w:t>id             String       @id @default(uuid()) @db.Uuid</w:t>
              <w:br/>
              <w:t>user           User         @relation(fields: [userId], references: [id], onDelete: Cascade, onUpdate: Restrict)</w:t>
              <w:br/>
              <w:t>tokenHash      String       @unique @db.Char(64)</w:t>
              <w:br/>
              <w:t>webHandoffCodeHash String? @unique @db.Char(64)</w:t>
              <w:br/>
              <w:t>webSession Session? @relation("MobileWebSession")</w:t>
              <w:br/>
              <w:t>@@index([userId, revokedAt])</w:t>
              <w:br/>
              <w:t>@@index([expiresAt])</w:t>
            </w:r>
          </w:p>
        </w:tc>
      </w:tr>
      <w:tr>
        <w:trPr>
          <w:cantSplit/>
        </w:trPr>
        <w:tc>
          <w:tcPr>
            <w:tcW w:type="dxa" w:w="2592"/>
          </w:tcPr>
          <w:p>
            <w:r>
              <w:t>DB019</w:t>
            </w:r>
          </w:p>
        </w:tc>
        <w:tc>
          <w:tcPr>
            <w:tcW w:type="dxa" w:w="2592"/>
          </w:tcPr>
          <w:p>
            <w:r>
              <w:t>PushDevice</w:t>
            </w:r>
          </w:p>
        </w:tc>
        <w:tc>
          <w:tcPr>
            <w:tcW w:type="dxa" w:w="2592"/>
          </w:tcPr>
          <w:p>
            <w:r>
              <w:t>—</w:t>
            </w:r>
          </w:p>
        </w:tc>
        <w:tc>
          <w:tcPr>
            <w:tcW w:type="dxa" w:w="2592"/>
          </w:tcPr>
          <w:p>
            <w:r>
              <w:t>id              String        @id @default(uuid()) @db.Uuid</w:t>
              <w:br/>
              <w:t>company         Company       @relation(fields: [companyId], references: [id], onDelete: Cascade, onUpdate: Restrict)</w:t>
              <w:br/>
              <w:t>user            User          @relation(fields: [userId], references: [id], onDelete: Cascade, onUpdate: Restrict)</w:t>
              <w:br/>
              <w:t>mobileSession   MobileSession @relation(fields: [mobileSessionId], references: [id], onDelete: Cascade, onUpdate: Restrict)</w:t>
              <w:br/>
              <w:t>installationId  String        @unique @db.VarChar(128)</w:t>
              <w:br/>
              <w:t>fcmToken        String        @unique @db.VarChar(4096)</w:t>
              <w:br/>
              <w:t>@@index([companyId, userId])</w:t>
              <w:br/>
              <w:t>@@index([mobileSessionId])</w:t>
            </w:r>
          </w:p>
        </w:tc>
      </w:tr>
      <w:tr>
        <w:trPr>
          <w:cantSplit/>
        </w:trPr>
        <w:tc>
          <w:tcPr>
            <w:tcW w:type="dxa" w:w="2592"/>
          </w:tcPr>
          <w:p>
            <w:r>
              <w:t>DB020</w:t>
            </w:r>
          </w:p>
        </w:tc>
        <w:tc>
          <w:tcPr>
            <w:tcW w:type="dxa" w:w="2592"/>
          </w:tcPr>
          <w:p>
            <w:r>
              <w:t>SalesNotification</w:t>
            </w:r>
          </w:p>
        </w:tc>
        <w:tc>
          <w:tcPr>
            <w:tcW w:type="dxa" w:w="2592"/>
          </w:tcPr>
          <w:p>
            <w:r>
              <w:t>actorUserId, actorUser, relatedEntityType, relatedEntityId, navigationTarget, readAt</w:t>
            </w:r>
          </w:p>
        </w:tc>
        <w:tc>
          <w:tcPr>
            <w:tcW w:type="dxa" w:w="2592"/>
          </w:tcPr>
          <w:p>
            <w:r>
              <w:t>id                String    @id @default(uuid()) @db.Uuid</w:t>
              <w:br/>
              <w:t>company           Company   @relation(fields: [companyId], references: [id], onDelete: Cascade, onUpdate: Restrict)</w:t>
              <w:br/>
              <w:t>recipientUser     User      @relation("SalesNotificationRecipient", fields: [recipientUserId], references: [id], onDelete: Cascade, onUpdate: Restrict)</w:t>
              <w:br/>
              <w:t>actorUser         User?     @relation("SalesNotificationActor", fields: [actorUserId], references: [id], onDelete: SetNull, onUpdate: Restrict)</w:t>
              <w:br/>
              <w:t>@@unique([recipientUserId, dedupeKey])</w:t>
              <w:br/>
              <w:t>@@index([companyId, recipientUserId, createdAt])</w:t>
              <w:br/>
              <w:t>@@index([companyId, recipientUserId, readAt, createdAt])</w:t>
              <w:br/>
              <w:t>@@index([recipientUserId, readAt])</w:t>
            </w:r>
          </w:p>
        </w:tc>
      </w:tr>
      <w:tr>
        <w:trPr>
          <w:cantSplit/>
        </w:trPr>
        <w:tc>
          <w:tcPr>
            <w:tcW w:type="dxa" w:w="2592"/>
          </w:tcPr>
          <w:p>
            <w:r>
              <w:t>DB021</w:t>
            </w:r>
          </w:p>
        </w:tc>
        <w:tc>
          <w:tcPr>
            <w:tcW w:type="dxa" w:w="2592"/>
          </w:tcPr>
          <w:p>
            <w:r>
              <w:t>GeofenceEvent</w:t>
            </w:r>
          </w:p>
        </w:tc>
        <w:tc>
          <w:tcPr>
            <w:tcW w:type="dxa" w:w="2592"/>
          </w:tcPr>
          <w:p>
            <w:r>
              <w:t>customerId, customer, attendanceId, attendance, accuracyMeters, distanceMeters</w:t>
            </w:r>
          </w:p>
        </w:tc>
        <w:tc>
          <w:tcPr>
            <w:tcW w:type="dxa" w:w="2592"/>
          </w:tcPr>
          <w:p>
            <w:r>
              <w:t>id                  String            @id @default(uuid()) @db.Uuid</w:t>
              <w:br/>
              <w:t>company             Company           @relation(fields: [companyId], references: [id], onDelete: Restrict, onUpdate: Restrict)</w:t>
              <w:br/>
              <w:t>employee            User              @relation("GeofenceEmployee", fields: [employeeId], references: [id], onDelete: Restrict, onUpdate: Restrict)</w:t>
              <w:br/>
              <w:t>customer            Customer?         @relation(fields: [customerId], references: [id], onDelete: Restrict, onUpdate: Restrict)</w:t>
              <w:br/>
              <w:t>attendance          Attendance?       @relation(fields: [attendanceId], references: [id], onDelete: Restrict, onUpdate: Restrict)</w:t>
              <w:br/>
              <w:t>@@index([companyId, occurredAt])</w:t>
              <w:br/>
              <w:t>@@index([companyId, employeeId, occurredAt])</w:t>
              <w:br/>
              <w:t>@@index([companyId, action, occurredAt])</w:t>
              <w:br/>
              <w:t>@@index([customerId, occurredAt])</w:t>
              <w:br/>
              <w:t>@@index([companyId, branchId])</w:t>
            </w:r>
          </w:p>
        </w:tc>
      </w:tr>
      <w:tr>
        <w:trPr>
          <w:cantSplit/>
        </w:trPr>
        <w:tc>
          <w:tcPr>
            <w:tcW w:type="dxa" w:w="2592"/>
          </w:tcPr>
          <w:p>
            <w:r>
              <w:t>DB022</w:t>
            </w:r>
          </w:p>
        </w:tc>
        <w:tc>
          <w:tcPr>
            <w:tcW w:type="dxa" w:w="2592"/>
          </w:tcPr>
          <w:p>
            <w:r>
              <w:t>SalesTarget</w:t>
            </w:r>
          </w:p>
        </w:tc>
        <w:tc>
          <w:tcPr>
            <w:tcW w:type="dxa" w:w="2592"/>
          </w:tcPr>
          <w:p>
            <w:r>
              <w:t>—</w:t>
            </w:r>
          </w:p>
        </w:tc>
        <w:tc>
          <w:tcPr>
            <w:tcW w:type="dxa" w:w="2592"/>
          </w:tcPr>
          <w:p>
            <w:r>
              <w:t>id              String           @id @default(uuid()) @db.Uuid</w:t>
              <w:br/>
              <w:t>company         Company          @relation(fields: [companyId], references: [id], onDelete: Restrict, onUpdate: Restrict)</w:t>
              <w:br/>
              <w:t>assignedUser    User             @relation("TargetAssignee", fields: [assignedUserId], references: [id], onDelete: Restrict, onUpdate: Restrict)</w:t>
              <w:br/>
              <w:t>createdByUser   User             @relation("TargetCreator", fields: [createdByUserId], references: [id], onDelete: Restrict, onUpdate: Restrict)</w:t>
              <w:br/>
              <w:t>@@unique([companyId, assignedUserId, metric, startDate, endDate])</w:t>
              <w:br/>
              <w:t>@@index([companyId, assignedUserId])</w:t>
              <w:br/>
              <w:t>@@index([companyId, startDate, endDate])</w:t>
              <w:br/>
              <w:t>@@index([companyId, metric])</w:t>
              <w:br/>
              <w:t>@@index([companyId, branchId])</w:t>
            </w:r>
          </w:p>
        </w:tc>
      </w:tr>
      <w:tr>
        <w:trPr>
          <w:cantSplit/>
        </w:trPr>
        <w:tc>
          <w:tcPr>
            <w:tcW w:type="dxa" w:w="2592"/>
          </w:tcPr>
          <w:p>
            <w:r>
              <w:t>DB023</w:t>
            </w:r>
          </w:p>
        </w:tc>
        <w:tc>
          <w:tcPr>
            <w:tcW w:type="dxa" w:w="2592"/>
          </w:tcPr>
          <w:p>
            <w:r>
              <w:t>DailyTravelApproval</w:t>
            </w:r>
          </w:p>
        </w:tc>
        <w:tc>
          <w:tcPr>
            <w:tcW w:type="dxa" w:w="2592"/>
          </w:tcPr>
          <w:p>
            <w:r>
              <w:t>reviewedByUserId, reviewedBy, reviewedAt</w:t>
            </w:r>
          </w:p>
        </w:tc>
        <w:tc>
          <w:tcPr>
            <w:tcW w:type="dxa" w:w="2592"/>
          </w:tcPr>
          <w:p>
            <w:r>
              <w:t>id               String               @id @default(uuid()) @db.Uuid</w:t>
              <w:br/>
              <w:t>company          Company              @relation(fields: [companyId], references: [id], onDelete: Restrict, onUpdate: Restrict)</w:t>
              <w:br/>
              <w:t>employee         User                 @relation("TravelApprovalEmployee", fields: [employeeId], references: [id], onDelete: Restrict, onUpdate: Restrict)</w:t>
              <w:br/>
              <w:t>reviewedBy       User?                @relation("TravelApprovalReviewer", fields: [reviewedByUserId], references: [id], onDelete: Restrict, onUpdate: Restrict)</w:t>
              <w:br/>
              <w:t>@@unique([companyId, branchId, employeeId, businessDate])</w:t>
              <w:br/>
              <w:t>@@index([companyId, businessDate, status])</w:t>
              <w:br/>
              <w:t>@@index([employeeId, businessDate])</w:t>
              <w:br/>
              <w:t>@@index([companyId, branchId])</w:t>
            </w:r>
          </w:p>
        </w:tc>
      </w:tr>
      <w:tr>
        <w:trPr>
          <w:cantSplit/>
        </w:trPr>
        <w:tc>
          <w:tcPr>
            <w:tcW w:type="dxa" w:w="2592"/>
          </w:tcPr>
          <w:p>
            <w:r>
              <w:t>DB024</w:t>
            </w:r>
          </w:p>
        </w:tc>
        <w:tc>
          <w:tcPr>
            <w:tcW w:type="dxa" w:w="2592"/>
          </w:tcPr>
          <w:p>
            <w:r>
              <w:t>EmployeeCompensationProfile</w:t>
            </w:r>
          </w:p>
        </w:tc>
        <w:tc>
          <w:tcPr>
            <w:tcW w:type="dxa" w:w="2592"/>
          </w:tcPr>
          <w:p>
            <w:r>
              <w:t>effectiveUntil</w:t>
            </w:r>
          </w:p>
        </w:tc>
        <w:tc>
          <w:tcPr>
            <w:tcW w:type="dxa" w:w="2592"/>
          </w:tcPr>
          <w:p>
            <w:r>
              <w:t>id             String             @id @default(uuid()) @db.Uuid</w:t>
              <w:br/>
              <w:t>@@unique([employeeId, effectiveFrom])</w:t>
              <w:br/>
              <w:t>@@index([companyId, employeeId, status])</w:t>
            </w:r>
          </w:p>
        </w:tc>
      </w:tr>
      <w:tr>
        <w:trPr>
          <w:cantSplit/>
        </w:trPr>
        <w:tc>
          <w:tcPr>
            <w:tcW w:type="dxa" w:w="2592"/>
          </w:tcPr>
          <w:p>
            <w:r>
              <w:t>DB025</w:t>
            </w:r>
          </w:p>
        </w:tc>
        <w:tc>
          <w:tcPr>
            <w:tcW w:type="dxa" w:w="2592"/>
          </w:tcPr>
          <w:p>
            <w:r>
              <w:t>EmployeeAdvance</w:t>
            </w:r>
          </w:p>
        </w:tc>
        <w:tc>
          <w:tcPr>
            <w:tcW w:type="dxa" w:w="2592"/>
          </w:tcPr>
          <w:p>
            <w:r>
              <w:t>note, reference</w:t>
            </w:r>
          </w:p>
        </w:tc>
        <w:tc>
          <w:tcPr>
            <w:tcW w:type="dxa" w:w="2592"/>
          </w:tcPr>
          <w:p>
            <w:r>
              <w:t>id           String                         @id @default(uuid()) @db.Uuid</w:t>
              <w:br/>
              <w:t>@@index([companyId, branchId, employeeId])</w:t>
            </w:r>
          </w:p>
        </w:tc>
      </w:tr>
      <w:tr>
        <w:trPr>
          <w:cantSplit/>
        </w:trPr>
        <w:tc>
          <w:tcPr>
            <w:tcW w:type="dxa" w:w="2592"/>
          </w:tcPr>
          <w:p>
            <w:r>
              <w:t>DB026</w:t>
            </w:r>
          </w:p>
        </w:tc>
        <w:tc>
          <w:tcPr>
            <w:tcW w:type="dxa" w:w="2592"/>
          </w:tcPr>
          <w:p>
            <w:r>
              <w:t>EmployeeReimbursement</w:t>
            </w:r>
          </w:p>
        </w:tc>
        <w:tc>
          <w:tcPr>
            <w:tcW w:type="dxa" w:w="2592"/>
          </w:tcPr>
          <w:p>
            <w:r>
              <w:t>reviewedByUserId, reviewedAt</w:t>
            </w:r>
          </w:p>
        </w:tc>
        <w:tc>
          <w:tcPr>
            <w:tcW w:type="dxa" w:w="2592"/>
          </w:tcPr>
          <w:p>
            <w:r>
              <w:t>id               String                         @id @default(uuid()) @db.Uuid</w:t>
              <w:br/>
              <w:t>@@index([companyId, branchId, employeeId, status])</w:t>
            </w:r>
          </w:p>
        </w:tc>
      </w:tr>
      <w:tr>
        <w:trPr>
          <w:cantSplit/>
        </w:trPr>
        <w:tc>
          <w:tcPr>
            <w:tcW w:type="dxa" w:w="2592"/>
          </w:tcPr>
          <w:p>
            <w:r>
              <w:t>DB027</w:t>
            </w:r>
          </w:p>
        </w:tc>
        <w:tc>
          <w:tcPr>
            <w:tcW w:type="dxa" w:w="2592"/>
          </w:tcPr>
          <w:p>
            <w:r>
              <w:t>SalaryHistoryLink</w:t>
            </w:r>
          </w:p>
        </w:tc>
        <w:tc>
          <w:tcPr>
            <w:tcW w:type="dxa" w:w="2592"/>
          </w:tcPr>
          <w:p>
            <w:r>
              <w:t>payrollReference</w:t>
            </w:r>
          </w:p>
        </w:tc>
        <w:tc>
          <w:tcPr>
            <w:tcW w:type="dxa" w:w="2592"/>
          </w:tcPr>
          <w:p>
            <w:r>
              <w:t>id                    String   @id @default(uuid()) @db.Uuid</w:t>
              <w:br/>
              <w:t>@@unique([companyId, employeeId, periodStart, periodEnd])</w:t>
              <w:br/>
              <w:t>@@index([compensationProfileId])</w:t>
            </w:r>
          </w:p>
        </w:tc>
      </w:tr>
      <w:tr>
        <w:trPr>
          <w:cantSplit/>
        </w:trPr>
        <w:tc>
          <w:tcPr>
            <w:tcW w:type="dxa" w:w="2592"/>
          </w:tcPr>
          <w:p>
            <w:r>
              <w:t>DB028</w:t>
            </w:r>
          </w:p>
        </w:tc>
        <w:tc>
          <w:tcPr>
            <w:tcW w:type="dxa" w:w="2592"/>
          </w:tcPr>
          <w:p>
            <w:r>
              <w:t>BillingPrice</w:t>
            </w:r>
          </w:p>
        </w:tc>
        <w:tc>
          <w:tcPr>
            <w:tcW w:type="dxa" w:w="2592"/>
          </w:tcPr>
          <w:p>
            <w:r>
              <w:t>effectiveUntil, createdByUserId, createdByUser</w:t>
            </w:r>
          </w:p>
        </w:tc>
        <w:tc>
          <w:tcPr>
            <w:tcW w:type="dxa" w:w="2592"/>
          </w:tcPr>
          <w:p>
            <w:r>
              <w:t>id              String        @id @default(uuid()) @db.Uuid</w:t>
              <w:br/>
              <w:t>createdByUser   User?         @relation("PriceCreator", fields: [createdByUserId], references: [id], onDelete: Restrict)</w:t>
              <w:br/>
              <w:t>@@index([role, period, effectiveFrom])</w:t>
            </w:r>
          </w:p>
        </w:tc>
      </w:tr>
      <w:tr>
        <w:trPr>
          <w:cantSplit/>
        </w:trPr>
        <w:tc>
          <w:tcPr>
            <w:tcW w:type="dxa" w:w="2592"/>
          </w:tcPr>
          <w:p>
            <w:r>
              <w:t>DB029</w:t>
            </w:r>
          </w:p>
        </w:tc>
        <w:tc>
          <w:tcPr>
            <w:tcW w:type="dxa" w:w="2592"/>
          </w:tcPr>
          <w:p>
            <w:r>
              <w:t>CompanySubscription</w:t>
            </w:r>
          </w:p>
        </w:tc>
        <w:tc>
          <w:tcPr>
            <w:tcW w:type="dxa" w:w="2592"/>
          </w:tcPr>
          <w:p>
            <w:r>
              <w:t>sourceOrderId, sourceOrder</w:t>
            </w:r>
          </w:p>
        </w:tc>
        <w:tc>
          <w:tcPr>
            <w:tcW w:type="dxa" w:w="2592"/>
          </w:tcPr>
          <w:p>
            <w:r>
              <w:t>id            String                 @id @default(uuid()) @db.Uuid</w:t>
              <w:br/>
              <w:t>company       Company                @relation(fields: [companyId], references: [id], onDelete: Restrict)</w:t>
              <w:br/>
              <w:t>sourceOrderId String?                @unique @db.Uuid</w:t>
              <w:br/>
              <w:t>sourceOrder   BillingOrder?          @relation(fields: [sourceOrderId], references: [id], onDelete: Restrict)</w:t>
              <w:br/>
              <w:t>@@index([companyId, status, endsAt])</w:t>
            </w:r>
          </w:p>
        </w:tc>
      </w:tr>
      <w:tr>
        <w:trPr>
          <w:cantSplit/>
        </w:trPr>
        <w:tc>
          <w:tcPr>
            <w:tcW w:type="dxa" w:w="2592"/>
          </w:tcPr>
          <w:p>
            <w:r>
              <w:t>DB030</w:t>
            </w:r>
          </w:p>
        </w:tc>
        <w:tc>
          <w:tcPr>
            <w:tcW w:type="dxa" w:w="2592"/>
          </w:tcPr>
          <w:p>
            <w:r>
              <w:t>BillingOrder</w:t>
            </w:r>
          </w:p>
        </w:tc>
        <w:tc>
          <w:tcPr>
            <w:tcW w:type="dxa" w:w="2592"/>
          </w:tcPr>
          <w:p>
            <w:r>
              <w:t>providerOrderId, seatReductionAppliedAt, paidAt, expiresAt, subscription</w:t>
            </w:r>
          </w:p>
        </w:tc>
        <w:tc>
          <w:tcPr>
            <w:tcW w:type="dxa" w:w="2592"/>
          </w:tcPr>
          <w:p>
            <w:r>
              <w:t>id                     String               @id @default(uuid()) @db.Uuid</w:t>
              <w:br/>
              <w:t>company                Company              @relation(fields: [companyId], references: [id], onDelete: Restrict)</w:t>
              <w:br/>
              <w:t>createdByUser          User                 @relation("OrderCreator", fields: [createdByUserId], references: [id], onDelete: Restrict)</w:t>
              <w:br/>
              <w:t>providerOrderId        String?              @unique @db.VarChar(200)</w:t>
              <w:br/>
              <w:t>idempotencyKey         String               @unique @db.VarChar(100)</w:t>
              <w:br/>
              <w:t>@@index([companyId, createdAt])</w:t>
            </w:r>
          </w:p>
        </w:tc>
      </w:tr>
      <w:tr>
        <w:trPr>
          <w:cantSplit/>
        </w:trPr>
        <w:tc>
          <w:tcPr>
            <w:tcW w:type="dxa" w:w="2592"/>
          </w:tcPr>
          <w:p>
            <w:r>
              <w:t>DB031</w:t>
            </w:r>
          </w:p>
        </w:tc>
        <w:tc>
          <w:tcPr>
            <w:tcW w:type="dxa" w:w="2592"/>
          </w:tcPr>
          <w:p>
            <w:r>
              <w:t>PaymentTransaction</w:t>
            </w:r>
          </w:p>
        </w:tc>
        <w:tc>
          <w:tcPr>
            <w:tcW w:type="dxa" w:w="2592"/>
          </w:tcPr>
          <w:p>
            <w:r>
              <w:t>capturedAt, failureCode, failureMessage</w:t>
            </w:r>
          </w:p>
        </w:tc>
        <w:tc>
          <w:tcPr>
            <w:tcW w:type="dxa" w:w="2592"/>
          </w:tcPr>
          <w:p>
            <w:r>
              <w:t>id                String        @id @default(uuid()) @db.Uuid</w:t>
              <w:br/>
              <w:t>company           Company       @relation(fields: [companyId], references: [id], onDelete: Restrict)</w:t>
              <w:br/>
              <w:t>order             BillingOrder  @relation(fields: [orderId], references: [id], onDelete: Restrict)</w:t>
              <w:br/>
              <w:t>providerPaymentId String        @unique @db.VarChar(200)</w:t>
              <w:br/>
              <w:t>@@index([companyId, createdAt])</w:t>
              <w:br/>
              <w:t>@@index([orderId])</w:t>
            </w:r>
          </w:p>
        </w:tc>
      </w:tr>
      <w:tr>
        <w:trPr>
          <w:cantSplit/>
        </w:trPr>
        <w:tc>
          <w:tcPr>
            <w:tcW w:type="dxa" w:w="2592"/>
          </w:tcPr>
          <w:p>
            <w:r>
              <w:t>DB032</w:t>
            </w:r>
          </w:p>
        </w:tc>
        <w:tc>
          <w:tcPr>
            <w:tcW w:type="dxa" w:w="2592"/>
          </w:tcPr>
          <w:p>
            <w:r>
              <w:t>BillingAuditEvent</w:t>
            </w:r>
          </w:p>
        </w:tc>
        <w:tc>
          <w:tcPr>
            <w:tcW w:type="dxa" w:w="2592"/>
          </w:tcPr>
          <w:p>
            <w:r>
              <w:t>companyId, company, actorUserId, actorUser, entityId, reason, metadata</w:t>
            </w:r>
          </w:p>
        </w:tc>
        <w:tc>
          <w:tcPr>
            <w:tcW w:type="dxa" w:w="2592"/>
          </w:tcPr>
          <w:p>
            <w:r>
              <w:t>id          String           @id @default(uuid()) @db.Uuid</w:t>
              <w:br/>
              <w:t>company     Company?         @relation(fields: [companyId], references: [id], onDelete: Restrict)</w:t>
              <w:br/>
              <w:t>actorUser   User?            @relation("BillingAuditActor", fields: [actorUserId], references: [id], onDelete: Restrict)</w:t>
              <w:br/>
              <w:t>@@index([companyId, occurredAt])</w:t>
              <w:br/>
              <w:t>@@index([type, occurredAt])</w:t>
            </w:r>
          </w:p>
        </w:tc>
      </w:tr>
      <w:tr>
        <w:trPr>
          <w:cantSplit/>
        </w:trPr>
        <w:tc>
          <w:tcPr>
            <w:tcW w:type="dxa" w:w="2592"/>
          </w:tcPr>
          <w:p>
            <w:r>
              <w:t>DB033</w:t>
            </w:r>
          </w:p>
        </w:tc>
        <w:tc>
          <w:tcPr>
            <w:tcW w:type="dxa" w:w="2592"/>
          </w:tcPr>
          <w:p>
            <w:r>
              <w:t>RateLimitBucket</w:t>
            </w:r>
          </w:p>
        </w:tc>
        <w:tc>
          <w:tcPr>
            <w:tcW w:type="dxa" w:w="2592"/>
          </w:tcPr>
          <w:p>
            <w:r>
              <w:t>—</w:t>
            </w:r>
          </w:p>
        </w:tc>
        <w:tc>
          <w:tcPr>
            <w:tcW w:type="dxa" w:w="2592"/>
          </w:tcPr>
          <w:p>
            <w:r>
              <w:t>key       String   @id @db.VarChar(128)</w:t>
              <w:br/>
              <w:t>@@index([resetsAt])</w:t>
            </w:r>
          </w:p>
        </w:tc>
      </w:tr>
      <w:tr>
        <w:trPr>
          <w:cantSplit/>
        </w:trPr>
        <w:tc>
          <w:tcPr>
            <w:tcW w:type="dxa" w:w="2592"/>
          </w:tcPr>
          <w:p>
            <w:r>
              <w:t>DB034</w:t>
            </w:r>
          </w:p>
        </w:tc>
        <w:tc>
          <w:tcPr>
            <w:tcW w:type="dxa" w:w="2592"/>
          </w:tcPr>
          <w:p>
            <w:r>
              <w:t>AccountSettings</w:t>
            </w:r>
          </w:p>
        </w:tc>
        <w:tc>
          <w:tcPr>
            <w:tcW w:type="dxa" w:w="2592"/>
          </w:tcPr>
          <w:p>
            <w:r>
              <w:t>defaultStateCode, transactionDefaults, itemSettings, projectDefaults, printProfile</w:t>
            </w:r>
          </w:p>
        </w:tc>
        <w:tc>
          <w:tcPr>
            <w:tcW w:type="dxa" w:w="2592"/>
          </w:tcPr>
          <w:p>
            <w:r>
              <w:t>companyId                String          @id @db.Uuid</w:t>
              <w:br/>
              <w:t>company                  Company         @relation(fields: [companyId], references: [id], onDelete: Restrict, onUpdate: Restrict)</w:t>
            </w:r>
          </w:p>
        </w:tc>
      </w:tr>
      <w:tr>
        <w:trPr>
          <w:cantSplit/>
        </w:trPr>
        <w:tc>
          <w:tcPr>
            <w:tcW w:type="dxa" w:w="2592"/>
          </w:tcPr>
          <w:p>
            <w:r>
              <w:t>DB035</w:t>
            </w:r>
          </w:p>
        </w:tc>
        <w:tc>
          <w:tcPr>
            <w:tcW w:type="dxa" w:w="2592"/>
          </w:tcPr>
          <w:p>
            <w:r>
              <w:t>AuthorizedSignatureVersion</w:t>
            </w:r>
          </w:p>
        </w:tc>
        <w:tc>
          <w:tcPr>
            <w:tcW w:type="dxa" w:w="2592"/>
          </w:tcPr>
          <w:p>
            <w:r>
              <w:t>retiredAt</w:t>
            </w:r>
          </w:p>
        </w:tc>
        <w:tc>
          <w:tcPr>
            <w:tcW w:type="dxa" w:w="2592"/>
          </w:tcPr>
          <w:p>
            <w:r>
              <w:t>id          String    @id @default(uuid()) @db.Uuid</w:t>
              <w:br/>
              <w:t>company     Company   @relation(fields: [companyId], references: [id], onDelete: Restrict, onUpdate: Restrict)</w:t>
              <w:br/>
              <w:t>uploadedBy  User      @relation("AuthorizedSignatureUploader", fields: [companyId, uploadedById], references: [companyId, id], onDelete: Restrict, onUpdate: Restrict)</w:t>
              <w:br/>
              <w:t>@@unique([companyId, id])</w:t>
              <w:br/>
              <w:t>@@unique([companyId, objectKey])</w:t>
              <w:br/>
              <w:t>@@index([companyId, isCurrent, createdAt])</w:t>
            </w:r>
          </w:p>
        </w:tc>
      </w:tr>
      <w:tr>
        <w:trPr>
          <w:cantSplit/>
        </w:trPr>
        <w:tc>
          <w:tcPr>
            <w:tcW w:type="dxa" w:w="2592"/>
          </w:tcPr>
          <w:p>
            <w:r>
              <w:t>DB036</w:t>
            </w:r>
          </w:p>
        </w:tc>
        <w:tc>
          <w:tcPr>
            <w:tcW w:type="dxa" w:w="2592"/>
          </w:tcPr>
          <w:p>
            <w:r>
              <w:t>FinancialYear</w:t>
            </w:r>
          </w:p>
        </w:tc>
        <w:tc>
          <w:tcPr>
            <w:tcW w:type="dxa" w:w="2592"/>
          </w:tcPr>
          <w:p>
            <w:r>
              <w:t>closedAt, closedById, periodLock</w:t>
            </w:r>
          </w:p>
        </w:tc>
        <w:tc>
          <w:tcPr>
            <w:tcW w:type="dxa" w:w="2592"/>
          </w:tcPr>
          <w:p>
            <w:r>
              <w:t>id             String                @id @default(uuid()) @db.Uuid</w:t>
              <w:br/>
              <w:t>company        Company               @relation(fields: [companyId], references: [id], onDelete: Restrict, onUpdate: Restrict)</w:t>
              <w:br/>
              <w:t>@@unique([companyId, id])</w:t>
              <w:br/>
              <w:t>@@unique([companyId, name])</w:t>
              <w:br/>
              <w:t>@@index([companyId, startDate, endDate])</w:t>
            </w:r>
          </w:p>
        </w:tc>
      </w:tr>
      <w:tr>
        <w:trPr>
          <w:cantSplit/>
        </w:trPr>
        <w:tc>
          <w:tcPr>
            <w:tcW w:type="dxa" w:w="2592"/>
          </w:tcPr>
          <w:p>
            <w:r>
              <w:t>DB037</w:t>
            </w:r>
          </w:p>
        </w:tc>
        <w:tc>
          <w:tcPr>
            <w:tcW w:type="dxa" w:w="2592"/>
          </w:tcPr>
          <w:p>
            <w:r>
              <w:t>NumberingSeries</w:t>
            </w:r>
          </w:p>
        </w:tc>
        <w:tc>
          <w:tcPr>
            <w:tcW w:type="dxa" w:w="2592"/>
          </w:tcPr>
          <w:p>
            <w:r>
              <w:t>branchId, branch</w:t>
            </w:r>
          </w:p>
        </w:tc>
        <w:tc>
          <w:tcPr>
            <w:tcW w:type="dxa" w:w="2592"/>
          </w:tcPr>
          <w:p>
            <w:r>
              <w:t>id           String   @id @default(uuid()) @db.Uuid</w:t>
              <w:br/>
              <w:t>company      Company  @relation(fields: [companyId], references: [id], onDelete: Restrict, onUpdate: Restrict)</w:t>
              <w:br/>
              <w:t>branch       Branch?  @relation(fields: [companyId, branchId], references: [companyId, id], onDelete: Restrict, onUpdate: Restrict)</w:t>
              <w:br/>
              <w:t>@@unique([companyId, branchId, seriesKey])</w:t>
              <w:br/>
              <w:t>@@index([companyId, seriesKey])</w:t>
            </w:r>
          </w:p>
        </w:tc>
      </w:tr>
      <w:tr>
        <w:trPr>
          <w:cantSplit/>
        </w:trPr>
        <w:tc>
          <w:tcPr>
            <w:tcW w:type="dxa" w:w="2592"/>
          </w:tcPr>
          <w:p>
            <w:r>
              <w:t>DB038</w:t>
            </w:r>
          </w:p>
        </w:tc>
        <w:tc>
          <w:tcPr>
            <w:tcW w:type="dxa" w:w="2592"/>
          </w:tcPr>
          <w:p>
            <w:r>
              <w:t>Vendor</w:t>
            </w:r>
          </w:p>
        </w:tc>
        <w:tc>
          <w:tcPr>
            <w:tcW w:type="dxa" w:w="2592"/>
          </w:tcPr>
          <w:p>
            <w:r>
              <w:t>contactPerson, phone, email, address, gstin, stateCode, pan, notes</w:t>
            </w:r>
          </w:p>
        </w:tc>
        <w:tc>
          <w:tcPr>
            <w:tcW w:type="dxa" w:w="2592"/>
          </w:tcPr>
          <w:p>
            <w:r>
              <w:t>id                  String               @id @default(uuid()) @db.Uuid</w:t>
              <w:br/>
              <w:t>company             Company              @relation(fields: [companyId], references: [id], onDelete: Restrict, onUpdate: Restrict)</w:t>
              <w:br/>
              <w:t>commercialDocuments CommercialDocument[] @relation("CommercialVendor")</w:t>
              <w:br/>
              <w:t>settlements         AccountSettlement[]  @relation("SettlementVendor")</w:t>
              <w:br/>
              <w:t>@@unique([companyId, id])</w:t>
              <w:br/>
              <w:t>@@index([companyId, name])</w:t>
            </w:r>
          </w:p>
        </w:tc>
      </w:tr>
      <w:tr>
        <w:trPr>
          <w:cantSplit/>
        </w:trPr>
        <w:tc>
          <w:tcPr>
            <w:tcW w:type="dxa" w:w="2592"/>
          </w:tcPr>
          <w:p>
            <w:r>
              <w:t>DB039</w:t>
            </w:r>
          </w:p>
        </w:tc>
        <w:tc>
          <w:tcPr>
            <w:tcW w:type="dxa" w:w="2592"/>
          </w:tcPr>
          <w:p>
            <w:r>
              <w:t>AccountUnit</w:t>
            </w:r>
          </w:p>
        </w:tc>
        <w:tc>
          <w:tcPr>
            <w:tcW w:type="dxa" w:w="2592"/>
          </w:tcPr>
          <w:p>
            <w:r>
              <w:t>—</w:t>
            </w:r>
          </w:p>
        </w:tc>
        <w:tc>
          <w:tcPr>
            <w:tcW w:type="dxa" w:w="2592"/>
          </w:tcPr>
          <w:p>
            <w:r>
              <w:t>id           String           @id @default(uuid()) @db.Uuid</w:t>
              <w:br/>
              <w:t>company      Company          @relation(fields: [companyId], references: [id], onDelete: Restrict, onUpdate: Restrict)</w:t>
              <w:br/>
              <w:t>@@unique([companyId, id])</w:t>
              <w:br/>
              <w:t>@@unique([companyId, name])</w:t>
              <w:br/>
              <w:t>@@unique([companyId, symbol])</w:t>
            </w:r>
          </w:p>
        </w:tc>
      </w:tr>
      <w:tr>
        <w:trPr>
          <w:cantSplit/>
        </w:trPr>
        <w:tc>
          <w:tcPr>
            <w:tcW w:type="dxa" w:w="2592"/>
          </w:tcPr>
          <w:p>
            <w:r>
              <w:t>DB040</w:t>
            </w:r>
          </w:p>
        </w:tc>
        <w:tc>
          <w:tcPr>
            <w:tcW w:type="dxa" w:w="2592"/>
          </w:tcPr>
          <w:p>
            <w:r>
              <w:t>AccountCategory</w:t>
            </w:r>
          </w:p>
        </w:tc>
        <w:tc>
          <w:tcPr>
            <w:tcW w:type="dxa" w:w="2592"/>
          </w:tcPr>
          <w:p>
            <w:r>
              <w:t>description</w:t>
            </w:r>
          </w:p>
        </w:tc>
        <w:tc>
          <w:tcPr>
            <w:tcW w:type="dxa" w:w="2592"/>
          </w:tcPr>
          <w:p>
            <w:r>
              <w:t>id          String               @id @default(uuid()) @db.Uuid</w:t>
              <w:br/>
              <w:t>company     Company              @relation(fields: [companyId], references: [id], onDelete: Restrict, onUpdate: Restrict)</w:t>
              <w:br/>
              <w:t>@@unique([companyId, id])</w:t>
              <w:br/>
              <w:t>@@unique([companyId, name])</w:t>
              <w:br/>
              <w:t>@@index([companyId, scope, isActive])</w:t>
            </w:r>
          </w:p>
        </w:tc>
      </w:tr>
      <w:tr>
        <w:trPr>
          <w:cantSplit/>
        </w:trPr>
        <w:tc>
          <w:tcPr>
            <w:tcW w:type="dxa" w:w="2592"/>
          </w:tcPr>
          <w:p>
            <w:r>
              <w:t>DB041</w:t>
            </w:r>
          </w:p>
        </w:tc>
        <w:tc>
          <w:tcPr>
            <w:tcW w:type="dxa" w:w="2592"/>
          </w:tcPr>
          <w:p>
            <w:r>
              <w:t>AccountProduct</w:t>
            </w:r>
          </w:p>
        </w:tc>
        <w:tc>
          <w:tcPr>
            <w:tcW w:type="dxa" w:w="2592"/>
          </w:tcPr>
          <w:p>
            <w:r>
              <w:t>categoryId, category, unitId, unit, code, description, salePrice, costPrice, taxRate, barcode, hsnCode</w:t>
            </w:r>
          </w:p>
        </w:tc>
        <w:tc>
          <w:tcPr>
            <w:tcW w:type="dxa" w:w="2592"/>
          </w:tcPr>
          <w:p>
            <w:r>
              <w:t>id          String           @id @default(uuid()) @db.Uuid</w:t>
              <w:br/>
              <w:t>company     Company          @relation(fields: [companyId], references: [id], onDelete: Restrict, onUpdate: Restrict)</w:t>
              <w:br/>
              <w:t>category    AccountCategory? @relation(fields: [companyId, categoryId], references: [companyId, id], onDelete: Restrict, onUpdate: Restrict)</w:t>
              <w:br/>
              <w:t>unit        AccountUnit?     @relation(fields: [companyId, unitId], references: [companyId, id], onDelete: Restrict, onUpdate: Restrict)</w:t>
              <w:br/>
              <w:t>@@unique([companyId, id])</w:t>
              <w:br/>
              <w:t>@@unique([companyId, code])</w:t>
              <w:br/>
              <w:t>@@unique([companyId, barcode])</w:t>
              <w:br/>
              <w:t>@@index([companyId, name])</w:t>
            </w:r>
          </w:p>
        </w:tc>
      </w:tr>
      <w:tr>
        <w:trPr>
          <w:cantSplit/>
        </w:trPr>
        <w:tc>
          <w:tcPr>
            <w:tcW w:type="dxa" w:w="2592"/>
          </w:tcPr>
          <w:p>
            <w:r>
              <w:t>DB042</w:t>
            </w:r>
          </w:p>
        </w:tc>
        <w:tc>
          <w:tcPr>
            <w:tcW w:type="dxa" w:w="2592"/>
          </w:tcPr>
          <w:p>
            <w:r>
              <w:t>AccountService</w:t>
            </w:r>
          </w:p>
        </w:tc>
        <w:tc>
          <w:tcPr>
            <w:tcW w:type="dxa" w:w="2592"/>
          </w:tcPr>
          <w:p>
            <w:r>
              <w:t>categoryId, category, unitId, unit, code, description, sellingRate, estimatedCost, taxRate, sacCode</w:t>
            </w:r>
          </w:p>
        </w:tc>
        <w:tc>
          <w:tcPr>
            <w:tcW w:type="dxa" w:w="2592"/>
          </w:tcPr>
          <w:p>
            <w:r>
              <w:t>id            String           @id @default(uuid()) @db.Uuid</w:t>
              <w:br/>
              <w:t>company       Company          @relation(fields: [companyId], references: [id], onDelete: Restrict, onUpdate: Restrict)</w:t>
              <w:br/>
              <w:t>category      AccountCategory? @relation(fields: [companyId, categoryId], references: [companyId, id], onDelete: Restrict, onUpdate: Restrict)</w:t>
              <w:br/>
              <w:t>unit          AccountUnit?     @relation(fields: [companyId, unitId], references: [companyId, id], onDelete: Restrict, onUpdate: Restrict)</w:t>
              <w:br/>
              <w:t>@@unique([companyId, id])</w:t>
              <w:br/>
              <w:t>@@unique([companyId, code])</w:t>
              <w:br/>
              <w:t>@@index([companyId, name])</w:t>
            </w:r>
          </w:p>
        </w:tc>
      </w:tr>
      <w:tr>
        <w:trPr>
          <w:cantSplit/>
        </w:trPr>
        <w:tc>
          <w:tcPr>
            <w:tcW w:type="dxa" w:w="2592"/>
          </w:tcPr>
          <w:p>
            <w:r>
              <w:t>DB043</w:t>
            </w:r>
          </w:p>
        </w:tc>
        <w:tc>
          <w:tcPr>
            <w:tcW w:type="dxa" w:w="2592"/>
          </w:tcPr>
          <w:p>
            <w:r>
              <w:t>WorkCategory</w:t>
            </w:r>
          </w:p>
        </w:tc>
        <w:tc>
          <w:tcPr>
            <w:tcW w:type="dxa" w:w="2592"/>
          </w:tcPr>
          <w:p>
            <w:r>
              <w:t>description</w:t>
            </w:r>
          </w:p>
        </w:tc>
        <w:tc>
          <w:tcPr>
            <w:tcW w:type="dxa" w:w="2592"/>
          </w:tcPr>
          <w:p>
            <w:r>
              <w:t>id           String        @id @default(uuid()) @db.Uuid</w:t>
              <w:br/>
              <w:t>company      Company       @relation(fields: [companyId], references: [id], onDelete: Restrict, onUpdate: Restrict)</w:t>
              <w:br/>
              <w:t>@@unique([companyId, id])</w:t>
              <w:br/>
              <w:t>@@unique([companyId, name])</w:t>
            </w:r>
          </w:p>
        </w:tc>
      </w:tr>
      <w:tr>
        <w:trPr>
          <w:cantSplit/>
        </w:trPr>
        <w:tc>
          <w:tcPr>
            <w:tcW w:type="dxa" w:w="2592"/>
          </w:tcPr>
          <w:p>
            <w:r>
              <w:t>DB044</w:t>
            </w:r>
          </w:p>
        </w:tc>
        <w:tc>
          <w:tcPr>
            <w:tcW w:type="dxa" w:w="2592"/>
          </w:tcPr>
          <w:p>
            <w:r>
              <w:t>WorkPackage</w:t>
            </w:r>
          </w:p>
        </w:tc>
        <w:tc>
          <w:tcPr>
            <w:tcW w:type="dxa" w:w="2592"/>
          </w:tcPr>
          <w:p>
            <w:r>
              <w:t>unitId, unit, code, description, sellingRate, estimatedCost</w:t>
            </w:r>
          </w:p>
        </w:tc>
        <w:tc>
          <w:tcPr>
            <w:tcW w:type="dxa" w:w="2592"/>
          </w:tcPr>
          <w:p>
            <w:r>
              <w:t>id             String       @id @default(uuid()) @db.Uuid</w:t>
              <w:br/>
              <w:t>company        Company      @relation(fields: [companyId], references: [id], onDelete: Restrict, onUpdate: Restrict)</w:t>
              <w:br/>
              <w:t>workCategory   WorkCategory @relation(fields: [companyId, workCategoryId], references: [companyId, id], onDelete: Restrict, onUpdate: Restrict)</w:t>
              <w:br/>
              <w:t>unit           AccountUnit? @relation(fields: [companyId, unitId], references: [companyId, id], onDelete: Restrict, onUpdate: Restrict)</w:t>
              <w:br/>
              <w:t>@@unique([companyId, id])</w:t>
              <w:br/>
              <w:t>@@unique([companyId, code])</w:t>
              <w:br/>
              <w:t>@@index([companyId, name])</w:t>
            </w:r>
          </w:p>
        </w:tc>
      </w:tr>
      <w:tr>
        <w:trPr>
          <w:cantSplit/>
        </w:trPr>
        <w:tc>
          <w:tcPr>
            <w:tcW w:type="dxa" w:w="2592"/>
          </w:tcPr>
          <w:p>
            <w:r>
              <w:t>DB045</w:t>
            </w:r>
          </w:p>
        </w:tc>
        <w:tc>
          <w:tcPr>
            <w:tcW w:type="dxa" w:w="2592"/>
          </w:tcPr>
          <w:p>
            <w:r>
              <w:t>CustomFieldDefinition</w:t>
            </w:r>
          </w:p>
        </w:tc>
        <w:tc>
          <w:tcPr>
            <w:tcW w:type="dxa" w:w="2592"/>
          </w:tcPr>
          <w:p>
            <w:r>
              <w:t>options, validation</w:t>
            </w:r>
          </w:p>
        </w:tc>
        <w:tc>
          <w:tcPr>
            <w:tcW w:type="dxa" w:w="2592"/>
          </w:tcPr>
          <w:p>
            <w:r>
              <w:t>id         String              @id @default(uuid()) @db.Uuid</w:t>
              <w:br/>
              <w:t>company    Company             @relation(fields: [companyId], references: [id], onDelete: Restrict, onUpdate: Restrict)</w:t>
              <w:br/>
              <w:t>@@unique([companyId, entityType, fieldKey])</w:t>
              <w:br/>
              <w:t>@@index([companyId, entityType, isActive, position])</w:t>
            </w:r>
          </w:p>
        </w:tc>
      </w:tr>
      <w:tr>
        <w:trPr>
          <w:cantSplit/>
        </w:trPr>
        <w:tc>
          <w:tcPr>
            <w:tcW w:type="dxa" w:w="2592"/>
          </w:tcPr>
          <w:p>
            <w:r>
              <w:t>DB046</w:t>
            </w:r>
          </w:p>
        </w:tc>
        <w:tc>
          <w:tcPr>
            <w:tcW w:type="dxa" w:w="2592"/>
          </w:tcPr>
          <w:p>
            <w:r>
              <w:t>CustomFieldValue</w:t>
            </w:r>
          </w:p>
        </w:tc>
        <w:tc>
          <w:tcPr>
            <w:tcW w:type="dxa" w:w="2592"/>
          </w:tcPr>
          <w:p>
            <w:r>
              <w:t>—</w:t>
            </w:r>
          </w:p>
        </w:tc>
        <w:tc>
          <w:tcPr>
            <w:tcW w:type="dxa" w:w="2592"/>
          </w:tcPr>
          <w:p>
            <w:r>
              <w:t>id           String                @id @default(uuid()) @db.Uuid</w:t>
              <w:br/>
              <w:t>company      Company               @relation(fields: [companyId], references: [id], onDelete: Restrict, onUpdate: Restrict)</w:t>
              <w:br/>
              <w:t>definition   CustomFieldDefinition @relation(fields: [definitionId], references: [id], onDelete: Restrict, onUpdate: Restrict)</w:t>
              <w:br/>
              <w:t>@@unique([companyId, definitionId, entityId])</w:t>
              <w:br/>
              <w:t>@@index([companyId, entityType, entityId])</w:t>
            </w:r>
          </w:p>
        </w:tc>
      </w:tr>
      <w:tr>
        <w:trPr>
          <w:cantSplit/>
        </w:trPr>
        <w:tc>
          <w:tcPr>
            <w:tcW w:type="dxa" w:w="2592"/>
          </w:tcPr>
          <w:p>
            <w:r>
              <w:t>DB047</w:t>
            </w:r>
          </w:p>
        </w:tc>
        <w:tc>
          <w:tcPr>
            <w:tcW w:type="dxa" w:w="2592"/>
          </w:tcPr>
          <w:p>
            <w:r>
              <w:t>AccountImportJob</w:t>
            </w:r>
          </w:p>
        </w:tc>
        <w:tc>
          <w:tcPr>
            <w:tcW w:type="dxa" w:w="2592"/>
          </w:tcPr>
          <w:p>
            <w:r>
              <w:t>confirmedById, metadata, completedAt</w:t>
            </w:r>
          </w:p>
        </w:tc>
        <w:tc>
          <w:tcPr>
            <w:tcW w:type="dxa" w:w="2592"/>
          </w:tcPr>
          <w:p>
            <w:r>
              <w:t>id            String              @id @default(uuid()) @db.Uuid</w:t>
              <w:br/>
              <w:t>company       Company             @relation(fields: [companyId], references: [id], onDelete: Restrict, onUpdate: Restrict)</w:t>
              <w:br/>
              <w:t>@@unique([companyId, importType, fileHash])</w:t>
              <w:br/>
              <w:t>@@index([companyId, createdAt])</w:t>
            </w:r>
          </w:p>
        </w:tc>
      </w:tr>
      <w:tr>
        <w:trPr>
          <w:cantSplit/>
        </w:trPr>
        <w:tc>
          <w:tcPr>
            <w:tcW w:type="dxa" w:w="2592"/>
          </w:tcPr>
          <w:p>
            <w:r>
              <w:t>DB048</w:t>
            </w:r>
          </w:p>
        </w:tc>
        <w:tc>
          <w:tcPr>
            <w:tcW w:type="dxa" w:w="2592"/>
          </w:tcPr>
          <w:p>
            <w:r>
              <w:t>AccountRecycleRecord</w:t>
            </w:r>
          </w:p>
        </w:tc>
        <w:tc>
          <w:tcPr>
            <w:tcW w:type="dxa" w:w="2592"/>
          </w:tcPr>
          <w:p>
            <w:r>
              <w:t>reason, restoredById, restoredAt</w:t>
            </w:r>
          </w:p>
        </w:tc>
        <w:tc>
          <w:tcPr>
            <w:tcW w:type="dxa" w:w="2592"/>
          </w:tcPr>
          <w:p>
            <w:r>
              <w:t>id           String   @id @default(uuid()) @db.Uuid</w:t>
              <w:br/>
              <w:t>company      Company  @relation(fields: [companyId], references: [id], onDelete: Restrict, onUpdate: Restrict)</w:t>
              <w:br/>
              <w:t>@@unique([companyId, entityType, entityId])</w:t>
              <w:br/>
              <w:t>@@index([companyId, archivedAt])</w:t>
            </w:r>
          </w:p>
        </w:tc>
      </w:tr>
      <w:tr>
        <w:trPr>
          <w:cantSplit/>
        </w:trPr>
        <w:tc>
          <w:tcPr>
            <w:tcW w:type="dxa" w:w="2592"/>
          </w:tcPr>
          <w:p>
            <w:r>
              <w:t>DB049</w:t>
            </w:r>
          </w:p>
        </w:tc>
        <w:tc>
          <w:tcPr>
            <w:tcW w:type="dxa" w:w="2592"/>
          </w:tcPr>
          <w:p>
            <w:r>
              <w:t>PrintTemplate</w:t>
            </w:r>
          </w:p>
        </w:tc>
        <w:tc>
          <w:tcPr>
            <w:tcW w:type="dxa" w:w="2592"/>
          </w:tcPr>
          <w:p>
            <w:r>
              <w:t>branchId</w:t>
            </w:r>
          </w:p>
        </w:tc>
        <w:tc>
          <w:tcPr>
            <w:tcW w:type="dxa" w:w="2592"/>
          </w:tcPr>
          <w:p>
            <w:r>
              <w:t>id           String         @id @default(uuid()) @db.Uuid</w:t>
              <w:br/>
              <w:t>company      Company        @relation(fields: [companyId], references: [id], onDelete: Restrict, onUpdate: Restrict)</w:t>
              <w:br/>
              <w:t>@@unique([companyId, branchId, documentType, name, version])</w:t>
              <w:br/>
              <w:t>@@index([companyId, documentType, paperSize, isDefault, isActive])</w:t>
            </w:r>
          </w:p>
        </w:tc>
      </w:tr>
      <w:tr>
        <w:trPr>
          <w:cantSplit/>
        </w:trPr>
        <w:tc>
          <w:tcPr>
            <w:tcW w:type="dxa" w:w="2592"/>
          </w:tcPr>
          <w:p>
            <w:r>
              <w:t>DB050</w:t>
            </w:r>
          </w:p>
        </w:tc>
        <w:tc>
          <w:tcPr>
            <w:tcW w:type="dxa" w:w="2592"/>
          </w:tcPr>
          <w:p>
            <w:r>
              <w:t>AccountTermsTemplate</w:t>
            </w:r>
          </w:p>
        </w:tc>
        <w:tc>
          <w:tcPr>
            <w:tcW w:type="dxa" w:w="2592"/>
          </w:tcPr>
          <w:p>
            <w:r>
              <w:t>branchId</w:t>
            </w:r>
          </w:p>
        </w:tc>
        <w:tc>
          <w:tcPr>
            <w:tcW w:type="dxa" w:w="2592"/>
          </w:tcPr>
          <w:p>
            <w:r>
              <w:t>id           String   @id @default(uuid()) @db.Uuid</w:t>
              <w:br/>
              <w:t>company      Company  @relation(fields: [companyId], references: [id], onDelete: Restrict, onUpdate: Restrict)</w:t>
              <w:br/>
              <w:t>@@index([companyId, documentType, isDefault, isActive])</w:t>
            </w:r>
          </w:p>
        </w:tc>
      </w:tr>
      <w:tr>
        <w:trPr>
          <w:cantSplit/>
        </w:trPr>
        <w:tc>
          <w:tcPr>
            <w:tcW w:type="dxa" w:w="2592"/>
          </w:tcPr>
          <w:p>
            <w:r>
              <w:t>DB051</w:t>
            </w:r>
          </w:p>
        </w:tc>
        <w:tc>
          <w:tcPr>
            <w:tcW w:type="dxa" w:w="2592"/>
          </w:tcPr>
          <w:p>
            <w:r>
              <w:t>AccountBackupRecord</w:t>
            </w:r>
          </w:p>
        </w:tc>
        <w:tc>
          <w:tcPr>
            <w:tcW w:type="dxa" w:w="2592"/>
          </w:tcPr>
          <w:p>
            <w:r>
              <w:t>—</w:t>
            </w:r>
          </w:p>
        </w:tc>
        <w:tc>
          <w:tcPr>
            <w:tcW w:type="dxa" w:w="2592"/>
          </w:tcPr>
          <w:p>
            <w:r>
              <w:t>id            String   @id @default(uuid()) @db.Uuid</w:t>
              <w:br/>
              <w:t>company       Company  @relation(fields: [companyId], references: [id], onDelete: Restrict, onUpdate: Restrict)</w:t>
              <w:br/>
              <w:t>@@index([companyId, generatedAt])</w:t>
            </w:r>
          </w:p>
        </w:tc>
      </w:tr>
      <w:tr>
        <w:trPr>
          <w:cantSplit/>
        </w:trPr>
        <w:tc>
          <w:tcPr>
            <w:tcW w:type="dxa" w:w="2592"/>
          </w:tcPr>
          <w:p>
            <w:r>
              <w:t>DB052</w:t>
            </w:r>
          </w:p>
        </w:tc>
        <w:tc>
          <w:tcPr>
            <w:tcW w:type="dxa" w:w="2592"/>
          </w:tcPr>
          <w:p>
            <w:r>
              <w:t>LedgerAccount</w:t>
            </w:r>
          </w:p>
        </w:tc>
        <w:tc>
          <w:tcPr>
            <w:tcW w:type="dxa" w:w="2592"/>
          </w:tcPr>
          <w:p>
            <w:r>
              <w:t>parentId, parent, systemKey</w:t>
            </w:r>
          </w:p>
        </w:tc>
        <w:tc>
          <w:tcPr>
            <w:tcW w:type="dxa" w:w="2592"/>
          </w:tcPr>
          <w:p>
            <w:r>
              <w:t>id            String             @id @default(uuid()) @db.Uuid</w:t>
              <w:br/>
              <w:t>company       Company            @relation(fields: [companyId], references: [id], onDelete: Restrict, onUpdate: Restrict)</w:t>
              <w:br/>
              <w:t>parent        LedgerAccount?     @relation("LedgerTree", fields: [companyId, parentId], references: [companyId, id], onDelete: Restrict, onUpdate: Restrict)</w:t>
              <w:br/>
              <w:t>children      LedgerAccount[]    @relation("LedgerTree")</w:t>
              <w:br/>
              <w:t>@@unique([companyId, id])</w:t>
              <w:br/>
              <w:t>@@unique([companyId, code])</w:t>
              <w:br/>
              <w:t>@@unique([companyId, name])</w:t>
              <w:br/>
              <w:t>@@unique([companyId, systemKey])</w:t>
              <w:br/>
              <w:t>@@index([companyId, accountClass, isActive])</w:t>
            </w:r>
          </w:p>
        </w:tc>
      </w:tr>
      <w:tr>
        <w:trPr>
          <w:cantSplit/>
        </w:trPr>
        <w:tc>
          <w:tcPr>
            <w:tcW w:type="dxa" w:w="2592"/>
          </w:tcPr>
          <w:p>
            <w:r>
              <w:t>DB053</w:t>
            </w:r>
          </w:p>
        </w:tc>
        <w:tc>
          <w:tcPr>
            <w:tcW w:type="dxa" w:w="2592"/>
          </w:tcPr>
          <w:p>
            <w:r>
              <w:t>CostCentre</w:t>
            </w:r>
          </w:p>
        </w:tc>
        <w:tc>
          <w:tcPr>
            <w:tcW w:type="dxa" w:w="2592"/>
          </w:tcPr>
          <w:p>
            <w:r>
              <w:t>description</w:t>
            </w:r>
          </w:p>
        </w:tc>
        <w:tc>
          <w:tcPr>
            <w:tcW w:type="dxa" w:w="2592"/>
          </w:tcPr>
          <w:p>
            <w:r>
              <w:t>id           String        @id @default(uuid()) @db.Uuid</w:t>
              <w:br/>
              <w:t>company      Company       @relation(fields: [companyId], references: [id], onDelete: Restrict, onUpdate: Restrict)</w:t>
              <w:br/>
              <w:t>@@unique([companyId, id])</w:t>
              <w:br/>
              <w:t>@@unique([companyId, code])</w:t>
              <w:br/>
              <w:t>@@unique([companyId, name])</w:t>
            </w:r>
          </w:p>
        </w:tc>
      </w:tr>
      <w:tr>
        <w:trPr>
          <w:cantSplit/>
        </w:trPr>
        <w:tc>
          <w:tcPr>
            <w:tcW w:type="dxa" w:w="2592"/>
          </w:tcPr>
          <w:p>
            <w:r>
              <w:t>DB054</w:t>
            </w:r>
          </w:p>
        </w:tc>
        <w:tc>
          <w:tcPr>
            <w:tcW w:type="dxa" w:w="2592"/>
          </w:tcPr>
          <w:p>
            <w:r>
              <w:t>JournalEntry</w:t>
            </w:r>
          </w:p>
        </w:tc>
        <w:tc>
          <w:tcPr>
            <w:tcW w:type="dxa" w:w="2592"/>
          </w:tcPr>
          <w:p>
            <w:r>
              <w:t>reference, narration, reversalOfId, reversalOf, reversedBy, reversalReason, postedById, postedBy, postedAt</w:t>
            </w:r>
          </w:p>
        </w:tc>
        <w:tc>
          <w:tcPr>
            <w:tcW w:type="dxa" w:w="2592"/>
          </w:tcPr>
          <w:p>
            <w:r>
              <w:t>id                  String               @id @default(uuid()) @db.Uuid</w:t>
              <w:br/>
              <w:t>company             Company              @relation(fields: [companyId], references: [id], onDelete: Restrict, onUpdate: Restrict)</w:t>
              <w:br/>
              <w:t>financialYear       FinancialYear        @relation(fields: [companyId, financialYearId], references: [companyId, id], onDelete: Restrict, onUpdate: Restrict)</w:t>
              <w:br/>
              <w:t>branch              Branch               @relation(fields: [companyId, branchId], references: [companyId, id], onDelete: Restrict, onUpdate: Restrict)</w:t>
              <w:br/>
              <w:t>reversalOf          JournalEntry?        @relation("JournalReversal", fields: [companyId, reversalOfId], references: [companyId, id], onDelete: Restrict, onUpdate: Restrict)</w:t>
              <w:br/>
              <w:t>reversedBy          JournalEntry?        @relation("JournalReversal")</w:t>
              <w:br/>
              <w:t>createdBy           User                 @relation("JournalCreator", fields: [companyId, createdById], references: [companyId, id], onDelete: Restrict, onUpdate: Restrict)</w:t>
              <w:br/>
              <w:t>postedBy            User?                @relation("JournalPoster", fields: [companyId, postedById], references: [companyId, id], onDelete: Restrict, onUpdate: Restrict)</w:t>
              <w:br/>
              <w:t>commercialDocuments CommercialDocument[] @relation("CommercialJournal")</w:t>
              <w:br/>
              <w:t>settlements         AccountSettlement[]  @relation("SettlementJournal")</w:t>
              <w:br/>
              <w:t>advanceApplications AdvanceApplication[] @relation("AdvanceApplicationJournal")</w:t>
              <w:br/>
              <w:t>@@unique([companyId, id])</w:t>
              <w:br/>
              <w:t>@@unique([companyId, branchId, journalNumber])</w:t>
              <w:br/>
              <w:t>@@unique([companyId, sourceType, sourceId, postingPurpose])</w:t>
              <w:br/>
              <w:t>@@unique([companyId, reversalOfId])</w:t>
              <w:br/>
              <w:t>@@index([companyId, journalNumber])</w:t>
              <w:br/>
              <w:t>@@index([companyId, entryDate, status])</w:t>
              <w:br/>
              <w:t>@@index([companyId, branchId, entryDate])</w:t>
            </w:r>
          </w:p>
        </w:tc>
      </w:tr>
      <w:tr>
        <w:trPr>
          <w:cantSplit/>
        </w:trPr>
        <w:tc>
          <w:tcPr>
            <w:tcW w:type="dxa" w:w="2592"/>
          </w:tcPr>
          <w:p>
            <w:r>
              <w:t>DB055</w:t>
            </w:r>
          </w:p>
        </w:tc>
        <w:tc>
          <w:tcPr>
            <w:tcW w:type="dxa" w:w="2592"/>
          </w:tcPr>
          <w:p>
            <w:r>
              <w:t>JournalLine</w:t>
            </w:r>
          </w:p>
        </w:tc>
        <w:tc>
          <w:tcPr>
            <w:tcW w:type="dxa" w:w="2592"/>
          </w:tcPr>
          <w:p>
            <w:r>
              <w:t>costCentreId, costCentre, description</w:t>
            </w:r>
          </w:p>
        </w:tc>
        <w:tc>
          <w:tcPr>
            <w:tcW w:type="dxa" w:w="2592"/>
          </w:tcPr>
          <w:p>
            <w:r>
              <w:t>id              String        @id @default(uuid()) @db.Uuid</w:t>
              <w:br/>
              <w:t>company         Company       @relation(fields: [companyId], references: [id], onDelete: Restrict, onUpdate: Restrict)</w:t>
              <w:br/>
              <w:t>journalEntry    JournalEntry  @relation(fields: [companyId, journalEntryId], references: [companyId, id], onDelete: Restrict, onUpdate: Restrict)</w:t>
              <w:br/>
              <w:t>ledgerAccount   LedgerAccount @relation(fields: [companyId, ledgerAccountId], references: [companyId, id], onDelete: Restrict, onUpdate: Restrict)</w:t>
              <w:br/>
              <w:t>costCentre      CostCentre?   @relation(fields: [companyId, costCentreId], references: [companyId, id], onDelete: Restrict, onUpdate: Restrict)</w:t>
              <w:br/>
              <w:t>@@unique([journalEntryId, lineNumber])</w:t>
              <w:br/>
              <w:t>@@index([companyId, ledgerAccountId])</w:t>
              <w:br/>
              <w:t>@@index([companyId, costCentreId])</w:t>
            </w:r>
          </w:p>
        </w:tc>
      </w:tr>
      <w:tr>
        <w:trPr>
          <w:cantSplit/>
        </w:trPr>
        <w:tc>
          <w:tcPr>
            <w:tcW w:type="dxa" w:w="2592"/>
          </w:tcPr>
          <w:p>
            <w:r>
              <w:t>DB056</w:t>
            </w:r>
          </w:p>
        </w:tc>
        <w:tc>
          <w:tcPr>
            <w:tcW w:type="dxa" w:w="2592"/>
          </w:tcPr>
          <w:p>
            <w:r>
              <w:t>AccountingPeriodLock</w:t>
            </w:r>
          </w:p>
        </w:tc>
        <w:tc>
          <w:tcPr>
            <w:tcW w:type="dxa" w:w="2592"/>
          </w:tcPr>
          <w:p>
            <w:r>
              <w:t>lockedThrough</w:t>
            </w:r>
          </w:p>
        </w:tc>
        <w:tc>
          <w:tcPr>
            <w:tcW w:type="dxa" w:w="2592"/>
          </w:tcPr>
          <w:p>
            <w:r>
              <w:t>id              String        @id @default(uuid()) @db.Uuid</w:t>
              <w:br/>
              <w:t>company         Company       @relation(fields: [companyId], references: [id], onDelete: Restrict, onUpdate: Restrict)</w:t>
              <w:br/>
              <w:t>financialYear   FinancialYear @relation(fields: [companyId, financialYearId], references: [companyId, id], onDelete: Restrict, onUpdate: Restrict)</w:t>
              <w:br/>
              <w:t>updatedBy       User          @relation("AccountingLockUpdater", fields: [companyId, updatedById], references: [companyId, id], onDelete: Restrict, onUpdate: Restrict)</w:t>
              <w:br/>
              <w:t>@@unique([companyId, id])</w:t>
              <w:br/>
              <w:t>@@unique([companyId, financialYearId])</w:t>
              <w:br/>
              <w:t>@@index([companyId, lockedThrough])</w:t>
            </w:r>
          </w:p>
        </w:tc>
      </w:tr>
      <w:tr>
        <w:trPr>
          <w:cantSplit/>
        </w:trPr>
        <w:tc>
          <w:tcPr>
            <w:tcW w:type="dxa" w:w="2592"/>
          </w:tcPr>
          <w:p>
            <w:r>
              <w:t>DB057</w:t>
            </w:r>
          </w:p>
        </w:tc>
        <w:tc>
          <w:tcPr>
            <w:tcW w:type="dxa" w:w="2592"/>
          </w:tcPr>
          <w:p>
            <w:r>
              <w:t>AccountingAuditEvent</w:t>
            </w:r>
          </w:p>
        </w:tc>
        <w:tc>
          <w:tcPr>
            <w:tcW w:type="dxa" w:w="2592"/>
          </w:tcPr>
          <w:p>
            <w:r>
              <w:t>reason, metadata</w:t>
            </w:r>
          </w:p>
        </w:tc>
        <w:tc>
          <w:tcPr>
            <w:tcW w:type="dxa" w:w="2592"/>
          </w:tcPr>
          <w:p>
            <w:r>
              <w:t>id          String                   @id @default(uuid()) @db.Uuid</w:t>
              <w:br/>
              <w:t>company     Company                  @relation(fields: [companyId], references: [id], onDelete: Restrict, onUpdate: Restrict)</w:t>
              <w:br/>
              <w:t>actor       User                     @relation("AccountingAuditActor", fields: [companyId, actorUserId], references: [companyId, id], onDelete: Restrict, onUpdate: Restrict)</w:t>
              <w:br/>
              <w:t>@@index([companyId, createdAt])</w:t>
              <w:br/>
              <w:t>@@index([companyId, entityType, entityId])</w:t>
            </w:r>
          </w:p>
        </w:tc>
      </w:tr>
      <w:tr>
        <w:trPr>
          <w:cantSplit/>
        </w:trPr>
        <w:tc>
          <w:tcPr>
            <w:tcW w:type="dxa" w:w="2592"/>
          </w:tcPr>
          <w:p>
            <w:r>
              <w:t>DB058</w:t>
            </w:r>
          </w:p>
        </w:tc>
        <w:tc>
          <w:tcPr>
            <w:tcW w:type="dxa" w:w="2592"/>
          </w:tcPr>
          <w:p>
            <w:r>
              <w:t>QuotationDocument</w:t>
            </w:r>
          </w:p>
        </w:tc>
        <w:tc>
          <w:tcPr>
            <w:tcW w:type="dxa" w:w="2592"/>
          </w:tcPr>
          <w:p>
            <w:r>
              <w:t>customerId, sourceLeadId, projectId, acceptedById, acceptedAt, acceptanceNote, customer, sourceLead, project, acceptedBy</w:t>
            </w:r>
          </w:p>
        </w:tc>
        <w:tc>
          <w:tcPr>
            <w:tcW w:type="dxa" w:w="2592"/>
          </w:tcPr>
          <w:p>
            <w:r>
              <w:t>id                    String                @id @default(uuid()) @db.Uuid</w:t>
              <w:br/>
              <w:t>company               Company               @relation(fields: [companyId], references: [id], onDelete: Restrict, onUpdate: Restrict)</w:t>
              <w:br/>
              <w:t>branch                Branch                @relation(fields: [companyId, branchId], references: [companyId, id], onDelete: Restrict, onUpdate: Restrict)</w:t>
              <w:br/>
              <w:t>customer              Customer?             @relation(fields: [companyId, customerId], references: [companyId, id], onDelete: Restrict, onUpdate: Restrict)</w:t>
              <w:br/>
              <w:t>sourceLead            Lead?                 @relation(fields: [companyId, sourceLeadId], references: [companyId, id], onDelete: Restrict, onUpdate: Restrict)</w:t>
              <w:br/>
              <w:t>project               Project?              @relation(fields: [companyId, projectId], references: [companyId, id], onDelete: Restrict, onUpdate: Restrict)</w:t>
              <w:br/>
              <w:t>createdBy             User                  @relation("QuotationCreator", fields: [companyId, createdById], references: [companyId, id], onDelete: Restrict, onUpdate: Restrict)</w:t>
              <w:br/>
              <w:t>acceptedBy            User?                 @relation("QuotationAcceptor", fields: [companyId, acceptedById], references: [companyId, id], onDelete: Restrict, onUpdate: Restrict)</w:t>
              <w:br/>
              <w:t>@@unique([companyId, id])</w:t>
              <w:br/>
              <w:t>@@unique([companyId, branchId, documentType, documentNumber])</w:t>
              <w:br/>
              <w:t>@@index([companyId, branchId, status])</w:t>
              <w:br/>
              <w:t>@@index([companyId, projectId])</w:t>
            </w:r>
          </w:p>
        </w:tc>
      </w:tr>
      <w:tr>
        <w:trPr>
          <w:cantSplit/>
        </w:trPr>
        <w:tc>
          <w:tcPr>
            <w:tcW w:type="dxa" w:w="2592"/>
          </w:tcPr>
          <w:p>
            <w:r>
              <w:t>DB059</w:t>
            </w:r>
          </w:p>
        </w:tc>
        <w:tc>
          <w:tcPr>
            <w:tcW w:type="dxa" w:w="2592"/>
          </w:tcPr>
          <w:p>
            <w:r>
              <w:t>QuotationRevision</w:t>
            </w:r>
          </w:p>
        </w:tc>
        <w:tc>
          <w:tcPr>
            <w:tcW w:type="dxa" w:w="2592"/>
          </w:tcPr>
          <w:p>
            <w:r>
              <w:t>validUntil, contactPerson, phone, email, billingAddress, siteAddress, gstin, pan, terms, inclusions, exclusions, notes</w:t>
            </w:r>
          </w:p>
        </w:tc>
        <w:tc>
          <w:tcPr>
            <w:tcW w:type="dxa" w:w="2592"/>
          </w:tcPr>
          <w:p>
            <w:r>
              <w:t>id                    String                     @id @default(uuid()) @db.Uuid</w:t>
              <w:br/>
              <w:t>company               Company                    @relation(fields: [companyId], references: [id], onDelete: Restrict, onUpdate: Restrict)</w:t>
              <w:br/>
              <w:t>document              QuotationDocument          @relation(fields: [companyId, documentId], references: [companyId, id], onDelete: Restrict, onUpdate: Restrict)</w:t>
              <w:br/>
              <w:t>@@unique([companyId, id])</w:t>
              <w:br/>
              <w:t>@@unique([documentId, revisionNumber])</w:t>
              <w:br/>
              <w:t>@@index([companyId, documentId])</w:t>
            </w:r>
          </w:p>
        </w:tc>
      </w:tr>
      <w:tr>
        <w:trPr>
          <w:cantSplit/>
        </w:trPr>
        <w:tc>
          <w:tcPr>
            <w:tcW w:type="dxa" w:w="2592"/>
          </w:tcPr>
          <w:p>
            <w:r>
              <w:t>DB060</w:t>
            </w:r>
          </w:p>
        </w:tc>
        <w:tc>
          <w:tcPr>
            <w:tcW w:type="dxa" w:w="2592"/>
          </w:tcPr>
          <w:p>
            <w:r>
              <w:t>QuotationLine</w:t>
            </w:r>
          </w:p>
        </w:tc>
        <w:tc>
          <w:tcPr>
            <w:tcW w:type="dxa" w:w="2592"/>
          </w:tcPr>
          <w:p>
            <w:r>
              <w:t>productId, serviceId, workPackageId, unitId, itemCode, description, specification, unitName, unitSymbol, discountType, discountValue, product, service, workPackage, unit</w:t>
            </w:r>
          </w:p>
        </w:tc>
        <w:tc>
          <w:tcPr>
            <w:tcW w:type="dxa" w:w="2592"/>
          </w:tcPr>
          <w:p>
            <w:r>
              <w:t>id                String              @id @default(uuid()) @db.Uuid</w:t>
              <w:br/>
              <w:t>company           Company             @relation(fields: [companyId], references: [id], onDelete: Restrict, onUpdate: Restrict)</w:t>
              <w:br/>
              <w:t>revision          QuotationRevision   @relation(fields: [companyId, revisionId], references: [companyId, id], onDelete: Restrict, onUpdate: Restrict)</w:t>
              <w:br/>
              <w:t>product           AccountProduct?     @relation(fields: [companyId, productId], references: [companyId, id], onDelete: Restrict, onUpdate: Restrict)</w:t>
              <w:br/>
              <w:t>service           AccountService?     @relation(fields: [companyId, serviceId], references: [companyId, id], onDelete: Restrict, onUpdate: Restrict)</w:t>
              <w:br/>
              <w:t>workPackage       WorkPackage?        @relation(fields: [companyId, workPackageId], references: [companyId, id], onDelete: Restrict, onUpdate: Restrict)</w:t>
              <w:br/>
              <w:t>unit              AccountUnit?        @relation(fields: [companyId, unitId], references: [companyId, id], onDelete: Restrict, onUpdate: Restrict)</w:t>
              <w:br/>
              <w:t>@@unique([companyId, id])</w:t>
              <w:br/>
              <w:t>@@unique([revisionId, position])</w:t>
            </w:r>
          </w:p>
        </w:tc>
      </w:tr>
      <w:tr>
        <w:trPr>
          <w:cantSplit/>
        </w:trPr>
        <w:tc>
          <w:tcPr>
            <w:tcW w:type="dxa" w:w="2592"/>
          </w:tcPr>
          <w:p>
            <w:r>
              <w:t>DB061</w:t>
            </w:r>
          </w:p>
        </w:tc>
        <w:tc>
          <w:tcPr>
            <w:tcW w:type="dxa" w:w="2592"/>
          </w:tcPr>
          <w:p>
            <w:r>
              <w:t>QuotationAdjustment</w:t>
            </w:r>
          </w:p>
        </w:tc>
        <w:tc>
          <w:tcPr>
            <w:tcW w:type="dxa" w:w="2592"/>
          </w:tcPr>
          <w:p>
            <w:r>
              <w:t>—</w:t>
            </w:r>
          </w:p>
        </w:tc>
        <w:tc>
          <w:tcPr>
            <w:tcW w:type="dxa" w:w="2592"/>
          </w:tcPr>
          <w:p>
            <w:r>
              <w:t>id         String                  @id @default(uuid()) @db.Uuid</w:t>
              <w:br/>
              <w:t>company    Company                 @relation(fields: [companyId], references: [id], onDelete: Restrict, onUpdate: Restrict)</w:t>
              <w:br/>
              <w:t>revision   QuotationRevision       @relation(fields: [companyId, revisionId], references: [companyId, id], onDelete: Restrict, onUpdate: Restrict)</w:t>
              <w:br/>
              <w:t>@@unique([revisionId, position])</w:t>
            </w:r>
          </w:p>
        </w:tc>
      </w:tr>
      <w:tr>
        <w:trPr>
          <w:cantSplit/>
        </w:trPr>
        <w:tc>
          <w:tcPr>
            <w:tcW w:type="dxa" w:w="2592"/>
          </w:tcPr>
          <w:p>
            <w:r>
              <w:t>DB062</w:t>
            </w:r>
          </w:p>
        </w:tc>
        <w:tc>
          <w:tcPr>
            <w:tcW w:type="dxa" w:w="2592"/>
          </w:tcPr>
          <w:p>
            <w:r>
              <w:t>QuotationPaymentSchedule</w:t>
            </w:r>
          </w:p>
        </w:tc>
        <w:tc>
          <w:tcPr>
            <w:tcW w:type="dxa" w:w="2592"/>
          </w:tcPr>
          <w:p>
            <w:r>
              <w:t>dueDescription</w:t>
            </w:r>
          </w:p>
        </w:tc>
        <w:tc>
          <w:tcPr>
            <w:tcW w:type="dxa" w:w="2592"/>
          </w:tcPr>
          <w:p>
            <w:r>
              <w:t>id             String             @id @default(uuid()) @db.Uuid</w:t>
              <w:br/>
              <w:t>company        Company            @relation(fields: [companyId], references: [id], onDelete: Restrict, onUpdate: Restrict)</w:t>
              <w:br/>
              <w:t>revision       QuotationRevision  @relation(fields: [companyId, revisionId], references: [companyId, id], onDelete: Restrict, onUpdate: Restrict)</w:t>
              <w:br/>
              <w:t>@@unique([revisionId, position])</w:t>
            </w:r>
          </w:p>
        </w:tc>
      </w:tr>
      <w:tr>
        <w:trPr>
          <w:cantSplit/>
        </w:trPr>
        <w:tc>
          <w:tcPr>
            <w:tcW w:type="dxa" w:w="2592"/>
          </w:tcPr>
          <w:p>
            <w:r>
              <w:t>DB063</w:t>
            </w:r>
          </w:p>
        </w:tc>
        <w:tc>
          <w:tcPr>
            <w:tcW w:type="dxa" w:w="2592"/>
          </w:tcPr>
          <w:p>
            <w:r>
              <w:t>QuotationShare</w:t>
            </w:r>
          </w:p>
        </w:tc>
        <w:tc>
          <w:tcPr>
            <w:tcW w:type="dxa" w:w="2592"/>
          </w:tcPr>
          <w:p>
            <w:r>
              <w:t>expiresAt, revokedAt</w:t>
            </w:r>
          </w:p>
        </w:tc>
        <w:tc>
          <w:tcPr>
            <w:tcW w:type="dxa" w:w="2592"/>
          </w:tcPr>
          <w:p>
            <w:r>
              <w:t>id         String            @id @default(uuid()) @db.Uuid</w:t>
              <w:br/>
              <w:t>tokenHash  String            @unique @db.Char(64)</w:t>
              <w:br/>
              <w:t>company    Company           @relation(fields: [companyId], references: [id], onDelete: Restrict, onUpdate: Restrict)</w:t>
              <w:br/>
              <w:t>revision   QuotationRevision @relation(fields: [companyId, revisionId], references: [companyId, id], onDelete: Restrict, onUpdate: Restrict)</w:t>
              <w:br/>
              <w:t>@@index([companyId, revisionId])</w:t>
            </w:r>
          </w:p>
        </w:tc>
      </w:tr>
      <w:tr>
        <w:trPr>
          <w:cantSplit/>
        </w:trPr>
        <w:tc>
          <w:tcPr>
            <w:tcW w:type="dxa" w:w="2592"/>
          </w:tcPr>
          <w:p>
            <w:r>
              <w:t>DB064</w:t>
            </w:r>
          </w:p>
        </w:tc>
        <w:tc>
          <w:tcPr>
            <w:tcW w:type="dxa" w:w="2592"/>
          </w:tcPr>
          <w:p>
            <w:r>
              <w:t>QuotationAuditEvent</w:t>
            </w:r>
          </w:p>
        </w:tc>
        <w:tc>
          <w:tcPr>
            <w:tcW w:type="dxa" w:w="2592"/>
          </w:tcPr>
          <w:p>
            <w:r>
              <w:t>actorId, revisionNumber, note, actor</w:t>
            </w:r>
          </w:p>
        </w:tc>
        <w:tc>
          <w:tcPr>
            <w:tcW w:type="dxa" w:w="2592"/>
          </w:tcPr>
          <w:p>
            <w:r>
              <w:t>id             String                  @id @default(uuid()) @db.Uuid</w:t>
              <w:br/>
              <w:t>company        Company                 @relation(fields: [companyId], references: [id], onDelete: Restrict, onUpdate: Restrict)</w:t>
              <w:br/>
              <w:t>document       QuotationDocument       @relation(fields: [companyId, documentId], references: [companyId, id], onDelete: Restrict, onUpdate: Restrict)</w:t>
              <w:br/>
              <w:t>actor          User?                   @relation("QuotationAuditActor", fields: [companyId, actorId], references: [companyId, id], onDelete: Restrict, onUpdate: Restrict)</w:t>
              <w:br/>
              <w:t>@@index([companyId, documentId, createdAt])</w:t>
            </w:r>
          </w:p>
        </w:tc>
      </w:tr>
      <w:tr>
        <w:trPr>
          <w:cantSplit/>
        </w:trPr>
        <w:tc>
          <w:tcPr>
            <w:tcW w:type="dxa" w:w="2592"/>
          </w:tcPr>
          <w:p>
            <w:r>
              <w:t>DB065</w:t>
            </w:r>
          </w:p>
        </w:tc>
        <w:tc>
          <w:tcPr>
            <w:tcW w:type="dxa" w:w="2592"/>
          </w:tcPr>
          <w:p>
            <w:r>
              <w:t>CommercialDocument</w:t>
            </w:r>
          </w:p>
        </w:tc>
        <w:tc>
          <w:tcPr>
            <w:tcW w:type="dxa" w:w="2592"/>
          </w:tcPr>
          <w:p>
            <w:r>
              <w:t>customerId, vendorId, sourceDocumentId, sourcePurchaseOrderId, purchasePurpose, purchaseClassification, materialTreatment, projectBudgetLineId, projectReference, projectId, vendorInvoiceNumber, vendorInvoiceNumberNormalized, vendorInvoiceDate, postingDate, paymentTerms, partyAddress, grnReference, purchaseLocation, vendorInvoiceAttachmentKey, purchaseFinancialYearId, dueDate, sellerGstin, partyGstin, stateOfSupplyCode, payableAmount, notes, journalEntryId, signatureVersionId, customer, vendor, journalEntry, project, signatureVersion, sourceDocument, sourcePurchaseOrder</w:t>
            </w:r>
          </w:p>
        </w:tc>
        <w:tc>
          <w:tcPr>
            <w:tcW w:type="dxa" w:w="2592"/>
          </w:tcPr>
          <w:p>
            <w:r>
              <w:t>id                     String                   @id @default(uuid()) @db.Uuid</w:t>
              <w:br/>
              <w:t>company                Company                  @relation(fields: [companyId], references: [id], onDelete: Restrict, onUpdate: Restrict)</w:t>
              <w:br/>
              <w:t>branch                 Branch                   @relation(fields: [companyId, branchId], references: [companyId, id], onDelete: Restrict, onUpdate: Restrict)</w:t>
              <w:br/>
              <w:t>customer               Customer?                @relation("CommercialCustomer", fields: [companyId, customerId], references: [companyId, id], onDelete: Restrict, onUpdate: Restrict)</w:t>
              <w:br/>
              <w:t>vendor                 Vendor?                  @relation("CommercialVendor", fields: [companyId, vendorId], references: [companyId, id], onDelete: Restrict, onUpdate: Restrict)</w:t>
              <w:br/>
              <w:t>journalEntry           JournalEntry?            @relation("CommercialJournal", fields: [companyId, journalEntryId], references: [companyId, id], onDelete: Restrict, onUpdate: Restrict)</w:t>
              <w:br/>
              <w:t>project                Project?                 @relation(fields: [companyId, projectId], references: [companyId, id], onDelete: Restrict, onUpdate: Restrict)</w:t>
              <w:br/>
              <w:t>createdBy              User                     @relation("CommercialDocumentCreator", fields: [companyId, createdById], references: [companyId, id], onDelete: Restrict, onUpdate: Restrict)</w:t>
              <w:br/>
              <w:t>signatureVersion       AuthorizedSignatureVersion? @relation(fields: [companyId, signatureVersionId], references: [companyId, id], onDelete: Restrict, onUpdate: Restrict)</w:t>
              <w:br/>
              <w:t>sourceDocument         CommercialDocument?      @relation("CommercialSource", fields: [companyId, sourceDocumentId], references: [companyId, id], onDelete: Restrict, onUpdate: Restrict)</w:t>
              <w:br/>
              <w:t>adjustments            CommercialDocument[]     @relation("CommercialSource")</w:t>
              <w:br/>
              <w:t>sourcePurchaseOrder    CommercialDocument?      @relation("PurchaseOrderFulfillment", fields: [companyId, sourcePurchaseOrderId], references: [companyId, id], onDelete: Restrict, onUpdate: Restrict)</w:t>
              <w:br/>
              <w:t>purchaseBills          CommercialDocument[]     @relation("PurchaseOrderFulfillment")</w:t>
              <w:br/>
              <w:t>@@unique([companyId, id])</w:t>
              <w:br/>
              <w:t>@@unique([companyId, branchId, type, documentNumber])</w:t>
              <w:br/>
              <w:t>@@unique([companyId, vendorId, purchaseFinancialYearId, vendorInvoiceNumberNormalized])</w:t>
              <w:br/>
              <w:t>@@index([companyId, type, issueDate])</w:t>
              <w:br/>
              <w:t>@@index([companyId, branchId, status, type, issueDate])</w:t>
              <w:br/>
              <w:t>@@index([companyId, customerId])</w:t>
              <w:br/>
              <w:t>@@index([companyId, vendorId])</w:t>
              <w:br/>
              <w:t>@@index([companyId, projectId])</w:t>
              <w:br/>
              <w:t>@@index([companyId, sourcePurchaseOrderId, status])</w:t>
            </w:r>
          </w:p>
        </w:tc>
      </w:tr>
      <w:tr>
        <w:trPr>
          <w:cantSplit/>
        </w:trPr>
        <w:tc>
          <w:tcPr>
            <w:tcW w:type="dxa" w:w="2592"/>
          </w:tcPr>
          <w:p>
            <w:r>
              <w:t>DB066</w:t>
            </w:r>
          </w:p>
        </w:tc>
        <w:tc>
          <w:tcPr>
            <w:tcW w:type="dxa" w:w="2592"/>
          </w:tcPr>
          <w:p>
            <w:r>
              <w:t>CommercialDocumentLine</w:t>
            </w:r>
          </w:p>
        </w:tc>
        <w:tc>
          <w:tcPr>
            <w:tcW w:type="dxa" w:w="2592"/>
          </w:tcPr>
          <w:p>
            <w:r>
              <w:t>sourceCommercialLineId, productId, warehouseId, batchId, serialNumberId, serviceId, workPackageId, itemCode, description, specification, unitName, unitSymbol, discountType, discountValue, hsnSacCode, product, service, workPackage</w:t>
            </w:r>
          </w:p>
        </w:tc>
        <w:tc>
          <w:tcPr>
            <w:tcW w:type="dxa" w:w="2592"/>
          </w:tcPr>
          <w:p>
            <w:r>
              <w:t>id             String             @id @default(uuid()) @db.Uuid</w:t>
              <w:br/>
              <w:t>document       CommercialDocument @relation(fields: [companyId, documentId], references: [companyId, id], onDelete: Restrict, onUpdate: Restrict)</w:t>
              <w:br/>
              <w:t>product        AccountProduct?    @relation(fields: [companyId, productId], references: [companyId, id], onDelete: Restrict, onUpdate: Restrict)</w:t>
              <w:br/>
              <w:t>service        AccountService?    @relation(fields: [companyId, serviceId], references: [companyId, id], onDelete: Restrict, onUpdate: Restrict)</w:t>
              <w:br/>
              <w:t>workPackage    WorkPackage?       @relation(fields: [companyId, workPackageId], references: [companyId, id], onDelete: Restrict, onUpdate: Restrict)</w:t>
              <w:br/>
              <w:t>@@unique([companyId, id])</w:t>
              <w:br/>
              <w:t>@@unique([companyId, documentId, position])</w:t>
            </w:r>
          </w:p>
        </w:tc>
      </w:tr>
      <w:tr>
        <w:trPr>
          <w:cantSplit/>
        </w:trPr>
        <w:tc>
          <w:tcPr>
            <w:tcW w:type="dxa" w:w="2592"/>
          </w:tcPr>
          <w:p>
            <w:r>
              <w:t>DB067</w:t>
            </w:r>
          </w:p>
        </w:tc>
        <w:tc>
          <w:tcPr>
            <w:tcW w:type="dxa" w:w="2592"/>
          </w:tcPr>
          <w:p>
            <w:r>
              <w:t>PurchaseLineAllocation</w:t>
            </w:r>
          </w:p>
        </w:tc>
        <w:tc>
          <w:tcPr>
            <w:tcW w:type="dxa" w:w="2592"/>
          </w:tcPr>
          <w:p>
            <w:r>
              <w:t>projectId, projectBudgetLineId, warehouseId, materialTreatment</w:t>
            </w:r>
          </w:p>
        </w:tc>
        <w:tc>
          <w:tcPr>
            <w:tcW w:type="dxa" w:w="2592"/>
          </w:tcPr>
          <w:p>
            <w:r>
              <w:t>id                  String                 @id @default(uuid()) @db.Uuid</w:t>
              <w:br/>
              <w:t>documentLine        CommercialDocumentLine @relation(fields: [companyId, documentLineId], references: [companyId, id], onDelete: Restrict, onUpdate: Restrict)</w:t>
              <w:br/>
              <w:t>@@unique([companyId, id])</w:t>
              <w:br/>
              <w:t>@@unique([companyId, documentLineId, position])</w:t>
              <w:br/>
              <w:t>@@index([companyId, projectId])</w:t>
            </w:r>
          </w:p>
        </w:tc>
      </w:tr>
      <w:tr>
        <w:trPr>
          <w:cantSplit/>
        </w:trPr>
        <w:tc>
          <w:tcPr>
            <w:tcW w:type="dxa" w:w="2592"/>
          </w:tcPr>
          <w:p>
            <w:r>
              <w:t>DB068</w:t>
            </w:r>
          </w:p>
        </w:tc>
        <w:tc>
          <w:tcPr>
            <w:tcW w:type="dxa" w:w="2592"/>
          </w:tcPr>
          <w:p>
            <w:r>
              <w:t>AccountSettlement</w:t>
            </w:r>
          </w:p>
        </w:tc>
        <w:tc>
          <w:tcPr>
            <w:tcW w:type="dxa" w:w="2592"/>
          </w:tcPr>
          <w:p>
            <w:r>
              <w:t>customerId, vendorId, moneyAccountId, projectId, reference, notes, customer, vendor</w:t>
            </w:r>
          </w:p>
        </w:tc>
        <w:tc>
          <w:tcPr>
            <w:tcW w:type="dxa" w:w="2592"/>
          </w:tcPr>
          <w:p>
            <w:r>
              <w:t>id               String                 @id @default(uuid()) @db.Uuid</w:t>
              <w:br/>
              <w:t>company          Company                @relation(fields: [companyId], references: [id], onDelete: Restrict, onUpdate: Restrict)</w:t>
              <w:br/>
              <w:t>branch           Branch                 @relation(fields: [companyId, branchId], references: [companyId, id], onDelete: Restrict, onUpdate: Restrict)</w:t>
              <w:br/>
              <w:t>journalEntry     JournalEntry           @relation("SettlementJournal", fields: [companyId, journalEntryId], references: [companyId, id], onDelete: Restrict, onUpdate: Restrict)</w:t>
              <w:br/>
              <w:t>createdBy        User                   @relation("SettlementCreator", fields: [companyId, createdById], references: [companyId, id], onDelete: Restrict, onUpdate: Restrict)</w:t>
              <w:br/>
              <w:t>customer         Customer?              @relation("SettlementCustomer", fields: [companyId, customerId], references: [companyId, id], onDelete: Restrict, onUpdate: Restrict)</w:t>
              <w:br/>
              <w:t>vendor           Vendor?                @relation("SettlementVendor", fields: [companyId, vendorId], references: [companyId, id], onDelete: Restrict, onUpdate: Restrict)</w:t>
              <w:br/>
              <w:t>@@unique([companyId, id])</w:t>
              <w:br/>
              <w:t>@@unique([companyId, branchId, type, settlementNumber])</w:t>
              <w:br/>
              <w:t>@@unique([companyId, idempotencyKey])</w:t>
              <w:br/>
              <w:t>@@index([companyId, partyId, transactionDate])</w:t>
            </w:r>
          </w:p>
        </w:tc>
      </w:tr>
      <w:tr>
        <w:trPr>
          <w:cantSplit/>
        </w:trPr>
        <w:tc>
          <w:tcPr>
            <w:tcW w:type="dxa" w:w="2592"/>
          </w:tcPr>
          <w:p>
            <w:r>
              <w:t>DB069</w:t>
            </w:r>
          </w:p>
        </w:tc>
        <w:tc>
          <w:tcPr>
            <w:tcW w:type="dxa" w:w="2592"/>
          </w:tcPr>
          <w:p>
            <w:r>
              <w:t>SettlementAllocation</w:t>
            </w:r>
          </w:p>
        </w:tc>
        <w:tc>
          <w:tcPr>
            <w:tcW w:type="dxa" w:w="2592"/>
          </w:tcPr>
          <w:p>
            <w:r>
              <w:t>—</w:t>
            </w:r>
          </w:p>
        </w:tc>
        <w:tc>
          <w:tcPr>
            <w:tcW w:type="dxa" w:w="2592"/>
          </w:tcPr>
          <w:p>
            <w:r>
              <w:t>id           String             @id @default(uuid()) @db.Uuid</w:t>
              <w:br/>
              <w:t>company      Company            @relation(fields: [companyId], references: [id], onDelete: Restrict, onUpdate: Restrict)</w:t>
              <w:br/>
              <w:t>settlement   AccountSettlement  @relation(fields: [companyId, settlementId], references: [companyId, id], onDelete: Restrict, onUpdate: Restrict)</w:t>
              <w:br/>
              <w:t>document     CommercialDocument @relation(fields: [companyId, documentId], references: [companyId, id], onDelete: Restrict, onUpdate: Restrict)</w:t>
              <w:br/>
              <w:t>@@unique([companyId, settlementId, documentId])</w:t>
            </w:r>
          </w:p>
        </w:tc>
      </w:tr>
      <w:tr>
        <w:trPr>
          <w:cantSplit/>
        </w:trPr>
        <w:tc>
          <w:tcPr>
            <w:tcW w:type="dxa" w:w="2592"/>
          </w:tcPr>
          <w:p>
            <w:r>
              <w:t>DB070</w:t>
            </w:r>
          </w:p>
        </w:tc>
        <w:tc>
          <w:tcPr>
            <w:tcW w:type="dxa" w:w="2592"/>
          </w:tcPr>
          <w:p>
            <w:r>
              <w:t>PartyOpeningBalance</w:t>
            </w:r>
          </w:p>
        </w:tc>
        <w:tc>
          <w:tcPr>
            <w:tcW w:type="dxa" w:w="2592"/>
          </w:tcPr>
          <w:p>
            <w:r>
              <w:t>—</w:t>
            </w:r>
          </w:p>
        </w:tc>
        <w:tc>
          <w:tcPr>
            <w:tcW w:type="dxa" w:w="2592"/>
          </w:tcPr>
          <w:p>
            <w:r>
              <w:t>id             String   @id @default(uuid()) @db.Uuid</w:t>
              <w:br/>
              <w:t>company        Company  @relation(fields: [companyId], references: [id], onDelete: Restrict, onUpdate: Restrict)</w:t>
              <w:br/>
              <w:t>branch         Branch   @relation(fields: [companyId, branchId], references: [companyId, id], onDelete: Restrict, onUpdate: Restrict)</w:t>
              <w:br/>
              <w:t>journalEntry   JournalEntry @relation(fields: [companyId, journalEntryId], references: [companyId, id], onDelete: Restrict, onUpdate: Restrict)</w:t>
              <w:br/>
              <w:t>createdBy      User     @relation("PartyOpeningBalanceCreator", fields: [companyId, createdById], references: [companyId, id], onDelete: Restrict, onUpdate: Restrict)</w:t>
              <w:br/>
              <w:t>@@unique([companyId, id])</w:t>
              <w:br/>
              <w:t>@@unique([companyId, journalEntryId, partyType])</w:t>
              <w:br/>
              <w:t>@@unique([companyId, journalEntryId, partyType, partyId])</w:t>
              <w:br/>
              <w:t>@@index([companyId, branchId, partyType, partyId, effectiveDate])</w:t>
            </w:r>
          </w:p>
        </w:tc>
      </w:tr>
      <w:tr>
        <w:trPr>
          <w:cantSplit/>
        </w:trPr>
        <w:tc>
          <w:tcPr>
            <w:tcW w:type="dxa" w:w="2592"/>
          </w:tcPr>
          <w:p>
            <w:r>
              <w:t>DB071</w:t>
            </w:r>
          </w:p>
        </w:tc>
        <w:tc>
          <w:tcPr>
            <w:tcW w:type="dxa" w:w="2592"/>
          </w:tcPr>
          <w:p>
            <w:r>
              <w:t>OpeningBalanceAllocation</w:t>
            </w:r>
          </w:p>
        </w:tc>
        <w:tc>
          <w:tcPr>
            <w:tcW w:type="dxa" w:w="2592"/>
          </w:tcPr>
          <w:p>
            <w:r>
              <w:t>—</w:t>
            </w:r>
          </w:p>
        </w:tc>
        <w:tc>
          <w:tcPr>
            <w:tcW w:type="dxa" w:w="2592"/>
          </w:tcPr>
          <w:p>
            <w:r>
              <w:t>id               String   @id @default(uuid()) @db.Uuid</w:t>
              <w:br/>
              <w:t>settlement        AccountSettlement @relation(fields: [companyId, settlementId], references: [companyId, id], onDelete: Restrict, onUpdate: Restrict)</w:t>
              <w:br/>
              <w:t>openingBalance    PartyOpeningBalance @relation(fields: [companyId, openingBalanceId], references: [companyId, id], onDelete: Restrict, onUpdate: Restrict)</w:t>
              <w:br/>
              <w:t>@@unique([companyId, settlementId, openingBalanceId])</w:t>
              <w:br/>
              <w:t>@@index([companyId, openingBalanceId])</w:t>
            </w:r>
          </w:p>
        </w:tc>
      </w:tr>
      <w:tr>
        <w:trPr>
          <w:cantSplit/>
        </w:trPr>
        <w:tc>
          <w:tcPr>
            <w:tcW w:type="dxa" w:w="2592"/>
          </w:tcPr>
          <w:p>
            <w:r>
              <w:t>DB072</w:t>
            </w:r>
          </w:p>
        </w:tc>
        <w:tc>
          <w:tcPr>
            <w:tcW w:type="dxa" w:w="2592"/>
          </w:tcPr>
          <w:p>
            <w:r>
              <w:t>AdvanceApplication</w:t>
            </w:r>
          </w:p>
        </w:tc>
        <w:tc>
          <w:tcPr>
            <w:tcW w:type="dxa" w:w="2592"/>
          </w:tcPr>
          <w:p>
            <w:r>
              <w:t>projectId</w:t>
            </w:r>
          </w:p>
        </w:tc>
        <w:tc>
          <w:tcPr>
            <w:tcW w:type="dxa" w:w="2592"/>
          </w:tcPr>
          <w:p>
            <w:r>
              <w:t>id              String             @id @default(uuid()) @db.Uuid</w:t>
              <w:br/>
              <w:t>company         Company            @relation(fields: [companyId], references: [id], onDelete: Restrict, onUpdate: Restrict)</w:t>
              <w:br/>
              <w:t>advance         AccountSettlement  @relation(fields: [companyId, advanceId], references: [companyId, id], onDelete: Restrict, onUpdate: Restrict)</w:t>
              <w:br/>
              <w:t>document        CommercialDocument @relation(fields: [companyId, documentId], references: [companyId, id], onDelete: Restrict, onUpdate: Restrict)</w:t>
              <w:br/>
              <w:t>journalEntry    JournalEntry       @relation("AdvanceApplicationJournal", fields: [companyId, journalEntryId], references: [companyId, id], onDelete: Restrict, onUpdate: Restrict)</w:t>
              <w:br/>
              <w:t>createdBy       User               @relation("AdvanceApplicationActor", fields: [companyId, createdById], references: [companyId, id], onDelete: Restrict, onUpdate: Restrict)</w:t>
              <w:br/>
              <w:t>@@unique([companyId, idempotencyKey])</w:t>
              <w:br/>
              <w:t>@@unique([companyId, advanceId, documentId, idempotencyKey])</w:t>
            </w:r>
          </w:p>
        </w:tc>
      </w:tr>
      <w:tr>
        <w:trPr>
          <w:cantSplit/>
        </w:trPr>
        <w:tc>
          <w:tcPr>
            <w:tcW w:type="dxa" w:w="2592"/>
          </w:tcPr>
          <w:p>
            <w:r>
              <w:t>DB073</w:t>
            </w:r>
          </w:p>
        </w:tc>
        <w:tc>
          <w:tcPr>
            <w:tcW w:type="dxa" w:w="2592"/>
          </w:tcPr>
          <w:p>
            <w:r>
              <w:t>PaymentReminder</w:t>
            </w:r>
          </w:p>
        </w:tc>
        <w:tc>
          <w:tcPr>
            <w:tcW w:type="dxa" w:w="2592"/>
          </w:tcPr>
          <w:p>
            <w:r>
              <w:t>sentAt</w:t>
            </w:r>
          </w:p>
        </w:tc>
        <w:tc>
          <w:tcPr>
            <w:tcW w:type="dxa" w:w="2592"/>
          </w:tcPr>
          <w:p>
            <w:r>
              <w:t>id          String                @id @default(uuid()) @db.Uuid</w:t>
              <w:br/>
              <w:t>company     Company               @relation(fields: [companyId], references: [id], onDelete: Restrict, onUpdate: Restrict)</w:t>
              <w:br/>
              <w:t>document    CommercialDocument    @relation(fields: [companyId, documentId], references: [companyId, id], onDelete: Restrict, onUpdate: Restrict)</w:t>
              <w:br/>
              <w:t>createdBy   User                  @relation("PaymentReminderActor", fields: [companyId, createdById], references: [companyId, id], onDelete: Restrict, onUpdate: Restrict)</w:t>
              <w:br/>
              <w:t>customer    Customer              @relation("PaymentReminderCustomer", fields: [companyId, customerId], references: [companyId, id], onDelete: Restrict, onUpdate: Restrict)</w:t>
              <w:br/>
              <w:t>@@index([companyId, remindAt, status])</w:t>
            </w:r>
          </w:p>
        </w:tc>
      </w:tr>
      <w:tr>
        <w:trPr>
          <w:cantSplit/>
        </w:trPr>
        <w:tc>
          <w:tcPr>
            <w:tcW w:type="dxa" w:w="2592"/>
          </w:tcPr>
          <w:p>
            <w:r>
              <w:t>DB074</w:t>
            </w:r>
          </w:p>
        </w:tc>
        <w:tc>
          <w:tcPr>
            <w:tcW w:type="dxa" w:w="2592"/>
          </w:tcPr>
          <w:p>
            <w:r>
              <w:t>CommercialAuditEvent</w:t>
            </w:r>
          </w:p>
        </w:tc>
        <w:tc>
          <w:tcPr>
            <w:tcW w:type="dxa" w:w="2592"/>
          </w:tcPr>
          <w:p>
            <w:r>
              <w:t>actorId, metadata, actor</w:t>
            </w:r>
          </w:p>
        </w:tc>
        <w:tc>
          <w:tcPr>
            <w:tcW w:type="dxa" w:w="2592"/>
          </w:tcPr>
          <w:p>
            <w:r>
              <w:t>id         String                   @id @default(uuid()) @db.Uuid</w:t>
              <w:br/>
              <w:t>company    Company                  @relation(fields: [companyId], references: [id], onDelete: Restrict, onUpdate: Restrict)</w:t>
              <w:br/>
              <w:t>actor      User?                    @relation("CommercialAuditActor", fields: [companyId, actorId], references: [companyId, id], onDelete: Restrict, onUpdate: Restrict)</w:t>
              <w:br/>
              <w:t>@@index([companyId, entityType, entityId, createdAt])</w:t>
            </w:r>
          </w:p>
        </w:tc>
      </w:tr>
      <w:tr>
        <w:trPr>
          <w:cantSplit/>
        </w:trPr>
        <w:tc>
          <w:tcPr>
            <w:tcW w:type="dxa" w:w="2592"/>
          </w:tcPr>
          <w:p>
            <w:r>
              <w:t>DB075</w:t>
            </w:r>
          </w:p>
        </w:tc>
        <w:tc>
          <w:tcPr>
            <w:tcW w:type="dxa" w:w="2592"/>
          </w:tcPr>
          <w:p>
            <w:r>
              <w:t>Project</w:t>
            </w:r>
          </w:p>
        </w:tc>
        <w:tc>
          <w:tcPr>
            <w:tcW w:type="dxa" w:w="2592"/>
          </w:tcPr>
          <w:p>
            <w:r>
              <w:t>siteName, siteAddress, siteContactName, siteContactPhone, projectManagerId, startDate, targetEndDate, actualEndDate, sourceLeadId, sourceQuotationId, sourceSalesUserId, sourceSalesManagerId, handoverDate, handoverNote, closureNote, closedById, closedAt, projectManager, closedBy</w:t>
            </w:r>
          </w:p>
        </w:tc>
        <w:tc>
          <w:tcPr>
            <w:tcW w:type="dxa" w:w="2592"/>
          </w:tcPr>
          <w:p>
            <w:r>
              <w:t>id                   String               @id @default(uuid()) @db.Uuid</w:t>
              <w:br/>
              <w:t>company              Company              @relation(fields: [companyId], references: [id], onDelete: Restrict, onUpdate: Restrict)</w:t>
              <w:br/>
              <w:t>branch               Branch               @relation(fields: [companyId, branchId], references: [companyId, id], onDelete: Restrict, onUpdate: Restrict)</w:t>
              <w:br/>
              <w:t>customer             Customer             @relation(fields: [companyId, customerId], references: [companyId, id], onDelete: Restrict, onUpdate: Restrict)</w:t>
              <w:br/>
              <w:t>projectManager       User?                @relation("ProjectManager", fields: [companyId, projectManagerId], references: [companyId, id], onDelete: Restrict, onUpdate: Restrict)</w:t>
              <w:br/>
              <w:t>createdBy            User                 @relation("ProjectCreator", fields: [companyId, createdById], references: [companyId, id], onDelete: Restrict, onUpdate: Restrict)</w:t>
              <w:br/>
              <w:t>closedBy             User?                @relation("ProjectCloser", fields: [companyId, closedById], references: [companyId, id], onDelete: Restrict, onUpdate: Restrict)</w:t>
              <w:br/>
              <w:t>@@unique([companyId, id])</w:t>
              <w:br/>
              <w:t>@@unique([companyId, branchId, projectNumber])</w:t>
              <w:br/>
              <w:t>@@unique([companyId, sourceLeadId])</w:t>
              <w:br/>
              <w:t>@@unique([companyId, sourceQuotationId])</w:t>
              <w:br/>
              <w:t>@@index([companyId, status])</w:t>
              <w:br/>
              <w:t>@@index([companyId, branchId, status])</w:t>
              <w:br/>
              <w:t>@@index([companyId, customerId])</w:t>
              <w:br/>
              <w:t>@@index([companyId, projectManagerId])</w:t>
              <w:br/>
              <w:t>@@index([companyId, branchId, createdAt])</w:t>
            </w:r>
          </w:p>
        </w:tc>
      </w:tr>
      <w:tr>
        <w:trPr>
          <w:cantSplit/>
        </w:trPr>
        <w:tc>
          <w:tcPr>
            <w:tcW w:type="dxa" w:w="2592"/>
          </w:tcPr>
          <w:p>
            <w:r>
              <w:t>DB076</w:t>
            </w:r>
          </w:p>
        </w:tc>
        <w:tc>
          <w:tcPr>
            <w:tcW w:type="dxa" w:w="2592"/>
          </w:tcPr>
          <w:p>
            <w:r>
              <w:t>ProjectMember</w:t>
            </w:r>
          </w:p>
        </w:tc>
        <w:tc>
          <w:tcPr>
            <w:tcW w:type="dxa" w:w="2592"/>
          </w:tcPr>
          <w:p>
            <w:r>
              <w:t>—</w:t>
            </w:r>
          </w:p>
        </w:tc>
        <w:tc>
          <w:tcPr>
            <w:tcW w:type="dxa" w:w="2592"/>
          </w:tcPr>
          <w:p>
            <w:r>
              <w:t>id        String   @id @default(uuid()) @db.Uuid</w:t>
              <w:br/>
              <w:t>company   Company  @relation(fields: [companyId], references: [id], onDelete: Restrict, onUpdate: Restrict)</w:t>
              <w:br/>
              <w:t>project   Project  @relation(fields: [companyId, projectId], references: [companyId, id], onDelete: Restrict, onUpdate: Restrict)</w:t>
              <w:br/>
              <w:t>user      User     @relation(fields: [companyId, userId], references: [companyId, id], onDelete: Restrict, onUpdate: Restrict)</w:t>
              <w:br/>
              <w:t>@@unique([companyId, id])</w:t>
              <w:br/>
              <w:t>@@unique([projectId, userId])</w:t>
              <w:br/>
              <w:t>@@index([companyId, userId])</w:t>
            </w:r>
          </w:p>
        </w:tc>
      </w:tr>
      <w:tr>
        <w:trPr>
          <w:cantSplit/>
        </w:trPr>
        <w:tc>
          <w:tcPr>
            <w:tcW w:type="dxa" w:w="2592"/>
          </w:tcPr>
          <w:p>
            <w:r>
              <w:t>DB077</w:t>
            </w:r>
          </w:p>
        </w:tc>
        <w:tc>
          <w:tcPr>
            <w:tcW w:type="dxa" w:w="2592"/>
          </w:tcPr>
          <w:p>
            <w:r>
              <w:t>ProjectBudgetLine</w:t>
            </w:r>
          </w:p>
        </w:tc>
        <w:tc>
          <w:tcPr>
            <w:tcW w:type="dxa" w:w="2592"/>
          </w:tcPr>
          <w:p>
            <w:r>
              <w:t>description</w:t>
            </w:r>
          </w:p>
        </w:tc>
        <w:tc>
          <w:tcPr>
            <w:tcW w:type="dxa" w:w="2592"/>
          </w:tcPr>
          <w:p>
            <w:r>
              <w:t>id          String   @id @default(uuid()) @db.Uuid</w:t>
              <w:br/>
              <w:t>company     Company  @relation(fields: [companyId], references: [id], onDelete: Restrict, onUpdate: Restrict)</w:t>
              <w:br/>
              <w:t>project     Project  @relation(fields: [companyId, projectId], references: [companyId, id], onDelete: Restrict, onUpdate: Restrict)</w:t>
              <w:br/>
              <w:t>@@unique([projectId, position])</w:t>
              <w:br/>
              <w:t>@@index([companyId, projectId])</w:t>
            </w:r>
          </w:p>
        </w:tc>
      </w:tr>
      <w:tr>
        <w:trPr>
          <w:cantSplit/>
        </w:trPr>
        <w:tc>
          <w:tcPr>
            <w:tcW w:type="dxa" w:w="2592"/>
          </w:tcPr>
          <w:p>
            <w:r>
              <w:t>DB078</w:t>
            </w:r>
          </w:p>
        </w:tc>
        <w:tc>
          <w:tcPr>
            <w:tcW w:type="dxa" w:w="2592"/>
          </w:tcPr>
          <w:p>
            <w:r>
              <w:t>ProjectMilestone</w:t>
            </w:r>
          </w:p>
        </w:tc>
        <w:tc>
          <w:tcPr>
            <w:tcW w:type="dxa" w:w="2592"/>
          </w:tcPr>
          <w:p>
            <w:r>
              <w:t>description, startDate, dueDate, completedAt</w:t>
            </w:r>
          </w:p>
        </w:tc>
        <w:tc>
          <w:tcPr>
            <w:tcW w:type="dxa" w:w="2592"/>
          </w:tcPr>
          <w:p>
            <w:r>
              <w:t>id          String                 @id @default(uuid()) @db.Uuid</w:t>
              <w:br/>
              <w:t>company     Company                @relation(fields: [companyId], references: [id], onDelete: Restrict, onUpdate: Restrict)</w:t>
              <w:br/>
              <w:t>project     Project                @relation(fields: [companyId, projectId], references: [companyId, id], onDelete: Restrict, onUpdate: Restrict)</w:t>
              <w:br/>
              <w:t>createdBy   User                   @relation(fields: [companyId, createdById], references: [companyId, id], onDelete: Restrict, onUpdate: Restrict)</w:t>
              <w:br/>
              <w:t>@@unique([companyId, id])</w:t>
              <w:br/>
              <w:t>@@unique([projectId, position])</w:t>
              <w:br/>
              <w:t>@@index([companyId, projectId, status])</w:t>
            </w:r>
          </w:p>
        </w:tc>
      </w:tr>
      <w:tr>
        <w:trPr>
          <w:cantSplit/>
        </w:trPr>
        <w:tc>
          <w:tcPr>
            <w:tcW w:type="dxa" w:w="2592"/>
          </w:tcPr>
          <w:p>
            <w:r>
              <w:t>DB079</w:t>
            </w:r>
          </w:p>
        </w:tc>
        <w:tc>
          <w:tcPr>
            <w:tcW w:type="dxa" w:w="2592"/>
          </w:tcPr>
          <w:p>
            <w:r>
              <w:t>ProjectTask</w:t>
            </w:r>
          </w:p>
        </w:tc>
        <w:tc>
          <w:tcPr>
            <w:tcW w:type="dxa" w:w="2592"/>
          </w:tcPr>
          <w:p>
            <w:r>
              <w:t>milestoneId, description, assigneeUserId, dueDate, completedAt, milestone, assignee</w:t>
            </w:r>
          </w:p>
        </w:tc>
        <w:tc>
          <w:tcPr>
            <w:tcW w:type="dxa" w:w="2592"/>
          </w:tcPr>
          <w:p>
            <w:r>
              <w:t>id             String            @id @default(uuid()) @db.Uuid</w:t>
              <w:br/>
              <w:t>company        Company           @relation(fields: [companyId], references: [id], onDelete: Restrict, onUpdate: Restrict)</w:t>
              <w:br/>
              <w:t>project        Project           @relation(fields: [companyId, projectId], references: [companyId, id], onDelete: Restrict, onUpdate: Restrict)</w:t>
              <w:br/>
              <w:t>milestone      ProjectMilestone? @relation(fields: [companyId, milestoneId], references: [companyId, id], onDelete: Restrict, onUpdate: Restrict)</w:t>
              <w:br/>
              <w:t>assignee       User?             @relation("ProjectTaskAssignee", fields: [companyId, assigneeUserId], references: [companyId, id], onDelete: Restrict, onUpdate: Restrict)</w:t>
              <w:br/>
              <w:t>createdBy      User              @relation("ProjectTaskCreator", fields: [companyId, createdById], references: [companyId, id], onDelete: Restrict, onUpdate: Restrict)</w:t>
              <w:br/>
              <w:t>@@unique([companyId, id])</w:t>
              <w:br/>
              <w:t>@@index([companyId, projectId, status])</w:t>
              <w:br/>
              <w:t>@@index([companyId, assigneeUserId])</w:t>
            </w:r>
          </w:p>
        </w:tc>
      </w:tr>
      <w:tr>
        <w:trPr>
          <w:cantSplit/>
        </w:trPr>
        <w:tc>
          <w:tcPr>
            <w:tcW w:type="dxa" w:w="2592"/>
          </w:tcPr>
          <w:p>
            <w:r>
              <w:t>DB080</w:t>
            </w:r>
          </w:p>
        </w:tc>
        <w:tc>
          <w:tcPr>
            <w:tcW w:type="dxa" w:w="2592"/>
          </w:tcPr>
          <w:p>
            <w:r>
              <w:t>ProjectDocument</w:t>
            </w:r>
          </w:p>
        </w:tc>
        <w:tc>
          <w:tcPr>
            <w:tcW w:type="dxa" w:w="2592"/>
          </w:tcPr>
          <w:p>
            <w:r>
              <w:t>notes</w:t>
            </w:r>
          </w:p>
        </w:tc>
        <w:tc>
          <w:tcPr>
            <w:tcW w:type="dxa" w:w="2592"/>
          </w:tcPr>
          <w:p>
            <w:r>
              <w:t>id           String   @id @default(uuid()) @db.Uuid</w:t>
              <w:br/>
              <w:t>company      Company  @relation(fields: [companyId], references: [id], onDelete: Restrict, onUpdate: Restrict)</w:t>
              <w:br/>
              <w:t>project      Project  @relation(fields: [companyId, projectId], references: [companyId, id], onDelete: Restrict, onUpdate: Restrict)</w:t>
              <w:br/>
              <w:t>uploadedBy   User     @relation(fields: [companyId, uploadedById], references: [companyId, id], onDelete: Restrict, onUpdate: Restrict)</w:t>
              <w:br/>
              <w:t>@@unique([companyId, id])</w:t>
              <w:br/>
              <w:t>@@unique([companyId, storageKey])</w:t>
              <w:br/>
              <w:t>@@index([companyId, projectId, createdAt])</w:t>
            </w:r>
          </w:p>
        </w:tc>
      </w:tr>
      <w:tr>
        <w:trPr>
          <w:cantSplit/>
        </w:trPr>
        <w:tc>
          <w:tcPr>
            <w:tcW w:type="dxa" w:w="2592"/>
          </w:tcPr>
          <w:p>
            <w:r>
              <w:t>DB081</w:t>
            </w:r>
          </w:p>
        </w:tc>
        <w:tc>
          <w:tcPr>
            <w:tcW w:type="dxa" w:w="2592"/>
          </w:tcPr>
          <w:p>
            <w:r>
              <w:t>ProjectAuditEvent</w:t>
            </w:r>
          </w:p>
        </w:tc>
        <w:tc>
          <w:tcPr>
            <w:tcW w:type="dxa" w:w="2592"/>
          </w:tcPr>
          <w:p>
            <w:r>
              <w:t>metadata</w:t>
            </w:r>
          </w:p>
        </w:tc>
        <w:tc>
          <w:tcPr>
            <w:tcW w:type="dxa" w:w="2592"/>
          </w:tcPr>
          <w:p>
            <w:r>
              <w:t>id          String                @id @default(uuid()) @db.Uuid</w:t>
              <w:br/>
              <w:t>company     Company               @relation(fields: [companyId], references: [id], onDelete: Restrict, onUpdate: Restrict)</w:t>
              <w:br/>
              <w:t>project     Project               @relation(fields: [companyId, projectId], references: [companyId, id], onDelete: Restrict, onUpdate: Restrict)</w:t>
              <w:br/>
              <w:t>actor       User                  @relation(fields: [companyId, actorUserId], references: [companyId, id], onDelete: Restrict, onUpdate: Restrict)</w:t>
              <w:br/>
              <w:t>@@index([companyId, projectId, createdAt])</w:t>
            </w:r>
          </w:p>
        </w:tc>
      </w:tr>
      <w:tr>
        <w:trPr>
          <w:cantSplit/>
        </w:trPr>
        <w:tc>
          <w:tcPr>
            <w:tcW w:type="dxa" w:w="2592"/>
          </w:tcPr>
          <w:p>
            <w:r>
              <w:t>DB082</w:t>
            </w:r>
          </w:p>
        </w:tc>
        <w:tc>
          <w:tcPr>
            <w:tcW w:type="dxa" w:w="2592"/>
          </w:tcPr>
          <w:p>
            <w:r>
              <w:t>ProjectChangeOrder</w:t>
            </w:r>
          </w:p>
        </w:tc>
        <w:tc>
          <w:tcPr>
            <w:tcW w:type="dxa" w:w="2592"/>
          </w:tcPr>
          <w:p>
            <w:r>
              <w:t>description, approvedAt, approvedById</w:t>
            </w:r>
          </w:p>
        </w:tc>
        <w:tc>
          <w:tcPr>
            <w:tcW w:type="dxa" w:w="2592"/>
          </w:tcPr>
          <w:p>
            <w:r>
              <w:t>id                 String                   @id @default(uuid()) @db.Uuid</w:t>
              <w:br/>
              <w:t>@@unique([companyId, id])</w:t>
              <w:br/>
              <w:t>@@unique([companyId, projectId, changeOrderNumber])</w:t>
              <w:br/>
              <w:t>@@index([companyId, projectId, status])</w:t>
            </w:r>
          </w:p>
        </w:tc>
      </w:tr>
      <w:tr>
        <w:trPr>
          <w:cantSplit/>
        </w:trPr>
        <w:tc>
          <w:tcPr>
            <w:tcW w:type="dxa" w:w="2592"/>
          </w:tcPr>
          <w:p>
            <w:r>
              <w:t>DB083</w:t>
            </w:r>
          </w:p>
        </w:tc>
        <w:tc>
          <w:tcPr>
            <w:tcW w:type="dxa" w:w="2592"/>
          </w:tcPr>
          <w:p>
            <w:r>
              <w:t>ExpenseCategory</w:t>
            </w:r>
          </w:p>
        </w:tc>
        <w:tc>
          <w:tcPr>
            <w:tcW w:type="dxa" w:w="2592"/>
          </w:tcPr>
          <w:p>
            <w:r>
              <w:t>—</w:t>
            </w:r>
          </w:p>
        </w:tc>
        <w:tc>
          <w:tcPr>
            <w:tcW w:type="dxa" w:w="2592"/>
          </w:tcPr>
          <w:p>
            <w:r>
              <w:t>id                     String               @id @default(uuid()) @db.Uuid</w:t>
              <w:br/>
              <w:t>@@unique([companyId, id])</w:t>
              <w:br/>
              <w:t>@@unique([companyId, name])</w:t>
            </w:r>
          </w:p>
        </w:tc>
      </w:tr>
      <w:tr>
        <w:trPr>
          <w:cantSplit/>
        </w:trPr>
        <w:tc>
          <w:tcPr>
            <w:tcW w:type="dxa" w:w="2592"/>
          </w:tcPr>
          <w:p>
            <w:r>
              <w:t>DB084</w:t>
            </w:r>
          </w:p>
        </w:tc>
        <w:tc>
          <w:tcPr>
            <w:tcW w:type="dxa" w:w="2592"/>
          </w:tcPr>
          <w:p>
            <w:r>
              <w:t>ExpenseTransaction</w:t>
            </w:r>
          </w:p>
        </w:tc>
        <w:tc>
          <w:tcPr>
            <w:tcW w:type="dxa" w:w="2592"/>
          </w:tcPr>
          <w:p>
            <w:r>
              <w:t>projectId, stateOfSupplyCode, moneyAccountId, occurrenceKey, journalEntryId, reversalJournalId, employeeReimbursementId, reference, notes, approvedById, approvedAt</w:t>
            </w:r>
          </w:p>
        </w:tc>
        <w:tc>
          <w:tcPr>
            <w:tcW w:type="dxa" w:w="2592"/>
          </w:tcPr>
          <w:p>
            <w:r>
              <w:t>id                      String                   @id @default(uuid()) @db.Uuid</w:t>
              <w:br/>
              <w:t>@@unique([companyId, id])</w:t>
              <w:br/>
              <w:t>@@unique([companyId, occurrenceKey])</w:t>
              <w:br/>
              <w:t>@@unique([companyId, journalEntryId])</w:t>
              <w:br/>
              <w:t>@@index([companyId, projectId, status])</w:t>
            </w:r>
          </w:p>
        </w:tc>
      </w:tr>
      <w:tr>
        <w:trPr>
          <w:cantSplit/>
        </w:trPr>
        <w:tc>
          <w:tcPr>
            <w:tcW w:type="dxa" w:w="2592"/>
          </w:tcPr>
          <w:p>
            <w:r>
              <w:t>DB085</w:t>
            </w:r>
          </w:p>
        </w:tc>
        <w:tc>
          <w:tcPr>
            <w:tcW w:type="dxa" w:w="2592"/>
          </w:tcPr>
          <w:p>
            <w:r>
              <w:t>RecurringExpenseTemplate</w:t>
            </w:r>
          </w:p>
        </w:tc>
        <w:tc>
          <w:tcPr>
            <w:tcW w:type="dxa" w:w="2592"/>
          </w:tcPr>
          <w:p>
            <w:r>
              <w:t>projectId</w:t>
            </w:r>
          </w:p>
        </w:tc>
        <w:tc>
          <w:tcPr>
            <w:tcW w:type="dxa" w:w="2592"/>
          </w:tcPr>
          <w:p>
            <w:r>
              <w:t>id          String             @id @default(uuid()) @db.Uuid</w:t>
              <w:br/>
              <w:t>@@unique([companyId, id])</w:t>
              <w:br/>
              <w:t>@@index([companyId, nextDueDate, isActive])</w:t>
            </w:r>
          </w:p>
        </w:tc>
      </w:tr>
      <w:tr>
        <w:trPr>
          <w:cantSplit/>
        </w:trPr>
        <w:tc>
          <w:tcPr>
            <w:tcW w:type="dxa" w:w="2592"/>
          </w:tcPr>
          <w:p>
            <w:r>
              <w:t>DB086</w:t>
            </w:r>
          </w:p>
        </w:tc>
        <w:tc>
          <w:tcPr>
            <w:tcW w:type="dxa" w:w="2592"/>
          </w:tcPr>
          <w:p>
            <w:r>
              <w:t>ExpenseAttachment</w:t>
            </w:r>
          </w:p>
        </w:tc>
        <w:tc>
          <w:tcPr>
            <w:tcW w:type="dxa" w:w="2592"/>
          </w:tcPr>
          <w:p>
            <w:r>
              <w:t>—</w:t>
            </w:r>
          </w:p>
        </w:tc>
        <w:tc>
          <w:tcPr>
            <w:tcW w:type="dxa" w:w="2592"/>
          </w:tcPr>
          <w:p>
            <w:r>
              <w:t>id           String   @id @default(uuid()) @db.Uuid</w:t>
              <w:br/>
              <w:t>@@unique([companyId, id])</w:t>
              <w:br/>
              <w:t>@@unique([companyId, storageKey])</w:t>
              <w:br/>
              <w:t>@@index([companyId, expenseId])</w:t>
            </w:r>
          </w:p>
        </w:tc>
      </w:tr>
      <w:tr>
        <w:trPr>
          <w:cantSplit/>
        </w:trPr>
        <w:tc>
          <w:tcPr>
            <w:tcW w:type="dxa" w:w="2592"/>
          </w:tcPr>
          <w:p>
            <w:r>
              <w:t>DB087</w:t>
            </w:r>
          </w:p>
        </w:tc>
        <w:tc>
          <w:tcPr>
            <w:tcW w:type="dxa" w:w="2592"/>
          </w:tcPr>
          <w:p>
            <w:r>
              <w:t>MoneyAccount</w:t>
            </w:r>
          </w:p>
        </w:tc>
        <w:tc>
          <w:tcPr>
            <w:tcW w:type="dxa" w:w="2592"/>
          </w:tcPr>
          <w:p>
            <w:r>
              <w:t>branchId, bankName, accountNumberMasked, ifsc</w:t>
            </w:r>
          </w:p>
        </w:tc>
        <w:tc>
          <w:tcPr>
            <w:tcW w:type="dxa" w:w="2592"/>
          </w:tcPr>
          <w:p>
            <w:r>
              <w:t>id                  String           @id @default(uuid()) @db.Uuid</w:t>
              <w:br/>
              <w:t>@@unique([companyId, id])</w:t>
              <w:br/>
              <w:t>@@unique([companyId, ledgerAccountId])</w:t>
              <w:br/>
              <w:t>@@index([companyId, type, isActive])</w:t>
            </w:r>
          </w:p>
        </w:tc>
      </w:tr>
      <w:tr>
        <w:trPr>
          <w:cantSplit/>
        </w:trPr>
        <w:tc>
          <w:tcPr>
            <w:tcW w:type="dxa" w:w="2592"/>
          </w:tcPr>
          <w:p>
            <w:r>
              <w:t>DB088</w:t>
            </w:r>
          </w:p>
        </w:tc>
        <w:tc>
          <w:tcPr>
            <w:tcW w:type="dxa" w:w="2592"/>
          </w:tcPr>
          <w:p>
            <w:r>
              <w:t>MoneyTransfer</w:t>
            </w:r>
          </w:p>
        </w:tc>
        <w:tc>
          <w:tcPr>
            <w:tcW w:type="dxa" w:w="2592"/>
          </w:tcPr>
          <w:p>
            <w:r>
              <w:t>reference</w:t>
            </w:r>
          </w:p>
        </w:tc>
        <w:tc>
          <w:tcPr>
            <w:tcW w:type="dxa" w:w="2592"/>
          </w:tcPr>
          <w:p>
            <w:r>
              <w:t>id                   String   @id @default(uuid()) @db.Uuid</w:t>
              <w:br/>
              <w:t>@@unique([companyId, id])</w:t>
              <w:br/>
              <w:t>@@unique([companyId, idempotencyKey])</w:t>
              <w:br/>
              <w:t>@@unique([companyId, journalEntryId])</w:t>
            </w:r>
          </w:p>
        </w:tc>
      </w:tr>
      <w:tr>
        <w:trPr>
          <w:cantSplit/>
        </w:trPr>
        <w:tc>
          <w:tcPr>
            <w:tcW w:type="dxa" w:w="2592"/>
          </w:tcPr>
          <w:p>
            <w:r>
              <w:t>DB089</w:t>
            </w:r>
          </w:p>
        </w:tc>
        <w:tc>
          <w:tcPr>
            <w:tcW w:type="dxa" w:w="2592"/>
          </w:tcPr>
          <w:p>
            <w:r>
              <w:t>Cheque</w:t>
            </w:r>
          </w:p>
        </w:tc>
        <w:tc>
          <w:tcPr>
            <w:tcW w:type="dxa" w:w="2592"/>
          </w:tcPr>
          <w:p>
            <w:r>
              <w:t>clearedDate, reference, journalEntryId</w:t>
            </w:r>
          </w:p>
        </w:tc>
        <w:tc>
          <w:tcPr>
            <w:tcW w:type="dxa" w:w="2592"/>
          </w:tcPr>
          <w:p>
            <w:r>
              <w:t>id             String       @id @default(uuid()) @db.Uuid</w:t>
              <w:br/>
              <w:t>@@unique([companyId, id])</w:t>
              <w:br/>
              <w:t>@@unique([companyId, moneyAccountId, chequeNumber])</w:t>
            </w:r>
          </w:p>
        </w:tc>
      </w:tr>
      <w:tr>
        <w:trPr>
          <w:cantSplit/>
        </w:trPr>
        <w:tc>
          <w:tcPr>
            <w:tcW w:type="dxa" w:w="2592"/>
          </w:tcPr>
          <w:p>
            <w:r>
              <w:t>DB090</w:t>
            </w:r>
          </w:p>
        </w:tc>
        <w:tc>
          <w:tcPr>
            <w:tcW w:type="dxa" w:w="2592"/>
          </w:tcPr>
          <w:p>
            <w:r>
              <w:t>OwnerFinancialAccount</w:t>
            </w:r>
          </w:p>
        </w:tc>
        <w:tc>
          <w:tcPr>
            <w:tcW w:type="dxa" w:w="2592"/>
          </w:tcPr>
          <w:p>
            <w:r>
              <w:t>—</w:t>
            </w:r>
          </w:p>
        </w:tc>
        <w:tc>
          <w:tcPr>
            <w:tcW w:type="dxa" w:w="2592"/>
          </w:tcPr>
          <w:p>
            <w:r>
              <w:t>id               String @id @default(uuid()) @db.Uuid</w:t>
              <w:br/>
              <w:t>@@unique([companyId, id])</w:t>
              <w:br/>
              <w:t>@@unique([companyId, userId])</w:t>
            </w:r>
          </w:p>
        </w:tc>
      </w:tr>
      <w:tr>
        <w:trPr>
          <w:cantSplit/>
        </w:trPr>
        <w:tc>
          <w:tcPr>
            <w:tcW w:type="dxa" w:w="2592"/>
          </w:tcPr>
          <w:p>
            <w:r>
              <w:t>DB091</w:t>
            </w:r>
          </w:p>
        </w:tc>
        <w:tc>
          <w:tcPr>
            <w:tcW w:type="dxa" w:w="2592"/>
          </w:tcPr>
          <w:p>
            <w:r>
              <w:t>Loan</w:t>
            </w:r>
          </w:p>
        </w:tc>
        <w:tc>
          <w:tcPr>
            <w:tcW w:type="dxa" w:w="2592"/>
          </w:tcPr>
          <w:p>
            <w:r>
              <w:t>interestRate, maturityDate, reference, idempotencyKey, receivedJournalId, createdById</w:t>
            </w:r>
          </w:p>
        </w:tc>
        <w:tc>
          <w:tcPr>
            <w:tcW w:type="dxa" w:w="2592"/>
          </w:tcPr>
          <w:p>
            <w:r>
              <w:t>id                String     @id @default(uuid()) @db.Uuid</w:t>
              <w:br/>
              <w:t>@@unique([companyId, id])</w:t>
              <w:br/>
              <w:t>@@unique([companyId, idempotencyKey])</w:t>
              <w:br/>
              <w:t>@@index([companyId, status])</w:t>
            </w:r>
          </w:p>
        </w:tc>
      </w:tr>
      <w:tr>
        <w:trPr>
          <w:cantSplit/>
        </w:trPr>
        <w:tc>
          <w:tcPr>
            <w:tcW w:type="dxa" w:w="2592"/>
          </w:tcPr>
          <w:p>
            <w:r>
              <w:t>DB092</w:t>
            </w:r>
          </w:p>
        </w:tc>
        <w:tc>
          <w:tcPr>
            <w:tcW w:type="dxa" w:w="2592"/>
          </w:tcPr>
          <w:p>
            <w:r>
              <w:t>LoanPayment</w:t>
            </w:r>
          </w:p>
        </w:tc>
        <w:tc>
          <w:tcPr>
            <w:tcW w:type="dxa" w:w="2592"/>
          </w:tcPr>
          <w:p>
            <w:r>
              <w:t>—</w:t>
            </w:r>
          </w:p>
        </w:tc>
        <w:tc>
          <w:tcPr>
            <w:tcW w:type="dxa" w:w="2592"/>
          </w:tcPr>
          <w:p>
            <w:r>
              <w:t>id             String   @id @default(uuid()) @db.Uuid</w:t>
              <w:br/>
              <w:t>@@unique([companyId, id])</w:t>
              <w:br/>
              <w:t>@@unique([companyId, idempotencyKey])</w:t>
              <w:br/>
              <w:t>@@unique([companyId, journalEntryId])</w:t>
            </w:r>
          </w:p>
        </w:tc>
      </w:tr>
      <w:tr>
        <w:trPr>
          <w:cantSplit/>
        </w:trPr>
        <w:tc>
          <w:tcPr>
            <w:tcW w:type="dxa" w:w="2592"/>
          </w:tcPr>
          <w:p>
            <w:r>
              <w:t>DB093</w:t>
            </w:r>
          </w:p>
        </w:tc>
        <w:tc>
          <w:tcPr>
            <w:tcW w:type="dxa" w:w="2592"/>
          </w:tcPr>
          <w:p>
            <w:r>
              <w:t>AccountOperationalAudit</w:t>
            </w:r>
          </w:p>
        </w:tc>
        <w:tc>
          <w:tcPr>
            <w:tcW w:type="dxa" w:w="2592"/>
          </w:tcPr>
          <w:p>
            <w:r>
              <w:t>metadata</w:t>
            </w:r>
          </w:p>
        </w:tc>
        <w:tc>
          <w:tcPr>
            <w:tcW w:type="dxa" w:w="2592"/>
          </w:tcPr>
          <w:p>
            <w:r>
              <w:t>id          String   @id @default(uuid()) @db.Uuid</w:t>
              <w:br/>
              <w:t>@@index([companyId, entityType, entityId, createdAt])</w:t>
            </w:r>
          </w:p>
        </w:tc>
      </w:tr>
      <w:tr>
        <w:trPr>
          <w:cantSplit/>
        </w:trPr>
        <w:tc>
          <w:tcPr>
            <w:tcW w:type="dxa" w:w="2592"/>
          </w:tcPr>
          <w:p>
            <w:r>
              <w:t>DB094</w:t>
            </w:r>
          </w:p>
        </w:tc>
        <w:tc>
          <w:tcPr>
            <w:tcW w:type="dxa" w:w="2592"/>
          </w:tcPr>
          <w:p>
            <w:r>
              <w:t>OwnerTransaction</w:t>
            </w:r>
          </w:p>
        </w:tc>
        <w:tc>
          <w:tcPr>
            <w:tcW w:type="dxa" w:w="2592"/>
          </w:tcPr>
          <w:p>
            <w:r>
              <w:t>reference</w:t>
            </w:r>
          </w:p>
        </w:tc>
        <w:tc>
          <w:tcPr>
            <w:tcW w:type="dxa" w:w="2592"/>
          </w:tcPr>
          <w:p>
            <w:r>
              <w:t>id                      String               @id @default(uuid()) @db.Uuid</w:t>
              <w:br/>
              <w:t>@@unique([companyId, id])</w:t>
              <w:br/>
              <w:t>@@unique([companyId, idempotencyKey])</w:t>
              <w:br/>
              <w:t>@@unique([companyId, journalEntryId])</w:t>
              <w:br/>
              <w:t>@@index([companyId, transactionDate])</w:t>
            </w:r>
          </w:p>
        </w:tc>
      </w:tr>
      <w:tr>
        <w:trPr>
          <w:cantSplit/>
        </w:trPr>
        <w:tc>
          <w:tcPr>
            <w:tcW w:type="dxa" w:w="2592"/>
          </w:tcPr>
          <w:p>
            <w:r>
              <w:t>DB095</w:t>
            </w:r>
          </w:p>
        </w:tc>
        <w:tc>
          <w:tcPr>
            <w:tcW w:type="dxa" w:w="2592"/>
          </w:tcPr>
          <w:p>
            <w:r>
              <w:t>Warehouse</w:t>
            </w:r>
          </w:p>
        </w:tc>
        <w:tc>
          <w:tcPr>
            <w:tcW w:type="dxa" w:w="2592"/>
          </w:tcPr>
          <w:p>
            <w:r>
              <w:t>address</w:t>
            </w:r>
          </w:p>
        </w:tc>
        <w:tc>
          <w:tcPr>
            <w:tcW w:type="dxa" w:w="2592"/>
          </w:tcPr>
          <w:p>
            <w:r>
              <w:t>id        String   @id @default(uuid()) @db.Uuid</w:t>
              <w:br/>
              <w:t>@@unique([companyId, id])</w:t>
              <w:br/>
              <w:t>@@unique([companyId, branchId, code])</w:t>
              <w:br/>
              <w:t>@@index([companyId, branchId, isActive])</w:t>
            </w:r>
          </w:p>
        </w:tc>
      </w:tr>
      <w:tr>
        <w:trPr>
          <w:cantSplit/>
        </w:trPr>
        <w:tc>
          <w:tcPr>
            <w:tcW w:type="dxa" w:w="2592"/>
          </w:tcPr>
          <w:p>
            <w:r>
              <w:t>DB096</w:t>
            </w:r>
          </w:p>
        </w:tc>
        <w:tc>
          <w:tcPr>
            <w:tcW w:type="dxa" w:w="2592"/>
          </w:tcPr>
          <w:p>
            <w:r>
              <w:t>InventoryBatch</w:t>
            </w:r>
          </w:p>
        </w:tc>
        <w:tc>
          <w:tcPr>
            <w:tcW w:type="dxa" w:w="2592"/>
          </w:tcPr>
          <w:p>
            <w:r>
              <w:t>manufacturedDate, expiryDate</w:t>
            </w:r>
          </w:p>
        </w:tc>
        <w:tc>
          <w:tcPr>
            <w:tcW w:type="dxa" w:w="2592"/>
          </w:tcPr>
          <w:p>
            <w:r>
              <w:t>id               String    @id @default(uuid()) @db.Uuid</w:t>
              <w:br/>
              <w:t>@@unique([companyId, id])</w:t>
              <w:br/>
              <w:t>@@unique([companyId, productId, batchNumber])</w:t>
            </w:r>
          </w:p>
        </w:tc>
      </w:tr>
      <w:tr>
        <w:trPr>
          <w:cantSplit/>
        </w:trPr>
        <w:tc>
          <w:tcPr>
            <w:tcW w:type="dxa" w:w="2592"/>
          </w:tcPr>
          <w:p>
            <w:r>
              <w:t>DB097</w:t>
            </w:r>
          </w:p>
        </w:tc>
        <w:tc>
          <w:tcPr>
            <w:tcW w:type="dxa" w:w="2592"/>
          </w:tcPr>
          <w:p>
            <w:r>
              <w:t>InventorySerialNumber</w:t>
            </w:r>
          </w:p>
        </w:tc>
        <w:tc>
          <w:tcPr>
            <w:tcW w:type="dxa" w:w="2592"/>
          </w:tcPr>
          <w:p>
            <w:r>
              <w:t>expiryDate</w:t>
            </w:r>
          </w:p>
        </w:tc>
        <w:tc>
          <w:tcPr>
            <w:tcW w:type="dxa" w:w="2592"/>
          </w:tcPr>
          <w:p>
            <w:r>
              <w:t>id           String    @id @default(uuid()) @db.Uuid</w:t>
              <w:br/>
              <w:t>@@unique([companyId, id])</w:t>
              <w:br/>
              <w:t>@@unique([companyId, productId, serialNumber])</w:t>
            </w:r>
          </w:p>
        </w:tc>
      </w:tr>
      <w:tr>
        <w:trPr>
          <w:cantSplit/>
        </w:trPr>
        <w:tc>
          <w:tcPr>
            <w:tcW w:type="dxa" w:w="2592"/>
          </w:tcPr>
          <w:p>
            <w:r>
              <w:t>DB098</w:t>
            </w:r>
          </w:p>
        </w:tc>
        <w:tc>
          <w:tcPr>
            <w:tcW w:type="dxa" w:w="2592"/>
          </w:tcPr>
          <w:p>
            <w:r>
              <w:t>StockMovement</w:t>
            </w:r>
          </w:p>
        </w:tc>
        <w:tc>
          <w:tcPr>
            <w:tcW w:type="dxa" w:w="2592"/>
          </w:tcPr>
          <w:p>
            <w:r>
              <w:t>sourceLineId, batchId, serialNumberId, reason</w:t>
            </w:r>
          </w:p>
        </w:tc>
        <w:tc>
          <w:tcPr>
            <w:tcW w:type="dxa" w:w="2592"/>
          </w:tcPr>
          <w:p>
            <w:r>
              <w:t>id             String            @id @default(uuid()) @db.Uuid</w:t>
              <w:br/>
              <w:t>@@unique([companyId, id])</w:t>
              <w:br/>
              <w:t>@@unique([companyId, sourceType, sourceId, sourceLineId, movementType])</w:t>
              <w:br/>
              <w:t>@@index([companyId, warehouseId, productId, movementDate])</w:t>
            </w:r>
          </w:p>
        </w:tc>
      </w:tr>
      <w:tr>
        <w:trPr>
          <w:cantSplit/>
        </w:trPr>
        <w:tc>
          <w:tcPr>
            <w:tcW w:type="dxa" w:w="2592"/>
          </w:tcPr>
          <w:p>
            <w:r>
              <w:t>DB099</w:t>
            </w:r>
          </w:p>
        </w:tc>
        <w:tc>
          <w:tcPr>
            <w:tcW w:type="dxa" w:w="2592"/>
          </w:tcPr>
          <w:p>
            <w:r>
              <w:t>ProductPrice</w:t>
            </w:r>
          </w:p>
        </w:tc>
        <w:tc>
          <w:tcPr>
            <w:tcW w:type="dxa" w:w="2592"/>
          </w:tcPr>
          <w:p>
            <w:r>
              <w:t>customerId, effectiveFrom, effectiveTo</w:t>
            </w:r>
          </w:p>
        </w:tc>
        <w:tc>
          <w:tcPr>
            <w:tcW w:type="dxa" w:w="2592"/>
          </w:tcPr>
          <w:p>
            <w:r>
              <w:t>id            String             @id @default(uuid()) @db.Uuid</w:t>
              <w:br/>
              <w:t>@@unique([companyId, id])</w:t>
              <w:br/>
              <w:t>@@index([companyId, productId, priceType, customerId, isActive])</w:t>
            </w:r>
          </w:p>
        </w:tc>
      </w:tr>
      <w:tr>
        <w:trPr>
          <w:cantSplit/>
        </w:trPr>
        <w:tc>
          <w:tcPr>
            <w:tcW w:type="dxa" w:w="2592"/>
          </w:tcPr>
          <w:p>
            <w:r>
              <w:t>DB100</w:t>
            </w:r>
          </w:p>
        </w:tc>
        <w:tc>
          <w:tcPr>
            <w:tcW w:type="dxa" w:w="2592"/>
          </w:tcPr>
          <w:p>
            <w:r>
              <w:t>Asset</w:t>
            </w:r>
          </w:p>
        </w:tc>
        <w:tc>
          <w:tcPr>
            <w:tcW w:type="dxa" w:w="2592"/>
          </w:tcPr>
          <w:p>
            <w:r>
              <w:t>category, vendorId, purchaseDocumentId, purchaseDocumentLineId, description, serialNumber, registrationNumber, makeModel, manufactureYear, assignedUserId, location, usefulLifeMonths, depreciationStartDate, assetLedgerId, accumulatedDepreciationLedgerId, depreciationExpenseLedgerId</w:t>
            </w:r>
          </w:p>
        </w:tc>
        <w:tc>
          <w:tcPr>
            <w:tcW w:type="dxa" w:w="2592"/>
          </w:tcPr>
          <w:p>
            <w:r>
              <w:t>id                              String             @id @default(uuid()) @db.Uuid</w:t>
              <w:br/>
              <w:t>@@unique([companyId, id])</w:t>
              <w:br/>
              <w:t>@@unique([companyId, assetNumber])</w:t>
              <w:br/>
              <w:t>@@index([companyId, branchId, status])</w:t>
            </w:r>
          </w:p>
        </w:tc>
      </w:tr>
      <w:tr>
        <w:trPr>
          <w:cantSplit/>
        </w:trPr>
        <w:tc>
          <w:tcPr>
            <w:tcW w:type="dxa" w:w="2592"/>
          </w:tcPr>
          <w:p>
            <w:r>
              <w:t>DB101</w:t>
            </w:r>
          </w:p>
        </w:tc>
        <w:tc>
          <w:tcPr>
            <w:tcW w:type="dxa" w:w="2592"/>
          </w:tcPr>
          <w:p>
            <w:r>
              <w:t>AssetAssignmentHistory</w:t>
            </w:r>
          </w:p>
        </w:tc>
        <w:tc>
          <w:tcPr>
            <w:tcW w:type="dxa" w:w="2592"/>
          </w:tcPr>
          <w:p>
            <w:r>
              <w:t>returnedAt, notes</w:t>
            </w:r>
          </w:p>
        </w:tc>
        <w:tc>
          <w:tcPr>
            <w:tcW w:type="dxa" w:w="2592"/>
          </w:tcPr>
          <w:p>
            <w:r>
              <w:t>id           String    @id @default(uuid()) @db.Uuid</w:t>
              <w:br/>
              <w:t>@@unique([companyId, id])</w:t>
              <w:br/>
              <w:t>@@index([companyId, assetId, assignedAt])</w:t>
            </w:r>
          </w:p>
        </w:tc>
      </w:tr>
      <w:tr>
        <w:trPr>
          <w:cantSplit/>
        </w:trPr>
        <w:tc>
          <w:tcPr>
            <w:tcW w:type="dxa" w:w="2592"/>
          </w:tcPr>
          <w:p>
            <w:r>
              <w:t>DB102</w:t>
            </w:r>
          </w:p>
        </w:tc>
        <w:tc>
          <w:tcPr>
            <w:tcW w:type="dxa" w:w="2592"/>
          </w:tcPr>
          <w:p>
            <w:r>
              <w:t>PublicTestimonial</w:t>
            </w:r>
          </w:p>
        </w:tc>
        <w:tc>
          <w:tcPr>
            <w:tcW w:type="dxa" w:w="2592"/>
          </w:tcPr>
          <w:p>
            <w:r>
              <w:t>customerRole, companyName, imagePath</w:t>
            </w:r>
          </w:p>
        </w:tc>
        <w:tc>
          <w:tcPr>
            <w:tcW w:type="dxa" w:w="2592"/>
          </w:tcPr>
          <w:p>
            <w:r>
              <w:t>id          String   @id @default(uuid()) @db.Uuid</w:t>
              <w:br/>
              <w:t>@@index([isPublished, displayOrder])</w:t>
            </w:r>
          </w:p>
        </w:tc>
      </w:tr>
      <w:tr>
        <w:trPr>
          <w:cantSplit/>
        </w:trPr>
        <w:tc>
          <w:tcPr>
            <w:tcW w:type="dxa" w:w="2592"/>
          </w:tcPr>
          <w:p>
            <w:r>
              <w:t>DB103</w:t>
            </w:r>
          </w:p>
        </w:tc>
        <w:tc>
          <w:tcPr>
            <w:tcW w:type="dxa" w:w="2592"/>
          </w:tcPr>
          <w:p>
            <w:r>
              <w:t>PublicSiteSettings</w:t>
            </w:r>
          </w:p>
        </w:tc>
        <w:tc>
          <w:tcPr>
            <w:tcW w:type="dxa" w:w="2592"/>
          </w:tcPr>
          <w:p>
            <w:r>
              <w:t>facebookUrl, instagramUrl, linkedinUrl, youtubeUrl, googlePlayUrl</w:t>
            </w:r>
          </w:p>
        </w:tc>
        <w:tc>
          <w:tcPr>
            <w:tcW w:type="dxa" w:w="2592"/>
          </w:tcPr>
          <w:p>
            <w:r>
              <w:t>id           String   @id @default("default") @db.VarChar(32)</w:t>
            </w:r>
          </w:p>
        </w:tc>
      </w:tr>
      <w:tr>
        <w:trPr>
          <w:cantSplit/>
        </w:trPr>
        <w:tc>
          <w:tcPr>
            <w:tcW w:type="dxa" w:w="2592"/>
          </w:tcPr>
          <w:p>
            <w:r>
              <w:t>DB104</w:t>
            </w:r>
          </w:p>
        </w:tc>
        <w:tc>
          <w:tcPr>
            <w:tcW w:type="dxa" w:w="2592"/>
          </w:tcPr>
          <w:p>
            <w:r>
              <w:t>PublicBlogPost</w:t>
            </w:r>
          </w:p>
        </w:tc>
        <w:tc>
          <w:tcPr>
            <w:tcW w:type="dxa" w:w="2592"/>
          </w:tcPr>
          <w:p>
            <w:r>
              <w:t>featuredImage, seoTitle, seoDescription, publishedAt</w:t>
            </w:r>
          </w:p>
        </w:tc>
        <w:tc>
          <w:tcPr>
            <w:tcW w:type="dxa" w:w="2592"/>
          </w:tcPr>
          <w:p>
            <w:r>
              <w:t>id              String   @id @default(uuid()) @db.Uuid</w:t>
              <w:br/>
              <w:t>slug            String   @unique @db.VarChar(240)</w:t>
              <w:br/>
              <w:t>@@index([isPublished, publishedAt])</w:t>
            </w:r>
          </w:p>
        </w:tc>
      </w:tr>
      <w:tr>
        <w:trPr>
          <w:cantSplit/>
        </w:trPr>
        <w:tc>
          <w:tcPr>
            <w:tcW w:type="dxa" w:w="2592"/>
          </w:tcPr>
          <w:p>
            <w:r>
              <w:t>DB105</w:t>
            </w:r>
          </w:p>
        </w:tc>
        <w:tc>
          <w:tcPr>
            <w:tcW w:type="dxa" w:w="2592"/>
          </w:tcPr>
          <w:p>
            <w:r>
              <w:t>PublicVideoTutorial</w:t>
            </w:r>
          </w:p>
        </w:tc>
        <w:tc>
          <w:tcPr>
            <w:tcW w:type="dxa" w:w="2592"/>
          </w:tcPr>
          <w:p>
            <w:r>
              <w:t>description, thumbnailUrl</w:t>
            </w:r>
          </w:p>
        </w:tc>
        <w:tc>
          <w:tcPr>
            <w:tcW w:type="dxa" w:w="2592"/>
          </w:tcPr>
          <w:p>
            <w:r>
              <w:t>id           String   @id @default(uuid()) @db.Uuid</w:t>
              <w:br/>
              <w:t>@@index([isPublished, displayOrder])</w:t>
            </w:r>
          </w:p>
        </w:tc>
      </w:tr>
      <w:tr>
        <w:trPr>
          <w:cantSplit/>
        </w:trPr>
        <w:tc>
          <w:tcPr>
            <w:tcW w:type="dxa" w:w="2592"/>
          </w:tcPr>
          <w:p>
            <w:r>
              <w:t>DB106</w:t>
            </w:r>
          </w:p>
        </w:tc>
        <w:tc>
          <w:tcPr>
            <w:tcW w:type="dxa" w:w="2592"/>
          </w:tcPr>
          <w:p>
            <w:r>
              <w:t>FieldJob</w:t>
            </w:r>
          </w:p>
        </w:tc>
        <w:tc>
          <w:tcPr>
            <w:tcW w:type="dxa" w:w="2592"/>
          </w:tcPr>
          <w:p>
            <w:r>
              <w:t>lockedUntil, leaseToken, completedAt, lastError</w:t>
            </w:r>
          </w:p>
        </w:tc>
        <w:tc>
          <w:tcPr>
            <w:tcW w:type="dxa" w:w="2592"/>
          </w:tcPr>
          <w:p>
            <w:r>
              <w:t>id String @id @default(uuid()) @db.Uuid</w:t>
              <w:br/>
              <w:t>company Company @relation(fields:[companyId],references:[id],onDelete:Cascade)</w:t>
              <w:br/>
              <w:t>key String @unique @db.VarChar(160)</w:t>
              <w:br/>
              <w:t>@@index([completedAt,nextAttemptAt,lockedUntil])</w:t>
              <w:br/>
              <w:t>@@index([companyId])</w:t>
            </w:r>
          </w:p>
        </w:tc>
      </w:tr>
    </w:tbl>
    <w:tbl>
      <w:tblPr>
        <w:tblStyle w:val="LightShading-Accent1"/>
        <w:tblW w:type="auto" w:w="0"/>
        <w:tblLook w:firstColumn="1" w:firstRow="1" w:lastColumn="0" w:lastRow="0" w:noHBand="0" w:noVBand="1" w:val="04A0"/>
      </w:tblPr>
      <w:tblGrid>
        <w:gridCol w:w="3456"/>
        <w:gridCol w:w="3456"/>
        <w:gridCol w:w="3456"/>
      </w:tblGrid>
      <w:tr>
        <w:trPr>
          <w:tblHeader w:val="true"/>
        </w:trPr>
        <w:tc>
          <w:tcPr>
            <w:tcW w:type="dxa" w:w="3456"/>
          </w:tcPr>
          <w:p>
            <w:r>
              <w:t>Enum ID</w:t>
            </w:r>
          </w:p>
        </w:tc>
        <w:tc>
          <w:tcPr>
            <w:tcW w:type="dxa" w:w="3456"/>
          </w:tcPr>
          <w:p>
            <w:r>
              <w:t>Name</w:t>
            </w:r>
          </w:p>
        </w:tc>
        <w:tc>
          <w:tcPr>
            <w:tcW w:type="dxa" w:w="3456"/>
          </w:tcPr>
          <w:p>
            <w:r>
              <w:t>Declared values</w:t>
            </w:r>
          </w:p>
        </w:tc>
      </w:tr>
      <w:tr>
        <w:trPr>
          <w:cantSplit/>
        </w:trPr>
        <w:tc>
          <w:tcPr>
            <w:tcW w:type="dxa" w:w="3456"/>
          </w:tcPr>
          <w:p>
            <w:r>
              <w:t>ENUM001</w:t>
            </w:r>
          </w:p>
        </w:tc>
        <w:tc>
          <w:tcPr>
            <w:tcW w:type="dxa" w:w="3456"/>
          </w:tcPr>
          <w:p>
            <w:r>
              <w:t>Role</w:t>
            </w:r>
          </w:p>
        </w:tc>
        <w:tc>
          <w:tcPr>
            <w:tcW w:type="dxa" w:w="3456"/>
          </w:tcPr>
          <w:p>
            <w:r>
              <w:t>SUPER_ADMIN</w:t>
              <w:br/>
              <w:t xml:space="preserve">  COMPANY_ADMIN</w:t>
              <w:br/>
              <w:t xml:space="preserve">  FIELD_ADMIN</w:t>
              <w:br/>
              <w:t xml:space="preserve">  MANAGER</w:t>
              <w:br/>
              <w:t xml:space="preserve">  SALES</w:t>
              <w:br/>
              <w:t xml:space="preserve">  ACCOUNT_USER</w:t>
            </w:r>
          </w:p>
        </w:tc>
      </w:tr>
      <w:tr>
        <w:trPr>
          <w:cantSplit/>
        </w:trPr>
        <w:tc>
          <w:tcPr>
            <w:tcW w:type="dxa" w:w="3456"/>
          </w:tcPr>
          <w:p>
            <w:r>
              <w:t>ENUM002</w:t>
            </w:r>
          </w:p>
        </w:tc>
        <w:tc>
          <w:tcPr>
            <w:tcW w:type="dxa" w:w="3456"/>
          </w:tcPr>
          <w:p>
            <w:r>
              <w:t>SalesRole</w:t>
            </w:r>
          </w:p>
        </w:tc>
        <w:tc>
          <w:tcPr>
            <w:tcW w:type="dxa" w:w="3456"/>
          </w:tcPr>
          <w:p>
            <w:r>
              <w:t>PRIMARY_ADMIN</w:t>
              <w:br/>
              <w:t xml:space="preserve">  ADMIN</w:t>
              <w:br/>
              <w:t xml:space="preserve">  MANAGER</w:t>
              <w:br/>
              <w:t xml:space="preserve">  SALES</w:t>
            </w:r>
          </w:p>
        </w:tc>
      </w:tr>
      <w:tr>
        <w:trPr>
          <w:cantSplit/>
        </w:trPr>
        <w:tc>
          <w:tcPr>
            <w:tcW w:type="dxa" w:w="3456"/>
          </w:tcPr>
          <w:p>
            <w:r>
              <w:t>ENUM003</w:t>
            </w:r>
          </w:p>
        </w:tc>
        <w:tc>
          <w:tcPr>
            <w:tcW w:type="dxa" w:w="3456"/>
          </w:tcPr>
          <w:p>
            <w:r>
              <w:t>AccountRole</w:t>
            </w:r>
          </w:p>
        </w:tc>
        <w:tc>
          <w:tcPr>
            <w:tcW w:type="dxa" w:w="3456"/>
          </w:tcPr>
          <w:p>
            <w:r>
              <w:t>ACCOUNT_ADMIN</w:t>
              <w:br/>
              <w:t xml:space="preserve">  ACCOUNTANT</w:t>
              <w:br/>
              <w:t xml:space="preserve">  PROJECT_MANAGER</w:t>
              <w:br/>
              <w:t xml:space="preserve">  DATA_ENTRY</w:t>
            </w:r>
          </w:p>
        </w:tc>
      </w:tr>
      <w:tr>
        <w:trPr>
          <w:cantSplit/>
        </w:trPr>
        <w:tc>
          <w:tcPr>
            <w:tcW w:type="dxa" w:w="3456"/>
          </w:tcPr>
          <w:p>
            <w:r>
              <w:t>ENUM004</w:t>
            </w:r>
          </w:p>
        </w:tc>
        <w:tc>
          <w:tcPr>
            <w:tcW w:type="dxa" w:w="3456"/>
          </w:tcPr>
          <w:p>
            <w:r>
              <w:t>ManagerType</w:t>
            </w:r>
          </w:p>
        </w:tc>
        <w:tc>
          <w:tcPr>
            <w:tcW w:type="dxa" w:w="3456"/>
          </w:tcPr>
          <w:p>
            <w:r>
              <w:t>FIELD_MANAGER</w:t>
              <w:br/>
              <w:t xml:space="preserve">  MANAGER_ONLY</w:t>
            </w:r>
          </w:p>
        </w:tc>
      </w:tr>
      <w:tr>
        <w:trPr>
          <w:cantSplit/>
        </w:trPr>
        <w:tc>
          <w:tcPr>
            <w:tcW w:type="dxa" w:w="3456"/>
          </w:tcPr>
          <w:p>
            <w:r>
              <w:t>ENUM005</w:t>
            </w:r>
          </w:p>
        </w:tc>
        <w:tc>
          <w:tcPr>
            <w:tcW w:type="dxa" w:w="3456"/>
          </w:tcPr>
          <w:p>
            <w:r>
              <w:t>ProductEdition</w:t>
            </w:r>
          </w:p>
        </w:tc>
        <w:tc>
          <w:tcPr>
            <w:tcW w:type="dxa" w:w="3456"/>
          </w:tcPr>
          <w:p>
            <w:r>
              <w:t>SALESPUNCH360</w:t>
              <w:br/>
              <w:t xml:space="preserve">  SALESPUNCH360_ACCOUNT</w:t>
              <w:br/>
              <w:t xml:space="preserve">  SALESPUNCH360_PLUS</w:t>
            </w:r>
          </w:p>
        </w:tc>
      </w:tr>
      <w:tr>
        <w:trPr>
          <w:cantSplit/>
        </w:trPr>
        <w:tc>
          <w:tcPr>
            <w:tcW w:type="dxa" w:w="3456"/>
          </w:tcPr>
          <w:p>
            <w:r>
              <w:t>ENUM006</w:t>
            </w:r>
          </w:p>
        </w:tc>
        <w:tc>
          <w:tcPr>
            <w:tcW w:type="dxa" w:w="3456"/>
          </w:tcPr>
          <w:p>
            <w:r>
              <w:t>CompanyModule</w:t>
            </w:r>
          </w:p>
        </w:tc>
        <w:tc>
          <w:tcPr>
            <w:tcW w:type="dxa" w:w="3456"/>
          </w:tcPr>
          <w:p>
            <w:r>
              <w:t>SALES_CRM</w:t>
              <w:br/>
              <w:t xml:space="preserve">  ATTENDANCE</w:t>
              <w:br/>
              <w:t xml:space="preserve">  GPS_TRACKING</w:t>
              <w:br/>
              <w:t xml:space="preserve">  FOLLOW_UP_TASKS</w:t>
              <w:br/>
              <w:t xml:space="preserve">  TARGETS</w:t>
              <w:br/>
              <w:t xml:space="preserve">  REPORTS</w:t>
              <w:br/>
              <w:t xml:space="preserve">  INVENTORY</w:t>
              <w:br/>
              <w:t xml:space="preserve">  ACCOUNTING</w:t>
              <w:br/>
              <w:t xml:space="preserve">  PROJECTS</w:t>
            </w:r>
          </w:p>
        </w:tc>
      </w:tr>
      <w:tr>
        <w:trPr>
          <w:cantSplit/>
        </w:trPr>
        <w:tc>
          <w:tcPr>
            <w:tcW w:type="dxa" w:w="3456"/>
          </w:tcPr>
          <w:p>
            <w:r>
              <w:t>ENUM007</w:t>
            </w:r>
          </w:p>
        </w:tc>
        <w:tc>
          <w:tcPr>
            <w:tcW w:type="dxa" w:w="3456"/>
          </w:tcPr>
          <w:p>
            <w:r>
              <w:t>BusinessType</w:t>
            </w:r>
          </w:p>
        </w:tc>
        <w:tc>
          <w:tcPr>
            <w:tcW w:type="dxa" w:w="3456"/>
          </w:tcPr>
          <w:p>
            <w:r>
              <w:t>INTERIOR_CONSTRUCTION</w:t>
              <w:br/>
              <w:t xml:space="preserve">  RETAIL_TRADING</w:t>
              <w:br/>
              <w:t xml:space="preserve">  SERVICE_BUSINESS</w:t>
              <w:br/>
              <w:t xml:space="preserve">  MANUFACTURING</w:t>
              <w:br/>
              <w:t xml:space="preserve">  RESTAURANT_FOOD</w:t>
              <w:br/>
              <w:t xml:space="preserve">  WHOLESALE_DISTRIBUTION</w:t>
              <w:br/>
              <w:t xml:space="preserve">  PROFESSIONAL_CONSULTANCY</w:t>
              <w:br/>
              <w:t xml:space="preserve">  OTHER_MIXED</w:t>
            </w:r>
          </w:p>
        </w:tc>
      </w:tr>
      <w:tr>
        <w:trPr>
          <w:cantSplit/>
        </w:trPr>
        <w:tc>
          <w:tcPr>
            <w:tcW w:type="dxa" w:w="3456"/>
          </w:tcPr>
          <w:p>
            <w:r>
              <w:t>ENUM008</w:t>
            </w:r>
          </w:p>
        </w:tc>
        <w:tc>
          <w:tcPr>
            <w:tcW w:type="dxa" w:w="3456"/>
          </w:tcPr>
          <w:p>
            <w:r>
              <w:t>AccountModule</w:t>
            </w:r>
          </w:p>
        </w:tc>
        <w:tc>
          <w:tcPr>
            <w:tcW w:type="dxa" w:w="3456"/>
          </w:tcPr>
          <w:p>
            <w:r>
              <w:t>QUOTATIONS_BOQ</w:t>
              <w:br/>
              <w:t xml:space="preserve">  SALES</w:t>
              <w:br/>
              <w:t xml:space="preserve">  SALES_ORDER</w:t>
              <w:br/>
              <w:t xml:space="preserve">  PROFORMA_INVOICE</w:t>
              <w:br/>
              <w:t xml:space="preserve">  DELIVERY_CHALLAN</w:t>
              <w:br/>
              <w:t xml:space="preserve">  CREDIT_NOTE</w:t>
              <w:br/>
              <w:t xml:space="preserve">  CUSTOMER_RECEIPTS</w:t>
              <w:br/>
              <w:t xml:space="preserve">  CUSTOMER_ADVANCES</w:t>
              <w:br/>
              <w:t xml:space="preserve">  PAYMENT_REMINDERS</w:t>
              <w:br/>
              <w:t xml:space="preserve">  PURCHASES</w:t>
              <w:br/>
              <w:t xml:space="preserve">  PURCHASE_ORDER</w:t>
              <w:br/>
              <w:t xml:space="preserve">  PURCHASE_BILLS</w:t>
              <w:br/>
              <w:t xml:space="preserve">  DEBIT_NOTE</w:t>
              <w:br/>
              <w:t xml:space="preserve">  VENDOR_PAYMENTS</w:t>
              <w:br/>
              <w:t xml:space="preserve">  VENDOR_ADVANCES</w:t>
              <w:br/>
              <w:t xml:space="preserve">  SUBCONTRACTORS</w:t>
              <w:br/>
              <w:t xml:space="preserve">  PROJECTS</w:t>
              <w:br/>
              <w:t xml:space="preserve">  PROJECT_COSTING</w:t>
              <w:br/>
              <w:t xml:space="preserve">  INVENTORY</w:t>
              <w:br/>
              <w:t xml:space="preserve">  BARCODE</w:t>
              <w:br/>
              <w:t xml:space="preserve">  POS</w:t>
              <w:br/>
              <w:t xml:space="preserve">  EXPENSES</w:t>
              <w:br/>
              <w:t xml:space="preserve">  ASSETS</w:t>
              <w:br/>
              <w:t xml:space="preserve">  GST_ADVANCED</w:t>
            </w:r>
          </w:p>
        </w:tc>
      </w:tr>
      <w:tr>
        <w:trPr>
          <w:cantSplit/>
        </w:trPr>
        <w:tc>
          <w:tcPr>
            <w:tcW w:type="dxa" w:w="3456"/>
          </w:tcPr>
          <w:p>
            <w:r>
              <w:t>ENUM009</w:t>
            </w:r>
          </w:p>
        </w:tc>
        <w:tc>
          <w:tcPr>
            <w:tcW w:type="dxa" w:w="3456"/>
          </w:tcPr>
          <w:p>
            <w:r>
              <w:t>InventoryTrackingMode</w:t>
            </w:r>
          </w:p>
        </w:tc>
        <w:tc>
          <w:tcPr>
            <w:tcW w:type="dxa" w:w="3456"/>
          </w:tcPr>
          <w:p>
            <w:r>
              <w:t>NONE</w:t>
              <w:br/>
              <w:t xml:space="preserve">  BATCH</w:t>
              <w:br/>
              <w:t xml:space="preserve">  SERIAL</w:t>
            </w:r>
          </w:p>
        </w:tc>
      </w:tr>
      <w:tr>
        <w:trPr>
          <w:cantSplit/>
        </w:trPr>
        <w:tc>
          <w:tcPr>
            <w:tcW w:type="dxa" w:w="3456"/>
          </w:tcPr>
          <w:p>
            <w:r>
              <w:t>ENUM010</w:t>
            </w:r>
          </w:p>
        </w:tc>
        <w:tc>
          <w:tcPr>
            <w:tcW w:type="dxa" w:w="3456"/>
          </w:tcPr>
          <w:p>
            <w:r>
              <w:t>StockMovementType</w:t>
            </w:r>
          </w:p>
        </w:tc>
        <w:tc>
          <w:tcPr>
            <w:tcW w:type="dxa" w:w="3456"/>
          </w:tcPr>
          <w:p>
            <w:r>
              <w:t>OPENING</w:t>
              <w:br/>
              <w:t xml:space="preserve">  PURCHASE</w:t>
              <w:br/>
              <w:t xml:space="preserve">  PURCHASE_RETURN</w:t>
              <w:br/>
              <w:t xml:space="preserve">  SALE</w:t>
              <w:br/>
              <w:t xml:space="preserve">  SALES_RETURN</w:t>
              <w:br/>
              <w:t xml:space="preserve">  TRANSFER_IN</w:t>
              <w:br/>
              <w:t xml:space="preserve">  TRANSFER_OUT</w:t>
              <w:br/>
              <w:t xml:space="preserve">  ADJUSTMENT_IN</w:t>
              <w:br/>
              <w:t xml:space="preserve">  ADJUSTMENT_OUT</w:t>
            </w:r>
          </w:p>
        </w:tc>
      </w:tr>
      <w:tr>
        <w:trPr>
          <w:cantSplit/>
        </w:trPr>
        <w:tc>
          <w:tcPr>
            <w:tcW w:type="dxa" w:w="3456"/>
          </w:tcPr>
          <w:p>
            <w:r>
              <w:t>ENUM011</w:t>
            </w:r>
          </w:p>
        </w:tc>
        <w:tc>
          <w:tcPr>
            <w:tcW w:type="dxa" w:w="3456"/>
          </w:tcPr>
          <w:p>
            <w:r>
              <w:t>InventoryPriceType</w:t>
            </w:r>
          </w:p>
        </w:tc>
        <w:tc>
          <w:tcPr>
            <w:tcW w:type="dxa" w:w="3456"/>
          </w:tcPr>
          <w:p>
            <w:r>
              <w:t>RETAIL</w:t>
              <w:br/>
              <w:t xml:space="preserve">  WHOLESALE</w:t>
              <w:br/>
              <w:t xml:space="preserve">  CUSTOMER</w:t>
            </w:r>
          </w:p>
        </w:tc>
      </w:tr>
      <w:tr>
        <w:trPr>
          <w:cantSplit/>
        </w:trPr>
        <w:tc>
          <w:tcPr>
            <w:tcW w:type="dxa" w:w="3456"/>
          </w:tcPr>
          <w:p>
            <w:r>
              <w:t>ENUM012</w:t>
            </w:r>
          </w:p>
        </w:tc>
        <w:tc>
          <w:tcPr>
            <w:tcW w:type="dxa" w:w="3456"/>
          </w:tcPr>
          <w:p>
            <w:r>
              <w:t>TaxMode</w:t>
            </w:r>
          </w:p>
        </w:tc>
        <w:tc>
          <w:tcPr>
            <w:tcW w:type="dxa" w:w="3456"/>
          </w:tcPr>
          <w:p>
            <w:r>
              <w:t>EXCLUSIVE</w:t>
              <w:br/>
              <w:t xml:space="preserve">  INCLUSIVE</w:t>
            </w:r>
          </w:p>
        </w:tc>
      </w:tr>
      <w:tr>
        <w:trPr>
          <w:cantSplit/>
        </w:trPr>
        <w:tc>
          <w:tcPr>
            <w:tcW w:type="dxa" w:w="3456"/>
          </w:tcPr>
          <w:p>
            <w:r>
              <w:t>ENUM013</w:t>
            </w:r>
          </w:p>
        </w:tc>
        <w:tc>
          <w:tcPr>
            <w:tcW w:type="dxa" w:w="3456"/>
          </w:tcPr>
          <w:p>
            <w:r>
              <w:t>GstRegistrationType</w:t>
            </w:r>
          </w:p>
        </w:tc>
        <w:tc>
          <w:tcPr>
            <w:tcW w:type="dxa" w:w="3456"/>
          </w:tcPr>
          <w:p>
            <w:r>
              <w:t>UNREGISTERED</w:t>
              <w:br/>
              <w:t xml:space="preserve">  REGULAR</w:t>
              <w:br/>
              <w:t xml:space="preserve">  COMPOSITION</w:t>
              <w:br/>
              <w:t xml:space="preserve">  SEZ</w:t>
            </w:r>
          </w:p>
        </w:tc>
      </w:tr>
      <w:tr>
        <w:trPr>
          <w:cantSplit/>
        </w:trPr>
        <w:tc>
          <w:tcPr>
            <w:tcW w:type="dxa" w:w="3456"/>
          </w:tcPr>
          <w:p>
            <w:r>
              <w:t>ENUM014</w:t>
            </w:r>
          </w:p>
        </w:tc>
        <w:tc>
          <w:tcPr>
            <w:tcW w:type="dxa" w:w="3456"/>
          </w:tcPr>
          <w:p>
            <w:r>
              <w:t>TaxCreditTreatment</w:t>
            </w:r>
          </w:p>
        </w:tc>
        <w:tc>
          <w:tcPr>
            <w:tcW w:type="dxa" w:w="3456"/>
          </w:tcPr>
          <w:p>
            <w:r>
              <w:t>ELIGIBLE</w:t>
              <w:br/>
              <w:t xml:space="preserve">  INELIGIBLE</w:t>
              <w:br/>
              <w:t xml:space="preserve">  BLOCKED</w:t>
            </w:r>
          </w:p>
        </w:tc>
      </w:tr>
      <w:tr>
        <w:trPr>
          <w:cantSplit/>
        </w:trPr>
        <w:tc>
          <w:tcPr>
            <w:tcW w:type="dxa" w:w="3456"/>
          </w:tcPr>
          <w:p>
            <w:r>
              <w:t>ENUM015</w:t>
            </w:r>
          </w:p>
        </w:tc>
        <w:tc>
          <w:tcPr>
            <w:tcW w:type="dxa" w:w="3456"/>
          </w:tcPr>
          <w:p>
            <w:r>
              <w:t>AssetType</w:t>
            </w:r>
          </w:p>
        </w:tc>
        <w:tc>
          <w:tcPr>
            <w:tcW w:type="dxa" w:w="3456"/>
          </w:tcPr>
          <w:p>
            <w:r>
              <w:t>VEHICLE</w:t>
              <w:br/>
              <w:t xml:space="preserve">  EQUIPMENT</w:t>
              <w:br/>
              <w:t xml:space="preserve">  FURNITURE</w:t>
              <w:br/>
              <w:t xml:space="preserve">  COMPUTER</w:t>
              <w:br/>
              <w:t xml:space="preserve">  TOOL</w:t>
              <w:br/>
              <w:t xml:space="preserve">  OTHER</w:t>
            </w:r>
          </w:p>
        </w:tc>
      </w:tr>
      <w:tr>
        <w:trPr>
          <w:cantSplit/>
        </w:trPr>
        <w:tc>
          <w:tcPr>
            <w:tcW w:type="dxa" w:w="3456"/>
          </w:tcPr>
          <w:p>
            <w:r>
              <w:t>ENUM016</w:t>
            </w:r>
          </w:p>
        </w:tc>
        <w:tc>
          <w:tcPr>
            <w:tcW w:type="dxa" w:w="3456"/>
          </w:tcPr>
          <w:p>
            <w:r>
              <w:t>AssetStatus</w:t>
            </w:r>
          </w:p>
        </w:tc>
        <w:tc>
          <w:tcPr>
            <w:tcW w:type="dxa" w:w="3456"/>
          </w:tcPr>
          <w:p>
            <w:r>
              <w:t>ACTIVE</w:t>
              <w:br/>
              <w:t xml:space="preserve">  ASSIGNED</w:t>
              <w:br/>
              <w:t xml:space="preserve">  UNDER_MAINTENANCE</w:t>
              <w:br/>
              <w:t xml:space="preserve">  RETIRED</w:t>
              <w:br/>
              <w:t xml:space="preserve">  DISPOSED</w:t>
            </w:r>
          </w:p>
        </w:tc>
      </w:tr>
      <w:tr>
        <w:trPr>
          <w:cantSplit/>
        </w:trPr>
        <w:tc>
          <w:tcPr>
            <w:tcW w:type="dxa" w:w="3456"/>
          </w:tcPr>
          <w:p>
            <w:r>
              <w:t>ENUM017</w:t>
            </w:r>
          </w:p>
        </w:tc>
        <w:tc>
          <w:tcPr>
            <w:tcW w:type="dxa" w:w="3456"/>
          </w:tcPr>
          <w:p>
            <w:r>
              <w:t>DepreciationMethod</w:t>
            </w:r>
          </w:p>
        </w:tc>
        <w:tc>
          <w:tcPr>
            <w:tcW w:type="dxa" w:w="3456"/>
          </w:tcPr>
          <w:p>
            <w:r>
              <w:t>NONE</w:t>
              <w:br/>
              <w:t xml:space="preserve">  STRAIGHT_LINE</w:t>
              <w:br/>
              <w:t xml:space="preserve">  WRITTEN_DOWN_VALUE</w:t>
            </w:r>
          </w:p>
        </w:tc>
      </w:tr>
      <w:tr>
        <w:trPr>
          <w:cantSplit/>
        </w:trPr>
        <w:tc>
          <w:tcPr>
            <w:tcW w:type="dxa" w:w="3456"/>
          </w:tcPr>
          <w:p>
            <w:r>
              <w:t>ENUM018</w:t>
            </w:r>
          </w:p>
        </w:tc>
        <w:tc>
          <w:tcPr>
            <w:tcW w:type="dxa" w:w="3456"/>
          </w:tcPr>
          <w:p>
            <w:r>
              <w:t>CommercialDocumentType</w:t>
            </w:r>
          </w:p>
        </w:tc>
        <w:tc>
          <w:tcPr>
            <w:tcW w:type="dxa" w:w="3456"/>
          </w:tcPr>
          <w:p>
            <w:r>
              <w:t>SALES_ORDER</w:t>
              <w:br/>
              <w:t xml:space="preserve">  PROFORMA_INVOICE</w:t>
              <w:br/>
              <w:t xml:space="preserve">  SALES_INVOICE</w:t>
              <w:br/>
              <w:t xml:space="preserve">  DELIVERY_CHALLAN</w:t>
              <w:br/>
              <w:t xml:space="preserve">  CREDIT_NOTE</w:t>
              <w:br/>
              <w:t xml:space="preserve">  PURCHASE_ORDER</w:t>
              <w:br/>
              <w:t xml:space="preserve">  PURCHASE_BILL</w:t>
              <w:br/>
              <w:t xml:space="preserve">  DEBIT_NOTE</w:t>
              <w:br/>
              <w:t xml:space="preserve">  SUBCONTRACT_PURCHASE</w:t>
            </w:r>
          </w:p>
        </w:tc>
      </w:tr>
      <w:tr>
        <w:trPr>
          <w:cantSplit/>
        </w:trPr>
        <w:tc>
          <w:tcPr>
            <w:tcW w:type="dxa" w:w="3456"/>
          </w:tcPr>
          <w:p>
            <w:r>
              <w:t>ENUM019</w:t>
            </w:r>
          </w:p>
        </w:tc>
        <w:tc>
          <w:tcPr>
            <w:tcW w:type="dxa" w:w="3456"/>
          </w:tcPr>
          <w:p>
            <w:r>
              <w:t>CommercialDocumentStatus</w:t>
            </w:r>
          </w:p>
        </w:tc>
        <w:tc>
          <w:tcPr>
            <w:tcW w:type="dxa" w:w="3456"/>
          </w:tcPr>
          <w:p>
            <w:r>
              <w:t>DRAFT</w:t>
              <w:br/>
              <w:t xml:space="preserve">  POSTED</w:t>
              <w:br/>
              <w:t xml:space="preserve">  CANCELLED</w:t>
            </w:r>
          </w:p>
        </w:tc>
      </w:tr>
      <w:tr>
        <w:trPr>
          <w:cantSplit/>
        </w:trPr>
        <w:tc>
          <w:tcPr>
            <w:tcW w:type="dxa" w:w="3456"/>
          </w:tcPr>
          <w:p>
            <w:r>
              <w:t>ENUM020</w:t>
            </w:r>
          </w:p>
        </w:tc>
        <w:tc>
          <w:tcPr>
            <w:tcW w:type="dxa" w:w="3456"/>
          </w:tcPr>
          <w:p>
            <w:r>
              <w:t>SettlementType</w:t>
            </w:r>
          </w:p>
        </w:tc>
        <w:tc>
          <w:tcPr>
            <w:tcW w:type="dxa" w:w="3456"/>
          </w:tcPr>
          <w:p>
            <w:r>
              <w:t>CUSTOMER_RECEIPT</w:t>
              <w:br/>
              <w:t xml:space="preserve">  CUSTOMER_ADVANCE</w:t>
              <w:br/>
              <w:t xml:space="preserve">  VENDOR_PAYMENT</w:t>
              <w:br/>
              <w:t xml:space="preserve">  VENDOR_ADVANCE</w:t>
            </w:r>
          </w:p>
        </w:tc>
      </w:tr>
      <w:tr>
        <w:trPr>
          <w:cantSplit/>
        </w:trPr>
        <w:tc>
          <w:tcPr>
            <w:tcW w:type="dxa" w:w="3456"/>
          </w:tcPr>
          <w:p>
            <w:r>
              <w:t>ENUM021</w:t>
            </w:r>
          </w:p>
        </w:tc>
        <w:tc>
          <w:tcPr>
            <w:tcW w:type="dxa" w:w="3456"/>
          </w:tcPr>
          <w:p>
            <w:r>
              <w:t>CommercialLineType</w:t>
            </w:r>
          </w:p>
        </w:tc>
        <w:tc>
          <w:tcPr>
            <w:tcW w:type="dxa" w:w="3456"/>
          </w:tcPr>
          <w:p>
            <w:r>
              <w:t>PRODUCT</w:t>
              <w:br/>
              <w:t xml:space="preserve">  SERVICE</w:t>
              <w:br/>
              <w:t xml:space="preserve">  WORK_PACKAGE</w:t>
              <w:br/>
              <w:t xml:space="preserve">  CUSTOM</w:t>
              <w:br/>
              <w:t xml:space="preserve">  MATERIAL</w:t>
              <w:br/>
              <w:t xml:space="preserve">  SUBCONTRACT</w:t>
            </w:r>
          </w:p>
        </w:tc>
      </w:tr>
      <w:tr>
        <w:trPr>
          <w:cantSplit/>
        </w:trPr>
        <w:tc>
          <w:tcPr>
            <w:tcW w:type="dxa" w:w="3456"/>
          </w:tcPr>
          <w:p>
            <w:r>
              <w:t>ENUM022</w:t>
            </w:r>
          </w:p>
        </w:tc>
        <w:tc>
          <w:tcPr>
            <w:tcW w:type="dxa" w:w="3456"/>
          </w:tcPr>
          <w:p>
            <w:r>
              <w:t>DiscountType</w:t>
            </w:r>
          </w:p>
        </w:tc>
        <w:tc>
          <w:tcPr>
            <w:tcW w:type="dxa" w:w="3456"/>
          </w:tcPr>
          <w:p>
            <w:r>
              <w:t>PERCENTAGE</w:t>
              <w:br/>
              <w:t xml:space="preserve">  FIXED</w:t>
            </w:r>
          </w:p>
        </w:tc>
      </w:tr>
      <w:tr>
        <w:trPr>
          <w:cantSplit/>
        </w:trPr>
        <w:tc>
          <w:tcPr>
            <w:tcW w:type="dxa" w:w="3456"/>
          </w:tcPr>
          <w:p>
            <w:r>
              <w:t>ENUM023</w:t>
            </w:r>
          </w:p>
        </w:tc>
        <w:tc>
          <w:tcPr>
            <w:tcW w:type="dxa" w:w="3456"/>
          </w:tcPr>
          <w:p>
            <w:r>
              <w:t>PurchasePurpose</w:t>
            </w:r>
          </w:p>
        </w:tc>
        <w:tc>
          <w:tcPr>
            <w:tcW w:type="dxa" w:w="3456"/>
          </w:tcPr>
          <w:p>
            <w:r>
              <w:t>OFFICE</w:t>
              <w:br/>
              <w:t xml:space="preserve">  PROJECT</w:t>
              <w:br/>
              <w:t xml:space="preserve">  INVENTORY_SALES</w:t>
              <w:br/>
              <w:t xml:space="preserve">  GENERAL_OFFICE</w:t>
              <w:br/>
              <w:t xml:space="preserve">  FIXED_ASSET</w:t>
              <w:br/>
              <w:t xml:space="preserve">  MIXED</w:t>
            </w:r>
          </w:p>
        </w:tc>
      </w:tr>
      <w:tr>
        <w:trPr>
          <w:cantSplit/>
        </w:trPr>
        <w:tc>
          <w:tcPr>
            <w:tcW w:type="dxa" w:w="3456"/>
          </w:tcPr>
          <w:p>
            <w:r>
              <w:t>ENUM024</w:t>
            </w:r>
          </w:p>
        </w:tc>
        <w:tc>
          <w:tcPr>
            <w:tcW w:type="dxa" w:w="3456"/>
          </w:tcPr>
          <w:p>
            <w:r>
              <w:t>MaterialTreatment</w:t>
            </w:r>
          </w:p>
        </w:tc>
        <w:tc>
          <w:tcPr>
            <w:tcW w:type="dxa" w:w="3456"/>
          </w:tcPr>
          <w:p>
            <w:r>
              <w:t>DIRECT_TO_PROJECT</w:t>
              <w:br/>
              <w:t xml:space="preserve">  RECEIVE_IN_INVENTORY</w:t>
            </w:r>
          </w:p>
        </w:tc>
      </w:tr>
      <w:tr>
        <w:trPr>
          <w:cantSplit/>
        </w:trPr>
        <w:tc>
          <w:tcPr>
            <w:tcW w:type="dxa" w:w="3456"/>
          </w:tcPr>
          <w:p>
            <w:r>
              <w:t>ENUM025</w:t>
            </w:r>
          </w:p>
        </w:tc>
        <w:tc>
          <w:tcPr>
            <w:tcW w:type="dxa" w:w="3456"/>
          </w:tcPr>
          <w:p>
            <w:r>
              <w:t>PurchaseAllocationType</w:t>
            </w:r>
          </w:p>
        </w:tc>
        <w:tc>
          <w:tcPr>
            <w:tcW w:type="dxa" w:w="3456"/>
          </w:tcPr>
          <w:p>
            <w:r>
              <w:t>INVENTORY</w:t>
              <w:br/>
              <w:t xml:space="preserve">  PROJECT</w:t>
              <w:br/>
              <w:t xml:space="preserve">  GENERAL_EXPENSE</w:t>
              <w:br/>
              <w:t xml:space="preserve">  FIXED_ASSET</w:t>
            </w:r>
          </w:p>
        </w:tc>
      </w:tr>
      <w:tr>
        <w:trPr>
          <w:cantSplit/>
        </w:trPr>
        <w:tc>
          <w:tcPr>
            <w:tcW w:type="dxa" w:w="3456"/>
          </w:tcPr>
          <w:p>
            <w:r>
              <w:t>ENUM026</w:t>
            </w:r>
          </w:p>
        </w:tc>
        <w:tc>
          <w:tcPr>
            <w:tcW w:type="dxa" w:w="3456"/>
          </w:tcPr>
          <w:p>
            <w:r>
              <w:t>ProjectMaterialMovementType</w:t>
            </w:r>
          </w:p>
        </w:tc>
        <w:tc>
          <w:tcPr>
            <w:tcW w:type="dxa" w:w="3456"/>
          </w:tcPr>
          <w:p>
            <w:r>
              <w:t>DIRECT_PROJECT_RECEIPT</w:t>
              <w:br/>
              <w:t xml:space="preserve">  INVENTORY_ISSUE_TO_PROJECT</w:t>
              <w:br/>
              <w:t xml:space="preserve">  CONSUMPTION</w:t>
              <w:br/>
              <w:t xml:space="preserve">  RETURN_TO_INVENTORY</w:t>
              <w:br/>
              <w:t xml:space="preserve">  TRANSFER_OUT</w:t>
              <w:br/>
              <w:t xml:space="preserve">  TRANSFER_IN</w:t>
              <w:br/>
              <w:t xml:space="preserve">  REVERSAL</w:t>
            </w:r>
          </w:p>
        </w:tc>
      </w:tr>
      <w:tr>
        <w:trPr>
          <w:cantSplit/>
        </w:trPr>
        <w:tc>
          <w:tcPr>
            <w:tcW w:type="dxa" w:w="3456"/>
          </w:tcPr>
          <w:p>
            <w:r>
              <w:t>ENUM027</w:t>
            </w:r>
          </w:p>
        </w:tc>
        <w:tc>
          <w:tcPr>
            <w:tcW w:type="dxa" w:w="3456"/>
          </w:tcPr>
          <w:p>
            <w:r>
              <w:t>PurchaseClassification</w:t>
            </w:r>
          </w:p>
        </w:tc>
        <w:tc>
          <w:tcPr>
            <w:tcW w:type="dxa" w:w="3456"/>
          </w:tcPr>
          <w:p>
            <w:r>
              <w:t>PURCHASE_COST</w:t>
              <w:br/>
              <w:t xml:space="preserve">  GENERAL_EXPENSES</w:t>
              <w:br/>
              <w:t xml:space="preserve">  FIXED_ASSET</w:t>
            </w:r>
          </w:p>
        </w:tc>
      </w:tr>
      <w:tr>
        <w:trPr>
          <w:cantSplit/>
        </w:trPr>
        <w:tc>
          <w:tcPr>
            <w:tcW w:type="dxa" w:w="3456"/>
          </w:tcPr>
          <w:p>
            <w:r>
              <w:t>ENUM028</w:t>
            </w:r>
          </w:p>
        </w:tc>
        <w:tc>
          <w:tcPr>
            <w:tcW w:type="dxa" w:w="3456"/>
          </w:tcPr>
          <w:p>
            <w:r>
              <w:t>PaymentMode</w:t>
            </w:r>
          </w:p>
        </w:tc>
        <w:tc>
          <w:tcPr>
            <w:tcW w:type="dxa" w:w="3456"/>
          </w:tcPr>
          <w:p>
            <w:r>
              <w:t>CASH</w:t>
              <w:br/>
              <w:t xml:space="preserve">  BANK</w:t>
            </w:r>
          </w:p>
        </w:tc>
      </w:tr>
      <w:tr>
        <w:trPr>
          <w:cantSplit/>
        </w:trPr>
        <w:tc>
          <w:tcPr>
            <w:tcW w:type="dxa" w:w="3456"/>
          </w:tcPr>
          <w:p>
            <w:r>
              <w:t>ENUM029</w:t>
            </w:r>
          </w:p>
        </w:tc>
        <w:tc>
          <w:tcPr>
            <w:tcW w:type="dxa" w:w="3456"/>
          </w:tcPr>
          <w:p>
            <w:r>
              <w:t>SettlementStatus</w:t>
            </w:r>
          </w:p>
        </w:tc>
        <w:tc>
          <w:tcPr>
            <w:tcW w:type="dxa" w:w="3456"/>
          </w:tcPr>
          <w:p>
            <w:r>
              <w:t>POSTED</w:t>
            </w:r>
          </w:p>
        </w:tc>
      </w:tr>
      <w:tr>
        <w:trPr>
          <w:cantSplit/>
        </w:trPr>
        <w:tc>
          <w:tcPr>
            <w:tcW w:type="dxa" w:w="3456"/>
          </w:tcPr>
          <w:p>
            <w:r>
              <w:t>ENUM030</w:t>
            </w:r>
          </w:p>
        </w:tc>
        <w:tc>
          <w:tcPr>
            <w:tcW w:type="dxa" w:w="3456"/>
          </w:tcPr>
          <w:p>
            <w:r>
              <w:t>PaymentReminderStatus</w:t>
            </w:r>
          </w:p>
        </w:tc>
        <w:tc>
          <w:tcPr>
            <w:tcW w:type="dxa" w:w="3456"/>
          </w:tcPr>
          <w:p>
            <w:r>
              <w:t>PENDING</w:t>
              <w:br/>
              <w:t xml:space="preserve">  SENT</w:t>
              <w:br/>
              <w:t xml:space="preserve">  DISMISSED</w:t>
            </w:r>
          </w:p>
        </w:tc>
      </w:tr>
      <w:tr>
        <w:trPr>
          <w:cantSplit/>
        </w:trPr>
        <w:tc>
          <w:tcPr>
            <w:tcW w:type="dxa" w:w="3456"/>
          </w:tcPr>
          <w:p>
            <w:r>
              <w:t>ENUM031</w:t>
            </w:r>
          </w:p>
        </w:tc>
        <w:tc>
          <w:tcPr>
            <w:tcW w:type="dxa" w:w="3456"/>
          </w:tcPr>
          <w:p>
            <w:r>
              <w:t>CommercialAuditEventType</w:t>
            </w:r>
          </w:p>
        </w:tc>
        <w:tc>
          <w:tcPr>
            <w:tcW w:type="dxa" w:w="3456"/>
          </w:tcPr>
          <w:p>
            <w:r>
              <w:t>DOCUMENT_CREATED</w:t>
              <w:br/>
              <w:t xml:space="preserve">  INVOICE_POSTED</w:t>
              <w:br/>
              <w:t xml:space="preserve">  CREDIT_NOTE_POSTED</w:t>
              <w:br/>
              <w:t xml:space="preserve">  PURCHASE_BILL_POSTED</w:t>
              <w:br/>
              <w:t xml:space="preserve">  DEBIT_NOTE_POSTED</w:t>
              <w:br/>
              <w:t xml:space="preserve">  CUSTOMER_RECEIPT_POSTED</w:t>
              <w:br/>
              <w:t xml:space="preserve">  CUSTOMER_ADVANCE_POSTED</w:t>
              <w:br/>
              <w:t xml:space="preserve">  CUSTOMER_ADVANCE_APPLIED</w:t>
              <w:br/>
              <w:t xml:space="preserve">  VENDOR_PAYMENT_POSTED</w:t>
              <w:br/>
              <w:t xml:space="preserve">  VENDOR_ADVANCE_POSTED</w:t>
              <w:br/>
              <w:t xml:space="preserve">  VENDOR_ADVANCE_APPLIED</w:t>
              <w:br/>
              <w:t xml:space="preserve">  REMINDER_CREATED</w:t>
              <w:br/>
              <w:t xml:space="preserve">  REMINDER_STATUS_CHANGED</w:t>
            </w:r>
          </w:p>
        </w:tc>
      </w:tr>
      <w:tr>
        <w:trPr>
          <w:cantSplit/>
        </w:trPr>
        <w:tc>
          <w:tcPr>
            <w:tcW w:type="dxa" w:w="3456"/>
          </w:tcPr>
          <w:p>
            <w:r>
              <w:t>ENUM032</w:t>
            </w:r>
          </w:p>
        </w:tc>
        <w:tc>
          <w:tcPr>
            <w:tcW w:type="dxa" w:w="3456"/>
          </w:tcPr>
          <w:p>
            <w:r>
              <w:t>BranchAccessScope</w:t>
            </w:r>
          </w:p>
        </w:tc>
        <w:tc>
          <w:tcPr>
            <w:tcW w:type="dxa" w:w="3456"/>
          </w:tcPr>
          <w:p>
            <w:r>
              <w:t>ALL_BRANCHES</w:t>
              <w:br/>
              <w:t xml:space="preserve">  SELECTED_BRANCHES</w:t>
            </w:r>
          </w:p>
        </w:tc>
      </w:tr>
      <w:tr>
        <w:trPr>
          <w:cantSplit/>
        </w:trPr>
        <w:tc>
          <w:tcPr>
            <w:tcW w:type="dxa" w:w="3456"/>
          </w:tcPr>
          <w:p>
            <w:r>
              <w:t>ENUM033</w:t>
            </w:r>
          </w:p>
        </w:tc>
        <w:tc>
          <w:tcPr>
            <w:tcW w:type="dxa" w:w="3456"/>
          </w:tcPr>
          <w:p>
            <w:r>
              <w:t>PushPlatform</w:t>
            </w:r>
          </w:p>
        </w:tc>
        <w:tc>
          <w:tcPr>
            <w:tcW w:type="dxa" w:w="3456"/>
          </w:tcPr>
          <w:p>
            <w:r>
              <w:t>ANDROID</w:t>
            </w:r>
          </w:p>
        </w:tc>
      </w:tr>
      <w:tr>
        <w:trPr>
          <w:cantSplit/>
        </w:trPr>
        <w:tc>
          <w:tcPr>
            <w:tcW w:type="dxa" w:w="3456"/>
          </w:tcPr>
          <w:p>
            <w:r>
              <w:t>ENUM034</w:t>
            </w:r>
          </w:p>
        </w:tc>
        <w:tc>
          <w:tcPr>
            <w:tcW w:type="dxa" w:w="3456"/>
          </w:tcPr>
          <w:p>
            <w:r>
              <w:t>TeamStructure</w:t>
            </w:r>
          </w:p>
        </w:tc>
        <w:tc>
          <w:tcPr>
            <w:tcW w:type="dxa" w:w="3456"/>
          </w:tcPr>
          <w:p>
            <w:r>
              <w:t>MANAGERS_AND_SALES</w:t>
              <w:br/>
              <w:t xml:space="preserve">  SALES_ONLY</w:t>
            </w:r>
          </w:p>
        </w:tc>
      </w:tr>
      <w:tr>
        <w:trPr>
          <w:cantSplit/>
        </w:trPr>
        <w:tc>
          <w:tcPr>
            <w:tcW w:type="dxa" w:w="3456"/>
          </w:tcPr>
          <w:p>
            <w:r>
              <w:t>ENUM035</w:t>
            </w:r>
          </w:p>
        </w:tc>
        <w:tc>
          <w:tcPr>
            <w:tcW w:type="dxa" w:w="3456"/>
          </w:tcPr>
          <w:p>
            <w:r>
              <w:t>SubscriptionStatus</w:t>
            </w:r>
          </w:p>
        </w:tc>
        <w:tc>
          <w:tcPr>
            <w:tcW w:type="dxa" w:w="3456"/>
          </w:tcPr>
          <w:p>
            <w:r>
              <w:t>TRIAL</w:t>
              <w:br/>
              <w:t xml:space="preserve">  ACTIVE</w:t>
              <w:br/>
              <w:t xml:space="preserve">  EXPIRED</w:t>
              <w:br/>
              <w:t xml:space="preserve">  SUSPENDED</w:t>
            </w:r>
          </w:p>
        </w:tc>
      </w:tr>
      <w:tr>
        <w:trPr>
          <w:cantSplit/>
        </w:trPr>
        <w:tc>
          <w:tcPr>
            <w:tcW w:type="dxa" w:w="3456"/>
          </w:tcPr>
          <w:p>
            <w:r>
              <w:t>ENUM036</w:t>
            </w:r>
          </w:p>
        </w:tc>
        <w:tc>
          <w:tcPr>
            <w:tcW w:type="dxa" w:w="3456"/>
          </w:tcPr>
          <w:p>
            <w:r>
              <w:t>CheckoutSentiment</w:t>
            </w:r>
          </w:p>
        </w:tc>
        <w:tc>
          <w:tcPr>
            <w:tcW w:type="dxa" w:w="3456"/>
          </w:tcPr>
          <w:p>
            <w:r>
              <w:t>POSITIVE</w:t>
              <w:br/>
              <w:t xml:space="preserve">  NEUTRAL</w:t>
              <w:br/>
              <w:t xml:space="preserve">  NEGATIVE</w:t>
            </w:r>
          </w:p>
        </w:tc>
      </w:tr>
      <w:tr>
        <w:trPr>
          <w:cantSplit/>
        </w:trPr>
        <w:tc>
          <w:tcPr>
            <w:tcW w:type="dxa" w:w="3456"/>
          </w:tcPr>
          <w:p>
            <w:r>
              <w:t>ENUM037</w:t>
            </w:r>
          </w:p>
        </w:tc>
        <w:tc>
          <w:tcPr>
            <w:tcW w:type="dxa" w:w="3456"/>
          </w:tcPr>
          <w:p>
            <w:r>
              <w:t>VisitType</w:t>
            </w:r>
          </w:p>
        </w:tc>
        <w:tc>
          <w:tcPr>
            <w:tcW w:type="dxa" w:w="3456"/>
          </w:tcPr>
          <w:p>
            <w:r>
              <w:t>NEW</w:t>
              <w:br/>
              <w:t xml:space="preserve">  FOLLOW_UP</w:t>
              <w:br/>
              <w:t xml:space="preserve">  CUSTOMER</w:t>
            </w:r>
          </w:p>
        </w:tc>
      </w:tr>
      <w:tr>
        <w:trPr>
          <w:cantSplit/>
        </w:trPr>
        <w:tc>
          <w:tcPr>
            <w:tcW w:type="dxa" w:w="3456"/>
          </w:tcPr>
          <w:p>
            <w:r>
              <w:t>ENUM038</w:t>
            </w:r>
          </w:p>
        </w:tc>
        <w:tc>
          <w:tcPr>
            <w:tcW w:type="dxa" w:w="3456"/>
          </w:tcPr>
          <w:p>
            <w:r>
              <w:t>LeadStage</w:t>
            </w:r>
          </w:p>
        </w:tc>
        <w:tc>
          <w:tcPr>
            <w:tcW w:type="dxa" w:w="3456"/>
          </w:tcPr>
          <w:p>
            <w:r>
              <w:t>NEW</w:t>
              <w:br/>
              <w:t xml:space="preserve">  QUALIFIED</w:t>
              <w:br/>
              <w:t xml:space="preserve">  PROPOSAL</w:t>
              <w:br/>
              <w:t xml:space="preserve">  NEGOTIATION</w:t>
              <w:br/>
              <w:t xml:space="preserve">  WON</w:t>
              <w:br/>
              <w:t xml:space="preserve">  LOST</w:t>
            </w:r>
          </w:p>
        </w:tc>
      </w:tr>
      <w:tr>
        <w:trPr>
          <w:cantSplit/>
        </w:trPr>
        <w:tc>
          <w:tcPr>
            <w:tcW w:type="dxa" w:w="3456"/>
          </w:tcPr>
          <w:p>
            <w:r>
              <w:t>ENUM039</w:t>
            </w:r>
          </w:p>
        </w:tc>
        <w:tc>
          <w:tcPr>
            <w:tcW w:type="dxa" w:w="3456"/>
          </w:tcPr>
          <w:p>
            <w:r>
              <w:t>LeadSource</w:t>
            </w:r>
          </w:p>
        </w:tc>
        <w:tc>
          <w:tcPr>
            <w:tcW w:type="dxa" w:w="3456"/>
          </w:tcPr>
          <w:p>
            <w:r>
              <w:t>MANUAL</w:t>
              <w:br/>
              <w:t xml:space="preserve">  CUSTOMER_VISIT</w:t>
              <w:br/>
              <w:t xml:space="preserve">  REFERRAL</w:t>
              <w:br/>
              <w:t xml:space="preserve">  PHONE</w:t>
              <w:br/>
              <w:t xml:space="preserve">  EMAIL</w:t>
              <w:br/>
              <w:t xml:space="preserve">  WEBSITE</w:t>
              <w:br/>
              <w:t xml:space="preserve">  OTHER</w:t>
            </w:r>
          </w:p>
        </w:tc>
      </w:tr>
      <w:tr>
        <w:trPr>
          <w:cantSplit/>
        </w:trPr>
        <w:tc>
          <w:tcPr>
            <w:tcW w:type="dxa" w:w="3456"/>
          </w:tcPr>
          <w:p>
            <w:r>
              <w:t>ENUM040</w:t>
            </w:r>
          </w:p>
        </w:tc>
        <w:tc>
          <w:tcPr>
            <w:tcW w:type="dxa" w:w="3456"/>
          </w:tcPr>
          <w:p>
            <w:r>
              <w:t>LeadActivityType</w:t>
            </w:r>
          </w:p>
        </w:tc>
        <w:tc>
          <w:tcPr>
            <w:tcW w:type="dxa" w:w="3456"/>
          </w:tcPr>
          <w:p>
            <w:r>
              <w:t>CREATED</w:t>
              <w:br/>
              <w:t xml:space="preserve">  UPDATED</w:t>
              <w:br/>
              <w:t xml:space="preserve">  ASSIGNED</w:t>
              <w:br/>
              <w:t xml:space="preserve">  STAGE_CHANGED</w:t>
              <w:br/>
              <w:t xml:space="preserve">  FOLLOW_UP_CHANGED</w:t>
              <w:br/>
              <w:t xml:space="preserve">  WON</w:t>
              <w:br/>
              <w:t xml:space="preserve">  LOST</w:t>
              <w:br/>
              <w:t xml:space="preserve">  REOPENED</w:t>
            </w:r>
          </w:p>
        </w:tc>
      </w:tr>
      <w:tr>
        <w:trPr>
          <w:cantSplit/>
        </w:trPr>
        <w:tc>
          <w:tcPr>
            <w:tcW w:type="dxa" w:w="3456"/>
          </w:tcPr>
          <w:p>
            <w:r>
              <w:t>ENUM041</w:t>
            </w:r>
          </w:p>
        </w:tc>
        <w:tc>
          <w:tcPr>
            <w:tcW w:type="dxa" w:w="3456"/>
          </w:tcPr>
          <w:p>
            <w:r>
              <w:t>FollowUpTaskStatus</w:t>
            </w:r>
          </w:p>
        </w:tc>
        <w:tc>
          <w:tcPr>
            <w:tcW w:type="dxa" w:w="3456"/>
          </w:tcPr>
          <w:p>
            <w:r>
              <w:t>PENDING</w:t>
              <w:br/>
              <w:t xml:space="preserve">  COMPLETED</w:t>
              <w:br/>
              <w:t xml:space="preserve">  CANCELLED</w:t>
            </w:r>
          </w:p>
        </w:tc>
      </w:tr>
      <w:tr>
        <w:trPr>
          <w:cantSplit/>
        </w:trPr>
        <w:tc>
          <w:tcPr>
            <w:tcW w:type="dxa" w:w="3456"/>
          </w:tcPr>
          <w:p>
            <w:r>
              <w:t>ENUM042</w:t>
            </w:r>
          </w:p>
        </w:tc>
        <w:tc>
          <w:tcPr>
            <w:tcW w:type="dxa" w:w="3456"/>
          </w:tcPr>
          <w:p>
            <w:r>
              <w:t>GeofenceEventType</w:t>
            </w:r>
          </w:p>
        </w:tc>
        <w:tc>
          <w:tcPr>
            <w:tcW w:type="dxa" w:w="3456"/>
          </w:tcPr>
          <w:p>
            <w:r>
              <w:t>OUTSIDE_RADIUS</w:t>
              <w:br/>
              <w:t xml:space="preserve">  INSUFFICIENT_ACCURACY</w:t>
            </w:r>
          </w:p>
        </w:tc>
      </w:tr>
      <w:tr>
        <w:trPr>
          <w:cantSplit/>
        </w:trPr>
        <w:tc>
          <w:tcPr>
            <w:tcW w:type="dxa" w:w="3456"/>
          </w:tcPr>
          <w:p>
            <w:r>
              <w:t>ENUM043</w:t>
            </w:r>
          </w:p>
        </w:tc>
        <w:tc>
          <w:tcPr>
            <w:tcW w:type="dxa" w:w="3456"/>
          </w:tcPr>
          <w:p>
            <w:r>
              <w:t>GeofenceAction</w:t>
            </w:r>
          </w:p>
        </w:tc>
        <w:tc>
          <w:tcPr>
            <w:tcW w:type="dxa" w:w="3456"/>
          </w:tcPr>
          <w:p>
            <w:r>
              <w:t>ATTENDANCE_START</w:t>
              <w:br/>
              <w:t xml:space="preserve">  CUSTOMER_CHECK_IN</w:t>
            </w:r>
          </w:p>
        </w:tc>
      </w:tr>
      <w:tr>
        <w:trPr>
          <w:cantSplit/>
        </w:trPr>
        <w:tc>
          <w:tcPr>
            <w:tcW w:type="dxa" w:w="3456"/>
          </w:tcPr>
          <w:p>
            <w:r>
              <w:t>ENUM044</w:t>
            </w:r>
          </w:p>
        </w:tc>
        <w:tc>
          <w:tcPr>
            <w:tcW w:type="dxa" w:w="3456"/>
          </w:tcPr>
          <w:p>
            <w:r>
              <w:t>TargetMetric</w:t>
            </w:r>
          </w:p>
        </w:tc>
        <w:tc>
          <w:tcPr>
            <w:tcW w:type="dxa" w:w="3456"/>
          </w:tcPr>
          <w:p>
            <w:r>
              <w:t>LEADS_CREATED_COUNT</w:t>
              <w:br/>
              <w:t xml:space="preserve">  WON_LEADS_COUNT</w:t>
              <w:br/>
              <w:t xml:space="preserve">  WON_LEADS_VALUE</w:t>
            </w:r>
          </w:p>
        </w:tc>
      </w:tr>
      <w:tr>
        <w:trPr>
          <w:cantSplit/>
        </w:trPr>
        <w:tc>
          <w:tcPr>
            <w:tcW w:type="dxa" w:w="3456"/>
          </w:tcPr>
          <w:p>
            <w:r>
              <w:t>ENUM045</w:t>
            </w:r>
          </w:p>
        </w:tc>
        <w:tc>
          <w:tcPr>
            <w:tcW w:type="dxa" w:w="3456"/>
          </w:tcPr>
          <w:p>
            <w:r>
              <w:t>TargetPeriodType</w:t>
            </w:r>
          </w:p>
        </w:tc>
        <w:tc>
          <w:tcPr>
            <w:tcW w:type="dxa" w:w="3456"/>
          </w:tcPr>
          <w:p>
            <w:r>
              <w:t>MONTHLY</w:t>
              <w:br/>
              <w:t xml:space="preserve">  QUARTERLY</w:t>
              <w:br/>
              <w:t xml:space="preserve">  CUSTOM</w:t>
            </w:r>
          </w:p>
        </w:tc>
      </w:tr>
      <w:tr>
        <w:trPr>
          <w:cantSplit/>
        </w:trPr>
        <w:tc>
          <w:tcPr>
            <w:tcW w:type="dxa" w:w="3456"/>
          </w:tcPr>
          <w:p>
            <w:r>
              <w:t>ENUM046</w:t>
            </w:r>
          </w:p>
        </w:tc>
        <w:tc>
          <w:tcPr>
            <w:tcW w:type="dxa" w:w="3456"/>
          </w:tcPr>
          <w:p>
            <w:r>
              <w:t>BillingPeriod</w:t>
            </w:r>
          </w:p>
        </w:tc>
        <w:tc>
          <w:tcPr>
            <w:tcW w:type="dxa" w:w="3456"/>
          </w:tcPr>
          <w:p>
            <w:r>
              <w:t>MONTHLY</w:t>
              <w:br/>
              <w:t xml:space="preserve">  SIX_MONTH</w:t>
              <w:br/>
              <w:t xml:space="preserve">  YEARLY</w:t>
            </w:r>
          </w:p>
        </w:tc>
      </w:tr>
      <w:tr>
        <w:trPr>
          <w:cantSplit/>
        </w:trPr>
        <w:tc>
          <w:tcPr>
            <w:tcW w:type="dxa" w:w="3456"/>
          </w:tcPr>
          <w:p>
            <w:r>
              <w:t>ENUM047</w:t>
            </w:r>
          </w:p>
        </w:tc>
        <w:tc>
          <w:tcPr>
            <w:tcW w:type="dxa" w:w="3456"/>
          </w:tcPr>
          <w:p>
            <w:r>
              <w:t>BillingRole</w:t>
            </w:r>
          </w:p>
        </w:tc>
        <w:tc>
          <w:tcPr>
            <w:tcW w:type="dxa" w:w="3456"/>
          </w:tcPr>
          <w:p>
            <w:r>
              <w:t>ADMIN</w:t>
              <w:br/>
              <w:t xml:space="preserve">  MANAGER</w:t>
              <w:br/>
              <w:t xml:space="preserve">  SALES</w:t>
              <w:br/>
              <w:t xml:space="preserve">  ACCOUNT_PACKAGE</w:t>
            </w:r>
          </w:p>
        </w:tc>
      </w:tr>
      <w:tr>
        <w:trPr>
          <w:cantSplit/>
        </w:trPr>
        <w:tc>
          <w:tcPr>
            <w:tcW w:type="dxa" w:w="3456"/>
          </w:tcPr>
          <w:p>
            <w:r>
              <w:t>ENUM048</w:t>
            </w:r>
          </w:p>
        </w:tc>
        <w:tc>
          <w:tcPr>
            <w:tcW w:type="dxa" w:w="3456"/>
          </w:tcPr>
          <w:p>
            <w:r>
              <w:t>PaidSubscriptionStatus</w:t>
            </w:r>
          </w:p>
        </w:tc>
        <w:tc>
          <w:tcPr>
            <w:tcW w:type="dxa" w:w="3456"/>
          </w:tcPr>
          <w:p>
            <w:r>
              <w:t>ACTIVE</w:t>
              <w:br/>
              <w:t xml:space="preserve">  EXPIRED</w:t>
              <w:br/>
              <w:t xml:space="preserve">  CANCELLED</w:t>
              <w:br/>
              <w:t xml:space="preserve">  SUSPENDED</w:t>
            </w:r>
          </w:p>
        </w:tc>
      </w:tr>
      <w:tr>
        <w:trPr>
          <w:cantSplit/>
        </w:trPr>
        <w:tc>
          <w:tcPr>
            <w:tcW w:type="dxa" w:w="3456"/>
          </w:tcPr>
          <w:p>
            <w:r>
              <w:t>ENUM049</w:t>
            </w:r>
          </w:p>
        </w:tc>
        <w:tc>
          <w:tcPr>
            <w:tcW w:type="dxa" w:w="3456"/>
          </w:tcPr>
          <w:p>
            <w:r>
              <w:t>BillingOrderStatus</w:t>
            </w:r>
          </w:p>
        </w:tc>
        <w:tc>
          <w:tcPr>
            <w:tcW w:type="dxa" w:w="3456"/>
          </w:tcPr>
          <w:p>
            <w:r>
              <w:t>PENDING</w:t>
              <w:br/>
              <w:t xml:space="preserve">  PAID</w:t>
              <w:br/>
              <w:t xml:space="preserve">  FAILED</w:t>
              <w:br/>
              <w:t xml:space="preserve">  CANCELLED</w:t>
              <w:br/>
              <w:t xml:space="preserve">  EXPIRED</w:t>
            </w:r>
          </w:p>
        </w:tc>
      </w:tr>
      <w:tr>
        <w:trPr>
          <w:cantSplit/>
        </w:trPr>
        <w:tc>
          <w:tcPr>
            <w:tcW w:type="dxa" w:w="3456"/>
          </w:tcPr>
          <w:p>
            <w:r>
              <w:t>ENUM050</w:t>
            </w:r>
          </w:p>
        </w:tc>
        <w:tc>
          <w:tcPr>
            <w:tcW w:type="dxa" w:w="3456"/>
          </w:tcPr>
          <w:p>
            <w:r>
              <w:t>PaymentStatus</w:t>
            </w:r>
          </w:p>
        </w:tc>
        <w:tc>
          <w:tcPr>
            <w:tcW w:type="dxa" w:w="3456"/>
          </w:tcPr>
          <w:p>
            <w:r>
              <w:t>CREATED</w:t>
              <w:br/>
              <w:t xml:space="preserve">  AUTHORIZED</w:t>
              <w:br/>
              <w:t xml:space="preserve">  CAPTURED</w:t>
              <w:br/>
              <w:t xml:space="preserve">  FAILED</w:t>
              <w:br/>
              <w:t xml:space="preserve">  REFUNDED</w:t>
            </w:r>
          </w:p>
        </w:tc>
      </w:tr>
      <w:tr>
        <w:trPr>
          <w:cantSplit/>
        </w:trPr>
        <w:tc>
          <w:tcPr>
            <w:tcW w:type="dxa" w:w="3456"/>
          </w:tcPr>
          <w:p>
            <w:r>
              <w:t>ENUM051</w:t>
            </w:r>
          </w:p>
        </w:tc>
        <w:tc>
          <w:tcPr>
            <w:tcW w:type="dxa" w:w="3456"/>
          </w:tcPr>
          <w:p>
            <w:r>
              <w:t>TravelApprovalStatus</w:t>
            </w:r>
          </w:p>
        </w:tc>
        <w:tc>
          <w:tcPr>
            <w:tcW w:type="dxa" w:w="3456"/>
          </w:tcPr>
          <w:p>
            <w:r>
              <w:t>PENDING</w:t>
              <w:br/>
              <w:t xml:space="preserve">  APPROVED</w:t>
              <w:br/>
              <w:t xml:space="preserve">  REJECTED</w:t>
            </w:r>
          </w:p>
        </w:tc>
      </w:tr>
      <w:tr>
        <w:trPr>
          <w:cantSplit/>
        </w:trPr>
        <w:tc>
          <w:tcPr>
            <w:tcW w:type="dxa" w:w="3456"/>
          </w:tcPr>
          <w:p>
            <w:r>
              <w:t>ENUM052</w:t>
            </w:r>
          </w:p>
        </w:tc>
        <w:tc>
          <w:tcPr>
            <w:tcW w:type="dxa" w:w="3456"/>
          </w:tcPr>
          <w:p>
            <w:r>
              <w:t>CompensationStatus</w:t>
            </w:r>
          </w:p>
        </w:tc>
        <w:tc>
          <w:tcPr>
            <w:tcW w:type="dxa" w:w="3456"/>
          </w:tcPr>
          <w:p>
            <w:r>
              <w:t>ACTIVE</w:t>
              <w:br/>
              <w:t xml:space="preserve">  SUPERSEDED</w:t>
              <w:br/>
              <w:t xml:space="preserve">  CANCELLED</w:t>
            </w:r>
          </w:p>
        </w:tc>
      </w:tr>
      <w:tr>
        <w:trPr>
          <w:cantSplit/>
        </w:trPr>
        <w:tc>
          <w:tcPr>
            <w:tcW w:type="dxa" w:w="3456"/>
          </w:tcPr>
          <w:p>
            <w:r>
              <w:t>ENUM053</w:t>
            </w:r>
          </w:p>
        </w:tc>
        <w:tc>
          <w:tcPr>
            <w:tcW w:type="dxa" w:w="3456"/>
          </w:tcPr>
          <w:p>
            <w:r>
              <w:t>EmployeeFinancialRequestStatus</w:t>
            </w:r>
          </w:p>
        </w:tc>
        <w:tc>
          <w:tcPr>
            <w:tcW w:type="dxa" w:w="3456"/>
          </w:tcPr>
          <w:p>
            <w:r>
              <w:t>PENDING</w:t>
              <w:br/>
              <w:t xml:space="preserve">  APPROVED</w:t>
              <w:br/>
              <w:t xml:space="preserve">  REJECTED</w:t>
              <w:br/>
              <w:t xml:space="preserve">  CANCELLED</w:t>
            </w:r>
          </w:p>
        </w:tc>
      </w:tr>
      <w:tr>
        <w:trPr>
          <w:cantSplit/>
        </w:trPr>
        <w:tc>
          <w:tcPr>
            <w:tcW w:type="dxa" w:w="3456"/>
          </w:tcPr>
          <w:p>
            <w:r>
              <w:t>ENUM054</w:t>
            </w:r>
          </w:p>
        </w:tc>
        <w:tc>
          <w:tcPr>
            <w:tcW w:type="dxa" w:w="3456"/>
          </w:tcPr>
          <w:p>
            <w:r>
              <w:t>AccountCategoryScope</w:t>
            </w:r>
          </w:p>
        </w:tc>
        <w:tc>
          <w:tcPr>
            <w:tcW w:type="dxa" w:w="3456"/>
          </w:tcPr>
          <w:p>
            <w:r>
              <w:t>PRODUCT</w:t>
              <w:br/>
              <w:t xml:space="preserve">  SERVICE</w:t>
              <w:br/>
              <w:t xml:space="preserve">  BOTH</w:t>
            </w:r>
          </w:p>
        </w:tc>
      </w:tr>
      <w:tr>
        <w:trPr>
          <w:cantSplit/>
        </w:trPr>
        <w:tc>
          <w:tcPr>
            <w:tcW w:type="dxa" w:w="3456"/>
          </w:tcPr>
          <w:p>
            <w:r>
              <w:t>ENUM055</w:t>
            </w:r>
          </w:p>
        </w:tc>
        <w:tc>
          <w:tcPr>
            <w:tcW w:type="dxa" w:w="3456"/>
          </w:tcPr>
          <w:p>
            <w:r>
              <w:t>CustomFieldEntity</w:t>
            </w:r>
          </w:p>
        </w:tc>
        <w:tc>
          <w:tcPr>
            <w:tcW w:type="dxa" w:w="3456"/>
          </w:tcPr>
          <w:p>
            <w:r>
              <w:t>CUSTOMER</w:t>
              <w:br/>
              <w:t xml:space="preserve">  VENDOR</w:t>
              <w:br/>
              <w:t xml:space="preserve">  PRODUCT</w:t>
              <w:br/>
              <w:t xml:space="preserve">  SERVICE</w:t>
              <w:br/>
              <w:t xml:space="preserve">  WORK_PACKAGE</w:t>
              <w:br/>
              <w:t xml:space="preserve">  PROJECT</w:t>
              <w:br/>
              <w:t xml:space="preserve">  ASSET</w:t>
              <w:br/>
              <w:t xml:space="preserve">  QUOTATION</w:t>
              <w:br/>
              <w:t xml:space="preserve">  SALES_INVOICE</w:t>
              <w:br/>
              <w:t xml:space="preserve">  PURCHASE_BILL</w:t>
            </w:r>
          </w:p>
        </w:tc>
      </w:tr>
      <w:tr>
        <w:trPr>
          <w:cantSplit/>
        </w:trPr>
        <w:tc>
          <w:tcPr>
            <w:tcW w:type="dxa" w:w="3456"/>
          </w:tcPr>
          <w:p>
            <w:r>
              <w:t>ENUM056</w:t>
            </w:r>
          </w:p>
        </w:tc>
        <w:tc>
          <w:tcPr>
            <w:tcW w:type="dxa" w:w="3456"/>
          </w:tcPr>
          <w:p>
            <w:r>
              <w:t>CustomFieldDataType</w:t>
            </w:r>
          </w:p>
        </w:tc>
        <w:tc>
          <w:tcPr>
            <w:tcW w:type="dxa" w:w="3456"/>
          </w:tcPr>
          <w:p>
            <w:r>
              <w:t>TEXT</w:t>
              <w:br/>
              <w:t xml:space="preserve">  TEXTAREA</w:t>
              <w:br/>
              <w:t xml:space="preserve">  NUMBER</w:t>
              <w:br/>
              <w:t xml:space="preserve">  DECIMAL</w:t>
              <w:br/>
              <w:t xml:space="preserve">  DATE</w:t>
              <w:br/>
              <w:t xml:space="preserve">  BOOLEAN</w:t>
              <w:br/>
              <w:t xml:space="preserve">  SELECT</w:t>
            </w:r>
          </w:p>
        </w:tc>
      </w:tr>
      <w:tr>
        <w:trPr>
          <w:cantSplit/>
        </w:trPr>
        <w:tc>
          <w:tcPr>
            <w:tcW w:type="dxa" w:w="3456"/>
          </w:tcPr>
          <w:p>
            <w:r>
              <w:t>ENUM057</w:t>
            </w:r>
          </w:p>
        </w:tc>
        <w:tc>
          <w:tcPr>
            <w:tcW w:type="dxa" w:w="3456"/>
          </w:tcPr>
          <w:p>
            <w:r>
              <w:t>LedgerAccountClass</w:t>
            </w:r>
          </w:p>
        </w:tc>
        <w:tc>
          <w:tcPr>
            <w:tcW w:type="dxa" w:w="3456"/>
          </w:tcPr>
          <w:p>
            <w:r>
              <w:t>ASSET</w:t>
              <w:br/>
              <w:t xml:space="preserve">  LIABILITY</w:t>
              <w:br/>
              <w:t xml:space="preserve">  EQUITY</w:t>
              <w:br/>
              <w:t xml:space="preserve">  INCOME</w:t>
              <w:br/>
              <w:t xml:space="preserve">  EXPENSE</w:t>
            </w:r>
          </w:p>
        </w:tc>
      </w:tr>
      <w:tr>
        <w:trPr>
          <w:cantSplit/>
        </w:trPr>
        <w:tc>
          <w:tcPr>
            <w:tcW w:type="dxa" w:w="3456"/>
          </w:tcPr>
          <w:p>
            <w:r>
              <w:t>ENUM058</w:t>
            </w:r>
          </w:p>
        </w:tc>
        <w:tc>
          <w:tcPr>
            <w:tcW w:type="dxa" w:w="3456"/>
          </w:tcPr>
          <w:p>
            <w:r>
              <w:t>NormalBalanceSide</w:t>
            </w:r>
          </w:p>
        </w:tc>
        <w:tc>
          <w:tcPr>
            <w:tcW w:type="dxa" w:w="3456"/>
          </w:tcPr>
          <w:p>
            <w:r>
              <w:t>DEBIT</w:t>
              <w:br/>
              <w:t xml:space="preserve">  CREDIT</w:t>
            </w:r>
          </w:p>
        </w:tc>
      </w:tr>
      <w:tr>
        <w:trPr>
          <w:cantSplit/>
        </w:trPr>
        <w:tc>
          <w:tcPr>
            <w:tcW w:type="dxa" w:w="3456"/>
          </w:tcPr>
          <w:p>
            <w:r>
              <w:t>ENUM059</w:t>
            </w:r>
          </w:p>
        </w:tc>
        <w:tc>
          <w:tcPr>
            <w:tcW w:type="dxa" w:w="3456"/>
          </w:tcPr>
          <w:p>
            <w:r>
              <w:t>JournalStatus</w:t>
            </w:r>
          </w:p>
        </w:tc>
        <w:tc>
          <w:tcPr>
            <w:tcW w:type="dxa" w:w="3456"/>
          </w:tcPr>
          <w:p>
            <w:r>
              <w:t>DRAFT</w:t>
              <w:br/>
              <w:t xml:space="preserve">  POSTED</w:t>
              <w:br/>
              <w:t xml:space="preserve">  REVERSED</w:t>
              <w:br/>
              <w:t xml:space="preserve">  CANCELLED</w:t>
            </w:r>
          </w:p>
        </w:tc>
      </w:tr>
      <w:tr>
        <w:trPr>
          <w:cantSplit/>
        </w:trPr>
        <w:tc>
          <w:tcPr>
            <w:tcW w:type="dxa" w:w="3456"/>
          </w:tcPr>
          <w:p>
            <w:r>
              <w:t>ENUM060</w:t>
            </w:r>
          </w:p>
        </w:tc>
        <w:tc>
          <w:tcPr>
            <w:tcW w:type="dxa" w:w="3456"/>
          </w:tcPr>
          <w:p>
            <w:r>
              <w:t>FinancialYearStatus</w:t>
            </w:r>
          </w:p>
        </w:tc>
        <w:tc>
          <w:tcPr>
            <w:tcW w:type="dxa" w:w="3456"/>
          </w:tcPr>
          <w:p>
            <w:r>
              <w:t>OPEN</w:t>
              <w:br/>
              <w:t xml:space="preserve">  CLOSED</w:t>
            </w:r>
          </w:p>
        </w:tc>
      </w:tr>
      <w:tr>
        <w:trPr>
          <w:cantSplit/>
        </w:trPr>
        <w:tc>
          <w:tcPr>
            <w:tcW w:type="dxa" w:w="3456"/>
          </w:tcPr>
          <w:p>
            <w:r>
              <w:t>ENUM061</w:t>
            </w:r>
          </w:p>
        </w:tc>
        <w:tc>
          <w:tcPr>
            <w:tcW w:type="dxa" w:w="3456"/>
          </w:tcPr>
          <w:p>
            <w:r>
              <w:t>AccountImportStatus</w:t>
            </w:r>
          </w:p>
        </w:tc>
        <w:tc>
          <w:tcPr>
            <w:tcW w:type="dxa" w:w="3456"/>
          </w:tcPr>
          <w:p>
            <w:r>
              <w:t>UPLOADED</w:t>
              <w:br/>
              <w:t xml:space="preserve">  VALIDATED</w:t>
              <w:br/>
              <w:t xml:space="preserve">  READY</w:t>
              <w:br/>
              <w:t xml:space="preserve">  PROCESSING</w:t>
              <w:br/>
              <w:t xml:space="preserve">  COMPLETED</w:t>
              <w:br/>
              <w:t xml:space="preserve">  PARTIAL</w:t>
              <w:br/>
              <w:t xml:space="preserve">  FAILED</w:t>
              <w:br/>
              <w:t xml:space="preserve">  CANCELLED</w:t>
            </w:r>
          </w:p>
        </w:tc>
      </w:tr>
      <w:tr>
        <w:trPr>
          <w:cantSplit/>
        </w:trPr>
        <w:tc>
          <w:tcPr>
            <w:tcW w:type="dxa" w:w="3456"/>
          </w:tcPr>
          <w:p>
            <w:r>
              <w:t>ENUM062</w:t>
            </w:r>
          </w:p>
        </w:tc>
        <w:tc>
          <w:tcPr>
            <w:tcW w:type="dxa" w:w="3456"/>
          </w:tcPr>
          <w:p>
            <w:r>
              <w:t>PrintPaperSize</w:t>
            </w:r>
          </w:p>
        </w:tc>
        <w:tc>
          <w:tcPr>
            <w:tcW w:type="dxa" w:w="3456"/>
          </w:tcPr>
          <w:p>
            <w:r>
              <w:t>A4</w:t>
              <w:br/>
              <w:t xml:space="preserve">  THERMAL_80MM</w:t>
            </w:r>
          </w:p>
        </w:tc>
      </w:tr>
      <w:tr>
        <w:trPr>
          <w:cantSplit/>
        </w:trPr>
        <w:tc>
          <w:tcPr>
            <w:tcW w:type="dxa" w:w="3456"/>
          </w:tcPr>
          <w:p>
            <w:r>
              <w:t>ENUM063</w:t>
            </w:r>
          </w:p>
        </w:tc>
        <w:tc>
          <w:tcPr>
            <w:tcW w:type="dxa" w:w="3456"/>
          </w:tcPr>
          <w:p>
            <w:r>
              <w:t>AccountingAuditEventType</w:t>
            </w:r>
          </w:p>
        </w:tc>
        <w:tc>
          <w:tcPr>
            <w:tcW w:type="dxa" w:w="3456"/>
          </w:tcPr>
          <w:p>
            <w:r>
              <w:t>SYSTEM_ACCOUNTS_INITIALIZED</w:t>
              <w:br/>
              <w:t xml:space="preserve">  JOURNAL_CREATED</w:t>
              <w:br/>
              <w:t xml:space="preserve">  JOURNAL_POSTED</w:t>
              <w:br/>
              <w:t xml:space="preserve">  JOURNAL_REVERSED</w:t>
              <w:br/>
              <w:t xml:space="preserve">  OPENING_BALANCE_POSTED</w:t>
              <w:br/>
              <w:t xml:space="preserve">  PERIOD_LOCKED</w:t>
              <w:br/>
              <w:t xml:space="preserve">  PERIOD_UNLOCKED</w:t>
              <w:br/>
              <w:t xml:space="preserve">  IMPORT_VALIDATED</w:t>
              <w:br/>
              <w:t xml:space="preserve">  IMPORT_COMPLETED</w:t>
              <w:br/>
              <w:t xml:space="preserve">  RECORD_ARCHIVED</w:t>
              <w:br/>
              <w:t xml:space="preserve">  RECORD_RESTORED</w:t>
              <w:br/>
              <w:t xml:space="preserve">  FINANCIAL_YEAR_CLOSED</w:t>
              <w:br/>
              <w:t xml:space="preserve">  SETTINGS_CHANGED</w:t>
              <w:br/>
              <w:t xml:space="preserve">  BACKUP_GENERATED</w:t>
            </w:r>
          </w:p>
        </w:tc>
      </w:tr>
      <w:tr>
        <w:trPr>
          <w:cantSplit/>
        </w:trPr>
        <w:tc>
          <w:tcPr>
            <w:tcW w:type="dxa" w:w="3456"/>
          </w:tcPr>
          <w:p>
            <w:r>
              <w:t>ENUM064</w:t>
            </w:r>
          </w:p>
        </w:tc>
        <w:tc>
          <w:tcPr>
            <w:tcW w:type="dxa" w:w="3456"/>
          </w:tcPr>
          <w:p>
            <w:r>
              <w:t>QuotationDocumentType</w:t>
            </w:r>
          </w:p>
        </w:tc>
        <w:tc>
          <w:tcPr>
            <w:tcW w:type="dxa" w:w="3456"/>
          </w:tcPr>
          <w:p>
            <w:r>
              <w:t>QUOTATION</w:t>
              <w:br/>
              <w:t xml:space="preserve">  ESTIMATE</w:t>
              <w:br/>
              <w:t xml:space="preserve">  BOQ</w:t>
            </w:r>
          </w:p>
        </w:tc>
      </w:tr>
      <w:tr>
        <w:trPr>
          <w:cantSplit/>
        </w:trPr>
        <w:tc>
          <w:tcPr>
            <w:tcW w:type="dxa" w:w="3456"/>
          </w:tcPr>
          <w:p>
            <w:r>
              <w:t>ENUM065</w:t>
            </w:r>
          </w:p>
        </w:tc>
        <w:tc>
          <w:tcPr>
            <w:tcW w:type="dxa" w:w="3456"/>
          </w:tcPr>
          <w:p>
            <w:r>
              <w:t>QuotationStatus</w:t>
            </w:r>
          </w:p>
        </w:tc>
        <w:tc>
          <w:tcPr>
            <w:tcW w:type="dxa" w:w="3456"/>
          </w:tcPr>
          <w:p>
            <w:r>
              <w:t>DRAFT</w:t>
              <w:br/>
              <w:t xml:space="preserve">  PENDING_APPROVAL</w:t>
              <w:br/>
              <w:t xml:space="preserve">  APPROVED</w:t>
              <w:br/>
              <w:t xml:space="preserve">  REJECTED</w:t>
              <w:br/>
              <w:t xml:space="preserve">  SENT</w:t>
              <w:br/>
              <w:t xml:space="preserve">  ACCEPTED</w:t>
              <w:br/>
              <w:t xml:space="preserve">  DECLINED</w:t>
              <w:br/>
              <w:t xml:space="preserve">  EXPIRED</w:t>
              <w:br/>
              <w:t xml:space="preserve">  CANCELLED</w:t>
            </w:r>
          </w:p>
        </w:tc>
      </w:tr>
      <w:tr>
        <w:trPr>
          <w:cantSplit/>
        </w:trPr>
        <w:tc>
          <w:tcPr>
            <w:tcW w:type="dxa" w:w="3456"/>
          </w:tcPr>
          <w:p>
            <w:r>
              <w:t>ENUM066</w:t>
            </w:r>
          </w:p>
        </w:tc>
        <w:tc>
          <w:tcPr>
            <w:tcW w:type="dxa" w:w="3456"/>
          </w:tcPr>
          <w:p>
            <w:r>
              <w:t>QuotationLineType</w:t>
            </w:r>
          </w:p>
        </w:tc>
        <w:tc>
          <w:tcPr>
            <w:tcW w:type="dxa" w:w="3456"/>
          </w:tcPr>
          <w:p>
            <w:r>
              <w:t>PRODUCT</w:t>
              <w:br/>
              <w:t xml:space="preserve">  SERVICE</w:t>
              <w:br/>
              <w:t xml:space="preserve">  WORK_PACKAGE</w:t>
              <w:br/>
              <w:t xml:space="preserve">  CUSTOM</w:t>
            </w:r>
          </w:p>
        </w:tc>
      </w:tr>
      <w:tr>
        <w:trPr>
          <w:cantSplit/>
        </w:trPr>
        <w:tc>
          <w:tcPr>
            <w:tcW w:type="dxa" w:w="3456"/>
          </w:tcPr>
          <w:p>
            <w:r>
              <w:t>ENUM067</w:t>
            </w:r>
          </w:p>
        </w:tc>
        <w:tc>
          <w:tcPr>
            <w:tcW w:type="dxa" w:w="3456"/>
          </w:tcPr>
          <w:p>
            <w:r>
              <w:t>QuotationAdjustmentType</w:t>
            </w:r>
          </w:p>
        </w:tc>
        <w:tc>
          <w:tcPr>
            <w:tcW w:type="dxa" w:w="3456"/>
          </w:tcPr>
          <w:p>
            <w:r>
              <w:t>DISCOUNT</w:t>
              <w:br/>
              <w:t xml:space="preserve">  ADDITIONAL_CHARGE</w:t>
            </w:r>
          </w:p>
        </w:tc>
      </w:tr>
      <w:tr>
        <w:trPr>
          <w:cantSplit/>
        </w:trPr>
        <w:tc>
          <w:tcPr>
            <w:tcW w:type="dxa" w:w="3456"/>
          </w:tcPr>
          <w:p>
            <w:r>
              <w:t>ENUM068</w:t>
            </w:r>
          </w:p>
        </w:tc>
        <w:tc>
          <w:tcPr>
            <w:tcW w:type="dxa" w:w="3456"/>
          </w:tcPr>
          <w:p>
            <w:r>
              <w:t>QuotationValueType</w:t>
            </w:r>
          </w:p>
        </w:tc>
        <w:tc>
          <w:tcPr>
            <w:tcW w:type="dxa" w:w="3456"/>
          </w:tcPr>
          <w:p>
            <w:r>
              <w:t>PERCENTAGE</w:t>
              <w:br/>
              <w:t xml:space="preserve">  FIXED</w:t>
            </w:r>
          </w:p>
        </w:tc>
      </w:tr>
      <w:tr>
        <w:trPr>
          <w:cantSplit/>
        </w:trPr>
        <w:tc>
          <w:tcPr>
            <w:tcW w:type="dxa" w:w="3456"/>
          </w:tcPr>
          <w:p>
            <w:r>
              <w:t>ENUM069</w:t>
            </w:r>
          </w:p>
        </w:tc>
        <w:tc>
          <w:tcPr>
            <w:tcW w:type="dxa" w:w="3456"/>
          </w:tcPr>
          <w:p>
            <w:r>
              <w:t>QuotationAuditEventType</w:t>
            </w:r>
          </w:p>
        </w:tc>
        <w:tc>
          <w:tcPr>
            <w:tcW w:type="dxa" w:w="3456"/>
          </w:tcPr>
          <w:p>
            <w:r>
              <w:t>CREATED</w:t>
              <w:br/>
              <w:t xml:space="preserve">  REVISION_CREATED</w:t>
              <w:br/>
              <w:t xml:space="preserve">  SUBMITTED_FOR_APPROVAL</w:t>
              <w:br/>
              <w:t xml:space="preserve">  APPROVED</w:t>
              <w:br/>
              <w:t xml:space="preserve">  REJECTED</w:t>
              <w:br/>
              <w:t xml:space="preserve">  SHARED</w:t>
              <w:br/>
              <w:t xml:space="preserve">  SENT</w:t>
              <w:br/>
              <w:t xml:space="preserve">  SHARE_REVOKED</w:t>
              <w:br/>
              <w:t xml:space="preserve">  ACCEPTED</w:t>
              <w:br/>
              <w:t xml:space="preserve">  DECLINED</w:t>
              <w:br/>
              <w:t xml:space="preserve">  EXPIRED</w:t>
              <w:br/>
              <w:t xml:space="preserve">  CANCELLED</w:t>
            </w:r>
          </w:p>
        </w:tc>
      </w:tr>
      <w:tr>
        <w:trPr>
          <w:cantSplit/>
        </w:trPr>
        <w:tc>
          <w:tcPr>
            <w:tcW w:type="dxa" w:w="3456"/>
          </w:tcPr>
          <w:p>
            <w:r>
              <w:t>ENUM070</w:t>
            </w:r>
          </w:p>
        </w:tc>
        <w:tc>
          <w:tcPr>
            <w:tcW w:type="dxa" w:w="3456"/>
          </w:tcPr>
          <w:p>
            <w:r>
              <w:t>BillingAuditType</w:t>
            </w:r>
          </w:p>
        </w:tc>
        <w:tc>
          <w:tcPr>
            <w:tcW w:type="dxa" w:w="3456"/>
          </w:tcPr>
          <w:p>
            <w:r>
              <w:t>PRICING_CHANGED</w:t>
              <w:br/>
              <w:t xml:space="preserve">  ORDER_CREATED</w:t>
              <w:br/>
              <w:t xml:space="preserve">  ORDER_CANCELLED</w:t>
              <w:br/>
              <w:t xml:space="preserve">  PAYMENT_CAPTURED</w:t>
              <w:br/>
              <w:t xml:space="preserve">  MANUAL_PAYMENT_CONFIRMED</w:t>
              <w:br/>
              <w:t xml:space="preserve">  PAYMENT_FAILED</w:t>
              <w:br/>
              <w:t xml:space="preserve">  SUBSCRIPTION_ACTIVATED</w:t>
              <w:br/>
              <w:t xml:space="preserve">  SUBSCRIPTION_RENEWED</w:t>
              <w:br/>
              <w:t xml:space="preserve">  SEATS_CHANGED</w:t>
              <w:br/>
              <w:t xml:space="preserve">  SUPER_ADMIN_OVERRIDE</w:t>
              <w:br/>
              <w:t xml:space="preserve">  SUBSCRIPTION_SUSPENDED</w:t>
            </w:r>
          </w:p>
        </w:tc>
      </w:tr>
      <w:tr>
        <w:trPr>
          <w:cantSplit/>
        </w:trPr>
        <w:tc>
          <w:tcPr>
            <w:tcW w:type="dxa" w:w="3456"/>
          </w:tcPr>
          <w:p>
            <w:r>
              <w:t>ENUM071</w:t>
            </w:r>
          </w:p>
        </w:tc>
        <w:tc>
          <w:tcPr>
            <w:tcW w:type="dxa" w:w="3456"/>
          </w:tcPr>
          <w:p>
            <w:r>
              <w:t>ProjectStatus</w:t>
            </w:r>
          </w:p>
        </w:tc>
        <w:tc>
          <w:tcPr>
            <w:tcW w:type="dxa" w:w="3456"/>
          </w:tcPr>
          <w:p>
            <w:r>
              <w:t>PLANNING</w:t>
              <w:br/>
              <w:t xml:space="preserve">  ACTIVE</w:t>
              <w:br/>
              <w:t xml:space="preserve">  ON_HOLD</w:t>
              <w:br/>
              <w:t xml:space="preserve">  COMPLETED</w:t>
              <w:br/>
              <w:t xml:space="preserve">  CLOSED</w:t>
              <w:br/>
              <w:t xml:space="preserve">  CANCELLED</w:t>
            </w:r>
          </w:p>
        </w:tc>
      </w:tr>
      <w:tr>
        <w:trPr>
          <w:cantSplit/>
        </w:trPr>
        <w:tc>
          <w:tcPr>
            <w:tcW w:type="dxa" w:w="3456"/>
          </w:tcPr>
          <w:p>
            <w:r>
              <w:t>ENUM072</w:t>
            </w:r>
          </w:p>
        </w:tc>
        <w:tc>
          <w:tcPr>
            <w:tcW w:type="dxa" w:w="3456"/>
          </w:tcPr>
          <w:p>
            <w:r>
              <w:t>ProjectMilestoneStatus</w:t>
            </w:r>
          </w:p>
        </w:tc>
        <w:tc>
          <w:tcPr>
            <w:tcW w:type="dxa" w:w="3456"/>
          </w:tcPr>
          <w:p>
            <w:r>
              <w:t>PENDING</w:t>
              <w:br/>
              <w:t xml:space="preserve">  IN_PROGRESS</w:t>
              <w:br/>
              <w:t xml:space="preserve">  COMPLETED</w:t>
              <w:br/>
              <w:t xml:space="preserve">  CANCELLED</w:t>
            </w:r>
          </w:p>
        </w:tc>
      </w:tr>
      <w:tr>
        <w:trPr>
          <w:cantSplit/>
        </w:trPr>
        <w:tc>
          <w:tcPr>
            <w:tcW w:type="dxa" w:w="3456"/>
          </w:tcPr>
          <w:p>
            <w:r>
              <w:t>ENUM073</w:t>
            </w:r>
          </w:p>
        </w:tc>
        <w:tc>
          <w:tcPr>
            <w:tcW w:type="dxa" w:w="3456"/>
          </w:tcPr>
          <w:p>
            <w:r>
              <w:t>ProjectTaskStatus</w:t>
            </w:r>
          </w:p>
        </w:tc>
        <w:tc>
          <w:tcPr>
            <w:tcW w:type="dxa" w:w="3456"/>
          </w:tcPr>
          <w:p>
            <w:r>
              <w:t>TODO</w:t>
              <w:br/>
              <w:t xml:space="preserve">  IN_PROGRESS</w:t>
              <w:br/>
              <w:t xml:space="preserve">  COMPLETED</w:t>
              <w:br/>
              <w:t xml:space="preserve">  CANCELLED</w:t>
            </w:r>
          </w:p>
        </w:tc>
      </w:tr>
      <w:tr>
        <w:trPr>
          <w:cantSplit/>
        </w:trPr>
        <w:tc>
          <w:tcPr>
            <w:tcW w:type="dxa" w:w="3456"/>
          </w:tcPr>
          <w:p>
            <w:r>
              <w:t>ENUM074</w:t>
            </w:r>
          </w:p>
        </w:tc>
        <w:tc>
          <w:tcPr>
            <w:tcW w:type="dxa" w:w="3456"/>
          </w:tcPr>
          <w:p>
            <w:r>
              <w:t>ProjectChangeOrderStatus</w:t>
            </w:r>
          </w:p>
        </w:tc>
        <w:tc>
          <w:tcPr>
            <w:tcW w:type="dxa" w:w="3456"/>
          </w:tcPr>
          <w:p>
            <w:r>
              <w:t>DRAFT</w:t>
              <w:br/>
              <w:t xml:space="preserve">  PENDING_APPROVAL</w:t>
              <w:br/>
              <w:t xml:space="preserve">  APPROVED</w:t>
              <w:br/>
              <w:t xml:space="preserve">  REJECTED</w:t>
              <w:br/>
              <w:t xml:space="preserve">  CANCELLED</w:t>
            </w:r>
          </w:p>
        </w:tc>
      </w:tr>
      <w:tr>
        <w:trPr>
          <w:cantSplit/>
        </w:trPr>
        <w:tc>
          <w:tcPr>
            <w:tcW w:type="dxa" w:w="3456"/>
          </w:tcPr>
          <w:p>
            <w:r>
              <w:t>ENUM075</w:t>
            </w:r>
          </w:p>
        </w:tc>
        <w:tc>
          <w:tcPr>
            <w:tcW w:type="dxa" w:w="3456"/>
          </w:tcPr>
          <w:p>
            <w:r>
              <w:t>ExpenseTransactionType</w:t>
            </w:r>
          </w:p>
        </w:tc>
        <w:tc>
          <w:tcPr>
            <w:tcW w:type="dxa" w:w="3456"/>
          </w:tcPr>
          <w:p>
            <w:r>
              <w:t>PROJECT_EXPENSE</w:t>
              <w:br/>
              <w:t xml:space="preserve">  OFFICE_EXPENSE</w:t>
              <w:br/>
              <w:t xml:space="preserve">  OTHER_INCOME</w:t>
              <w:br/>
              <w:t xml:space="preserve">  REIMBURSEMENT</w:t>
            </w:r>
          </w:p>
        </w:tc>
      </w:tr>
      <w:tr>
        <w:trPr>
          <w:cantSplit/>
        </w:trPr>
        <w:tc>
          <w:tcPr>
            <w:tcW w:type="dxa" w:w="3456"/>
          </w:tcPr>
          <w:p>
            <w:r>
              <w:t>ENUM076</w:t>
            </w:r>
          </w:p>
        </w:tc>
        <w:tc>
          <w:tcPr>
            <w:tcW w:type="dxa" w:w="3456"/>
          </w:tcPr>
          <w:p>
            <w:r>
              <w:t>ExpenseTransactionStatus</w:t>
            </w:r>
          </w:p>
        </w:tc>
        <w:tc>
          <w:tcPr>
            <w:tcW w:type="dxa" w:w="3456"/>
          </w:tcPr>
          <w:p>
            <w:r>
              <w:t>DRAFT</w:t>
              <w:br/>
              <w:t xml:space="preserve">  PENDING_APPROVAL</w:t>
              <w:br/>
              <w:t xml:space="preserve">  APPROVED</w:t>
              <w:br/>
              <w:t xml:space="preserve">  POSTED</w:t>
              <w:br/>
              <w:t xml:space="preserve">  REJECTED</w:t>
              <w:br/>
              <w:t xml:space="preserve">  CANCELLED</w:t>
              <w:br/>
              <w:t xml:space="preserve">  REVERSED</w:t>
            </w:r>
          </w:p>
        </w:tc>
      </w:tr>
      <w:tr>
        <w:trPr>
          <w:cantSplit/>
        </w:trPr>
        <w:tc>
          <w:tcPr>
            <w:tcW w:type="dxa" w:w="3456"/>
          </w:tcPr>
          <w:p>
            <w:r>
              <w:t>ENUM077</w:t>
            </w:r>
          </w:p>
        </w:tc>
        <w:tc>
          <w:tcPr>
            <w:tcW w:type="dxa" w:w="3456"/>
          </w:tcPr>
          <w:p>
            <w:r>
              <w:t>ExpenseCategoryScope</w:t>
            </w:r>
          </w:p>
        </w:tc>
        <w:tc>
          <w:tcPr>
            <w:tcW w:type="dxa" w:w="3456"/>
          </w:tcPr>
          <w:p>
            <w:r>
              <w:t>EXPENSE</w:t>
              <w:br/>
              <w:t xml:space="preserve">  INCOME</w:t>
              <w:br/>
              <w:t xml:space="preserve">  BOTH</w:t>
            </w:r>
          </w:p>
        </w:tc>
      </w:tr>
      <w:tr>
        <w:trPr>
          <w:cantSplit/>
        </w:trPr>
        <w:tc>
          <w:tcPr>
            <w:tcW w:type="dxa" w:w="3456"/>
          </w:tcPr>
          <w:p>
            <w:r>
              <w:t>ENUM078</w:t>
            </w:r>
          </w:p>
        </w:tc>
        <w:tc>
          <w:tcPr>
            <w:tcW w:type="dxa" w:w="3456"/>
          </w:tcPr>
          <w:p>
            <w:r>
              <w:t>RecurringFrequency</w:t>
            </w:r>
          </w:p>
        </w:tc>
        <w:tc>
          <w:tcPr>
            <w:tcW w:type="dxa" w:w="3456"/>
          </w:tcPr>
          <w:p>
            <w:r>
              <w:t>WEEKLY</w:t>
              <w:br/>
              <w:t xml:space="preserve">  MONTHLY</w:t>
              <w:br/>
              <w:t xml:space="preserve">  QUARTERLY</w:t>
              <w:br/>
              <w:t xml:space="preserve">  YEARLY</w:t>
            </w:r>
          </w:p>
        </w:tc>
      </w:tr>
      <w:tr>
        <w:trPr>
          <w:cantSplit/>
        </w:trPr>
        <w:tc>
          <w:tcPr>
            <w:tcW w:type="dxa" w:w="3456"/>
          </w:tcPr>
          <w:p>
            <w:r>
              <w:t>ENUM079</w:t>
            </w:r>
          </w:p>
        </w:tc>
        <w:tc>
          <w:tcPr>
            <w:tcW w:type="dxa" w:w="3456"/>
          </w:tcPr>
          <w:p>
            <w:r>
              <w:t>MoneyAccountType</w:t>
            </w:r>
          </w:p>
        </w:tc>
        <w:tc>
          <w:tcPr>
            <w:tcW w:type="dxa" w:w="3456"/>
          </w:tcPr>
          <w:p>
            <w:r>
              <w:t>BANK</w:t>
              <w:br/>
              <w:t xml:space="preserve">  CASH</w:t>
              <w:br/>
              <w:t xml:space="preserve">  PETTY_CASH</w:t>
            </w:r>
          </w:p>
        </w:tc>
      </w:tr>
      <w:tr>
        <w:trPr>
          <w:cantSplit/>
        </w:trPr>
        <w:tc>
          <w:tcPr>
            <w:tcW w:type="dxa" w:w="3456"/>
          </w:tcPr>
          <w:p>
            <w:r>
              <w:t>ENUM080</w:t>
            </w:r>
          </w:p>
        </w:tc>
        <w:tc>
          <w:tcPr>
            <w:tcW w:type="dxa" w:w="3456"/>
          </w:tcPr>
          <w:p>
            <w:r>
              <w:t>ChequeStatus</w:t>
            </w:r>
          </w:p>
        </w:tc>
        <w:tc>
          <w:tcPr>
            <w:tcW w:type="dxa" w:w="3456"/>
          </w:tcPr>
          <w:p>
            <w:r>
              <w:t>ISSUED</w:t>
              <w:br/>
              <w:t xml:space="preserve">  RECEIVED</w:t>
              <w:br/>
              <w:t xml:space="preserve">  DEPOSITED</w:t>
              <w:br/>
              <w:t xml:space="preserve">  CLEARED</w:t>
              <w:br/>
              <w:t xml:space="preserve">  BOUNCED</w:t>
              <w:br/>
              <w:t xml:space="preserve">  CANCELLED</w:t>
            </w:r>
          </w:p>
        </w:tc>
      </w:tr>
      <w:tr>
        <w:trPr>
          <w:cantSplit/>
        </w:trPr>
        <w:tc>
          <w:tcPr>
            <w:tcW w:type="dxa" w:w="3456"/>
          </w:tcPr>
          <w:p>
            <w:r>
              <w:t>ENUM081</w:t>
            </w:r>
          </w:p>
        </w:tc>
        <w:tc>
          <w:tcPr>
            <w:tcW w:type="dxa" w:w="3456"/>
          </w:tcPr>
          <w:p>
            <w:r>
              <w:t>OwnerTransactionType</w:t>
            </w:r>
          </w:p>
        </w:tc>
        <w:tc>
          <w:tcPr>
            <w:tcW w:type="dxa" w:w="3456"/>
          </w:tcPr>
          <w:p>
            <w:r>
              <w:t>INVESTMENT</w:t>
              <w:br/>
              <w:t xml:space="preserve">  WITHDRAWAL</w:t>
              <w:br/>
              <w:t xml:space="preserve">  OWNER_LOAN</w:t>
            </w:r>
          </w:p>
        </w:tc>
      </w:tr>
      <w:tr>
        <w:trPr>
          <w:cantSplit/>
        </w:trPr>
        <w:tc>
          <w:tcPr>
            <w:tcW w:type="dxa" w:w="3456"/>
          </w:tcPr>
          <w:p>
            <w:r>
              <w:t>ENUM082</w:t>
            </w:r>
          </w:p>
        </w:tc>
        <w:tc>
          <w:tcPr>
            <w:tcW w:type="dxa" w:w="3456"/>
          </w:tcPr>
          <w:p>
            <w:r>
              <w:t>LoanStatus</w:t>
            </w:r>
          </w:p>
        </w:tc>
        <w:tc>
          <w:tcPr>
            <w:tcW w:type="dxa" w:w="3456"/>
          </w:tcPr>
          <w:p>
            <w:r>
              <w:t>ACTIVE</w:t>
              <w:br/>
              <w:t xml:space="preserve">  PAID_OFF</w:t>
              <w:br/>
              <w:t xml:space="preserve">  CANCELLED</w:t>
            </w:r>
          </w:p>
        </w:tc>
      </w:tr>
      <w:tr>
        <w:trPr>
          <w:cantSplit/>
        </w:trPr>
        <w:tc>
          <w:tcPr>
            <w:tcW w:type="dxa" w:w="3456"/>
          </w:tcPr>
          <w:p>
            <w:r>
              <w:t>ENUM083</w:t>
            </w:r>
          </w:p>
        </w:tc>
        <w:tc>
          <w:tcPr>
            <w:tcW w:type="dxa" w:w="3456"/>
          </w:tcPr>
          <w:p>
            <w:r>
              <w:t>ProjectAuditEventType</w:t>
            </w:r>
          </w:p>
        </w:tc>
        <w:tc>
          <w:tcPr>
            <w:tcW w:type="dxa" w:w="3456"/>
          </w:tcPr>
          <w:p>
            <w:r>
              <w:t>PROJECT_CREATED</w:t>
              <w:br/>
              <w:t xml:space="preserve">  PROJECT_UPDATED</w:t>
              <w:br/>
              <w:t xml:space="preserve">  PROJECT_MANAGER_CHANGED</w:t>
              <w:br/>
              <w:t xml:space="preserve">  PROJECT_TEAM_CHANGED</w:t>
              <w:br/>
              <w:t xml:space="preserve">  PROJECT_STATUS_CHANGED</w:t>
              <w:br/>
              <w:t xml:space="preserve">  PROJECT_BUDGET_CHANGED</w:t>
              <w:br/>
              <w:t xml:space="preserve">  BOQ_LINKED</w:t>
              <w:br/>
              <w:t xml:space="preserve">  MILESTONE_CHANGED</w:t>
              <w:br/>
              <w:t xml:space="preserve">  TASK_CHANGED</w:t>
              <w:br/>
              <w:t xml:space="preserve">  DOCUMENT_ADDED</w:t>
              <w:br/>
              <w:t xml:space="preserve">  PROJECT_CLOSED</w:t>
              <w:br/>
              <w:t xml:space="preserve">  PROJECT_REOPENED</w:t>
              <w:br/>
              <w:t xml:space="preserve">  CHANGE_ORDER_CREATED</w:t>
              <w:br/>
              <w:t xml:space="preserve">  CHANGE_ORDER_SUBMITTED</w:t>
              <w:br/>
              <w:t xml:space="preserve">  CHANGE_ORDER_APPROVED</w:t>
              <w:br/>
              <w:t xml:space="preserve">  CHANGE_ORDER_REJECTED</w:t>
              <w:br/>
              <w:t xml:space="preserve">  CHANGE_ORDER_CANCELLED</w:t>
            </w:r>
          </w:p>
        </w:tc>
      </w:tr>
    </w:tbl>
    <w:tbl>
      <w:tblPr>
        <w:tblStyle w:val="LightShading-Accent1"/>
        <w:tblW w:type="auto" w:w="0"/>
        <w:tblLook w:firstColumn="1" w:firstRow="1" w:lastColumn="0" w:lastRow="0" w:noHBand="0" w:noVBand="1" w:val="04A0"/>
      </w:tblPr>
      <w:tblGrid>
        <w:gridCol w:w="5184"/>
        <w:gridCol w:w="5184"/>
      </w:tblGrid>
      <w:tr>
        <w:trPr>
          <w:tblHeader w:val="true"/>
        </w:trPr>
        <w:tc>
          <w:tcPr>
            <w:tcW w:type="dxa" w:w="5184"/>
          </w:tcPr>
          <w:p>
            <w:r>
              <w:t>Migration record ID</w:t>
            </w:r>
          </w:p>
        </w:tc>
        <w:tc>
          <w:tcPr>
            <w:tcW w:type="dxa" w:w="5184"/>
          </w:tcPr>
          <w:p>
            <w:r>
              <w:t>SQL file</w:t>
            </w:r>
          </w:p>
        </w:tc>
      </w:tr>
      <w:tr>
        <w:trPr>
          <w:cantSplit/>
        </w:trPr>
        <w:tc>
          <w:tcPr>
            <w:tcW w:type="dxa" w:w="5184"/>
          </w:tcPr>
          <w:p>
            <w:r>
              <w:t>MIG001</w:t>
            </w:r>
          </w:p>
        </w:tc>
        <w:tc>
          <w:tcPr>
            <w:tcW w:type="dxa" w:w="5184"/>
          </w:tcPr>
          <w:p>
            <w:r>
              <w:t>prisma/migrations/20260828000000_stage_1_foundation/migration.sql</w:t>
            </w:r>
          </w:p>
        </w:tc>
      </w:tr>
      <w:tr>
        <w:trPr>
          <w:cantSplit/>
        </w:trPr>
        <w:tc>
          <w:tcPr>
            <w:tcW w:type="dxa" w:w="5184"/>
          </w:tcPr>
          <w:p>
            <w:r>
              <w:t>MIG002</w:t>
            </w:r>
          </w:p>
        </w:tc>
        <w:tc>
          <w:tcPr>
            <w:tcW w:type="dxa" w:w="5184"/>
          </w:tcPr>
          <w:p>
            <w:r>
              <w:t>prisma/migrations/20260828010000_stage_2_company_trials/migration.sql</w:t>
            </w:r>
          </w:p>
        </w:tc>
      </w:tr>
      <w:tr>
        <w:trPr>
          <w:cantSplit/>
        </w:trPr>
        <w:tc>
          <w:tcPr>
            <w:tcW w:type="dxa" w:w="5184"/>
          </w:tcPr>
          <w:p>
            <w:r>
              <w:t>MIG003</w:t>
            </w:r>
          </w:p>
        </w:tc>
        <w:tc>
          <w:tcPr>
            <w:tcW w:type="dxa" w:w="5184"/>
          </w:tcPr>
          <w:p>
            <w:r>
              <w:t>prisma/migrations/20260828020000_stage_3_employee_management/migration.sql</w:t>
            </w:r>
          </w:p>
        </w:tc>
      </w:tr>
      <w:tr>
        <w:trPr>
          <w:cantSplit/>
        </w:trPr>
        <w:tc>
          <w:tcPr>
            <w:tcW w:type="dxa" w:w="5184"/>
          </w:tcPr>
          <w:p>
            <w:r>
              <w:t>MIG004</w:t>
            </w:r>
          </w:p>
        </w:tc>
        <w:tc>
          <w:tcPr>
            <w:tcW w:type="dxa" w:w="5184"/>
          </w:tcPr>
          <w:p>
            <w:r>
              <w:t>prisma/migrations/20260828030000_stage_4_attendance_gps/migration.sql</w:t>
            </w:r>
          </w:p>
        </w:tc>
      </w:tr>
      <w:tr>
        <w:trPr>
          <w:cantSplit/>
        </w:trPr>
        <w:tc>
          <w:tcPr>
            <w:tcW w:type="dxa" w:w="5184"/>
          </w:tcPr>
          <w:p>
            <w:r>
              <w:t>MIG005</w:t>
            </w:r>
          </w:p>
        </w:tc>
        <w:tc>
          <w:tcPr>
            <w:tcW w:type="dxa" w:w="5184"/>
          </w:tcPr>
          <w:p>
            <w:r>
              <w:t>prisma/migrations/20260828040000_stage_5_customers_visits/migration.sql</w:t>
            </w:r>
          </w:p>
        </w:tc>
      </w:tr>
      <w:tr>
        <w:trPr>
          <w:cantSplit/>
        </w:trPr>
        <w:tc>
          <w:tcPr>
            <w:tcW w:type="dxa" w:w="5184"/>
          </w:tcPr>
          <w:p>
            <w:r>
              <w:t>MIG006</w:t>
            </w:r>
          </w:p>
        </w:tc>
        <w:tc>
          <w:tcPr>
            <w:tcW w:type="dxa" w:w="5184"/>
          </w:tcPr>
          <w:p>
            <w:r>
              <w:t>prisma/migrations/20260828050000_stage_6_leads_pipeline/migration.sql</w:t>
            </w:r>
          </w:p>
        </w:tc>
      </w:tr>
      <w:tr>
        <w:trPr>
          <w:cantSplit/>
        </w:trPr>
        <w:tc>
          <w:tcPr>
            <w:tcW w:type="dxa" w:w="5184"/>
          </w:tcPr>
          <w:p>
            <w:r>
              <w:t>MIG007</w:t>
            </w:r>
          </w:p>
        </w:tc>
        <w:tc>
          <w:tcPr>
            <w:tcW w:type="dxa" w:w="5184"/>
          </w:tcPr>
          <w:p>
            <w:r>
              <w:t>prisma/migrations/20260828060000_stage_8_geofence_targets/migration.sql</w:t>
            </w:r>
          </w:p>
        </w:tc>
      </w:tr>
      <w:tr>
        <w:trPr>
          <w:cantSplit/>
        </w:trPr>
        <w:tc>
          <w:tcPr>
            <w:tcW w:type="dxa" w:w="5184"/>
          </w:tcPr>
          <w:p>
            <w:r>
              <w:t>MIG008</w:t>
            </w:r>
          </w:p>
        </w:tc>
        <w:tc>
          <w:tcPr>
            <w:tcW w:type="dxa" w:w="5184"/>
          </w:tcPr>
          <w:p>
            <w:r>
              <w:t>prisma/migrations/20260829000000_stage_9_billing/migration.sql</w:t>
            </w:r>
          </w:p>
        </w:tc>
      </w:tr>
      <w:tr>
        <w:trPr>
          <w:cantSplit/>
        </w:trPr>
        <w:tc>
          <w:tcPr>
            <w:tcW w:type="dxa" w:w="5184"/>
          </w:tcPr>
          <w:p>
            <w:r>
              <w:t>MIG009</w:t>
            </w:r>
          </w:p>
        </w:tc>
        <w:tc>
          <w:tcPr>
            <w:tcW w:type="dxa" w:w="5184"/>
          </w:tcPr>
          <w:p>
            <w:r>
              <w:t>prisma/migrations/20260829010000_stage_10_production_hardening/migration.sql</w:t>
            </w:r>
          </w:p>
        </w:tc>
      </w:tr>
      <w:tr>
        <w:trPr>
          <w:cantSplit/>
        </w:trPr>
        <w:tc>
          <w:tcPr>
            <w:tcW w:type="dxa" w:w="5184"/>
          </w:tcPr>
          <w:p>
            <w:r>
              <w:t>MIG010</w:t>
            </w:r>
          </w:p>
        </w:tc>
        <w:tc>
          <w:tcPr>
            <w:tcW w:type="dxa" w:w="5184"/>
          </w:tcPr>
          <w:p>
            <w:r>
              <w:t>prisma/migrations/20260830000000_android_stage_a_mobile/migration.sql</w:t>
            </w:r>
          </w:p>
        </w:tc>
      </w:tr>
      <w:tr>
        <w:trPr>
          <w:cantSplit/>
        </w:trPr>
        <w:tc>
          <w:tcPr>
            <w:tcW w:type="dxa" w:w="5184"/>
          </w:tcPr>
          <w:p>
            <w:r>
              <w:t>MIG011</w:t>
            </w:r>
          </w:p>
        </w:tc>
        <w:tc>
          <w:tcPr>
            <w:tcW w:type="dxa" w:w="5184"/>
          </w:tcPr>
          <w:p>
            <w:r>
              <w:t>prisma/migrations/20260830010000_add_company_team_structure/migration.sql</w:t>
            </w:r>
          </w:p>
        </w:tc>
      </w:tr>
      <w:tr>
        <w:trPr>
          <w:cantSplit/>
        </w:trPr>
        <w:tc>
          <w:tcPr>
            <w:tcW w:type="dxa" w:w="5184"/>
          </w:tcPr>
          <w:p>
            <w:r>
              <w:t>MIG012</w:t>
            </w:r>
          </w:p>
        </w:tc>
        <w:tc>
          <w:tcPr>
            <w:tcW w:type="dxa" w:w="5184"/>
          </w:tcPr>
          <w:p>
            <w:r>
              <w:t>prisma/migrations/20260830020000_post_phase_8_production/migration.sql</w:t>
            </w:r>
          </w:p>
        </w:tc>
      </w:tr>
      <w:tr>
        <w:trPr>
          <w:cantSplit/>
        </w:trPr>
        <w:tc>
          <w:tcPr>
            <w:tcW w:type="dxa" w:w="5184"/>
          </w:tcPr>
          <w:p>
            <w:r>
              <w:t>MIG013</w:t>
            </w:r>
          </w:p>
        </w:tc>
        <w:tc>
          <w:tcPr>
            <w:tcW w:type="dxa" w:w="5184"/>
          </w:tcPr>
          <w:p>
            <w:r>
              <w:t>prisma/migrations/20260901000000_w5a_field_checkin/migration.sql</w:t>
            </w:r>
          </w:p>
        </w:tc>
      </w:tr>
      <w:tr>
        <w:trPr>
          <w:cantSplit/>
        </w:trPr>
        <w:tc>
          <w:tcPr>
            <w:tcW w:type="dxa" w:w="5184"/>
          </w:tcPr>
          <w:p>
            <w:r>
              <w:t>MIG014</w:t>
            </w:r>
          </w:p>
        </w:tc>
        <w:tc>
          <w:tcPr>
            <w:tcW w:type="dxa" w:w="5184"/>
          </w:tcPr>
          <w:p>
            <w:r>
              <w:t>prisma/migrations/20260901010000_w5a_repair/migration.sql</w:t>
            </w:r>
          </w:p>
        </w:tc>
      </w:tr>
      <w:tr>
        <w:trPr>
          <w:cantSplit/>
        </w:trPr>
        <w:tc>
          <w:tcPr>
            <w:tcW w:type="dxa" w:w="5184"/>
          </w:tcPr>
          <w:p>
            <w:r>
              <w:t>MIG015</w:t>
            </w:r>
          </w:p>
        </w:tc>
        <w:tc>
          <w:tcPr>
            <w:tcW w:type="dxa" w:w="5184"/>
          </w:tcPr>
          <w:p>
            <w:r>
              <w:t>prisma/migrations/20260901020000_checkin_retention_lead_deletion/migration.sql</w:t>
            </w:r>
          </w:p>
        </w:tc>
      </w:tr>
      <w:tr>
        <w:trPr>
          <w:cantSplit/>
        </w:trPr>
        <w:tc>
          <w:tcPr>
            <w:tcW w:type="dxa" w:w="5184"/>
          </w:tcPr>
          <w:p>
            <w:r>
              <w:t>MIG016</w:t>
            </w:r>
          </w:p>
        </w:tc>
        <w:tc>
          <w:tcPr>
            <w:tcW w:type="dxa" w:w="5184"/>
          </w:tcPr>
          <w:p>
            <w:r>
              <w:t>prisma/migrations/20260902000000_fix_nullable_customer_visit_trigger/migration.sql</w:t>
            </w:r>
          </w:p>
        </w:tc>
      </w:tr>
      <w:tr>
        <w:trPr>
          <w:cantSplit/>
        </w:trPr>
        <w:tc>
          <w:tcPr>
            <w:tcW w:type="dxa" w:w="5184"/>
          </w:tcPr>
          <w:p>
            <w:r>
              <w:t>MIG017</w:t>
            </w:r>
          </w:p>
        </w:tc>
        <w:tc>
          <w:tcPr>
            <w:tcW w:type="dxa" w:w="5184"/>
          </w:tcPr>
          <w:p>
            <w:r>
              <w:t>prisma/migrations/20260902010000_w5b_follow_up_tasks/migration.sql</w:t>
            </w:r>
          </w:p>
        </w:tc>
      </w:tr>
      <w:tr>
        <w:trPr>
          <w:cantSplit/>
        </w:trPr>
        <w:tc>
          <w:tcPr>
            <w:tcW w:type="dxa" w:w="5184"/>
          </w:tcPr>
          <w:p>
            <w:r>
              <w:t>MIG018</w:t>
            </w:r>
          </w:p>
        </w:tc>
        <w:tc>
          <w:tcPr>
            <w:tcW w:type="dxa" w:w="5184"/>
          </w:tcPr>
          <w:p>
            <w:r>
              <w:t>prisma/migrations/20260902020000_company_logo/migration.sql</w:t>
            </w:r>
          </w:p>
        </w:tc>
      </w:tr>
      <w:tr>
        <w:trPr>
          <w:cantSplit/>
        </w:trPr>
        <w:tc>
          <w:tcPr>
            <w:tcW w:type="dxa" w:w="5184"/>
          </w:tcPr>
          <w:p>
            <w:r>
              <w:t>MIG019</w:t>
            </w:r>
          </w:p>
        </w:tc>
        <w:tc>
          <w:tcPr>
            <w:tcW w:type="dxa" w:w="5184"/>
          </w:tcPr>
          <w:p>
            <w:r>
              <w:t>prisma/migrations/20260902120000_checkin_address/migration.sql</w:t>
            </w:r>
          </w:p>
        </w:tc>
      </w:tr>
      <w:tr>
        <w:trPr>
          <w:cantSplit/>
        </w:trPr>
        <w:tc>
          <w:tcPr>
            <w:tcW w:type="dxa" w:w="5184"/>
          </w:tcPr>
          <w:p>
            <w:r>
              <w:t>MIG020</w:t>
            </w:r>
          </w:p>
        </w:tc>
        <w:tc>
          <w:tcPr>
            <w:tcW w:type="dxa" w:w="5184"/>
          </w:tcPr>
          <w:p>
            <w:r>
              <w:t>prisma/migrations/20260902130000_push_notifications_fcm/migration.sql</w:t>
            </w:r>
          </w:p>
        </w:tc>
      </w:tr>
      <w:tr>
        <w:trPr>
          <w:cantSplit/>
        </w:trPr>
        <w:tc>
          <w:tcPr>
            <w:tcW w:type="dxa" w:w="5184"/>
          </w:tcPr>
          <w:p>
            <w:r>
              <w:t>MIG021</w:t>
            </w:r>
          </w:p>
        </w:tc>
        <w:tc>
          <w:tcPr>
            <w:tcW w:type="dxa" w:w="5184"/>
          </w:tcPr>
          <w:p>
            <w:r>
              <w:t>prisma/migrations/20260902140000_manager_types/migration.sql</w:t>
            </w:r>
          </w:p>
        </w:tc>
      </w:tr>
      <w:tr>
        <w:trPr>
          <w:cantSplit/>
        </w:trPr>
        <w:tc>
          <w:tcPr>
            <w:tcW w:type="dxa" w:w="5184"/>
          </w:tcPr>
          <w:p>
            <w:r>
              <w:t>MIG022</w:t>
            </w:r>
          </w:p>
        </w:tc>
        <w:tc>
          <w:tcPr>
            <w:tcW w:type="dxa" w:w="5184"/>
          </w:tcPr>
          <w:p>
            <w:r>
              <w:t>prisma/migrations/20260902233000_final_seat_prices/migration.sql</w:t>
            </w:r>
          </w:p>
        </w:tc>
      </w:tr>
      <w:tr>
        <w:trPr>
          <w:cantSplit/>
        </w:trPr>
        <w:tc>
          <w:tcPr>
            <w:tcW w:type="dxa" w:w="5184"/>
          </w:tcPr>
          <w:p>
            <w:r>
              <w:t>MIG023</w:t>
            </w:r>
          </w:p>
        </w:tc>
        <w:tc>
          <w:tcPr>
            <w:tcW w:type="dxa" w:w="5184"/>
          </w:tcPr>
          <w:p>
            <w:r>
              <w:t>prisma/migrations/20260902233500_created_leads_target_metric/migration.sql</w:t>
            </w:r>
          </w:p>
        </w:tc>
      </w:tr>
      <w:tr>
        <w:trPr>
          <w:cantSplit/>
        </w:trPr>
        <w:tc>
          <w:tcPr>
            <w:tcW w:type="dxa" w:w="5184"/>
          </w:tcPr>
          <w:p>
            <w:r>
              <w:t>MIG024</w:t>
            </w:r>
          </w:p>
        </w:tc>
        <w:tc>
          <w:tcPr>
            <w:tcW w:type="dxa" w:w="5184"/>
          </w:tcPr>
          <w:p>
            <w:r>
              <w:t>prisma/migrations/20260903002000_travel_rates_daily_approvals/migration.sql</w:t>
            </w:r>
          </w:p>
        </w:tc>
      </w:tr>
      <w:tr>
        <w:trPr>
          <w:cantSplit/>
        </w:trPr>
        <w:tc>
          <w:tcPr>
            <w:tcW w:type="dxa" w:w="5184"/>
          </w:tcPr>
          <w:p>
            <w:r>
              <w:t>MIG025</w:t>
            </w:r>
          </w:p>
        </w:tc>
        <w:tc>
          <w:tcPr>
            <w:tcW w:type="dxa" w:w="5184"/>
          </w:tcPr>
          <w:p>
            <w:r>
              <w:t>prisma/migrations/20260903004000_renewal_seat_retention/migration.sql</w:t>
            </w:r>
          </w:p>
        </w:tc>
      </w:tr>
      <w:tr>
        <w:trPr>
          <w:cantSplit/>
        </w:trPr>
        <w:tc>
          <w:tcPr>
            <w:tcW w:type="dxa" w:w="5184"/>
          </w:tcPr>
          <w:p>
            <w:r>
              <w:t>MIG026</w:t>
            </w:r>
          </w:p>
        </w:tc>
        <w:tc>
          <w:tcPr>
            <w:tcW w:type="dxa" w:w="5184"/>
          </w:tcPr>
          <w:p>
            <w:r>
              <w:t>prisma/migrations/20260903010000_single_active_login/migration.sql</w:t>
            </w:r>
          </w:p>
        </w:tc>
      </w:tr>
      <w:tr>
        <w:trPr>
          <w:cantSplit/>
        </w:trPr>
        <w:tc>
          <w:tcPr>
            <w:tcW w:type="dxa" w:w="5184"/>
          </w:tcPr>
          <w:p>
            <w:r>
              <w:t>MIG027</w:t>
            </w:r>
          </w:p>
        </w:tc>
        <w:tc>
          <w:tcPr>
            <w:tcW w:type="dxa" w:w="5184"/>
          </w:tcPr>
          <w:p>
            <w:r>
              <w:t>prisma/migrations/20260906000000_product_edition_multi_branch_foundation/migration.sql</w:t>
            </w:r>
          </w:p>
        </w:tc>
      </w:tr>
      <w:tr>
        <w:trPr>
          <w:cantSplit/>
        </w:trPr>
        <w:tc>
          <w:tcPr>
            <w:tcW w:type="dxa" w:w="5184"/>
          </w:tcPr>
          <w:p>
            <w:r>
              <w:t>MIG028</w:t>
            </w:r>
          </w:p>
        </w:tc>
        <w:tc>
          <w:tcPr>
            <w:tcW w:type="dxa" w:w="5184"/>
          </w:tcPr>
          <w:p>
            <w:r>
              <w:t>prisma/migrations/20260907000000_roles_permission_foundation/migration.sql</w:t>
            </w:r>
          </w:p>
        </w:tc>
      </w:tr>
      <w:tr>
        <w:trPr>
          <w:cantSplit/>
        </w:trPr>
        <w:tc>
          <w:tcPr>
            <w:tcW w:type="dxa" w:w="5184"/>
          </w:tcPr>
          <w:p>
            <w:r>
              <w:t>MIG029</w:t>
            </w:r>
          </w:p>
        </w:tc>
        <w:tc>
          <w:tcPr>
            <w:tcW w:type="dxa" w:w="5184"/>
          </w:tcPr>
          <w:p>
            <w:r>
              <w:t>prisma/migrations/20260907010000_fix_f2_role_compatibility_employee_sync/migration.sql</w:t>
            </w:r>
          </w:p>
        </w:tc>
      </w:tr>
      <w:tr>
        <w:trPr>
          <w:cantSplit/>
        </w:trPr>
        <w:tc>
          <w:tcPr>
            <w:tcW w:type="dxa" w:w="5184"/>
          </w:tcPr>
          <w:p>
            <w:r>
              <w:t>MIG030</w:t>
            </w:r>
          </w:p>
        </w:tc>
        <w:tc>
          <w:tcPr>
            <w:tcW w:type="dxa" w:w="5184"/>
          </w:tcPr>
          <w:p>
            <w:r>
              <w:t>prisma/migrations/20260908000000_workspace_lifecycle/migration.sql</w:t>
            </w:r>
          </w:p>
        </w:tc>
      </w:tr>
      <w:tr>
        <w:trPr>
          <w:cantSplit/>
        </w:trPr>
        <w:tc>
          <w:tcPr>
            <w:tcW w:type="dxa" w:w="5184"/>
          </w:tcPr>
          <w:p>
            <w:r>
              <w:t>MIG031</w:t>
            </w:r>
          </w:p>
        </w:tc>
        <w:tc>
          <w:tcPr>
            <w:tcW w:type="dxa" w:w="5184"/>
          </w:tcPr>
          <w:p>
            <w:r>
              <w:t>prisma/migrations/20260908010000_minimal_employee_profile/migration.sql</w:t>
            </w:r>
          </w:p>
        </w:tc>
      </w:tr>
      <w:tr>
        <w:trPr>
          <w:cantSplit/>
        </w:trPr>
        <w:tc>
          <w:tcPr>
            <w:tcW w:type="dxa" w:w="5184"/>
          </w:tcPr>
          <w:p>
            <w:r>
              <w:t>MIG032</w:t>
            </w:r>
          </w:p>
        </w:tc>
        <w:tc>
          <w:tcPr>
            <w:tcW w:type="dxa" w:w="5184"/>
          </w:tcPr>
          <w:p>
            <w:r>
              <w:t>prisma/migrations/20260908020000_f3kl_canonical_sales_billing/migration.sql</w:t>
            </w:r>
          </w:p>
        </w:tc>
      </w:tr>
      <w:tr>
        <w:trPr>
          <w:cantSplit/>
        </w:trPr>
        <w:tc>
          <w:tcPr>
            <w:tcW w:type="dxa" w:w="5184"/>
          </w:tcPr>
          <w:p>
            <w:r>
              <w:t>MIG033</w:t>
            </w:r>
          </w:p>
        </w:tc>
        <w:tc>
          <w:tcPr>
            <w:tcW w:type="dxa" w:w="5184"/>
          </w:tcPr>
          <w:p>
            <w:r>
              <w:t>prisma/migrations/20260909000000_scope_append_only_tenant_purge/migration.sql</w:t>
            </w:r>
          </w:p>
        </w:tc>
      </w:tr>
      <w:tr>
        <w:trPr>
          <w:cantSplit/>
        </w:trPr>
        <w:tc>
          <w:tcPr>
            <w:tcW w:type="dxa" w:w="5184"/>
          </w:tcPr>
          <w:p>
            <w:r>
              <w:t>MIG034</w:t>
            </w:r>
          </w:p>
        </w:tc>
        <w:tc>
          <w:tcPr>
            <w:tcW w:type="dxa" w:w="5184"/>
          </w:tcPr>
          <w:p>
            <w:r>
              <w:t>prisma/migrations/20260909010000_f4_registration_company_setup/migration.sql</w:t>
            </w:r>
          </w:p>
        </w:tc>
      </w:tr>
      <w:tr>
        <w:trPr>
          <w:cantSplit/>
        </w:trPr>
        <w:tc>
          <w:tcPr>
            <w:tcW w:type="dxa" w:w="5184"/>
          </w:tcPr>
          <w:p>
            <w:r>
              <w:t>MIG035</w:t>
            </w:r>
          </w:p>
        </w:tc>
        <w:tc>
          <w:tcPr>
            <w:tcW w:type="dxa" w:w="5184"/>
          </w:tcPr>
          <w:p>
            <w:r>
              <w:t>prisma/migrations/20260909020000_f0_f6_final_closure/migration.sql</w:t>
            </w:r>
          </w:p>
        </w:tc>
      </w:tr>
      <w:tr>
        <w:trPr>
          <w:cantSplit/>
        </w:trPr>
        <w:tc>
          <w:tcPr>
            <w:tcW w:type="dxa" w:w="5184"/>
          </w:tcPr>
          <w:p>
            <w:r>
              <w:t>MIG036</w:t>
            </w:r>
          </w:p>
        </w:tc>
        <w:tc>
          <w:tcPr>
            <w:tcW w:type="dxa" w:w="5184"/>
          </w:tcPr>
          <w:p>
            <w:r>
              <w:t>prisma/migrations/20260909030000_f0_f6_tenant_invariant_hardening/migration.sql</w:t>
            </w:r>
          </w:p>
        </w:tc>
      </w:tr>
      <w:tr>
        <w:trPr>
          <w:cantSplit/>
        </w:trPr>
        <w:tc>
          <w:tcPr>
            <w:tcW w:type="dxa" w:w="5184"/>
          </w:tcPr>
          <w:p>
            <w:r>
              <w:t>MIG037</w:t>
            </w:r>
          </w:p>
        </w:tc>
        <w:tc>
          <w:tcPr>
            <w:tcW w:type="dxa" w:w="5184"/>
          </w:tcPr>
          <w:p>
            <w:r>
              <w:t>prisma/migrations/20260910000000_a1_account_core_data_foundation/migration.sql</w:t>
            </w:r>
          </w:p>
        </w:tc>
      </w:tr>
      <w:tr>
        <w:trPr>
          <w:cantSplit/>
        </w:trPr>
        <w:tc>
          <w:tcPr>
            <w:tcW w:type="dxa" w:w="5184"/>
          </w:tcPr>
          <w:p>
            <w:r>
              <w:t>MIG038</w:t>
            </w:r>
          </w:p>
        </w:tc>
        <w:tc>
          <w:tcPr>
            <w:tcW w:type="dxa" w:w="5184"/>
          </w:tcPr>
          <w:p>
            <w:r>
              <w:t>prisma/migrations/20260910010000_a2_accounting_engine/migration.sql</w:t>
            </w:r>
          </w:p>
        </w:tc>
      </w:tr>
      <w:tr>
        <w:trPr>
          <w:cantSplit/>
        </w:trPr>
        <w:tc>
          <w:tcPr>
            <w:tcW w:type="dxa" w:w="5184"/>
          </w:tcPr>
          <w:p>
            <w:r>
              <w:t>MIG039</w:t>
            </w:r>
          </w:p>
        </w:tc>
        <w:tc>
          <w:tcPr>
            <w:tcW w:type="dxa" w:w="5184"/>
          </w:tcPr>
          <w:p>
            <w:r>
              <w:t>prisma/migrations/20260910020000_a3_quotation_estimate_boq/migration.sql</w:t>
            </w:r>
          </w:p>
        </w:tc>
      </w:tr>
      <w:tr>
        <w:trPr>
          <w:cantSplit/>
        </w:trPr>
        <w:tc>
          <w:tcPr>
            <w:tcW w:type="dxa" w:w="5184"/>
          </w:tcPr>
          <w:p>
            <w:r>
              <w:t>MIG040</w:t>
            </w:r>
          </w:p>
        </w:tc>
        <w:tc>
          <w:tcPr>
            <w:tcW w:type="dxa" w:w="5184"/>
          </w:tcPr>
          <w:p>
            <w:r>
              <w:t>prisma/migrations/20260910030000_a4_a5_sales_purchases_modules/migration.sql</w:t>
            </w:r>
          </w:p>
        </w:tc>
      </w:tr>
      <w:tr>
        <w:trPr>
          <w:cantSplit/>
        </w:trPr>
        <w:tc>
          <w:tcPr>
            <w:tcW w:type="dxa" w:w="5184"/>
          </w:tcPr>
          <w:p>
            <w:r>
              <w:t>MIG041</w:t>
            </w:r>
          </w:p>
        </w:tc>
        <w:tc>
          <w:tcPr>
            <w:tcW w:type="dxa" w:w="5184"/>
          </w:tcPr>
          <w:p>
            <w:r>
              <w:t>prisma/migrations/20260911010000_a4_a5_completion_hardening/migration.sql</w:t>
            </w:r>
          </w:p>
        </w:tc>
      </w:tr>
      <w:tr>
        <w:trPr>
          <w:cantSplit/>
        </w:trPr>
        <w:tc>
          <w:tcPr>
            <w:tcW w:type="dxa" w:w="5184"/>
          </w:tcPr>
          <w:p>
            <w:r>
              <w:t>MIG042</w:t>
            </w:r>
          </w:p>
        </w:tc>
        <w:tc>
          <w:tcPr>
            <w:tcW w:type="dxa" w:w="5184"/>
          </w:tcPr>
          <w:p>
            <w:r>
              <w:t>prisma/migrations/20260911120000_a6_projects/migration.sql</w:t>
            </w:r>
          </w:p>
        </w:tc>
      </w:tr>
      <w:tr>
        <w:trPr>
          <w:cantSplit/>
        </w:trPr>
        <w:tc>
          <w:tcPr>
            <w:tcW w:type="dxa" w:w="5184"/>
          </w:tcPr>
          <w:p>
            <w:r>
              <w:t>MIG043</w:t>
            </w:r>
          </w:p>
        </w:tc>
        <w:tc>
          <w:tcPr>
            <w:tcW w:type="dxa" w:w="5184"/>
          </w:tcPr>
          <w:p>
            <w:r>
              <w:t>prisma/migrations/20260911130000_a7_lead_project_integration/migration.sql</w:t>
            </w:r>
          </w:p>
        </w:tc>
      </w:tr>
      <w:tr>
        <w:trPr>
          <w:cantSplit/>
        </w:trPr>
        <w:tc>
          <w:tcPr>
            <w:tcW w:type="dxa" w:w="5184"/>
          </w:tcPr>
          <w:p>
            <w:r>
              <w:t>MIG044</w:t>
            </w:r>
          </w:p>
        </w:tc>
        <w:tc>
          <w:tcPr>
            <w:tcW w:type="dxa" w:w="5184"/>
          </w:tcPr>
          <w:p>
            <w:r>
              <w:t>prisma/migrations/20260911140000_a8_project_costing/migration.sql</w:t>
            </w:r>
          </w:p>
        </w:tc>
      </w:tr>
      <w:tr>
        <w:trPr>
          <w:cantSplit/>
        </w:trPr>
        <w:tc>
          <w:tcPr>
            <w:tcW w:type="dxa" w:w="5184"/>
          </w:tcPr>
          <w:p>
            <w:r>
              <w:t>MIG045</w:t>
            </w:r>
          </w:p>
        </w:tc>
        <w:tc>
          <w:tcPr>
            <w:tcW w:type="dxa" w:w="5184"/>
          </w:tcPr>
          <w:p>
            <w:r>
              <w:t>prisma/migrations/20260911150000_a9_expenses/migration.sql</w:t>
            </w:r>
          </w:p>
        </w:tc>
      </w:tr>
      <w:tr>
        <w:trPr>
          <w:cantSplit/>
        </w:trPr>
        <w:tc>
          <w:tcPr>
            <w:tcW w:type="dxa" w:w="5184"/>
          </w:tcPr>
          <w:p>
            <w:r>
              <w:t>MIG046</w:t>
            </w:r>
          </w:p>
        </w:tc>
        <w:tc>
          <w:tcPr>
            <w:tcW w:type="dxa" w:w="5184"/>
          </w:tcPr>
          <w:p>
            <w:r>
              <w:t>prisma/migrations/20260911160000_a10_money_capital_loans/migration.sql</w:t>
            </w:r>
          </w:p>
        </w:tc>
      </w:tr>
      <w:tr>
        <w:trPr>
          <w:cantSplit/>
        </w:trPr>
        <w:tc>
          <w:tcPr>
            <w:tcW w:type="dxa" w:w="5184"/>
          </w:tcPr>
          <w:p>
            <w:r>
              <w:t>MIG047</w:t>
            </w:r>
          </w:p>
        </w:tc>
        <w:tc>
          <w:tcPr>
            <w:tcW w:type="dxa" w:w="5184"/>
          </w:tcPr>
          <w:p>
            <w:r>
              <w:t>prisma/migrations/20260911170000_a8_runtime/migration.sql</w:t>
            </w:r>
          </w:p>
        </w:tc>
      </w:tr>
      <w:tr>
        <w:trPr>
          <w:cantSplit/>
        </w:trPr>
        <w:tc>
          <w:tcPr>
            <w:tcW w:type="dxa" w:w="5184"/>
          </w:tcPr>
          <w:p>
            <w:r>
              <w:t>MIG048</w:t>
            </w:r>
          </w:p>
        </w:tc>
        <w:tc>
          <w:tcPr>
            <w:tcW w:type="dxa" w:w="5184"/>
          </w:tcPr>
          <w:p>
            <w:r>
              <w:t>prisma/migrations/20260911180000_a9_runtime_integrity/migration.sql</w:t>
            </w:r>
          </w:p>
        </w:tc>
      </w:tr>
      <w:tr>
        <w:trPr>
          <w:cantSplit/>
        </w:trPr>
        <w:tc>
          <w:tcPr>
            <w:tcW w:type="dxa" w:w="5184"/>
          </w:tcPr>
          <w:p>
            <w:r>
              <w:t>MIG049</w:t>
            </w:r>
          </w:p>
        </w:tc>
        <w:tc>
          <w:tcPr>
            <w:tcW w:type="dxa" w:w="5184"/>
          </w:tcPr>
          <w:p>
            <w:r>
              <w:t>prisma/migrations/20260911190000_a10_runtime_integrity/migration.sql</w:t>
            </w:r>
          </w:p>
        </w:tc>
      </w:tr>
      <w:tr>
        <w:trPr>
          <w:cantSplit/>
        </w:trPr>
        <w:tc>
          <w:tcPr>
            <w:tcW w:type="dxa" w:w="5184"/>
          </w:tcPr>
          <w:p>
            <w:r>
              <w:t>MIG050</w:t>
            </w:r>
          </w:p>
        </w:tc>
        <w:tc>
          <w:tcPr>
            <w:tcW w:type="dxa" w:w="5184"/>
          </w:tcPr>
          <w:p>
            <w:r>
              <w:t>prisma/migrations/20260911200000_a8_a10_accounting_scope_corrections/migration.sql</w:t>
            </w:r>
          </w:p>
        </w:tc>
      </w:tr>
      <w:tr>
        <w:trPr>
          <w:cantSplit/>
        </w:trPr>
        <w:tc>
          <w:tcPr>
            <w:tcW w:type="dxa" w:w="5184"/>
          </w:tcPr>
          <w:p>
            <w:r>
              <w:t>MIG051</w:t>
            </w:r>
          </w:p>
        </w:tc>
        <w:tc>
          <w:tcPr>
            <w:tcW w:type="dxa" w:w="5184"/>
          </w:tcPr>
          <w:p>
            <w:r>
              <w:t>prisma/migrations/20260911210000_a11_inventory/migration.sql</w:t>
            </w:r>
          </w:p>
        </w:tc>
      </w:tr>
      <w:tr>
        <w:trPr>
          <w:cantSplit/>
        </w:trPr>
        <w:tc>
          <w:tcPr>
            <w:tcW w:type="dxa" w:w="5184"/>
          </w:tcPr>
          <w:p>
            <w:r>
              <w:t>MIG052</w:t>
            </w:r>
          </w:p>
        </w:tc>
        <w:tc>
          <w:tcPr>
            <w:tcW w:type="dxa" w:w="5184"/>
          </w:tcPr>
          <w:p>
            <w:r>
              <w:t>prisma/migrations/20260911220000_a12_gst_taxes/migration.sql</w:t>
            </w:r>
          </w:p>
        </w:tc>
      </w:tr>
      <w:tr>
        <w:trPr>
          <w:cantSplit/>
        </w:trPr>
        <w:tc>
          <w:tcPr>
            <w:tcW w:type="dxa" w:w="5184"/>
          </w:tcPr>
          <w:p>
            <w:r>
              <w:t>MIG053</w:t>
            </w:r>
          </w:p>
        </w:tc>
        <w:tc>
          <w:tcPr>
            <w:tcW w:type="dxa" w:w="5184"/>
          </w:tcPr>
          <w:p>
            <w:r>
              <w:t>prisma/migrations/20260911230000_a13_assets/migration.sql</w:t>
            </w:r>
          </w:p>
        </w:tc>
      </w:tr>
      <w:tr>
        <w:trPr>
          <w:cantSplit/>
        </w:trPr>
        <w:tc>
          <w:tcPr>
            <w:tcW w:type="dxa" w:w="5184"/>
          </w:tcPr>
          <w:p>
            <w:r>
              <w:t>MIG054</w:t>
            </w:r>
          </w:p>
        </w:tc>
        <w:tc>
          <w:tcPr>
            <w:tcW w:type="dxa" w:w="5184"/>
          </w:tcPr>
          <w:p>
            <w:r>
              <w:t>prisma/migrations/20260911240000_a11_a14_runtime_closure/migration.sql</w:t>
            </w:r>
          </w:p>
        </w:tc>
      </w:tr>
      <w:tr>
        <w:trPr>
          <w:cantSplit/>
        </w:trPr>
        <w:tc>
          <w:tcPr>
            <w:tcW w:type="dxa" w:w="5184"/>
          </w:tcPr>
          <w:p>
            <w:r>
              <w:t>MIG056</w:t>
            </w:r>
          </w:p>
        </w:tc>
        <w:tc>
          <w:tcPr>
            <w:tcW w:type="dxa" w:w="5184"/>
          </w:tcPr>
          <w:p>
            <w:r>
              <w:t>prisma/migrations/20260911250000_a11_a14_final_accounting_corrections/migration.sql</w:t>
            </w:r>
          </w:p>
        </w:tc>
      </w:tr>
      <w:tr>
        <w:trPr>
          <w:cantSplit/>
        </w:trPr>
        <w:tc>
          <w:tcPr>
            <w:tcW w:type="dxa" w:w="5184"/>
          </w:tcPr>
          <w:p>
            <w:r>
              <w:t>MIG057</w:t>
            </w:r>
          </w:p>
        </w:tc>
        <w:tc>
          <w:tcPr>
            <w:tcW w:type="dxa" w:w="5184"/>
          </w:tcPr>
          <w:p>
            <w:r>
              <w:t>prisma/migrations/20260912120000_a15_a16_account_finalization/migration.sql</w:t>
            </w:r>
          </w:p>
        </w:tc>
      </w:tr>
      <w:tr>
        <w:trPr>
          <w:cantSplit/>
        </w:trPr>
        <w:tc>
          <w:tcPr>
            <w:tcW w:type="dxa" w:w="5184"/>
          </w:tcPr>
          <w:p>
            <w:r>
              <w:t>MIG058</w:t>
            </w:r>
          </w:p>
        </w:tc>
        <w:tc>
          <w:tcPr>
            <w:tcW w:type="dxa" w:w="5184"/>
          </w:tcPr>
          <w:p>
            <w:r>
              <w:t>prisma/migrations/20260912170000_y02_party_opening_balances/migration.sql</w:t>
            </w:r>
          </w:p>
        </w:tc>
      </w:tr>
      <w:tr>
        <w:trPr>
          <w:cantSplit/>
        </w:trPr>
        <w:tc>
          <w:tcPr>
            <w:tcW w:type="dxa" w:w="5184"/>
          </w:tcPr>
          <w:p>
            <w:r>
              <w:t>MIG059</w:t>
            </w:r>
          </w:p>
        </w:tc>
        <w:tc>
          <w:tcPr>
            <w:tcW w:type="dxa" w:w="5184"/>
          </w:tcPr>
          <w:p>
            <w:r>
              <w:t>prisma/migrations/20260912173000_y03_signature_history/migration.sql</w:t>
            </w:r>
          </w:p>
        </w:tc>
      </w:tr>
      <w:tr>
        <w:trPr>
          <w:cantSplit/>
        </w:trPr>
        <w:tc>
          <w:tcPr>
            <w:tcW w:type="dxa" w:w="5184"/>
          </w:tcPr>
          <w:p>
            <w:r>
              <w:t>MIG060</w:t>
            </w:r>
          </w:p>
        </w:tc>
        <w:tc>
          <w:tcPr>
            <w:tcW w:type="dxa" w:w="5184"/>
          </w:tcPr>
          <w:p>
            <w:r>
              <w:t>prisma/migrations/20260913100000_y02_y03_tenant_invariants/migration.sql</w:t>
            </w:r>
          </w:p>
        </w:tc>
      </w:tr>
      <w:tr>
        <w:trPr>
          <w:cantSplit/>
        </w:trPr>
        <w:tc>
          <w:tcPr>
            <w:tcW w:type="dxa" w:w="5184"/>
          </w:tcPr>
          <w:p>
            <w:r>
              <w:t>MIG061</w:t>
            </w:r>
          </w:p>
        </w:tc>
        <w:tc>
          <w:tcPr>
            <w:tcW w:type="dxa" w:w="5184"/>
          </w:tcPr>
          <w:p>
            <w:r>
              <w:t>prisma/migrations/20260913150000_r2_performance_indexes/migration.sql</w:t>
            </w:r>
          </w:p>
        </w:tc>
      </w:tr>
      <w:tr>
        <w:trPr>
          <w:cantSplit/>
        </w:trPr>
        <w:tc>
          <w:tcPr>
            <w:tcW w:type="dxa" w:w="5184"/>
          </w:tcPr>
          <w:p>
            <w:r>
              <w:t>MIG062</w:t>
            </w:r>
          </w:p>
        </w:tc>
        <w:tc>
          <w:tcPr>
            <w:tcW w:type="dxa" w:w="5184"/>
          </w:tcPr>
          <w:p>
            <w:r>
              <w:t>prisma/migrations/20260914130000_m1_m2_mobile_web_session_bridge/migration.sql</w:t>
            </w:r>
          </w:p>
        </w:tc>
      </w:tr>
      <w:tr>
        <w:trPr>
          <w:cantSplit/>
        </w:trPr>
        <w:tc>
          <w:tcPr>
            <w:tcW w:type="dxa" w:w="5184"/>
          </w:tcPr>
          <w:p>
            <w:r>
              <w:t>MIG063</w:t>
            </w:r>
          </w:p>
        </w:tc>
        <w:tc>
          <w:tcPr>
            <w:tcW w:type="dxa" w:w="5184"/>
          </w:tcPr>
          <w:p>
            <w:r>
              <w:t>prisma/migrations/20260918100000_account_package_pricing/migration.sql</w:t>
            </w:r>
          </w:p>
        </w:tc>
      </w:tr>
      <w:tr>
        <w:trPr>
          <w:cantSplit/>
        </w:trPr>
        <w:tc>
          <w:tcPr>
            <w:tcW w:type="dxa" w:w="5184"/>
          </w:tcPr>
          <w:p>
            <w:r>
              <w:t>MIG064</w:t>
            </w:r>
          </w:p>
        </w:tc>
        <w:tc>
          <w:tcPr>
            <w:tcW w:type="dxa" w:w="5184"/>
          </w:tcPr>
          <w:p>
            <w:r>
              <w:t>prisma/migrations/20260918100500_seed_account_package_price/migration.sql</w:t>
            </w:r>
          </w:p>
        </w:tc>
      </w:tr>
      <w:tr>
        <w:trPr>
          <w:cantSplit/>
        </w:trPr>
        <w:tc>
          <w:tcPr>
            <w:tcW w:type="dxa" w:w="5184"/>
          </w:tcPr>
          <w:p>
            <w:r>
              <w:t>MIG065</w:t>
            </w:r>
          </w:p>
        </w:tc>
        <w:tc>
          <w:tcPr>
            <w:tcW w:type="dxa" w:w="5184"/>
          </w:tcPr>
          <w:p>
            <w:r>
              <w:t>prisma/migrations/20260918110000_billing_audit_types/migration.sql</w:t>
            </w:r>
          </w:p>
        </w:tc>
      </w:tr>
      <w:tr>
        <w:trPr>
          <w:cantSplit/>
        </w:trPr>
        <w:tc>
          <w:tcPr>
            <w:tcW w:type="dxa" w:w="5184"/>
          </w:tcPr>
          <w:p>
            <w:r>
              <w:t>MIG066</w:t>
            </w:r>
          </w:p>
        </w:tc>
        <w:tc>
          <w:tcPr>
            <w:tcW w:type="dxa" w:w="5184"/>
          </w:tcPr>
          <w:p>
            <w:r>
              <w:t>prisma/migrations/20260918143000_coherent_account_packages/migration.sql</w:t>
            </w:r>
          </w:p>
        </w:tc>
      </w:tr>
      <w:tr>
        <w:trPr>
          <w:cantSplit/>
        </w:trPr>
        <w:tc>
          <w:tcPr>
            <w:tcW w:type="dxa" w:w="5184"/>
          </w:tcPr>
          <w:p>
            <w:r>
              <w:t>MIG067</w:t>
            </w:r>
          </w:p>
        </w:tc>
        <w:tc>
          <w:tcPr>
            <w:tcW w:type="dxa" w:w="5184"/>
          </w:tcPr>
          <w:p>
            <w:r>
              <w:t>prisma/migrations/20260918180000_public_testimonials/migration.sql</w:t>
            </w:r>
          </w:p>
        </w:tc>
      </w:tr>
      <w:tr>
        <w:trPr>
          <w:cantSplit/>
        </w:trPr>
        <w:tc>
          <w:tcPr>
            <w:tcW w:type="dxa" w:w="5184"/>
          </w:tcPr>
          <w:p>
            <w:r>
              <w:t>MIG068</w:t>
            </w:r>
          </w:p>
        </w:tc>
        <w:tc>
          <w:tcPr>
            <w:tcW w:type="dxa" w:w="5184"/>
          </w:tcPr>
          <w:p>
            <w:r>
              <w:t>prisma/migrations/20260918180500_public_testimonial_image/migration.sql</w:t>
            </w:r>
          </w:p>
        </w:tc>
      </w:tr>
      <w:tr>
        <w:trPr>
          <w:cantSplit/>
        </w:trPr>
        <w:tc>
          <w:tcPr>
            <w:tcW w:type="dxa" w:w="5184"/>
          </w:tcPr>
          <w:p>
            <w:r>
              <w:t>MIG069</w:t>
            </w:r>
          </w:p>
        </w:tc>
        <w:tc>
          <w:tcPr>
            <w:tcW w:type="dxa" w:w="5184"/>
          </w:tcPr>
          <w:p>
            <w:r>
              <w:t>prisma/migrations/20260918183000_public_site_settings/migration.sql</w:t>
            </w:r>
          </w:p>
        </w:tc>
      </w:tr>
      <w:tr>
        <w:trPr>
          <w:cantSplit/>
        </w:trPr>
        <w:tc>
          <w:tcPr>
            <w:tcW w:type="dxa" w:w="5184"/>
          </w:tcPr>
          <w:p>
            <w:r>
              <w:t>MIG070</w:t>
            </w:r>
          </w:p>
        </w:tc>
        <w:tc>
          <w:tcPr>
            <w:tcW w:type="dxa" w:w="5184"/>
          </w:tcPr>
          <w:p>
            <w:r>
              <w:t>prisma/migrations/20260918183500_public_site_google_play/migration.sql</w:t>
            </w:r>
          </w:p>
        </w:tc>
      </w:tr>
      <w:tr>
        <w:trPr>
          <w:cantSplit/>
        </w:trPr>
        <w:tc>
          <w:tcPr>
            <w:tcW w:type="dxa" w:w="5184"/>
          </w:tcPr>
          <w:p>
            <w:r>
              <w:t>MIG071</w:t>
            </w:r>
          </w:p>
        </w:tc>
        <w:tc>
          <w:tcPr>
            <w:tcW w:type="dxa" w:w="5184"/>
          </w:tcPr>
          <w:p>
            <w:r>
              <w:t>prisma/migrations/20260918184500_public_blog_posts/migration.sql</w:t>
            </w:r>
          </w:p>
        </w:tc>
      </w:tr>
      <w:tr>
        <w:trPr>
          <w:cantSplit/>
        </w:trPr>
        <w:tc>
          <w:tcPr>
            <w:tcW w:type="dxa" w:w="5184"/>
          </w:tcPr>
          <w:p>
            <w:r>
              <w:t>MIG072</w:t>
            </w:r>
          </w:p>
        </w:tc>
        <w:tc>
          <w:tcPr>
            <w:tcW w:type="dxa" w:w="5184"/>
          </w:tcPr>
          <w:p>
            <w:r>
              <w:t>prisma/migrations/20260918190000_user_legal_acceptance/migration.sql</w:t>
            </w:r>
          </w:p>
        </w:tc>
      </w:tr>
      <w:tr>
        <w:trPr>
          <w:cantSplit/>
        </w:trPr>
        <w:tc>
          <w:tcPr>
            <w:tcW w:type="dxa" w:w="5184"/>
          </w:tcPr>
          <w:p>
            <w:r>
              <w:t>MIG073</w:t>
            </w:r>
          </w:p>
        </w:tc>
        <w:tc>
          <w:tcPr>
            <w:tcW w:type="dxa" w:w="5184"/>
          </w:tcPr>
          <w:p>
            <w:r>
              <w:t>prisma/migrations/20260918191500_public_video_tutorials/migration.sql</w:t>
            </w:r>
          </w:p>
        </w:tc>
      </w:tr>
      <w:tr>
        <w:trPr>
          <w:cantSplit/>
        </w:trPr>
        <w:tc>
          <w:tcPr>
            <w:tcW w:type="dxa" w:w="5184"/>
          </w:tcPr>
          <w:p>
            <w:r>
              <w:t>MIG074</w:t>
            </w:r>
          </w:p>
        </w:tc>
        <w:tc>
          <w:tcPr>
            <w:tcW w:type="dxa" w:w="5184"/>
          </w:tcPr>
          <w:p>
            <w:r>
              <w:t>prisma/migrations/20260921120000_billing_order_account_price_constraint/migration.sql</w:t>
            </w:r>
          </w:p>
        </w:tc>
      </w:tr>
      <w:tr>
        <w:trPr>
          <w:cantSplit/>
        </w:trPr>
        <w:tc>
          <w:tcPr>
            <w:tcW w:type="dxa" w:w="5184"/>
          </w:tcPr>
          <w:p>
            <w:r>
              <w:t>MIG075</w:t>
            </w:r>
          </w:p>
        </w:tc>
        <w:tc>
          <w:tcPr>
            <w:tcW w:type="dxa" w:w="5184"/>
          </w:tcPr>
          <w:p>
            <w:r>
              <w:t>prisma/migrations/20260923170000_p1_completed_projects_final/migration.sql</w:t>
            </w:r>
          </w:p>
        </w:tc>
      </w:tr>
      <w:tr>
        <w:trPr>
          <w:cantSplit/>
        </w:trPr>
        <w:tc>
          <w:tcPr>
            <w:tcW w:type="dxa" w:w="5184"/>
          </w:tcPr>
          <w:p>
            <w:r>
              <w:t>MIG076</w:t>
            </w:r>
          </w:p>
        </w:tc>
        <w:tc>
          <w:tcPr>
            <w:tcW w:type="dxa" w:w="5184"/>
          </w:tcPr>
          <w:p>
            <w:r>
              <w:t>prisma/migrations/20260923183000_telecalling_workflow/migration.sql</w:t>
            </w:r>
          </w:p>
        </w:tc>
      </w:tr>
      <w:tr>
        <w:trPr>
          <w:cantSplit/>
        </w:trPr>
        <w:tc>
          <w:tcPr>
            <w:tcW w:type="dxa" w:w="5184"/>
          </w:tcPr>
          <w:p>
            <w:r>
              <w:t>MIG077</w:t>
            </w:r>
          </w:p>
        </w:tc>
        <w:tc>
          <w:tcPr>
            <w:tcW w:type="dxa" w:w="5184"/>
          </w:tcPr>
          <w:p>
            <w:r>
              <w:t>prisma/migrations/20260924120000_telecalling_dial_session_timing/migration.sql</w:t>
            </w:r>
          </w:p>
        </w:tc>
      </w:tr>
      <w:tr>
        <w:trPr>
          <w:cantSplit/>
        </w:trPr>
        <w:tc>
          <w:tcPr>
            <w:tcW w:type="dxa" w:w="5184"/>
          </w:tcPr>
          <w:p>
            <w:r>
              <w:t>MIG078</w:t>
            </w:r>
          </w:p>
        </w:tc>
        <w:tc>
          <w:tcPr>
            <w:tcW w:type="dxa" w:w="5184"/>
          </w:tcPr>
          <w:p>
            <w:r>
              <w:t>prisma/migrations/20260925150000_mobile_device_binding/migration.sql</w:t>
            </w:r>
          </w:p>
        </w:tc>
      </w:tr>
      <w:tr>
        <w:trPr>
          <w:cantSplit/>
        </w:trPr>
        <w:tc>
          <w:tcPr>
            <w:tcW w:type="dxa" w:w="5184"/>
          </w:tcPr>
          <w:p>
            <w:r>
              <w:t>MIG079</w:t>
            </w:r>
          </w:p>
        </w:tc>
        <w:tc>
          <w:tcPr>
            <w:tcW w:type="dxa" w:w="5184"/>
          </w:tcPr>
          <w:p>
            <w:r>
              <w:t>prisma/migrations/20260926160000_add_travel_approval_mode/migration.sql</w:t>
            </w:r>
          </w:p>
        </w:tc>
      </w:tr>
      <w:tr>
        <w:trPr>
          <w:cantSplit/>
        </w:trPr>
        <w:tc>
          <w:tcPr>
            <w:tcW w:type="dxa" w:w="5184"/>
          </w:tcPr>
          <w:p>
            <w:r>
              <w:t>MIG080</w:t>
            </w:r>
          </w:p>
        </w:tc>
        <w:tc>
          <w:tcPr>
            <w:tcW w:type="dxa" w:w="5184"/>
          </w:tcPr>
          <w:p>
            <w:r>
              <w:t>prisma/migrations/20260927100000_deferred_field_jobs/migration.sql</w:t>
            </w:r>
          </w:p>
        </w:tc>
      </w:tr>
      <w:tr>
        <w:trPr>
          <w:cantSplit/>
        </w:trPr>
        <w:tc>
          <w:tcPr>
            <w:tcW w:type="dxa" w:w="5184"/>
          </w:tcPr>
          <w:p>
            <w:r>
              <w:t>MIG081</w:t>
            </w:r>
          </w:p>
        </w:tc>
        <w:tc>
          <w:tcPr>
            <w:tcW w:type="dxa" w:w="5184"/>
          </w:tcPr>
          <w:p>
            <w:r>
              <w:t>prisma/migrations/20260927170000_sales_notifications/migration.sql</w:t>
            </w:r>
          </w:p>
        </w:tc>
      </w:tr>
      <w:tr>
        <w:trPr>
          <w:cantSplit/>
        </w:trPr>
        <w:tc>
          <w:tcPr>
            <w:tcW w:type="dxa" w:w="5184"/>
          </w:tcPr>
          <w:p>
            <w:r>
              <w:t>MIG082</w:t>
            </w:r>
          </w:p>
        </w:tc>
        <w:tc>
          <w:tcPr>
            <w:tcW w:type="dxa" w:w="5184"/>
          </w:tcPr>
          <w:p>
            <w:r>
              <w:t>prisma/migrations/20260928173000_account_item_settings/migration.sql</w:t>
            </w:r>
          </w:p>
        </w:tc>
      </w:tr>
      <w:tr>
        <w:trPr>
          <w:cantSplit/>
        </w:trPr>
        <w:tc>
          <w:tcPr>
            <w:tcW w:type="dxa" w:w="5184"/>
          </w:tcPr>
          <w:p>
            <w:r>
              <w:t>MIG083</w:t>
            </w:r>
          </w:p>
        </w:tc>
        <w:tc>
          <w:tcPr>
            <w:tcW w:type="dxa" w:w="5184"/>
          </w:tcPr>
          <w:p>
            <w:r>
              <w:t>prisma/migrations/20260928193000_purchase_allocation_foundation/migration.sql</w:t>
            </w:r>
          </w:p>
        </w:tc>
      </w:tr>
      <w:tr>
        <w:trPr>
          <w:cantSplit/>
        </w:trPr>
        <w:tc>
          <w:tcPr>
            <w:tcW w:type="dxa" w:w="5184"/>
          </w:tcPr>
          <w:p>
            <w:r>
              <w:t>MIG084</w:t>
            </w:r>
          </w:p>
        </w:tc>
        <w:tc>
          <w:tcPr>
            <w:tcW w:type="dxa" w:w="5184"/>
          </w:tcPr>
          <w:p>
            <w:r>
              <w:t>prisma/migrations/20260928200000_purchase_document_details/migration.sql</w:t>
            </w:r>
          </w:p>
        </w:tc>
      </w:tr>
      <w:tr>
        <w:trPr>
          <w:cantSplit/>
        </w:trPr>
        <w:tc>
          <w:tcPr>
            <w:tcW w:type="dxa" w:w="5184"/>
          </w:tcPr>
          <w:p>
            <w:r>
              <w:t>MIG085</w:t>
            </w:r>
          </w:p>
        </w:tc>
        <w:tc>
          <w:tcPr>
            <w:tcW w:type="dxa" w:w="5184"/>
          </w:tcPr>
          <w:p>
            <w:r>
              <w:t>prisma/migrations/20260928203000_project_material_account/migration.sql</w:t>
            </w:r>
          </w:p>
        </w:tc>
      </w:tr>
      <w:tr>
        <w:trPr>
          <w:cantSplit/>
        </w:trPr>
        <w:tc>
          <w:tcPr>
            <w:tcW w:type="dxa" w:w="5184"/>
          </w:tcPr>
          <w:p>
            <w:r>
              <w:t>MIG086</w:t>
            </w:r>
          </w:p>
        </w:tc>
        <w:tc>
          <w:tcPr>
            <w:tcW w:type="dxa" w:w="5184"/>
          </w:tcPr>
          <w:p>
            <w:r>
              <w:t>prisma/migrations/20260928210000_project_material_ledger/migration.sql</w:t>
            </w:r>
          </w:p>
        </w:tc>
      </w:tr>
      <w:tr>
        <w:trPr>
          <w:cantSplit/>
        </w:trPr>
        <w:tc>
          <w:tcPr>
            <w:tcW w:type="dxa" w:w="5184"/>
          </w:tcPr>
          <w:p>
            <w:r>
              <w:t>MIG087</w:t>
            </w:r>
          </w:p>
        </w:tc>
        <w:tc>
          <w:tcPr>
            <w:tcW w:type="dxa" w:w="5184"/>
          </w:tcPr>
          <w:p>
            <w:r>
              <w:t>prisma/migrations/20260928213000_project_material_cost_account/migration.sql</w:t>
            </w:r>
          </w:p>
        </w:tc>
      </w:tr>
      <w:tr>
        <w:trPr>
          <w:cantSplit/>
        </w:trPr>
        <w:tc>
          <w:tcPr>
            <w:tcW w:type="dxa" w:w="5184"/>
          </w:tcPr>
          <w:p>
            <w:r>
              <w:t>MIG088</w:t>
            </w:r>
          </w:p>
        </w:tc>
        <w:tc>
          <w:tcPr>
            <w:tcW w:type="dxa" w:w="5184"/>
          </w:tcPr>
          <w:p>
            <w:r>
              <w:t>prisma/migrations/20260928220000_project_linked_advances/migration.sql</w:t>
            </w:r>
          </w:p>
        </w:tc>
      </w:tr>
      <w:tr>
        <w:trPr>
          <w:cantSplit/>
        </w:trPr>
        <w:tc>
          <w:tcPr>
            <w:tcW w:type="dxa" w:w="5184"/>
          </w:tcPr>
          <w:p>
            <w:r>
              <w:t>MIG089</w:t>
            </w:r>
          </w:p>
        </w:tc>
        <w:tc>
          <w:tcPr>
            <w:tcW w:type="dxa" w:w="5184"/>
          </w:tcPr>
          <w:p>
            <w:r>
              <w:t>prisma/migrations/20261001090000_a1_business_module_setup/migration.sql</w:t>
            </w:r>
          </w:p>
        </w:tc>
      </w:tr>
      <w:tr>
        <w:trPr>
          <w:cantSplit/>
        </w:trPr>
        <w:tc>
          <w:tcPr>
            <w:tcW w:type="dxa" w:w="5184"/>
          </w:tcPr>
          <w:p>
            <w:r>
              <w:t>MIG090</w:t>
            </w:r>
          </w:p>
        </w:tc>
        <w:tc>
          <w:tcPr>
            <w:tcW w:type="dxa" w:w="5184"/>
          </w:tcPr>
          <w:p>
            <w:r>
              <w:t>prisma/migrations/20261001110000_a2_general_preferences/migration.sql</w:t>
            </w:r>
          </w:p>
        </w:tc>
      </w:tr>
    </w:tbl>
    <w:p>
      <w:pPr>
        <w:pStyle w:val="Heading1"/>
      </w:pPr>
      <w:r>
        <w:t>9. CI, tests, build and deployment discovery</w:t>
      </w:r>
    </w:p>
    <w:p>
      <w:r>
        <w:t>All tests: PRESENT — NOT RUN. Configuration files are SOURCE DISCOVERED — NOT AUDITED. No CI workflow was triggered, no Android release was built, and no deployment or production-health probe was executed.</w:t>
      </w:r>
    </w:p>
    <w:tbl>
      <w:tblPr>
        <w:tblStyle w:val="LightShading-Accent1"/>
        <w:tblW w:type="auto" w:w="0"/>
        <w:tblLook w:firstColumn="1" w:firstRow="1" w:lastColumn="0" w:lastRow="0" w:noHBand="0" w:noVBand="1" w:val="04A0"/>
      </w:tblPr>
      <w:tblGrid>
        <w:gridCol w:w="5184"/>
        <w:gridCol w:w="5184"/>
      </w:tblGrid>
      <w:tr>
        <w:trPr>
          <w:tblHeader w:val="true"/>
        </w:trPr>
        <w:tc>
          <w:tcPr>
            <w:tcW w:type="dxa" w:w="5184"/>
          </w:tcPr>
          <w:p>
            <w:r>
              <w:t>Configuration ID</w:t>
            </w:r>
          </w:p>
        </w:tc>
        <w:tc>
          <w:tcPr>
            <w:tcW w:type="dxa" w:w="5184"/>
          </w:tcPr>
          <w:p>
            <w:r>
              <w:t>File</w:t>
            </w:r>
          </w:p>
        </w:tc>
      </w:tr>
      <w:tr>
        <w:trPr>
          <w:cantSplit/>
        </w:trPr>
        <w:tc>
          <w:tcPr>
            <w:tcW w:type="dxa" w:w="5184"/>
          </w:tcPr>
          <w:p>
            <w:r>
              <w:t>CFG001</w:t>
            </w:r>
          </w:p>
        </w:tc>
        <w:tc>
          <w:tcPr>
            <w:tcW w:type="dxa" w:w="5184"/>
          </w:tcPr>
          <w:p>
            <w:r>
              <w:t>.env.example</w:t>
            </w:r>
          </w:p>
        </w:tc>
      </w:tr>
      <w:tr>
        <w:trPr>
          <w:cantSplit/>
        </w:trPr>
        <w:tc>
          <w:tcPr>
            <w:tcW w:type="dxa" w:w="5184"/>
          </w:tcPr>
          <w:p>
            <w:r>
              <w:t>CFG002</w:t>
            </w:r>
          </w:p>
        </w:tc>
        <w:tc>
          <w:tcPr>
            <w:tcW w:type="dxa" w:w="5184"/>
          </w:tcPr>
          <w:p>
            <w:r>
              <w:t>.github/CODEOWNERS</w:t>
            </w:r>
          </w:p>
        </w:tc>
      </w:tr>
      <w:tr>
        <w:trPr>
          <w:cantSplit/>
        </w:trPr>
        <w:tc>
          <w:tcPr>
            <w:tcW w:type="dxa" w:w="5184"/>
          </w:tcPr>
          <w:p>
            <w:r>
              <w:t>CFG003</w:t>
            </w:r>
          </w:p>
        </w:tc>
        <w:tc>
          <w:tcPr>
            <w:tcW w:type="dxa" w:w="5184"/>
          </w:tcPr>
          <w:p>
            <w:r>
              <w:t>.github/dependabot.yml</w:t>
            </w:r>
          </w:p>
        </w:tc>
      </w:tr>
      <w:tr>
        <w:trPr>
          <w:cantSplit/>
        </w:trPr>
        <w:tc>
          <w:tcPr>
            <w:tcW w:type="dxa" w:w="5184"/>
          </w:tcPr>
          <w:p>
            <w:r>
              <w:t>CFG004</w:t>
            </w:r>
          </w:p>
        </w:tc>
        <w:tc>
          <w:tcPr>
            <w:tcW w:type="dxa" w:w="5184"/>
          </w:tcPr>
          <w:p>
            <w:r>
              <w:t>.github/workflows/android-production-test-apk.yml</w:t>
            </w:r>
          </w:p>
        </w:tc>
      </w:tr>
      <w:tr>
        <w:trPr>
          <w:cantSplit/>
        </w:trPr>
        <w:tc>
          <w:tcPr>
            <w:tcW w:type="dxa" w:w="5184"/>
          </w:tcPr>
          <w:p>
            <w:r>
              <w:t>CFG005</w:t>
            </w:r>
          </w:p>
        </w:tc>
        <w:tc>
          <w:tcPr>
            <w:tcW w:type="dxa" w:w="5184"/>
          </w:tcPr>
          <w:p>
            <w:r>
              <w:t>.github/workflows/deploy-prisma-migrations.yml</w:t>
            </w:r>
          </w:p>
        </w:tc>
      </w:tr>
      <w:tr>
        <w:trPr>
          <w:cantSplit/>
        </w:trPr>
        <w:tc>
          <w:tcPr>
            <w:tcW w:type="dxa" w:w="5184"/>
          </w:tcPr>
          <w:p>
            <w:r>
              <w:t>CFG006</w:t>
            </w:r>
          </w:p>
        </w:tc>
        <w:tc>
          <w:tcPr>
            <w:tcW w:type="dxa" w:w="5184"/>
          </w:tcPr>
          <w:p>
            <w:r>
              <w:t>.github/workflows/full-validation.yml</w:t>
            </w:r>
          </w:p>
        </w:tc>
      </w:tr>
      <w:tr>
        <w:trPr>
          <w:cantSplit/>
        </w:trPr>
        <w:tc>
          <w:tcPr>
            <w:tcW w:type="dxa" w:w="5184"/>
          </w:tcPr>
          <w:p>
            <w:r>
              <w:t>CFG007</w:t>
            </w:r>
          </w:p>
        </w:tc>
        <w:tc>
          <w:tcPr>
            <w:tcW w:type="dxa" w:w="5184"/>
          </w:tcPr>
          <w:p>
            <w:r>
              <w:t>.github/workflows/production-health.yml</w:t>
            </w:r>
          </w:p>
        </w:tc>
      </w:tr>
      <w:tr>
        <w:trPr>
          <w:cantSplit/>
        </w:trPr>
        <w:tc>
          <w:tcPr>
            <w:tcW w:type="dxa" w:w="5184"/>
          </w:tcPr>
          <w:p>
            <w:r>
              <w:t>CFG008</w:t>
            </w:r>
          </w:p>
        </w:tc>
        <w:tc>
          <w:tcPr>
            <w:tcW w:type="dxa" w:w="5184"/>
          </w:tcPr>
          <w:p>
            <w:r>
              <w:t>.github/workflows/provision-initial-super-admin.yml</w:t>
            </w:r>
          </w:p>
        </w:tc>
      </w:tr>
      <w:tr>
        <w:trPr>
          <w:cantSplit/>
        </w:trPr>
        <w:tc>
          <w:tcPr>
            <w:tcW w:type="dxa" w:w="5184"/>
          </w:tcPr>
          <w:p>
            <w:r>
              <w:t>CFG009</w:t>
            </w:r>
          </w:p>
        </w:tc>
        <w:tc>
          <w:tcPr>
            <w:tcW w:type="dxa" w:w="5184"/>
          </w:tcPr>
          <w:p>
            <w:r>
              <w:t>.github/workflows/targeted-validation.yml</w:t>
            </w:r>
          </w:p>
        </w:tc>
      </w:tr>
      <w:tr>
        <w:trPr>
          <w:cantSplit/>
        </w:trPr>
        <w:tc>
          <w:tcPr>
            <w:tcW w:type="dxa" w:w="5184"/>
          </w:tcPr>
          <w:p>
            <w:r>
              <w:t>CFG010</w:t>
            </w:r>
          </w:p>
        </w:tc>
        <w:tc>
          <w:tcPr>
            <w:tcW w:type="dxa" w:w="5184"/>
          </w:tcPr>
          <w:p>
            <w:r>
              <w:t>android/app/build.gradle.kts</w:t>
            </w:r>
          </w:p>
        </w:tc>
      </w:tr>
      <w:tr>
        <w:trPr>
          <w:cantSplit/>
        </w:trPr>
        <w:tc>
          <w:tcPr>
            <w:tcW w:type="dxa" w:w="5184"/>
          </w:tcPr>
          <w:p>
            <w:r>
              <w:t>CFG011</w:t>
            </w:r>
          </w:p>
        </w:tc>
        <w:tc>
          <w:tcPr>
            <w:tcW w:type="dxa" w:w="5184"/>
          </w:tcPr>
          <w:p>
            <w:r>
              <w:t>android/app/proguard-rules.pro</w:t>
            </w:r>
          </w:p>
        </w:tc>
      </w:tr>
      <w:tr>
        <w:trPr>
          <w:cantSplit/>
        </w:trPr>
        <w:tc>
          <w:tcPr>
            <w:tcW w:type="dxa" w:w="5184"/>
          </w:tcPr>
          <w:p>
            <w:r>
              <w:t>CFG012</w:t>
            </w:r>
          </w:p>
        </w:tc>
        <w:tc>
          <w:tcPr>
            <w:tcW w:type="dxa" w:w="5184"/>
          </w:tcPr>
          <w:p>
            <w:r>
              <w:t>android/app/src/debug/AndroidManifest.xml</w:t>
            </w:r>
          </w:p>
        </w:tc>
      </w:tr>
      <w:tr>
        <w:trPr>
          <w:cantSplit/>
        </w:trPr>
        <w:tc>
          <w:tcPr>
            <w:tcW w:type="dxa" w:w="5184"/>
          </w:tcPr>
          <w:p>
            <w:r>
              <w:t>CFG013</w:t>
            </w:r>
          </w:p>
        </w:tc>
        <w:tc>
          <w:tcPr>
            <w:tcW w:type="dxa" w:w="5184"/>
          </w:tcPr>
          <w:p>
            <w:r>
              <w:t>android/app/src/debug/res/xml/network_security_config.xml</w:t>
            </w:r>
          </w:p>
        </w:tc>
      </w:tr>
      <w:tr>
        <w:trPr>
          <w:cantSplit/>
        </w:trPr>
        <w:tc>
          <w:tcPr>
            <w:tcW w:type="dxa" w:w="5184"/>
          </w:tcPr>
          <w:p>
            <w:r>
              <w:t>CFG014</w:t>
            </w:r>
          </w:p>
        </w:tc>
        <w:tc>
          <w:tcPr>
            <w:tcW w:type="dxa" w:w="5184"/>
          </w:tcPr>
          <w:p>
            <w:r>
              <w:t>android/app/src/main/AndroidManifest.xml</w:t>
            </w:r>
          </w:p>
        </w:tc>
      </w:tr>
      <w:tr>
        <w:trPr>
          <w:cantSplit/>
        </w:trPr>
        <w:tc>
          <w:tcPr>
            <w:tcW w:type="dxa" w:w="5184"/>
          </w:tcPr>
          <w:p>
            <w:r>
              <w:t>CFG015</w:t>
            </w:r>
          </w:p>
        </w:tc>
        <w:tc>
          <w:tcPr>
            <w:tcW w:type="dxa" w:w="5184"/>
          </w:tcPr>
          <w:p>
            <w:r>
              <w:t>android/app/src/main/res/xml/network_security_config.xml</w:t>
            </w:r>
          </w:p>
        </w:tc>
      </w:tr>
      <w:tr>
        <w:trPr>
          <w:cantSplit/>
        </w:trPr>
        <w:tc>
          <w:tcPr>
            <w:tcW w:type="dxa" w:w="5184"/>
          </w:tcPr>
          <w:p>
            <w:r>
              <w:t>CFG016</w:t>
            </w:r>
          </w:p>
        </w:tc>
        <w:tc>
          <w:tcPr>
            <w:tcW w:type="dxa" w:w="5184"/>
          </w:tcPr>
          <w:p>
            <w:r>
              <w:t>android/build.gradle.kts</w:t>
            </w:r>
          </w:p>
        </w:tc>
      </w:tr>
      <w:tr>
        <w:trPr>
          <w:cantSplit/>
        </w:trPr>
        <w:tc>
          <w:tcPr>
            <w:tcW w:type="dxa" w:w="5184"/>
          </w:tcPr>
          <w:p>
            <w:r>
              <w:t>CFG017</w:t>
            </w:r>
          </w:p>
        </w:tc>
        <w:tc>
          <w:tcPr>
            <w:tcW w:type="dxa" w:w="5184"/>
          </w:tcPr>
          <w:p>
            <w:r>
              <w:t>android/gradle.properties</w:t>
            </w:r>
          </w:p>
        </w:tc>
      </w:tr>
      <w:tr>
        <w:trPr>
          <w:cantSplit/>
        </w:trPr>
        <w:tc>
          <w:tcPr>
            <w:tcW w:type="dxa" w:w="5184"/>
          </w:tcPr>
          <w:p>
            <w:r>
              <w:t>CFG018</w:t>
            </w:r>
          </w:p>
        </w:tc>
        <w:tc>
          <w:tcPr>
            <w:tcW w:type="dxa" w:w="5184"/>
          </w:tcPr>
          <w:p>
            <w:r>
              <w:t>next.config.ts</w:t>
            </w:r>
          </w:p>
        </w:tc>
      </w:tr>
      <w:tr>
        <w:trPr>
          <w:cantSplit/>
        </w:trPr>
        <w:tc>
          <w:tcPr>
            <w:tcW w:type="dxa" w:w="5184"/>
          </w:tcPr>
          <w:p>
            <w:r>
              <w:t>CFG019</w:t>
            </w:r>
          </w:p>
        </w:tc>
        <w:tc>
          <w:tcPr>
            <w:tcW w:type="dxa" w:w="5184"/>
          </w:tcPr>
          <w:p>
            <w:r>
              <w:t>package-lock.json</w:t>
            </w:r>
          </w:p>
        </w:tc>
      </w:tr>
      <w:tr>
        <w:trPr>
          <w:cantSplit/>
        </w:trPr>
        <w:tc>
          <w:tcPr>
            <w:tcW w:type="dxa" w:w="5184"/>
          </w:tcPr>
          <w:p>
            <w:r>
              <w:t>CFG020</w:t>
            </w:r>
          </w:p>
        </w:tc>
        <w:tc>
          <w:tcPr>
            <w:tcW w:type="dxa" w:w="5184"/>
          </w:tcPr>
          <w:p>
            <w:r>
              <w:t>package.json</w:t>
            </w:r>
          </w:p>
        </w:tc>
      </w:tr>
      <w:tr>
        <w:trPr>
          <w:cantSplit/>
        </w:trPr>
        <w:tc>
          <w:tcPr>
            <w:tcW w:type="dxa" w:w="5184"/>
          </w:tcPr>
          <w:p>
            <w:r>
              <w:t>CFG021</w:t>
            </w:r>
          </w:p>
        </w:tc>
        <w:tc>
          <w:tcPr>
            <w:tcW w:type="dxa" w:w="5184"/>
          </w:tcPr>
          <w:p>
            <w:r>
              <w:t>playwright.config.ts</w:t>
            </w:r>
          </w:p>
        </w:tc>
      </w:tr>
      <w:tr>
        <w:trPr>
          <w:cantSplit/>
        </w:trPr>
        <w:tc>
          <w:tcPr>
            <w:tcW w:type="dxa" w:w="5184"/>
          </w:tcPr>
          <w:p>
            <w:r>
              <w:t>CFG022</w:t>
            </w:r>
          </w:p>
        </w:tc>
        <w:tc>
          <w:tcPr>
            <w:tcW w:type="dxa" w:w="5184"/>
          </w:tcPr>
          <w:p>
            <w:r>
              <w:t>vitest.config.ts</w:t>
            </w:r>
          </w:p>
        </w:tc>
      </w:tr>
      <w:tr>
        <w:trPr>
          <w:cantSplit/>
        </w:trPr>
        <w:tc>
          <w:tcPr>
            <w:tcW w:type="dxa" w:w="5184"/>
          </w:tcPr>
          <w:p>
            <w:r>
              <w:t>CFG023</w:t>
            </w:r>
          </w:p>
        </w:tc>
        <w:tc>
          <w:tcPr>
            <w:tcW w:type="dxa" w:w="5184"/>
          </w:tcPr>
          <w:p>
            <w:r>
              <w:t>vitest.global-coverage.config.mts</w:t>
            </w:r>
          </w:p>
        </w:tc>
      </w:tr>
    </w:tbl>
    <w:tbl>
      <w:tblPr>
        <w:tblStyle w:val="LightShading-Accent1"/>
        <w:tblW w:type="auto" w:w="0"/>
        <w:tblLook w:firstColumn="1" w:firstRow="1" w:lastColumn="0" w:lastRow="0" w:noHBand="0" w:noVBand="1" w:val="04A0"/>
      </w:tblPr>
      <w:tblGrid>
        <w:gridCol w:w="5184"/>
        <w:gridCol w:w="5184"/>
      </w:tblGrid>
      <w:tr>
        <w:trPr>
          <w:tblHeader w:val="true"/>
        </w:trPr>
        <w:tc>
          <w:tcPr>
            <w:tcW w:type="dxa" w:w="5184"/>
          </w:tcPr>
          <w:p>
            <w:r>
              <w:t>Test ID</w:t>
            </w:r>
          </w:p>
        </w:tc>
        <w:tc>
          <w:tcPr>
            <w:tcW w:type="dxa" w:w="5184"/>
          </w:tcPr>
          <w:p>
            <w:r>
              <w:t>File</w:t>
            </w:r>
          </w:p>
        </w:tc>
      </w:tr>
      <w:tr>
        <w:trPr>
          <w:cantSplit/>
        </w:trPr>
        <w:tc>
          <w:tcPr>
            <w:tcW w:type="dxa" w:w="5184"/>
          </w:tcPr>
          <w:p>
            <w:r>
              <w:t>TST001</w:t>
            </w:r>
          </w:p>
        </w:tc>
        <w:tc>
          <w:tcPr>
            <w:tcW w:type="dxa" w:w="5184"/>
          </w:tcPr>
          <w:p>
            <w:r>
              <w:t>android/app/src/test/java/com/salespunch360/mobile/AccountSaleCustomerFlowTest.kt</w:t>
            </w:r>
          </w:p>
        </w:tc>
      </w:tr>
      <w:tr>
        <w:trPr>
          <w:cantSplit/>
        </w:trPr>
        <w:tc>
          <w:tcPr>
            <w:tcW w:type="dxa" w:w="5184"/>
          </w:tcPr>
          <w:p>
            <w:r>
              <w:t>TST002</w:t>
            </w:r>
          </w:p>
        </w:tc>
        <w:tc>
          <w:tcPr>
            <w:tcW w:type="dxa" w:w="5184"/>
          </w:tcPr>
          <w:p>
            <w:r>
              <w:t>android/app/src/test/java/com/salespunch360/mobile/F3MCorrectionTest.kt</w:t>
            </w:r>
          </w:p>
        </w:tc>
      </w:tr>
      <w:tr>
        <w:trPr>
          <w:cantSplit/>
        </w:trPr>
        <w:tc>
          <w:tcPr>
            <w:tcW w:type="dxa" w:w="5184"/>
          </w:tcPr>
          <w:p>
            <w:r>
              <w:t>TST003</w:t>
            </w:r>
          </w:p>
        </w:tc>
        <w:tc>
          <w:tcPr>
            <w:tcW w:type="dxa" w:w="5184"/>
          </w:tcPr>
          <w:p>
            <w:r>
              <w:t>android/app/src/test/java/com/salespunch360/mobile/FoundationTest.kt</w:t>
            </w:r>
          </w:p>
        </w:tc>
      </w:tr>
      <w:tr>
        <w:trPr>
          <w:cantSplit/>
        </w:trPr>
        <w:tc>
          <w:tcPr>
            <w:tcW w:type="dxa" w:w="5184"/>
          </w:tcPr>
          <w:p>
            <w:r>
              <w:t>TST004</w:t>
            </w:r>
          </w:p>
        </w:tc>
        <w:tc>
          <w:tcPr>
            <w:tcW w:type="dxa" w:w="5184"/>
          </w:tcPr>
          <w:p>
            <w:r>
              <w:t>android/app/src/test/java/com/salespunch360/mobile/data/AttendanceRequestTimestampTest.kt</w:t>
            </w:r>
          </w:p>
        </w:tc>
      </w:tr>
      <w:tr>
        <w:trPr>
          <w:cantSplit/>
        </w:trPr>
        <w:tc>
          <w:tcPr>
            <w:tcW w:type="dxa" w:w="5184"/>
          </w:tcPr>
          <w:p>
            <w:r>
              <w:t>TST005</w:t>
            </w:r>
          </w:p>
        </w:tc>
        <w:tc>
          <w:tcPr>
            <w:tcW w:type="dxa" w:w="5184"/>
          </w:tcPr>
          <w:p>
            <w:r>
              <w:t>android/app/src/test/java/com/salespunch360/mobile/data/SecureSessionRaceTest.kt</w:t>
            </w:r>
          </w:p>
        </w:tc>
      </w:tr>
      <w:tr>
        <w:trPr>
          <w:cantSplit/>
        </w:trPr>
        <w:tc>
          <w:tcPr>
            <w:tcW w:type="dxa" w:w="5184"/>
          </w:tcPr>
          <w:p>
            <w:r>
              <w:t>TST006</w:t>
            </w:r>
          </w:p>
        </w:tc>
        <w:tc>
          <w:tcPr>
            <w:tcW w:type="dxa" w:w="5184"/>
          </w:tcPr>
          <w:p>
            <w:r>
              <w:t>android/app/src/test/java/com/salespunch360/mobile/data/WorkspaceStateTest.kt</w:t>
            </w:r>
          </w:p>
        </w:tc>
      </w:tr>
      <w:tr>
        <w:trPr>
          <w:cantSplit/>
        </w:trPr>
        <w:tc>
          <w:tcPr>
            <w:tcW w:type="dxa" w:w="5184"/>
          </w:tcPr>
          <w:p>
            <w:r>
              <w:t>TST007</w:t>
            </w:r>
          </w:p>
        </w:tc>
        <w:tc>
          <w:tcPr>
            <w:tcW w:type="dxa" w:w="5184"/>
          </w:tcPr>
          <w:p>
            <w:r>
              <w:t>android/app/src/test/java/com/salespunch360/mobile/location/DeviceLocationTimestampTest.kt</w:t>
            </w:r>
          </w:p>
        </w:tc>
      </w:tr>
      <w:tr>
        <w:trPr>
          <w:cantSplit/>
        </w:trPr>
        <w:tc>
          <w:tcPr>
            <w:tcW w:type="dxa" w:w="5184"/>
          </w:tcPr>
          <w:p>
            <w:r>
              <w:t>TST008</w:t>
            </w:r>
          </w:p>
        </w:tc>
        <w:tc>
          <w:tcPr>
            <w:tcW w:type="dxa" w:w="5184"/>
          </w:tcPr>
          <w:p>
            <w:r>
              <w:t>android/app/src/test/java/com/salespunch360/mobile/location/LocationSyncEngineTest.kt</w:t>
            </w:r>
          </w:p>
        </w:tc>
      </w:tr>
      <w:tr>
        <w:trPr>
          <w:cantSplit/>
        </w:trPr>
        <w:tc>
          <w:tcPr>
            <w:tcW w:type="dxa" w:w="5184"/>
          </w:tcPr>
          <w:p>
            <w:r>
              <w:t>TST009</w:t>
            </w:r>
          </w:p>
        </w:tc>
        <w:tc>
          <w:tcPr>
            <w:tcW w:type="dxa" w:w="5184"/>
          </w:tcPr>
          <w:p>
            <w:r>
              <w:t>e2e/accessibility-performance.spec.ts</w:t>
            </w:r>
          </w:p>
        </w:tc>
      </w:tr>
      <w:tr>
        <w:trPr>
          <w:cantSplit/>
        </w:trPr>
        <w:tc>
          <w:tcPr>
            <w:tcW w:type="dxa" w:w="5184"/>
          </w:tcPr>
          <w:p>
            <w:r>
              <w:t>TST010</w:t>
            </w:r>
          </w:p>
        </w:tc>
        <w:tc>
          <w:tcPr>
            <w:tcW w:type="dxa" w:w="5184"/>
          </w:tcPr>
          <w:p>
            <w:r>
              <w:t>e2e/account-release.spec.ts</w:t>
            </w:r>
          </w:p>
        </w:tc>
      </w:tr>
      <w:tr>
        <w:trPr>
          <w:cantSplit/>
        </w:trPr>
        <w:tc>
          <w:tcPr>
            <w:tcW w:type="dxa" w:w="5184"/>
          </w:tcPr>
          <w:p>
            <w:r>
              <w:t>TST011</w:t>
            </w:r>
          </w:p>
        </w:tc>
        <w:tc>
          <w:tcPr>
            <w:tcW w:type="dxa" w:w="5184"/>
          </w:tcPr>
          <w:p>
            <w:r>
              <w:t>e2e/sale-invoice-save.spec.ts</w:t>
            </w:r>
          </w:p>
        </w:tc>
      </w:tr>
      <w:tr>
        <w:trPr>
          <w:cantSplit/>
        </w:trPr>
        <w:tc>
          <w:tcPr>
            <w:tcW w:type="dxa" w:w="5184"/>
          </w:tcPr>
          <w:p>
            <w:r>
              <w:t>TST012</w:t>
            </w:r>
          </w:p>
        </w:tc>
        <w:tc>
          <w:tcPr>
            <w:tcW w:type="dxa" w:w="5184"/>
          </w:tcPr>
          <w:p>
            <w:r>
              <w:t>e2e/stage10.spec.ts</w:t>
            </w:r>
          </w:p>
        </w:tc>
      </w:tr>
      <w:tr>
        <w:trPr>
          <w:cantSplit/>
        </w:trPr>
        <w:tc>
          <w:tcPr>
            <w:tcW w:type="dxa" w:w="5184"/>
          </w:tcPr>
          <w:p>
            <w:r>
              <w:t>TST013</w:t>
            </w:r>
          </w:p>
        </w:tc>
        <w:tc>
          <w:tcPr>
            <w:tcW w:type="dxa" w:w="5184"/>
          </w:tcPr>
          <w:p>
            <w:r>
              <w:t>prisma/migrations/20260911250000_a11_a14_final_accounting_corrections/migration.contract.test.ts</w:t>
            </w:r>
          </w:p>
        </w:tc>
      </w:tr>
      <w:tr>
        <w:trPr>
          <w:cantSplit/>
        </w:trPr>
        <w:tc>
          <w:tcPr>
            <w:tcW w:type="dxa" w:w="5184"/>
          </w:tcPr>
          <w:p>
            <w:r>
              <w:t>TST014</w:t>
            </w:r>
          </w:p>
        </w:tc>
        <w:tc>
          <w:tcPr>
            <w:tcW w:type="dxa" w:w="5184"/>
          </w:tcPr>
          <w:p>
            <w:r>
              <w:t>prisma/migrations/a1-account-core.contract.test.ts</w:t>
            </w:r>
          </w:p>
        </w:tc>
      </w:tr>
      <w:tr>
        <w:trPr>
          <w:cantSplit/>
        </w:trPr>
        <w:tc>
          <w:tcPr>
            <w:tcW w:type="dxa" w:w="5184"/>
          </w:tcPr>
          <w:p>
            <w:r>
              <w:t>TST015</w:t>
            </w:r>
          </w:p>
        </w:tc>
        <w:tc>
          <w:tcPr>
            <w:tcW w:type="dxa" w:w="5184"/>
          </w:tcPr>
          <w:p>
            <w:r>
              <w:t>prisma/migrations/a11-a14-expansion.contract.test.ts</w:t>
            </w:r>
          </w:p>
        </w:tc>
      </w:tr>
      <w:tr>
        <w:trPr>
          <w:cantSplit/>
        </w:trPr>
        <w:tc>
          <w:tcPr>
            <w:tcW w:type="dxa" w:w="5184"/>
          </w:tcPr>
          <w:p>
            <w:r>
              <w:t>TST016</w:t>
            </w:r>
          </w:p>
        </w:tc>
        <w:tc>
          <w:tcPr>
            <w:tcW w:type="dxa" w:w="5184"/>
          </w:tcPr>
          <w:p>
            <w:r>
              <w:t>prisma/migrations/a15-a17-finalization.contract.test.ts</w:t>
            </w:r>
          </w:p>
        </w:tc>
      </w:tr>
      <w:tr>
        <w:trPr>
          <w:cantSplit/>
        </w:trPr>
        <w:tc>
          <w:tcPr>
            <w:tcW w:type="dxa" w:w="5184"/>
          </w:tcPr>
          <w:p>
            <w:r>
              <w:t>TST017</w:t>
            </w:r>
          </w:p>
        </w:tc>
        <w:tc>
          <w:tcPr>
            <w:tcW w:type="dxa" w:w="5184"/>
          </w:tcPr>
          <w:p>
            <w:r>
              <w:t>prisma/migrations/a2-accounting-engine.contract.test.ts</w:t>
            </w:r>
          </w:p>
        </w:tc>
      </w:tr>
      <w:tr>
        <w:trPr>
          <w:cantSplit/>
        </w:trPr>
        <w:tc>
          <w:tcPr>
            <w:tcW w:type="dxa" w:w="5184"/>
          </w:tcPr>
          <w:p>
            <w:r>
              <w:t>TST018</w:t>
            </w:r>
          </w:p>
        </w:tc>
        <w:tc>
          <w:tcPr>
            <w:tcW w:type="dxa" w:w="5184"/>
          </w:tcPr>
          <w:p>
            <w:r>
              <w:t>prisma/migrations/a2-journal-line-immutability.contract.test.ts</w:t>
            </w:r>
          </w:p>
        </w:tc>
      </w:tr>
      <w:tr>
        <w:trPr>
          <w:cantSplit/>
        </w:trPr>
        <w:tc>
          <w:tcPr>
            <w:tcW w:type="dxa" w:w="5184"/>
          </w:tcPr>
          <w:p>
            <w:r>
              <w:t>TST019</w:t>
            </w:r>
          </w:p>
        </w:tc>
        <w:tc>
          <w:tcPr>
            <w:tcW w:type="dxa" w:w="5184"/>
          </w:tcPr>
          <w:p>
            <w:r>
              <w:t>prisma/migrations/a4-a5-hardening.contract.test.ts</w:t>
            </w:r>
          </w:p>
        </w:tc>
      </w:tr>
      <w:tr>
        <w:trPr>
          <w:cantSplit/>
        </w:trPr>
        <w:tc>
          <w:tcPr>
            <w:tcW w:type="dxa" w:w="5184"/>
          </w:tcPr>
          <w:p>
            <w:r>
              <w:t>TST020</w:t>
            </w:r>
          </w:p>
        </w:tc>
        <w:tc>
          <w:tcPr>
            <w:tcW w:type="dxa" w:w="5184"/>
          </w:tcPr>
          <w:p>
            <w:r>
              <w:t>prisma/migrations/a4-a5-modules.contract.test.ts</w:t>
            </w:r>
          </w:p>
        </w:tc>
      </w:tr>
      <w:tr>
        <w:trPr>
          <w:cantSplit/>
        </w:trPr>
        <w:tc>
          <w:tcPr>
            <w:tcW w:type="dxa" w:w="5184"/>
          </w:tcPr>
          <w:p>
            <w:r>
              <w:t>TST021</w:t>
            </w:r>
          </w:p>
        </w:tc>
        <w:tc>
          <w:tcPr>
            <w:tcW w:type="dxa" w:w="5184"/>
          </w:tcPr>
          <w:p>
            <w:r>
              <w:t>prisma/migrations/f0-f6-final-closure.contract.test.ts</w:t>
            </w:r>
          </w:p>
        </w:tc>
      </w:tr>
      <w:tr>
        <w:trPr>
          <w:cantSplit/>
        </w:trPr>
        <w:tc>
          <w:tcPr>
            <w:tcW w:type="dxa" w:w="5184"/>
          </w:tcPr>
          <w:p>
            <w:r>
              <w:t>TST022</w:t>
            </w:r>
          </w:p>
        </w:tc>
        <w:tc>
          <w:tcPr>
            <w:tcW w:type="dxa" w:w="5184"/>
          </w:tcPr>
          <w:p>
            <w:r>
              <w:t>prisma/migrations/f0-f6-tenant-invariants.contract.test.ts</w:t>
            </w:r>
          </w:p>
        </w:tc>
      </w:tr>
      <w:tr>
        <w:trPr>
          <w:cantSplit/>
        </w:trPr>
        <w:tc>
          <w:tcPr>
            <w:tcW w:type="dxa" w:w="5184"/>
          </w:tcPr>
          <w:p>
            <w:r>
              <w:t>TST023</w:t>
            </w:r>
          </w:p>
        </w:tc>
        <w:tc>
          <w:tcPr>
            <w:tcW w:type="dxa" w:w="5184"/>
          </w:tcPr>
          <w:p>
            <w:r>
              <w:t>prisma/migrations/f3kl-canonical-sales-billing.contract.test.ts</w:t>
            </w:r>
          </w:p>
        </w:tc>
      </w:tr>
      <w:tr>
        <w:trPr>
          <w:cantSplit/>
        </w:trPr>
        <w:tc>
          <w:tcPr>
            <w:tcW w:type="dxa" w:w="5184"/>
          </w:tcPr>
          <w:p>
            <w:r>
              <w:t>TST024</w:t>
            </w:r>
          </w:p>
        </w:tc>
        <w:tc>
          <w:tcPr>
            <w:tcW w:type="dxa" w:w="5184"/>
          </w:tcPr>
          <w:p>
            <w:r>
              <w:t>prisma/migrations/f4-registration-company-setup.contract.test.ts</w:t>
            </w:r>
          </w:p>
        </w:tc>
      </w:tr>
      <w:tr>
        <w:trPr>
          <w:cantSplit/>
        </w:trPr>
        <w:tc>
          <w:tcPr>
            <w:tcW w:type="dxa" w:w="5184"/>
          </w:tcPr>
          <w:p>
            <w:r>
              <w:t>TST025</w:t>
            </w:r>
          </w:p>
        </w:tc>
        <w:tc>
          <w:tcPr>
            <w:tcW w:type="dxa" w:w="5184"/>
          </w:tcPr>
          <w:p>
            <w:r>
              <w:t>prisma/migrations/minimal-employee-profile.contract.test.ts</w:t>
            </w:r>
          </w:p>
        </w:tc>
      </w:tr>
      <w:tr>
        <w:trPr>
          <w:cantSplit/>
        </w:trPr>
        <w:tc>
          <w:tcPr>
            <w:tcW w:type="dxa" w:w="5184"/>
          </w:tcPr>
          <w:p>
            <w:r>
              <w:t>TST026</w:t>
            </w:r>
          </w:p>
        </w:tc>
        <w:tc>
          <w:tcPr>
            <w:tcW w:type="dxa" w:w="5184"/>
          </w:tcPr>
          <w:p>
            <w:r>
              <w:t>prisma/migrations/roles-permission-foundation.contract.test.ts</w:t>
            </w:r>
          </w:p>
        </w:tc>
      </w:tr>
      <w:tr>
        <w:trPr>
          <w:cantSplit/>
        </w:trPr>
        <w:tc>
          <w:tcPr>
            <w:tcW w:type="dxa" w:w="5184"/>
          </w:tcPr>
          <w:p>
            <w:r>
              <w:t>TST027</w:t>
            </w:r>
          </w:p>
        </w:tc>
        <w:tc>
          <w:tcPr>
            <w:tcW w:type="dxa" w:w="5184"/>
          </w:tcPr>
          <w:p>
            <w:r>
              <w:t>prisma/migrations/workspace-lifecycle.contract.test.ts</w:t>
            </w:r>
          </w:p>
        </w:tc>
      </w:tr>
      <w:tr>
        <w:trPr>
          <w:cantSplit/>
        </w:trPr>
        <w:tc>
          <w:tcPr>
            <w:tcW w:type="dxa" w:w="5184"/>
          </w:tcPr>
          <w:p>
            <w:r>
              <w:t>TST028</w:t>
            </w:r>
          </w:p>
        </w:tc>
        <w:tc>
          <w:tcPr>
            <w:tcW w:type="dxa" w:w="5184"/>
          </w:tcPr>
          <w:p>
            <w:r>
              <w:t>prisma/migrations/y02-y03-corrections.contract.test.ts</w:t>
            </w:r>
          </w:p>
        </w:tc>
      </w:tr>
      <w:tr>
        <w:trPr>
          <w:cantSplit/>
        </w:trPr>
        <w:tc>
          <w:tcPr>
            <w:tcW w:type="dxa" w:w="5184"/>
          </w:tcPr>
          <w:p>
            <w:r>
              <w:t>TST029</w:t>
            </w:r>
          </w:p>
        </w:tc>
        <w:tc>
          <w:tcPr>
            <w:tcW w:type="dxa" w:w="5184"/>
          </w:tcPr>
          <w:p>
            <w:r>
              <w:t>scripts/check-production-health.test.ts</w:t>
            </w:r>
          </w:p>
        </w:tc>
      </w:tr>
      <w:tr>
        <w:trPr>
          <w:cantSplit/>
        </w:trPr>
        <w:tc>
          <w:tcPr>
            <w:tcW w:type="dxa" w:w="5184"/>
          </w:tcPr>
          <w:p>
            <w:r>
              <w:t>TST030</w:t>
            </w:r>
          </w:p>
        </w:tc>
        <w:tc>
          <w:tcPr>
            <w:tcW w:type="dxa" w:w="5184"/>
          </w:tcPr>
          <w:p>
            <w:r>
              <w:t>scripts/migrate-deploy-safe.contract.test.ts</w:t>
            </w:r>
          </w:p>
        </w:tc>
      </w:tr>
      <w:tr>
        <w:trPr>
          <w:cantSplit/>
        </w:trPr>
        <w:tc>
          <w:tcPr>
            <w:tcW w:type="dxa" w:w="5184"/>
          </w:tcPr>
          <w:p>
            <w:r>
              <w:t>TST031</w:t>
            </w:r>
          </w:p>
        </w:tc>
        <w:tc>
          <w:tcPr>
            <w:tcW w:type="dxa" w:w="5184"/>
          </w:tcPr>
          <w:p>
            <w:r>
              <w:t>scripts/recovery-drill.test.ts</w:t>
            </w:r>
          </w:p>
        </w:tc>
      </w:tr>
      <w:tr>
        <w:trPr>
          <w:cantSplit/>
        </w:trPr>
        <w:tc>
          <w:tcPr>
            <w:tcW w:type="dxa" w:w="5184"/>
          </w:tcPr>
          <w:p>
            <w:r>
              <w:t>TST032</w:t>
            </w:r>
          </w:p>
        </w:tc>
        <w:tc>
          <w:tcPr>
            <w:tcW w:type="dxa" w:w="5184"/>
          </w:tcPr>
          <w:p>
            <w:r>
              <w:t>src/app/actions/auth.sign-in.test.ts</w:t>
            </w:r>
          </w:p>
        </w:tc>
      </w:tr>
      <w:tr>
        <w:trPr>
          <w:cantSplit/>
        </w:trPr>
        <w:tc>
          <w:tcPr>
            <w:tcW w:type="dxa" w:w="5184"/>
          </w:tcPr>
          <w:p>
            <w:r>
              <w:t>TST033</w:t>
            </w:r>
          </w:p>
        </w:tc>
        <w:tc>
          <w:tcPr>
            <w:tcW w:type="dxa" w:w="5184"/>
          </w:tcPr>
          <w:p>
            <w:r>
              <w:t>src/app/actions/change-password.test.ts</w:t>
            </w:r>
          </w:p>
        </w:tc>
      </w:tr>
      <w:tr>
        <w:trPr>
          <w:cantSplit/>
        </w:trPr>
        <w:tc>
          <w:tcPr>
            <w:tcW w:type="dxa" w:w="5184"/>
          </w:tcPr>
          <w:p>
            <w:r>
              <w:t>TST034</w:t>
            </w:r>
          </w:p>
        </w:tc>
        <w:tc>
          <w:tcPr>
            <w:tcW w:type="dxa" w:w="5184"/>
          </w:tcPr>
          <w:p>
            <w:r>
              <w:t>src/app/actions/commercial.test.ts</w:t>
            </w:r>
          </w:p>
        </w:tc>
      </w:tr>
      <w:tr>
        <w:trPr>
          <w:cantSplit/>
        </w:trPr>
        <w:tc>
          <w:tcPr>
            <w:tcW w:type="dxa" w:w="5184"/>
          </w:tcPr>
          <w:p>
            <w:r>
              <w:t>TST035</w:t>
            </w:r>
          </w:p>
        </w:tc>
        <w:tc>
          <w:tcPr>
            <w:tcW w:type="dxa" w:w="5184"/>
          </w:tcPr>
          <w:p>
            <w:r>
              <w:t>src/app/actions/customers.r2.test.ts</w:t>
            </w:r>
          </w:p>
        </w:tc>
      </w:tr>
      <w:tr>
        <w:trPr>
          <w:cantSplit/>
        </w:trPr>
        <w:tc>
          <w:tcPr>
            <w:tcW w:type="dxa" w:w="5184"/>
          </w:tcPr>
          <w:p>
            <w:r>
              <w:t>TST036</w:t>
            </w:r>
          </w:p>
        </w:tc>
        <w:tc>
          <w:tcPr>
            <w:tcW w:type="dxa" w:w="5184"/>
          </w:tcPr>
          <w:p>
            <w:r>
              <w:t>src/app/actions/email-verification.test.ts</w:t>
            </w:r>
          </w:p>
        </w:tc>
      </w:tr>
      <w:tr>
        <w:trPr>
          <w:cantSplit/>
        </w:trPr>
        <w:tc>
          <w:tcPr>
            <w:tcW w:type="dxa" w:w="5184"/>
          </w:tcPr>
          <w:p>
            <w:r>
              <w:t>TST037</w:t>
            </w:r>
          </w:p>
        </w:tc>
        <w:tc>
          <w:tcPr>
            <w:tcW w:type="dxa" w:w="5184"/>
          </w:tcPr>
          <w:p>
            <w:r>
              <w:t>src/app/actions/permanent-company-delete.test.ts</w:t>
            </w:r>
          </w:p>
        </w:tc>
      </w:tr>
      <w:tr>
        <w:trPr>
          <w:cantSplit/>
        </w:trPr>
        <w:tc>
          <w:tcPr>
            <w:tcW w:type="dxa" w:w="5184"/>
          </w:tcPr>
          <w:p>
            <w:r>
              <w:t>TST038</w:t>
            </w:r>
          </w:p>
        </w:tc>
        <w:tc>
          <w:tcPr>
            <w:tcW w:type="dxa" w:w="5184"/>
          </w:tcPr>
          <w:p>
            <w:r>
              <w:t>src/app/actions/visits.test.ts</w:t>
            </w:r>
          </w:p>
        </w:tc>
      </w:tr>
      <w:tr>
        <w:trPr>
          <w:cantSplit/>
        </w:trPr>
        <w:tc>
          <w:tcPr>
            <w:tcW w:type="dxa" w:w="5184"/>
          </w:tcPr>
          <w:p>
            <w:r>
              <w:t>TST039</w:t>
            </w:r>
          </w:p>
        </w:tc>
        <w:tc>
          <w:tcPr>
            <w:tcW w:type="dxa" w:w="5184"/>
          </w:tcPr>
          <w:p>
            <w:r>
              <w:t>src/app/admin/billing/f3kl-ui.regression.test.ts</w:t>
            </w:r>
          </w:p>
        </w:tc>
      </w:tr>
      <w:tr>
        <w:trPr>
          <w:cantSplit/>
        </w:trPr>
        <w:tc>
          <w:tcPr>
            <w:tcW w:type="dxa" w:w="5184"/>
          </w:tcPr>
          <w:p>
            <w:r>
              <w:t>TST040</w:t>
            </w:r>
          </w:p>
        </w:tc>
        <w:tc>
          <w:tcPr>
            <w:tcW w:type="dxa" w:w="5184"/>
          </w:tcPr>
          <w:p>
            <w:r>
              <w:t>src/app/admin/companies/page.test.tsx</w:t>
            </w:r>
          </w:p>
        </w:tc>
      </w:tr>
      <w:tr>
        <w:trPr>
          <w:cantSplit/>
        </w:trPr>
        <w:tc>
          <w:tcPr>
            <w:tcW w:type="dxa" w:w="5184"/>
          </w:tcPr>
          <w:p>
            <w:r>
              <w:t>TST041</w:t>
            </w:r>
          </w:p>
        </w:tc>
        <w:tc>
          <w:tcPr>
            <w:tcW w:type="dxa" w:w="5184"/>
          </w:tcPr>
          <w:p>
            <w:r>
              <w:t>src/app/api/account/inventory/stock-summary/stock-summary-export.test.ts</w:t>
            </w:r>
          </w:p>
        </w:tc>
      </w:tr>
      <w:tr>
        <w:trPr>
          <w:cantSplit/>
        </w:trPr>
        <w:tc>
          <w:tcPr>
            <w:tcW w:type="dxa" w:w="5184"/>
          </w:tcPr>
          <w:p>
            <w:r>
              <w:t>TST042</w:t>
            </w:r>
          </w:p>
        </w:tc>
        <w:tc>
          <w:tcPr>
            <w:tcW w:type="dxa" w:w="5184"/>
          </w:tcPr>
          <w:p>
            <w:r>
              <w:t>src/app/api/account/print/[documentType]/[id]/route.test.ts</w:t>
            </w:r>
          </w:p>
        </w:tc>
      </w:tr>
      <w:tr>
        <w:trPr>
          <w:cantSplit/>
        </w:trPr>
        <w:tc>
          <w:tcPr>
            <w:tcW w:type="dxa" w:w="5184"/>
          </w:tcPr>
          <w:p>
            <w:r>
              <w:t>TST043</w:t>
            </w:r>
          </w:p>
        </w:tc>
        <w:tc>
          <w:tcPr>
            <w:tcW w:type="dxa" w:w="5184"/>
          </w:tcPr>
          <w:p>
            <w:r>
              <w:t>src/app/api/company-logo/route.test.ts</w:t>
            </w:r>
          </w:p>
        </w:tc>
      </w:tr>
      <w:tr>
        <w:trPr>
          <w:cantSplit/>
        </w:trPr>
        <w:tc>
          <w:tcPr>
            <w:tcW w:type="dxa" w:w="5184"/>
          </w:tcPr>
          <w:p>
            <w:r>
              <w:t>TST044</w:t>
            </w:r>
          </w:p>
        </w:tc>
        <w:tc>
          <w:tcPr>
            <w:tcW w:type="dxa" w:w="5184"/>
          </w:tcPr>
          <w:p>
            <w:r>
              <w:t>src/app/api/reports/[report]/excel/route.test.ts</w:t>
            </w:r>
          </w:p>
        </w:tc>
      </w:tr>
      <w:tr>
        <w:trPr>
          <w:cantSplit/>
        </w:trPr>
        <w:tc>
          <w:tcPr>
            <w:tcW w:type="dxa" w:w="5184"/>
          </w:tcPr>
          <w:p>
            <w:r>
              <w:t>TST045</w:t>
            </w:r>
          </w:p>
        </w:tc>
        <w:tc>
          <w:tcPr>
            <w:tcW w:type="dxa" w:w="5184"/>
          </w:tcPr>
          <w:p>
            <w:r>
              <w:t>src/app/api/v1/mobile/leads-input.routes.test.ts</w:t>
            </w:r>
          </w:p>
        </w:tc>
      </w:tr>
      <w:tr>
        <w:trPr>
          <w:cantSplit/>
        </w:trPr>
        <w:tc>
          <w:tcPr>
            <w:tcW w:type="dxa" w:w="5184"/>
          </w:tcPr>
          <w:p>
            <w:r>
              <w:t>TST046</w:t>
            </w:r>
          </w:p>
        </w:tc>
        <w:tc>
          <w:tcPr>
            <w:tcW w:type="dxa" w:w="5184"/>
          </w:tcPr>
          <w:p>
            <w:r>
              <w:t>src/app/api/v1/mobile/mobile-domain-error.routes.test.ts</w:t>
            </w:r>
          </w:p>
        </w:tc>
      </w:tr>
      <w:tr>
        <w:trPr>
          <w:cantSplit/>
        </w:trPr>
        <w:tc>
          <w:tcPr>
            <w:tcW w:type="dxa" w:w="5184"/>
          </w:tcPr>
          <w:p>
            <w:r>
              <w:t>TST047</w:t>
            </w:r>
          </w:p>
        </w:tc>
        <w:tc>
          <w:tcPr>
            <w:tcW w:type="dxa" w:w="5184"/>
          </w:tcPr>
          <w:p>
            <w:r>
              <w:t>src/app/api/v1/mobile/mobile-error-contract.routes.test.ts</w:t>
            </w:r>
          </w:p>
        </w:tc>
      </w:tr>
      <w:tr>
        <w:trPr>
          <w:cantSplit/>
        </w:trPr>
        <w:tc>
          <w:tcPr>
            <w:tcW w:type="dxa" w:w="5184"/>
          </w:tcPr>
          <w:p>
            <w:r>
              <w:t>TST048</w:t>
            </w:r>
          </w:p>
        </w:tc>
        <w:tc>
          <w:tcPr>
            <w:tcW w:type="dxa" w:w="5184"/>
          </w:tcPr>
          <w:p>
            <w:r>
              <w:t>src/app/api/v1/mobile/mobile-unauthorized.routes.test.ts</w:t>
            </w:r>
          </w:p>
        </w:tc>
      </w:tr>
      <w:tr>
        <w:trPr>
          <w:cantSplit/>
        </w:trPr>
        <w:tc>
          <w:tcPr>
            <w:tcW w:type="dxa" w:w="5184"/>
          </w:tcPr>
          <w:p>
            <w:r>
              <w:t>TST049</w:t>
            </w:r>
          </w:p>
        </w:tc>
        <w:tc>
          <w:tcPr>
            <w:tcW w:type="dxa" w:w="5184"/>
          </w:tcPr>
          <w:p>
            <w:r>
              <w:t>src/app/register/registration-form.contract.test.ts</w:t>
            </w:r>
          </w:p>
        </w:tc>
      </w:tr>
      <w:tr>
        <w:trPr>
          <w:cantSplit/>
        </w:trPr>
        <w:tc>
          <w:tcPr>
            <w:tcW w:type="dxa" w:w="5184"/>
          </w:tcPr>
          <w:p>
            <w:r>
              <w:t>TST050</w:t>
            </w:r>
          </w:p>
        </w:tc>
        <w:tc>
          <w:tcPr>
            <w:tcW w:type="dxa" w:w="5184"/>
          </w:tcPr>
          <w:p>
            <w:r>
              <w:t>src/app/workspace/account/transactions/money/money-form.test.ts</w:t>
            </w:r>
          </w:p>
        </w:tc>
      </w:tr>
      <w:tr>
        <w:trPr>
          <w:cantSplit/>
        </w:trPr>
        <w:tc>
          <w:tcPr>
            <w:tcW w:type="dxa" w:w="5184"/>
          </w:tcPr>
          <w:p>
            <w:r>
              <w:t>TST051</w:t>
            </w:r>
          </w:p>
        </w:tc>
        <w:tc>
          <w:tcPr>
            <w:tcW w:type="dxa" w:w="5184"/>
          </w:tcPr>
          <w:p>
            <w:r>
              <w:t>src/app/workspace/account/transactions/new/commercial-editor.test.ts</w:t>
            </w:r>
          </w:p>
        </w:tc>
      </w:tr>
      <w:tr>
        <w:trPr>
          <w:cantSplit/>
        </w:trPr>
        <w:tc>
          <w:tcPr>
            <w:tcW w:type="dxa" w:w="5184"/>
          </w:tcPr>
          <w:p>
            <w:r>
              <w:t>TST052</w:t>
            </w:r>
          </w:p>
        </w:tc>
        <w:tc>
          <w:tcPr>
            <w:tcW w:type="dxa" w:w="5184"/>
          </w:tcPr>
          <w:p>
            <w:r>
              <w:t>src/app/workspace/account/transactions/new/commercial-projects.test.ts</w:t>
            </w:r>
          </w:p>
        </w:tc>
      </w:tr>
      <w:tr>
        <w:trPr>
          <w:cantSplit/>
        </w:trPr>
        <w:tc>
          <w:tcPr>
            <w:tcW w:type="dxa" w:w="5184"/>
          </w:tcPr>
          <w:p>
            <w:r>
              <w:t>TST053</w:t>
            </w:r>
          </w:p>
        </w:tc>
        <w:tc>
          <w:tcPr>
            <w:tcW w:type="dxa" w:w="5184"/>
          </w:tcPr>
          <w:p>
            <w:r>
              <w:t>src/app/workspace/account/transactions/new/sale-invoice-editor.test.ts</w:t>
            </w:r>
          </w:p>
        </w:tc>
      </w:tr>
      <w:tr>
        <w:trPr>
          <w:cantSplit/>
        </w:trPr>
        <w:tc>
          <w:tcPr>
            <w:tcW w:type="dxa" w:w="5184"/>
          </w:tcPr>
          <w:p>
            <w:r>
              <w:t>TST054</w:t>
            </w:r>
          </w:p>
        </w:tc>
        <w:tc>
          <w:tcPr>
            <w:tcW w:type="dxa" w:w="5184"/>
          </w:tcPr>
          <w:p>
            <w:r>
              <w:t>src/app/workspace/account/transactions/new/sale-invoice-vyapar.test.ts</w:t>
            </w:r>
          </w:p>
        </w:tc>
      </w:tr>
      <w:tr>
        <w:trPr>
          <w:cantSplit/>
        </w:trPr>
        <w:tc>
          <w:tcPr>
            <w:tcW w:type="dxa" w:w="5184"/>
          </w:tcPr>
          <w:p>
            <w:r>
              <w:t>TST055</w:t>
            </w:r>
          </w:p>
        </w:tc>
        <w:tc>
          <w:tcPr>
            <w:tcW w:type="dxa" w:w="5184"/>
          </w:tcPr>
          <w:p>
            <w:r>
              <w:t>src/app/workspace/attendance/page.test.tsx</w:t>
            </w:r>
          </w:p>
        </w:tc>
      </w:tr>
      <w:tr>
        <w:trPr>
          <w:cantSplit/>
        </w:trPr>
        <w:tc>
          <w:tcPr>
            <w:tcW w:type="dxa" w:w="5184"/>
          </w:tcPr>
          <w:p>
            <w:r>
              <w:t>TST056</w:t>
            </w:r>
          </w:p>
        </w:tc>
        <w:tc>
          <w:tcPr>
            <w:tcW w:type="dxa" w:w="5184"/>
          </w:tcPr>
          <w:p>
            <w:r>
              <w:t>src/app/workspace/check-ins/ui.regression.test.ts</w:t>
            </w:r>
          </w:p>
        </w:tc>
      </w:tr>
      <w:tr>
        <w:trPr>
          <w:cantSplit/>
        </w:trPr>
        <w:tc>
          <w:tcPr>
            <w:tcW w:type="dxa" w:w="5184"/>
          </w:tcPr>
          <w:p>
            <w:r>
              <w:t>TST057</w:t>
            </w:r>
          </w:p>
        </w:tc>
        <w:tc>
          <w:tcPr>
            <w:tcW w:type="dxa" w:w="5184"/>
          </w:tcPr>
          <w:p>
            <w:r>
              <w:t>src/app/workspace/checkin-address-ui.regression.test.ts</w:t>
            </w:r>
          </w:p>
        </w:tc>
      </w:tr>
      <w:tr>
        <w:trPr>
          <w:cantSplit/>
        </w:trPr>
        <w:tc>
          <w:tcPr>
            <w:tcW w:type="dxa" w:w="5184"/>
          </w:tcPr>
          <w:p>
            <w:r>
              <w:t>TST058</w:t>
            </w:r>
          </w:p>
        </w:tc>
        <w:tc>
          <w:tcPr>
            <w:tcW w:type="dxa" w:w="5184"/>
          </w:tcPr>
          <w:p>
            <w:r>
              <w:t>src/app/workspace/employees/directory-policy.test.ts</w:t>
            </w:r>
          </w:p>
        </w:tc>
      </w:tr>
      <w:tr>
        <w:trPr>
          <w:cantSplit/>
        </w:trPr>
        <w:tc>
          <w:tcPr>
            <w:tcW w:type="dxa" w:w="5184"/>
          </w:tcPr>
          <w:p>
            <w:r>
              <w:t>TST059</w:t>
            </w:r>
          </w:p>
        </w:tc>
        <w:tc>
          <w:tcPr>
            <w:tcW w:type="dxa" w:w="5184"/>
          </w:tcPr>
          <w:p>
            <w:r>
              <w:t>src/app/workspace/employees/employee-controls.contract.test.ts</w:t>
            </w:r>
          </w:p>
        </w:tc>
      </w:tr>
      <w:tr>
        <w:trPr>
          <w:cantSplit/>
        </w:trPr>
        <w:tc>
          <w:tcPr>
            <w:tcW w:type="dxa" w:w="5184"/>
          </w:tcPr>
          <w:p>
            <w:r>
              <w:t>TST060</w:t>
            </w:r>
          </w:p>
        </w:tc>
        <w:tc>
          <w:tcPr>
            <w:tcW w:type="dxa" w:w="5184"/>
          </w:tcPr>
          <w:p>
            <w:r>
              <w:t>src/app/workspace/employees/f3kl-ui.regression.test.ts</w:t>
            </w:r>
          </w:p>
        </w:tc>
      </w:tr>
      <w:tr>
        <w:trPr>
          <w:cantSplit/>
        </w:trPr>
        <w:tc>
          <w:tcPr>
            <w:tcW w:type="dxa" w:w="5184"/>
          </w:tcPr>
          <w:p>
            <w:r>
              <w:t>TST061</w:t>
            </w:r>
          </w:p>
        </w:tc>
        <w:tc>
          <w:tcPr>
            <w:tcW w:type="dxa" w:w="5184"/>
          </w:tcPr>
          <w:p>
            <w:r>
              <w:t>src/app/workspace/employees/page.authorization.test.tsx</w:t>
            </w:r>
          </w:p>
        </w:tc>
      </w:tr>
      <w:tr>
        <w:trPr>
          <w:cantSplit/>
        </w:trPr>
        <w:tc>
          <w:tcPr>
            <w:tcW w:type="dxa" w:w="5184"/>
          </w:tcPr>
          <w:p>
            <w:r>
              <w:t>TST062</w:t>
            </w:r>
          </w:p>
        </w:tc>
        <w:tc>
          <w:tcPr>
            <w:tcW w:type="dxa" w:w="5184"/>
          </w:tcPr>
          <w:p>
            <w:r>
              <w:t>src/app/workspace/employees/presentation.test.ts</w:t>
            </w:r>
          </w:p>
        </w:tc>
      </w:tr>
      <w:tr>
        <w:trPr>
          <w:cantSplit/>
        </w:trPr>
        <w:tc>
          <w:tcPr>
            <w:tcW w:type="dxa" w:w="5184"/>
          </w:tcPr>
          <w:p>
            <w:r>
              <w:t>TST063</w:t>
            </w:r>
          </w:p>
        </w:tc>
        <w:tc>
          <w:tcPr>
            <w:tcW w:type="dxa" w:w="5184"/>
          </w:tcPr>
          <w:p>
            <w:r>
              <w:t>src/app/workspace/final-ui-batch.contract.test.ts</w:t>
            </w:r>
          </w:p>
        </w:tc>
      </w:tr>
      <w:tr>
        <w:trPr>
          <w:cantSplit/>
        </w:trPr>
        <w:tc>
          <w:tcPr>
            <w:tcW w:type="dxa" w:w="5184"/>
          </w:tcPr>
          <w:p>
            <w:r>
              <w:t>TST064</w:t>
            </w:r>
          </w:p>
        </w:tc>
        <w:tc>
          <w:tcPr>
            <w:tcW w:type="dxa" w:w="5184"/>
          </w:tcPr>
          <w:p>
            <w:r>
              <w:t>src/app/workspace/leads/pending-phone-form.test.tsx</w:t>
            </w:r>
          </w:p>
        </w:tc>
      </w:tr>
      <w:tr>
        <w:trPr>
          <w:cantSplit/>
        </w:trPr>
        <w:tc>
          <w:tcPr>
            <w:tcW w:type="dxa" w:w="5184"/>
          </w:tcPr>
          <w:p>
            <w:r>
              <w:t>TST065</w:t>
            </w:r>
          </w:p>
        </w:tc>
        <w:tc>
          <w:tcPr>
            <w:tcW w:type="dxa" w:w="5184"/>
          </w:tcPr>
          <w:p>
            <w:r>
              <w:t>src/app/workspace/live-tracking-navigation.test.ts</w:t>
            </w:r>
          </w:p>
        </w:tc>
      </w:tr>
      <w:tr>
        <w:trPr>
          <w:cantSplit/>
        </w:trPr>
        <w:tc>
          <w:tcPr>
            <w:tcW w:type="dxa" w:w="5184"/>
          </w:tcPr>
          <w:p>
            <w:r>
              <w:t>TST066</w:t>
            </w:r>
          </w:p>
        </w:tc>
        <w:tc>
          <w:tcPr>
            <w:tcW w:type="dxa" w:w="5184"/>
          </w:tcPr>
          <w:p>
            <w:r>
              <w:t>src/app/workspace/reports/expenses/authorization-ui.test.ts</w:t>
            </w:r>
          </w:p>
        </w:tc>
      </w:tr>
      <w:tr>
        <w:trPr>
          <w:cantSplit/>
        </w:trPr>
        <w:tc>
          <w:tcPr>
            <w:tcW w:type="dxa" w:w="5184"/>
          </w:tcPr>
          <w:p>
            <w:r>
              <w:t>TST067</w:t>
            </w:r>
          </w:p>
        </w:tc>
        <w:tc>
          <w:tcPr>
            <w:tcW w:type="dxa" w:w="5184"/>
          </w:tcPr>
          <w:p>
            <w:r>
              <w:t>src/app/workspace/ui-cleanup.regression.test.ts</w:t>
            </w:r>
          </w:p>
        </w:tc>
      </w:tr>
      <w:tr>
        <w:trPr>
          <w:cantSplit/>
        </w:trPr>
        <w:tc>
          <w:tcPr>
            <w:tcW w:type="dxa" w:w="5184"/>
          </w:tcPr>
          <w:p>
            <w:r>
              <w:t>TST068</w:t>
            </w:r>
          </w:p>
        </w:tc>
        <w:tc>
          <w:tcPr>
            <w:tcW w:type="dxa" w:w="5184"/>
          </w:tcPr>
          <w:p>
            <w:r>
              <w:t>src/app/workspace/ui-sizing.regression.test.ts</w:t>
            </w:r>
          </w:p>
        </w:tc>
      </w:tr>
      <w:tr>
        <w:trPr>
          <w:cantSplit/>
        </w:trPr>
        <w:tc>
          <w:tcPr>
            <w:tcW w:type="dxa" w:w="5184"/>
          </w:tcPr>
          <w:p>
            <w:r>
              <w:t>TST069</w:t>
            </w:r>
          </w:p>
        </w:tc>
        <w:tc>
          <w:tcPr>
            <w:tcW w:type="dxa" w:w="5184"/>
          </w:tcPr>
          <w:p>
            <w:r>
              <w:t>src/app/workspace/w5b-ui.regression.test.ts</w:t>
            </w:r>
          </w:p>
        </w:tc>
      </w:tr>
      <w:tr>
        <w:trPr>
          <w:cantSplit/>
        </w:trPr>
        <w:tc>
          <w:tcPr>
            <w:tcW w:type="dxa" w:w="5184"/>
          </w:tcPr>
          <w:p>
            <w:r>
              <w:t>TST070</w:t>
            </w:r>
          </w:p>
        </w:tc>
        <w:tc>
          <w:tcPr>
            <w:tcW w:type="dxa" w:w="5184"/>
          </w:tcPr>
          <w:p>
            <w:r>
              <w:t>src/components/account/__tests__/account-mobile-home.contract.test.ts</w:t>
            </w:r>
          </w:p>
        </w:tc>
      </w:tr>
      <w:tr>
        <w:trPr>
          <w:cantSplit/>
        </w:trPr>
        <w:tc>
          <w:tcPr>
            <w:tcW w:type="dxa" w:w="5184"/>
          </w:tcPr>
          <w:p>
            <w:r>
              <w:t>TST071</w:t>
            </w:r>
          </w:p>
        </w:tc>
        <w:tc>
          <w:tcPr>
            <w:tcW w:type="dxa" w:w="5184"/>
          </w:tcPr>
          <w:p>
            <w:r>
              <w:t>src/components/account/__tests__/account-settings.contract.test.ts</w:t>
            </w:r>
          </w:p>
        </w:tc>
      </w:tr>
      <w:tr>
        <w:trPr>
          <w:cantSplit/>
        </w:trPr>
        <w:tc>
          <w:tcPr>
            <w:tcW w:type="dxa" w:w="5184"/>
          </w:tcPr>
          <w:p>
            <w:r>
              <w:t>TST072</w:t>
            </w:r>
          </w:p>
        </w:tc>
        <w:tc>
          <w:tcPr>
            <w:tcW w:type="dxa" w:w="5184"/>
          </w:tcPr>
          <w:p>
            <w:r>
              <w:t>src/components/account/__tests__/party-items-ui.contract.test.ts</w:t>
            </w:r>
          </w:p>
        </w:tc>
      </w:tr>
      <w:tr>
        <w:trPr>
          <w:cantSplit/>
        </w:trPr>
        <w:tc>
          <w:tcPr>
            <w:tcW w:type="dxa" w:w="5184"/>
          </w:tcPr>
          <w:p>
            <w:r>
              <w:t>TST073</w:t>
            </w:r>
          </w:p>
        </w:tc>
        <w:tc>
          <w:tcPr>
            <w:tcW w:type="dxa" w:w="5184"/>
          </w:tcPr>
          <w:p>
            <w:r>
              <w:t>src/components/account/__tests__/sale-settings-corrections.contract.test.ts</w:t>
            </w:r>
          </w:p>
        </w:tc>
      </w:tr>
      <w:tr>
        <w:trPr>
          <w:cantSplit/>
        </w:trPr>
        <w:tc>
          <w:tcPr>
            <w:tcW w:type="dxa" w:w="5184"/>
          </w:tcPr>
          <w:p>
            <w:r>
              <w:t>TST074</w:t>
            </w:r>
          </w:p>
        </w:tc>
        <w:tc>
          <w:tcPr>
            <w:tcW w:type="dxa" w:w="5184"/>
          </w:tcPr>
          <w:p>
            <w:r>
              <w:t>src/components/account/account-navigation-regression.test.ts</w:t>
            </w:r>
          </w:p>
        </w:tc>
      </w:tr>
      <w:tr>
        <w:trPr>
          <w:cantSplit/>
        </w:trPr>
        <w:tc>
          <w:tcPr>
            <w:tcW w:type="dxa" w:w="5184"/>
          </w:tcPr>
          <w:p>
            <w:r>
              <w:t>TST075</w:t>
            </w:r>
          </w:p>
        </w:tc>
        <w:tc>
          <w:tcPr>
            <w:tcW w:type="dxa" w:w="5184"/>
          </w:tcPr>
          <w:p>
            <w:r>
              <w:t>src/components/account/account-ui.test.tsx</w:t>
            </w:r>
          </w:p>
        </w:tc>
      </w:tr>
      <w:tr>
        <w:trPr>
          <w:cantSplit/>
        </w:trPr>
        <w:tc>
          <w:tcPr>
            <w:tcW w:type="dxa" w:w="5184"/>
          </w:tcPr>
          <w:p>
            <w:r>
              <w:t>TST076</w:t>
            </w:r>
          </w:p>
        </w:tc>
        <w:tc>
          <w:tcPr>
            <w:tcW w:type="dxa" w:w="5184"/>
          </w:tcPr>
          <w:p>
            <w:r>
              <w:t>src/components/account/d-final-ui.contract.test.ts</w:t>
            </w:r>
          </w:p>
        </w:tc>
      </w:tr>
      <w:tr>
        <w:trPr>
          <w:cantSplit/>
        </w:trPr>
        <w:tc>
          <w:tcPr>
            <w:tcW w:type="dxa" w:w="5184"/>
          </w:tcPr>
          <w:p>
            <w:r>
              <w:t>TST077</w:t>
            </w:r>
          </w:p>
        </w:tc>
        <w:tc>
          <w:tcPr>
            <w:tcW w:type="dxa" w:w="5184"/>
          </w:tcPr>
          <w:p>
            <w:r>
              <w:t>src/components/account/save-feedback.test.ts</w:t>
            </w:r>
          </w:p>
        </w:tc>
      </w:tr>
      <w:tr>
        <w:trPr>
          <w:cantSplit/>
        </w:trPr>
        <w:tc>
          <w:tcPr>
            <w:tcW w:type="dxa" w:w="5184"/>
          </w:tcPr>
          <w:p>
            <w:r>
              <w:t>TST078</w:t>
            </w:r>
          </w:p>
        </w:tc>
        <w:tc>
          <w:tcPr>
            <w:tcW w:type="dxa" w:w="5184"/>
          </w:tcPr>
          <w:p>
            <w:r>
              <w:t>src/components/brand-logo.test.tsx</w:t>
            </w:r>
          </w:p>
        </w:tc>
      </w:tr>
      <w:tr>
        <w:trPr>
          <w:cantSplit/>
        </w:trPr>
        <w:tc>
          <w:tcPr>
            <w:tcW w:type="dxa" w:w="5184"/>
          </w:tcPr>
          <w:p>
            <w:r>
              <w:t>TST079</w:t>
            </w:r>
          </w:p>
        </w:tc>
        <w:tc>
          <w:tcPr>
            <w:tcW w:type="dxa" w:w="5184"/>
          </w:tcPr>
          <w:p>
            <w:r>
              <w:t>src/components/public/inquiry-accessibility.test.ts</w:t>
            </w:r>
          </w:p>
        </w:tc>
      </w:tr>
      <w:tr>
        <w:trPr>
          <w:cantSplit/>
        </w:trPr>
        <w:tc>
          <w:tcPr>
            <w:tcW w:type="dxa" w:w="5184"/>
          </w:tcPr>
          <w:p>
            <w:r>
              <w:t>TST080</w:t>
            </w:r>
          </w:p>
        </w:tc>
        <w:tc>
          <w:tcPr>
            <w:tcW w:type="dxa" w:w="5184"/>
          </w:tcPr>
          <w:p>
            <w:r>
              <w:t>src/components/workspace/company-identity-logo.test.tsx</w:t>
            </w:r>
          </w:p>
        </w:tc>
      </w:tr>
      <w:tr>
        <w:trPr>
          <w:cantSplit/>
        </w:trPr>
        <w:tc>
          <w:tcPr>
            <w:tcW w:type="dxa" w:w="5184"/>
          </w:tcPr>
          <w:p>
            <w:r>
              <w:t>TST081</w:t>
            </w:r>
          </w:p>
        </w:tc>
        <w:tc>
          <w:tcPr>
            <w:tcW w:type="dxa" w:w="5184"/>
          </w:tcPr>
          <w:p>
            <w:r>
              <w:t>src/components/workspace/download-excel.test.tsx</w:t>
            </w:r>
          </w:p>
        </w:tc>
      </w:tr>
      <w:tr>
        <w:trPr>
          <w:cantSplit/>
        </w:trPr>
        <w:tc>
          <w:tcPr>
            <w:tcW w:type="dxa" w:w="5184"/>
          </w:tcPr>
          <w:p>
            <w:r>
              <w:t>TST082</w:t>
            </w:r>
          </w:p>
        </w:tc>
        <w:tc>
          <w:tcPr>
            <w:tcW w:type="dxa" w:w="5184"/>
          </w:tcPr>
          <w:p>
            <w:r>
              <w:t>src/components/workspace/profile-menu.test.ts</w:t>
            </w:r>
          </w:p>
        </w:tc>
      </w:tr>
      <w:tr>
        <w:trPr>
          <w:cantSplit/>
        </w:trPr>
        <w:tc>
          <w:tcPr>
            <w:tcW w:type="dxa" w:w="5184"/>
          </w:tcPr>
          <w:p>
            <w:r>
              <w:t>TST083</w:t>
            </w:r>
          </w:p>
        </w:tc>
        <w:tc>
          <w:tcPr>
            <w:tcW w:type="dxa" w:w="5184"/>
          </w:tcPr>
          <w:p>
            <w:r>
              <w:t>src/components/workspace/workspace-header.regression.test.ts</w:t>
            </w:r>
          </w:p>
        </w:tc>
      </w:tr>
      <w:tr>
        <w:trPr>
          <w:cantSplit/>
        </w:trPr>
        <w:tc>
          <w:tcPr>
            <w:tcW w:type="dxa" w:w="5184"/>
          </w:tcPr>
          <w:p>
            <w:r>
              <w:t>TST084</w:t>
            </w:r>
          </w:p>
        </w:tc>
        <w:tc>
          <w:tcPr>
            <w:tcW w:type="dxa" w:w="5184"/>
          </w:tcPr>
          <w:p>
            <w:r>
              <w:t>src/components/workspace/workspace-page-header.test.tsx</w:t>
            </w:r>
          </w:p>
        </w:tc>
      </w:tr>
      <w:tr>
        <w:trPr>
          <w:cantSplit/>
        </w:trPr>
        <w:tc>
          <w:tcPr>
            <w:tcW w:type="dxa" w:w="5184"/>
          </w:tcPr>
          <w:p>
            <w:r>
              <w:t>TST085</w:t>
            </w:r>
          </w:p>
        </w:tc>
        <w:tc>
          <w:tcPr>
            <w:tcW w:type="dxa" w:w="5184"/>
          </w:tcPr>
          <w:p>
            <w:r>
              <w:t>src/lib/account/a1.test.ts</w:t>
            </w:r>
          </w:p>
        </w:tc>
      </w:tr>
      <w:tr>
        <w:trPr>
          <w:cantSplit/>
        </w:trPr>
        <w:tc>
          <w:tcPr>
            <w:tcW w:type="dxa" w:w="5184"/>
          </w:tcPr>
          <w:p>
            <w:r>
              <w:t>TST086</w:t>
            </w:r>
          </w:p>
        </w:tc>
        <w:tc>
          <w:tcPr>
            <w:tcW w:type="dxa" w:w="5184"/>
          </w:tcPr>
          <w:p>
            <w:r>
              <w:t>src/lib/account/a11-a14-runtime-closure.contract.test.ts</w:t>
            </w:r>
          </w:p>
        </w:tc>
      </w:tr>
      <w:tr>
        <w:trPr>
          <w:cantSplit/>
        </w:trPr>
        <w:tc>
          <w:tcPr>
            <w:tcW w:type="dxa" w:w="5184"/>
          </w:tcPr>
          <w:p>
            <w:r>
              <w:t>TST087</w:t>
            </w:r>
          </w:p>
        </w:tc>
        <w:tc>
          <w:tcPr>
            <w:tcW w:type="dxa" w:w="5184"/>
          </w:tcPr>
          <w:p>
            <w:r>
              <w:t>src/lib/account/a15-imports.test.ts</w:t>
            </w:r>
          </w:p>
        </w:tc>
      </w:tr>
      <w:tr>
        <w:trPr>
          <w:cantSplit/>
        </w:trPr>
        <w:tc>
          <w:tcPr>
            <w:tcW w:type="dxa" w:w="5184"/>
          </w:tcPr>
          <w:p>
            <w:r>
              <w:t>TST088</w:t>
            </w:r>
          </w:p>
        </w:tc>
        <w:tc>
          <w:tcPr>
            <w:tcW w:type="dxa" w:w="5184"/>
          </w:tcPr>
          <w:p>
            <w:r>
              <w:t>src/lib/account/a16-print-settings.test.ts</w:t>
            </w:r>
          </w:p>
        </w:tc>
      </w:tr>
      <w:tr>
        <w:trPr>
          <w:cantSplit/>
        </w:trPr>
        <w:tc>
          <w:tcPr>
            <w:tcW w:type="dxa" w:w="5184"/>
          </w:tcPr>
          <w:p>
            <w:r>
              <w:t>TST089</w:t>
            </w:r>
          </w:p>
        </w:tc>
        <w:tc>
          <w:tcPr>
            <w:tcW w:type="dxa" w:w="5184"/>
          </w:tcPr>
          <w:p>
            <w:r>
              <w:t>src/lib/account/a17-navigation.test.ts</w:t>
            </w:r>
          </w:p>
        </w:tc>
      </w:tr>
      <w:tr>
        <w:trPr>
          <w:cantSplit/>
        </w:trPr>
        <w:tc>
          <w:tcPr>
            <w:tcW w:type="dxa" w:w="5184"/>
          </w:tcPr>
          <w:p>
            <w:r>
              <w:t>TST090</w:t>
            </w:r>
          </w:p>
        </w:tc>
        <w:tc>
          <w:tcPr>
            <w:tcW w:type="dxa" w:w="5184"/>
          </w:tcPr>
          <w:p>
            <w:r>
              <w:t>src/lib/account/a6-closure.contract.test.ts</w:t>
            </w:r>
          </w:p>
        </w:tc>
      </w:tr>
      <w:tr>
        <w:trPr>
          <w:cantSplit/>
        </w:trPr>
        <w:tc>
          <w:tcPr>
            <w:tcW w:type="dxa" w:w="5184"/>
          </w:tcPr>
          <w:p>
            <w:r>
              <w:t>TST091</w:t>
            </w:r>
          </w:p>
        </w:tc>
        <w:tc>
          <w:tcPr>
            <w:tcW w:type="dxa" w:w="5184"/>
          </w:tcPr>
          <w:p>
            <w:r>
              <w:t>src/lib/account/a6-migration.contract.test.ts</w:t>
            </w:r>
          </w:p>
        </w:tc>
      </w:tr>
      <w:tr>
        <w:trPr>
          <w:cantSplit/>
        </w:trPr>
        <w:tc>
          <w:tcPr>
            <w:tcW w:type="dxa" w:w="5184"/>
          </w:tcPr>
          <w:p>
            <w:r>
              <w:t>TST092</w:t>
            </w:r>
          </w:p>
        </w:tc>
        <w:tc>
          <w:tcPr>
            <w:tcW w:type="dxa" w:w="5184"/>
          </w:tcPr>
          <w:p>
            <w:r>
              <w:t>src/lib/account/a8-a10-closure-migration.contract.test.ts</w:t>
            </w:r>
          </w:p>
        </w:tc>
      </w:tr>
      <w:tr>
        <w:trPr>
          <w:cantSplit/>
        </w:trPr>
        <w:tc>
          <w:tcPr>
            <w:tcW w:type="dxa" w:w="5184"/>
          </w:tcPr>
          <w:p>
            <w:r>
              <w:t>TST093</w:t>
            </w:r>
          </w:p>
        </w:tc>
        <w:tc>
          <w:tcPr>
            <w:tcW w:type="dxa" w:w="5184"/>
          </w:tcPr>
          <w:p>
            <w:r>
              <w:t>src/lib/account/a8-a10-correction.contract.test.ts</w:t>
            </w:r>
          </w:p>
        </w:tc>
      </w:tr>
      <w:tr>
        <w:trPr>
          <w:cantSplit/>
        </w:trPr>
        <w:tc>
          <w:tcPr>
            <w:tcW w:type="dxa" w:w="5184"/>
          </w:tcPr>
          <w:p>
            <w:r>
              <w:t>TST094</w:t>
            </w:r>
          </w:p>
        </w:tc>
        <w:tc>
          <w:tcPr>
            <w:tcW w:type="dxa" w:w="5184"/>
          </w:tcPr>
          <w:p>
            <w:r>
              <w:t>src/lib/account/account-home.test.ts</w:t>
            </w:r>
          </w:p>
        </w:tc>
      </w:tr>
      <w:tr>
        <w:trPr>
          <w:cantSplit/>
        </w:trPr>
        <w:tc>
          <w:tcPr>
            <w:tcW w:type="dxa" w:w="5184"/>
          </w:tcPr>
          <w:p>
            <w:r>
              <w:t>TST095</w:t>
            </w:r>
          </w:p>
        </w:tc>
        <w:tc>
          <w:tcPr>
            <w:tcW w:type="dxa" w:w="5184"/>
          </w:tcPr>
          <w:p>
            <w:r>
              <w:t>src/lib/account/account-items-navigation.contract.test.ts</w:t>
            </w:r>
          </w:p>
        </w:tc>
      </w:tr>
      <w:tr>
        <w:trPr>
          <w:cantSplit/>
        </w:trPr>
        <w:tc>
          <w:tcPr>
            <w:tcW w:type="dxa" w:w="5184"/>
          </w:tcPr>
          <w:p>
            <w:r>
              <w:t>TST096</w:t>
            </w:r>
          </w:p>
        </w:tc>
        <w:tc>
          <w:tcPr>
            <w:tcW w:type="dxa" w:w="5184"/>
          </w:tcPr>
          <w:p>
            <w:r>
              <w:t>src/lib/account/android-project-parity.test.ts</w:t>
            </w:r>
          </w:p>
        </w:tc>
      </w:tr>
      <w:tr>
        <w:trPr>
          <w:cantSplit/>
        </w:trPr>
        <w:tc>
          <w:tcPr>
            <w:tcW w:type="dxa" w:w="5184"/>
          </w:tcPr>
          <w:p>
            <w:r>
              <w:t>TST097</w:t>
            </w:r>
          </w:p>
        </w:tc>
        <w:tc>
          <w:tcPr>
            <w:tcW w:type="dxa" w:w="5184"/>
          </w:tcPr>
          <w:p>
            <w:r>
              <w:t>src/lib/account/android-purchase-project-parity.test.ts</w:t>
            </w:r>
          </w:p>
        </w:tc>
      </w:tr>
      <w:tr>
        <w:trPr>
          <w:cantSplit/>
        </w:trPr>
        <w:tc>
          <w:tcPr>
            <w:tcW w:type="dxa" w:w="5184"/>
          </w:tcPr>
          <w:p>
            <w:r>
              <w:t>TST098</w:t>
            </w:r>
          </w:p>
        </w:tc>
        <w:tc>
          <w:tcPr>
            <w:tcW w:type="dxa" w:w="5184"/>
          </w:tcPr>
          <w:p>
            <w:r>
              <w:t>src/lib/account/assets.test.ts</w:t>
            </w:r>
          </w:p>
        </w:tc>
      </w:tr>
      <w:tr>
        <w:trPr>
          <w:cantSplit/>
        </w:trPr>
        <w:tc>
          <w:tcPr>
            <w:tcW w:type="dxa" w:w="5184"/>
          </w:tcPr>
          <w:p>
            <w:r>
              <w:t>TST099</w:t>
            </w:r>
          </w:p>
        </w:tc>
        <w:tc>
          <w:tcPr>
            <w:tcW w:type="dxa" w:w="5184"/>
          </w:tcPr>
          <w:p>
            <w:r>
              <w:t>src/lib/account/b1-b4-platform-parity.contract.test.ts</w:t>
            </w:r>
          </w:p>
        </w:tc>
      </w:tr>
      <w:tr>
        <w:trPr>
          <w:cantSplit/>
        </w:trPr>
        <w:tc>
          <w:tcPr>
            <w:tcW w:type="dxa" w:w="5184"/>
          </w:tcPr>
          <w:p>
            <w:r>
              <w:t>TST100</w:t>
            </w:r>
          </w:p>
        </w:tc>
        <w:tc>
          <w:tcPr>
            <w:tcW w:type="dxa" w:w="5184"/>
          </w:tcPr>
          <w:p>
            <w:r>
              <w:t>src/lib/account/b12-unified-project.contract.test.ts</w:t>
            </w:r>
          </w:p>
        </w:tc>
      </w:tr>
      <w:tr>
        <w:trPr>
          <w:cantSplit/>
        </w:trPr>
        <w:tc>
          <w:tcPr>
            <w:tcW w:type="dxa" w:w="5184"/>
          </w:tcPr>
          <w:p>
            <w:r>
              <w:t>TST101</w:t>
            </w:r>
          </w:p>
        </w:tc>
        <w:tc>
          <w:tcPr>
            <w:tcW w:type="dxa" w:w="5184"/>
          </w:tcPr>
          <w:p>
            <w:r>
              <w:t>src/lib/account/branch-dashboard.expenses.test.ts</w:t>
            </w:r>
          </w:p>
        </w:tc>
      </w:tr>
      <w:tr>
        <w:trPr>
          <w:cantSplit/>
        </w:trPr>
        <w:tc>
          <w:tcPr>
            <w:tcW w:type="dxa" w:w="5184"/>
          </w:tcPr>
          <w:p>
            <w:r>
              <w:t>TST102</w:t>
            </w:r>
          </w:p>
        </w:tc>
        <w:tc>
          <w:tcPr>
            <w:tcW w:type="dxa" w:w="5184"/>
          </w:tcPr>
          <w:p>
            <w:r>
              <w:t>src/lib/account/commercial-action-errors.test.ts</w:t>
            </w:r>
          </w:p>
        </w:tc>
      </w:tr>
      <w:tr>
        <w:trPr>
          <w:cantSplit/>
        </w:trPr>
        <w:tc>
          <w:tcPr>
            <w:tcW w:type="dxa" w:w="5184"/>
          </w:tcPr>
          <w:p>
            <w:r>
              <w:t>TST103</w:t>
            </w:r>
          </w:p>
        </w:tc>
        <w:tc>
          <w:tcPr>
            <w:tcW w:type="dxa" w:w="5184"/>
          </w:tcPr>
          <w:p>
            <w:r>
              <w:t>src/lib/account/commercial-policy.test.ts</w:t>
            </w:r>
          </w:p>
        </w:tc>
      </w:tr>
      <w:tr>
        <w:trPr>
          <w:cantSplit/>
        </w:trPr>
        <w:tc>
          <w:tcPr>
            <w:tcW w:type="dxa" w:w="5184"/>
          </w:tcPr>
          <w:p>
            <w:r>
              <w:t>TST104</w:t>
            </w:r>
          </w:p>
        </w:tc>
        <w:tc>
          <w:tcPr>
            <w:tcW w:type="dxa" w:w="5184"/>
          </w:tcPr>
          <w:p>
            <w:r>
              <w:t>src/lib/account/commercial-project-input.test.ts</w:t>
            </w:r>
          </w:p>
        </w:tc>
      </w:tr>
      <w:tr>
        <w:trPr>
          <w:cantSplit/>
        </w:trPr>
        <w:tc>
          <w:tcPr>
            <w:tcW w:type="dxa" w:w="5184"/>
          </w:tcPr>
          <w:p>
            <w:r>
              <w:t>TST105</w:t>
            </w:r>
          </w:p>
        </w:tc>
        <w:tc>
          <w:tcPr>
            <w:tcW w:type="dxa" w:w="5184"/>
          </w:tcPr>
          <w:p>
            <w:r>
              <w:t>src/lib/account/commercial-reminders.runtime.test.ts</w:t>
            </w:r>
          </w:p>
        </w:tc>
      </w:tr>
      <w:tr>
        <w:trPr>
          <w:cantSplit/>
        </w:trPr>
        <w:tc>
          <w:tcPr>
            <w:tcW w:type="dxa" w:w="5184"/>
          </w:tcPr>
          <w:p>
            <w:r>
              <w:t>TST106</w:t>
            </w:r>
          </w:p>
        </w:tc>
        <w:tc>
          <w:tcPr>
            <w:tcW w:type="dxa" w:w="5184"/>
          </w:tcPr>
          <w:p>
            <w:r>
              <w:t>src/lib/account/commercial.contract.test.ts</w:t>
            </w:r>
          </w:p>
        </w:tc>
      </w:tr>
      <w:tr>
        <w:trPr>
          <w:cantSplit/>
        </w:trPr>
        <w:tc>
          <w:tcPr>
            <w:tcW w:type="dxa" w:w="5184"/>
          </w:tcPr>
          <w:p>
            <w:r>
              <w:t>TST107</w:t>
            </w:r>
          </w:p>
        </w:tc>
        <w:tc>
          <w:tcPr>
            <w:tcW w:type="dxa" w:w="5184"/>
          </w:tcPr>
          <w:p>
            <w:r>
              <w:t>src/lib/account/commercial.runtime.test.ts</w:t>
            </w:r>
          </w:p>
        </w:tc>
      </w:tr>
      <w:tr>
        <w:trPr>
          <w:cantSplit/>
        </w:trPr>
        <w:tc>
          <w:tcPr>
            <w:tcW w:type="dxa" w:w="5184"/>
          </w:tcPr>
          <w:p>
            <w:r>
              <w:t>TST108</w:t>
            </w:r>
          </w:p>
        </w:tc>
        <w:tc>
          <w:tcPr>
            <w:tcW w:type="dxa" w:w="5184"/>
          </w:tcPr>
          <w:p>
            <w:r>
              <w:t>src/lib/account/customer-branch-isolation.test.ts</w:t>
            </w:r>
          </w:p>
        </w:tc>
      </w:tr>
      <w:tr>
        <w:trPr>
          <w:cantSplit/>
        </w:trPr>
        <w:tc>
          <w:tcPr>
            <w:tcW w:type="dxa" w:w="5184"/>
          </w:tcPr>
          <w:p>
            <w:r>
              <w:t>TST109</w:t>
            </w:r>
          </w:p>
        </w:tc>
        <w:tc>
          <w:tcPr>
            <w:tcW w:type="dxa" w:w="5184"/>
          </w:tcPr>
          <w:p>
            <w:r>
              <w:t>src/lib/account/d-final-branch-context.test.ts</w:t>
            </w:r>
          </w:p>
        </w:tc>
      </w:tr>
      <w:tr>
        <w:trPr>
          <w:cantSplit/>
        </w:trPr>
        <w:tc>
          <w:tcPr>
            <w:tcW w:type="dxa" w:w="5184"/>
          </w:tcPr>
          <w:p>
            <w:r>
              <w:t>TST110</w:t>
            </w:r>
          </w:p>
        </w:tc>
        <w:tc>
          <w:tcPr>
            <w:tcW w:type="dxa" w:w="5184"/>
          </w:tcPr>
          <w:p>
            <w:r>
              <w:t>src/lib/account/dashboard-policy.test.ts</w:t>
            </w:r>
          </w:p>
        </w:tc>
      </w:tr>
      <w:tr>
        <w:trPr>
          <w:cantSplit/>
        </w:trPr>
        <w:tc>
          <w:tcPr>
            <w:tcW w:type="dxa" w:w="5184"/>
          </w:tcPr>
          <w:p>
            <w:r>
              <w:t>TST111</w:t>
            </w:r>
          </w:p>
        </w:tc>
        <w:tc>
          <w:tcPr>
            <w:tcW w:type="dxa" w:w="5184"/>
          </w:tcPr>
          <w:p>
            <w:r>
              <w:t>src/lib/account/document-outstandings-batch.test.ts</w:t>
            </w:r>
          </w:p>
        </w:tc>
      </w:tr>
      <w:tr>
        <w:trPr>
          <w:cantSplit/>
        </w:trPr>
        <w:tc>
          <w:tcPr>
            <w:tcW w:type="dxa" w:w="5184"/>
          </w:tcPr>
          <w:p>
            <w:r>
              <w:t>TST112</w:t>
            </w:r>
          </w:p>
        </w:tc>
        <w:tc>
          <w:tcPr>
            <w:tcW w:type="dxa" w:w="5184"/>
          </w:tcPr>
          <w:p>
            <w:r>
              <w:t>src/lib/account/expenses.test.ts</w:t>
            </w:r>
          </w:p>
        </w:tc>
      </w:tr>
      <w:tr>
        <w:trPr>
          <w:cantSplit/>
        </w:trPr>
        <w:tc>
          <w:tcPr>
            <w:tcW w:type="dxa" w:w="5184"/>
          </w:tcPr>
          <w:p>
            <w:r>
              <w:t>TST113</w:t>
            </w:r>
          </w:p>
        </w:tc>
        <w:tc>
          <w:tcPr>
            <w:tcW w:type="dxa" w:w="5184"/>
          </w:tcPr>
          <w:p>
            <w:r>
              <w:t>src/lib/account/final-corrections.contract.test.ts</w:t>
            </w:r>
          </w:p>
        </w:tc>
      </w:tr>
      <w:tr>
        <w:trPr>
          <w:cantSplit/>
        </w:trPr>
        <w:tc>
          <w:tcPr>
            <w:tcW w:type="dxa" w:w="5184"/>
          </w:tcPr>
          <w:p>
            <w:r>
              <w:t>TST114</w:t>
            </w:r>
          </w:p>
        </w:tc>
        <w:tc>
          <w:tcPr>
            <w:tcW w:type="dxa" w:w="5184"/>
          </w:tcPr>
          <w:p>
            <w:r>
              <w:t>src/lib/account/final-corrections.test.ts</w:t>
            </w:r>
          </w:p>
        </w:tc>
      </w:tr>
      <w:tr>
        <w:trPr>
          <w:cantSplit/>
        </w:trPr>
        <w:tc>
          <w:tcPr>
            <w:tcW w:type="dxa" w:w="5184"/>
          </w:tcPr>
          <w:p>
            <w:r>
              <w:t>TST115</w:t>
            </w:r>
          </w:p>
        </w:tc>
        <w:tc>
          <w:tcPr>
            <w:tcW w:type="dxa" w:w="5184"/>
          </w:tcPr>
          <w:p>
            <w:r>
              <w:t>src/lib/account/financial-reports.test.ts</w:t>
            </w:r>
          </w:p>
        </w:tc>
      </w:tr>
      <w:tr>
        <w:trPr>
          <w:cantSplit/>
        </w:trPr>
        <w:tc>
          <w:tcPr>
            <w:tcW w:type="dxa" w:w="5184"/>
          </w:tcPr>
          <w:p>
            <w:r>
              <w:t>TST116</w:t>
            </w:r>
          </w:p>
        </w:tc>
        <w:tc>
          <w:tcPr>
            <w:tcW w:type="dxa" w:w="5184"/>
          </w:tcPr>
          <w:p>
            <w:r>
              <w:t>src/lib/account/general-settings.test.ts</w:t>
            </w:r>
          </w:p>
        </w:tc>
      </w:tr>
      <w:tr>
        <w:trPr>
          <w:cantSplit/>
        </w:trPr>
        <w:tc>
          <w:tcPr>
            <w:tcW w:type="dxa" w:w="5184"/>
          </w:tcPr>
          <w:p>
            <w:r>
              <w:t>TST117</w:t>
            </w:r>
          </w:p>
        </w:tc>
        <w:tc>
          <w:tcPr>
            <w:tcW w:type="dxa" w:w="5184"/>
          </w:tcPr>
          <w:p>
            <w:r>
              <w:t>src/lib/account/inventory-policy.test.ts</w:t>
            </w:r>
          </w:p>
        </w:tc>
      </w:tr>
      <w:tr>
        <w:trPr>
          <w:cantSplit/>
        </w:trPr>
        <w:tc>
          <w:tcPr>
            <w:tcW w:type="dxa" w:w="5184"/>
          </w:tcPr>
          <w:p>
            <w:r>
              <w:t>TST118</w:t>
            </w:r>
          </w:p>
        </w:tc>
        <w:tc>
          <w:tcPr>
            <w:tcW w:type="dxa" w:w="5184"/>
          </w:tcPr>
          <w:p>
            <w:r>
              <w:t>src/lib/account/inventory.test.ts</w:t>
            </w:r>
          </w:p>
        </w:tc>
      </w:tr>
      <w:tr>
        <w:trPr>
          <w:cantSplit/>
        </w:trPr>
        <w:tc>
          <w:tcPr>
            <w:tcW w:type="dxa" w:w="5184"/>
          </w:tcPr>
          <w:p>
            <w:r>
              <w:t>TST119</w:t>
            </w:r>
          </w:p>
        </w:tc>
        <w:tc>
          <w:tcPr>
            <w:tcW w:type="dxa" w:w="5184"/>
          </w:tcPr>
          <w:p>
            <w:r>
              <w:t>src/lib/account/item-settings-policy.test.ts</w:t>
            </w:r>
          </w:p>
        </w:tc>
      </w:tr>
      <w:tr>
        <w:trPr>
          <w:cantSplit/>
        </w:trPr>
        <w:tc>
          <w:tcPr>
            <w:tcW w:type="dxa" w:w="5184"/>
          </w:tcPr>
          <w:p>
            <w:r>
              <w:t>TST120</w:t>
            </w:r>
          </w:p>
        </w:tc>
        <w:tc>
          <w:tcPr>
            <w:tcW w:type="dxa" w:w="5184"/>
          </w:tcPr>
          <w:p>
            <w:r>
              <w:t>src/lib/account/mobile-home.test.ts</w:t>
            </w:r>
          </w:p>
        </w:tc>
      </w:tr>
      <w:tr>
        <w:trPr>
          <w:cantSplit/>
        </w:trPr>
        <w:tc>
          <w:tcPr>
            <w:tcW w:type="dxa" w:w="5184"/>
          </w:tcPr>
          <w:p>
            <w:r>
              <w:t>TST121</w:t>
            </w:r>
          </w:p>
        </w:tc>
        <w:tc>
          <w:tcPr>
            <w:tcW w:type="dxa" w:w="5184"/>
          </w:tcPr>
          <w:p>
            <w:r>
              <w:t>src/lib/account/mobile-phase-completion.test.ts</w:t>
            </w:r>
          </w:p>
        </w:tc>
      </w:tr>
      <w:tr>
        <w:trPr>
          <w:cantSplit/>
        </w:trPr>
        <w:tc>
          <w:tcPr>
            <w:tcW w:type="dxa" w:w="5184"/>
          </w:tcPr>
          <w:p>
            <w:r>
              <w:t>TST122</w:t>
            </w:r>
          </w:p>
        </w:tc>
        <w:tc>
          <w:tcPr>
            <w:tcW w:type="dxa" w:w="5184"/>
          </w:tcPr>
          <w:p>
            <w:r>
              <w:t>src/lib/account/module-setup.test.ts</w:t>
            </w:r>
          </w:p>
        </w:tc>
      </w:tr>
      <w:tr>
        <w:trPr>
          <w:cantSplit/>
        </w:trPr>
        <w:tc>
          <w:tcPr>
            <w:tcW w:type="dxa" w:w="5184"/>
          </w:tcPr>
          <w:p>
            <w:r>
              <w:t>TST123</w:t>
            </w:r>
          </w:p>
        </w:tc>
        <w:tc>
          <w:tcPr>
            <w:tcW w:type="dxa" w:w="5184"/>
          </w:tcPr>
          <w:p>
            <w:r>
              <w:t>src/lib/account/modules.runtime.test.ts</w:t>
            </w:r>
          </w:p>
        </w:tc>
      </w:tr>
      <w:tr>
        <w:trPr>
          <w:cantSplit/>
        </w:trPr>
        <w:tc>
          <w:tcPr>
            <w:tcW w:type="dxa" w:w="5184"/>
          </w:tcPr>
          <w:p>
            <w:r>
              <w:t>TST124</w:t>
            </w:r>
          </w:p>
        </w:tc>
        <w:tc>
          <w:tcPr>
            <w:tcW w:type="dxa" w:w="5184"/>
          </w:tcPr>
          <w:p>
            <w:r>
              <w:t>src/lib/account/modules.test.ts</w:t>
            </w:r>
          </w:p>
        </w:tc>
      </w:tr>
      <w:tr>
        <w:trPr>
          <w:cantSplit/>
        </w:trPr>
        <w:tc>
          <w:tcPr>
            <w:tcW w:type="dxa" w:w="5184"/>
          </w:tcPr>
          <w:p>
            <w:r>
              <w:t>TST125</w:t>
            </w:r>
          </w:p>
        </w:tc>
        <w:tc>
          <w:tcPr>
            <w:tcW w:type="dxa" w:w="5184"/>
          </w:tcPr>
          <w:p>
            <w:r>
              <w:t>src/lib/account/money-routes.contract.test.ts</w:t>
            </w:r>
          </w:p>
        </w:tc>
      </w:tr>
      <w:tr>
        <w:trPr>
          <w:cantSplit/>
        </w:trPr>
        <w:tc>
          <w:tcPr>
            <w:tcW w:type="dxa" w:w="5184"/>
          </w:tcPr>
          <w:p>
            <w:r>
              <w:t>TST126</w:t>
            </w:r>
          </w:p>
        </w:tc>
        <w:tc>
          <w:tcPr>
            <w:tcW w:type="dxa" w:w="5184"/>
          </w:tcPr>
          <w:p>
            <w:r>
              <w:t>src/lib/account/money.test.ts</w:t>
            </w:r>
          </w:p>
        </w:tc>
      </w:tr>
      <w:tr>
        <w:trPr>
          <w:cantSplit/>
        </w:trPr>
        <w:tc>
          <w:tcPr>
            <w:tcW w:type="dxa" w:w="5184"/>
          </w:tcPr>
          <w:p>
            <w:r>
              <w:t>TST127</w:t>
            </w:r>
          </w:p>
        </w:tc>
        <w:tc>
          <w:tcPr>
            <w:tcW w:type="dxa" w:w="5184"/>
          </w:tcPr>
          <w:p>
            <w:r>
              <w:t>src/lib/account/numbering-sales-invoice.test.ts</w:t>
            </w:r>
          </w:p>
        </w:tc>
      </w:tr>
      <w:tr>
        <w:trPr>
          <w:cantSplit/>
        </w:trPr>
        <w:tc>
          <w:tcPr>
            <w:tcW w:type="dxa" w:w="5184"/>
          </w:tcPr>
          <w:p>
            <w:r>
              <w:t>TST128</w:t>
            </w:r>
          </w:p>
        </w:tc>
        <w:tc>
          <w:tcPr>
            <w:tcW w:type="dxa" w:w="5184"/>
          </w:tcPr>
          <w:p>
            <w:r>
              <w:t>src/lib/account/numbering.runtime.test.ts</w:t>
            </w:r>
          </w:p>
        </w:tc>
      </w:tr>
      <w:tr>
        <w:trPr>
          <w:cantSplit/>
        </w:trPr>
        <w:tc>
          <w:tcPr>
            <w:tcW w:type="dxa" w:w="5184"/>
          </w:tcPr>
          <w:p>
            <w:r>
              <w:t>TST129</w:t>
            </w:r>
          </w:p>
        </w:tc>
        <w:tc>
          <w:tcPr>
            <w:tcW w:type="dxa" w:w="5184"/>
          </w:tcPr>
          <w:p>
            <w:r>
              <w:t>src/lib/account/opening-balances.test.ts</w:t>
            </w:r>
          </w:p>
        </w:tc>
      </w:tr>
      <w:tr>
        <w:trPr>
          <w:cantSplit/>
        </w:trPr>
        <w:tc>
          <w:tcPr>
            <w:tcW w:type="dxa" w:w="5184"/>
          </w:tcPr>
          <w:p>
            <w:r>
              <w:t>TST130</w:t>
            </w:r>
          </w:p>
        </w:tc>
        <w:tc>
          <w:tcPr>
            <w:tcW w:type="dxa" w:w="5184"/>
          </w:tcPr>
          <w:p>
            <w:r>
              <w:t>src/lib/account/p1-project-workflow.contract.test.ts</w:t>
            </w:r>
          </w:p>
        </w:tc>
      </w:tr>
      <w:tr>
        <w:trPr>
          <w:cantSplit/>
        </w:trPr>
        <w:tc>
          <w:tcPr>
            <w:tcW w:type="dxa" w:w="5184"/>
          </w:tcPr>
          <w:p>
            <w:r>
              <w:t>TST131</w:t>
            </w:r>
          </w:p>
        </w:tc>
        <w:tc>
          <w:tcPr>
            <w:tcW w:type="dxa" w:w="5184"/>
          </w:tcPr>
          <w:p>
            <w:r>
              <w:t>src/lib/account/p2-branch-context.test.ts</w:t>
            </w:r>
          </w:p>
        </w:tc>
      </w:tr>
      <w:tr>
        <w:trPr>
          <w:cantSplit/>
        </w:trPr>
        <w:tc>
          <w:tcPr>
            <w:tcW w:type="dxa" w:w="5184"/>
          </w:tcPr>
          <w:p>
            <w:r>
              <w:t>TST132</w:t>
            </w:r>
          </w:p>
        </w:tc>
        <w:tc>
          <w:tcPr>
            <w:tcW w:type="dxa" w:w="5184"/>
          </w:tcPr>
          <w:p>
            <w:r>
              <w:t>src/lib/account/party-settings.test.ts</w:t>
            </w:r>
          </w:p>
        </w:tc>
      </w:tr>
      <w:tr>
        <w:trPr>
          <w:cantSplit/>
        </w:trPr>
        <w:tc>
          <w:tcPr>
            <w:tcW w:type="dxa" w:w="5184"/>
          </w:tcPr>
          <w:p>
            <w:r>
              <w:t>TST133</w:t>
            </w:r>
          </w:p>
        </w:tc>
        <w:tc>
          <w:tcPr>
            <w:tcW w:type="dxa" w:w="5184"/>
          </w:tcPr>
          <w:p>
            <w:r>
              <w:t>src/lib/account/project-advance-acceptance.test.ts</w:t>
            </w:r>
          </w:p>
        </w:tc>
      </w:tr>
      <w:tr>
        <w:trPr>
          <w:cantSplit/>
        </w:trPr>
        <w:tc>
          <w:tcPr>
            <w:tcW w:type="dxa" w:w="5184"/>
          </w:tcPr>
          <w:p>
            <w:r>
              <w:t>TST134</w:t>
            </w:r>
          </w:p>
        </w:tc>
        <w:tc>
          <w:tcPr>
            <w:tcW w:type="dxa" w:w="5184"/>
          </w:tcPr>
          <w:p>
            <w:r>
              <w:t>src/lib/account/project-advance.test.ts</w:t>
            </w:r>
          </w:p>
        </w:tc>
      </w:tr>
      <w:tr>
        <w:trPr>
          <w:cantSplit/>
        </w:trPr>
        <w:tc>
          <w:tcPr>
            <w:tcW w:type="dxa" w:w="5184"/>
          </w:tcPr>
          <w:p>
            <w:r>
              <w:t>TST135</w:t>
            </w:r>
          </w:p>
        </w:tc>
        <w:tc>
          <w:tcPr>
            <w:tcW w:type="dxa" w:w="5184"/>
          </w:tcPr>
          <w:p>
            <w:r>
              <w:t>src/lib/account/project-costing-material.test.ts</w:t>
            </w:r>
          </w:p>
        </w:tc>
      </w:tr>
      <w:tr>
        <w:trPr>
          <w:cantSplit/>
        </w:trPr>
        <w:tc>
          <w:tcPr>
            <w:tcW w:type="dxa" w:w="5184"/>
          </w:tcPr>
          <w:p>
            <w:r>
              <w:t>TST136</w:t>
            </w:r>
          </w:p>
        </w:tc>
        <w:tc>
          <w:tcPr>
            <w:tcW w:type="dxa" w:w="5184"/>
          </w:tcPr>
          <w:p>
            <w:r>
              <w:t>src/lib/account/project-costing.test.ts</w:t>
            </w:r>
          </w:p>
        </w:tc>
      </w:tr>
      <w:tr>
        <w:trPr>
          <w:cantSplit/>
        </w:trPr>
        <w:tc>
          <w:tcPr>
            <w:tcW w:type="dxa" w:w="5184"/>
          </w:tcPr>
          <w:p>
            <w:r>
              <w:t>TST137</w:t>
            </w:r>
          </w:p>
        </w:tc>
        <w:tc>
          <w:tcPr>
            <w:tcW w:type="dxa" w:w="5184"/>
          </w:tcPr>
          <w:p>
            <w:r>
              <w:t>src/lib/account/project-dashboard-metrics.test.ts</w:t>
            </w:r>
          </w:p>
        </w:tc>
      </w:tr>
      <w:tr>
        <w:trPr>
          <w:cantSplit/>
        </w:trPr>
        <w:tc>
          <w:tcPr>
            <w:tcW w:type="dxa" w:w="5184"/>
          </w:tcPr>
          <w:p>
            <w:r>
              <w:t>TST138</w:t>
            </w:r>
          </w:p>
        </w:tc>
        <w:tc>
          <w:tcPr>
            <w:tcW w:type="dxa" w:w="5184"/>
          </w:tcPr>
          <w:p>
            <w:r>
              <w:t>src/lib/account/project-material-acceptance.test.ts</w:t>
            </w:r>
          </w:p>
        </w:tc>
      </w:tr>
      <w:tr>
        <w:trPr>
          <w:cantSplit/>
        </w:trPr>
        <w:tc>
          <w:tcPr>
            <w:tcW w:type="dxa" w:w="5184"/>
          </w:tcPr>
          <w:p>
            <w:r>
              <w:t>TST139</w:t>
            </w:r>
          </w:p>
        </w:tc>
        <w:tc>
          <w:tcPr>
            <w:tcW w:type="dxa" w:w="5184"/>
          </w:tcPr>
          <w:p>
            <w:r>
              <w:t>src/lib/account/project-material-behavior.test.ts</w:t>
            </w:r>
          </w:p>
        </w:tc>
      </w:tr>
      <w:tr>
        <w:trPr>
          <w:cantSplit/>
        </w:trPr>
        <w:tc>
          <w:tcPr>
            <w:tcW w:type="dxa" w:w="5184"/>
          </w:tcPr>
          <w:p>
            <w:r>
              <w:t>TST140</w:t>
            </w:r>
          </w:p>
        </w:tc>
        <w:tc>
          <w:tcPr>
            <w:tcW w:type="dxa" w:w="5184"/>
          </w:tcPr>
          <w:p>
            <w:r>
              <w:t>src/lib/account/project-material-consumption.test.ts</w:t>
            </w:r>
          </w:p>
        </w:tc>
      </w:tr>
      <w:tr>
        <w:trPr>
          <w:cantSplit/>
        </w:trPr>
        <w:tc>
          <w:tcPr>
            <w:tcW w:type="dxa" w:w="5184"/>
          </w:tcPr>
          <w:p>
            <w:r>
              <w:t>TST141</w:t>
            </w:r>
          </w:p>
        </w:tc>
        <w:tc>
          <w:tcPr>
            <w:tcW w:type="dxa" w:w="5184"/>
          </w:tcPr>
          <w:p>
            <w:r>
              <w:t>src/lib/account/project-material-issue.test.ts</w:t>
            </w:r>
          </w:p>
        </w:tc>
      </w:tr>
      <w:tr>
        <w:trPr>
          <w:cantSplit/>
        </w:trPr>
        <w:tc>
          <w:tcPr>
            <w:tcW w:type="dxa" w:w="5184"/>
          </w:tcPr>
          <w:p>
            <w:r>
              <w:t>TST142</w:t>
            </w:r>
          </w:p>
        </w:tc>
        <w:tc>
          <w:tcPr>
            <w:tcW w:type="dxa" w:w="5184"/>
          </w:tcPr>
          <w:p>
            <w:r>
              <w:t>src/lib/account/project-material-ledger.test.ts</w:t>
            </w:r>
          </w:p>
        </w:tc>
      </w:tr>
      <w:tr>
        <w:trPr>
          <w:cantSplit/>
        </w:trPr>
        <w:tc>
          <w:tcPr>
            <w:tcW w:type="dxa" w:w="5184"/>
          </w:tcPr>
          <w:p>
            <w:r>
              <w:t>TST143</w:t>
            </w:r>
          </w:p>
        </w:tc>
        <w:tc>
          <w:tcPr>
            <w:tcW w:type="dxa" w:w="5184"/>
          </w:tcPr>
          <w:p>
            <w:r>
              <w:t>src/lib/account/project-material-reports.test.ts</w:t>
            </w:r>
          </w:p>
        </w:tc>
      </w:tr>
      <w:tr>
        <w:trPr>
          <w:cantSplit/>
        </w:trPr>
        <w:tc>
          <w:tcPr>
            <w:tcW w:type="dxa" w:w="5184"/>
          </w:tcPr>
          <w:p>
            <w:r>
              <w:t>TST144</w:t>
            </w:r>
          </w:p>
        </w:tc>
        <w:tc>
          <w:tcPr>
            <w:tcW w:type="dxa" w:w="5184"/>
          </w:tcPr>
          <w:p>
            <w:r>
              <w:t>src/lib/account/project-material-return.test.ts</w:t>
            </w:r>
          </w:p>
        </w:tc>
      </w:tr>
      <w:tr>
        <w:trPr>
          <w:cantSplit/>
        </w:trPr>
        <w:tc>
          <w:tcPr>
            <w:tcW w:type="dxa" w:w="5184"/>
          </w:tcPr>
          <w:p>
            <w:r>
              <w:t>TST145</w:t>
            </w:r>
          </w:p>
        </w:tc>
        <w:tc>
          <w:tcPr>
            <w:tcW w:type="dxa" w:w="5184"/>
          </w:tcPr>
          <w:p>
            <w:r>
              <w:t>src/lib/account/project-material-reversal.test.ts</w:t>
            </w:r>
          </w:p>
        </w:tc>
      </w:tr>
      <w:tr>
        <w:trPr>
          <w:cantSplit/>
        </w:trPr>
        <w:tc>
          <w:tcPr>
            <w:tcW w:type="dxa" w:w="5184"/>
          </w:tcPr>
          <w:p>
            <w:r>
              <w:t>TST146</w:t>
            </w:r>
          </w:p>
        </w:tc>
        <w:tc>
          <w:tcPr>
            <w:tcW w:type="dxa" w:w="5184"/>
          </w:tcPr>
          <w:p>
            <w:r>
              <w:t>src/lib/account/project-material-security.test.ts</w:t>
            </w:r>
          </w:p>
        </w:tc>
      </w:tr>
      <w:tr>
        <w:trPr>
          <w:cantSplit/>
        </w:trPr>
        <w:tc>
          <w:tcPr>
            <w:tcW w:type="dxa" w:w="5184"/>
          </w:tcPr>
          <w:p>
            <w:r>
              <w:t>TST147</w:t>
            </w:r>
          </w:p>
        </w:tc>
        <w:tc>
          <w:tcPr>
            <w:tcW w:type="dxa" w:w="5184"/>
          </w:tcPr>
          <w:p>
            <w:r>
              <w:t>src/lib/account/project-material-transfer.test.ts</w:t>
            </w:r>
          </w:p>
        </w:tc>
      </w:tr>
      <w:tr>
        <w:trPr>
          <w:cantSplit/>
        </w:trPr>
        <w:tc>
          <w:tcPr>
            <w:tcW w:type="dxa" w:w="5184"/>
          </w:tcPr>
          <w:p>
            <w:r>
              <w:t>TST148</w:t>
            </w:r>
          </w:p>
        </w:tc>
        <w:tc>
          <w:tcPr>
            <w:tcW w:type="dxa" w:w="5184"/>
          </w:tcPr>
          <w:p>
            <w:r>
              <w:t>src/lib/account/project-material-workflows.contract.test.ts</w:t>
            </w:r>
          </w:p>
        </w:tc>
      </w:tr>
      <w:tr>
        <w:trPr>
          <w:cantSplit/>
        </w:trPr>
        <w:tc>
          <w:tcPr>
            <w:tcW w:type="dxa" w:w="5184"/>
          </w:tcPr>
          <w:p>
            <w:r>
              <w:t>TST149</w:t>
            </w:r>
          </w:p>
        </w:tc>
        <w:tc>
          <w:tcPr>
            <w:tcW w:type="dxa" w:w="5184"/>
          </w:tcPr>
          <w:p>
            <w:r>
              <w:t>src/lib/account/project-payment-in.test.ts</w:t>
            </w:r>
          </w:p>
        </w:tc>
      </w:tr>
      <w:tr>
        <w:trPr>
          <w:cantSplit/>
        </w:trPr>
        <w:tc>
          <w:tcPr>
            <w:tcW w:type="dxa" w:w="5184"/>
          </w:tcPr>
          <w:p>
            <w:r>
              <w:t>TST150</w:t>
            </w:r>
          </w:p>
        </w:tc>
        <w:tc>
          <w:tcPr>
            <w:tcW w:type="dxa" w:w="5184"/>
          </w:tcPr>
          <w:p>
            <w:r>
              <w:t>src/lib/account/project-purchase-inventory.runtime.test.ts</w:t>
            </w:r>
          </w:p>
        </w:tc>
      </w:tr>
      <w:tr>
        <w:trPr>
          <w:cantSplit/>
        </w:trPr>
        <w:tc>
          <w:tcPr>
            <w:tcW w:type="dxa" w:w="5184"/>
          </w:tcPr>
          <w:p>
            <w:r>
              <w:t>TST151</w:t>
            </w:r>
          </w:p>
        </w:tc>
        <w:tc>
          <w:tcPr>
            <w:tcW w:type="dxa" w:w="5184"/>
          </w:tcPr>
          <w:p>
            <w:r>
              <w:t>src/lib/account/projects.authorization.test.ts</w:t>
            </w:r>
          </w:p>
        </w:tc>
      </w:tr>
      <w:tr>
        <w:trPr>
          <w:cantSplit/>
        </w:trPr>
        <w:tc>
          <w:tcPr>
            <w:tcW w:type="dxa" w:w="5184"/>
          </w:tcPr>
          <w:p>
            <w:r>
              <w:t>TST152</w:t>
            </w:r>
          </w:p>
        </w:tc>
        <w:tc>
          <w:tcPr>
            <w:tcW w:type="dxa" w:w="5184"/>
          </w:tcPr>
          <w:p>
            <w:r>
              <w:t>src/lib/account/projects.closure.test.ts</w:t>
            </w:r>
          </w:p>
        </w:tc>
      </w:tr>
      <w:tr>
        <w:trPr>
          <w:cantSplit/>
        </w:trPr>
        <w:tc>
          <w:tcPr>
            <w:tcW w:type="dxa" w:w="5184"/>
          </w:tcPr>
          <w:p>
            <w:r>
              <w:t>TST153</w:t>
            </w:r>
          </w:p>
        </w:tc>
        <w:tc>
          <w:tcPr>
            <w:tcW w:type="dxa" w:w="5184"/>
          </w:tcPr>
          <w:p>
            <w:r>
              <w:t>src/lib/account/projects.security.test.ts</w:t>
            </w:r>
          </w:p>
        </w:tc>
      </w:tr>
      <w:tr>
        <w:trPr>
          <w:cantSplit/>
        </w:trPr>
        <w:tc>
          <w:tcPr>
            <w:tcW w:type="dxa" w:w="5184"/>
          </w:tcPr>
          <w:p>
            <w:r>
              <w:t>TST154</w:t>
            </w:r>
          </w:p>
        </w:tc>
        <w:tc>
          <w:tcPr>
            <w:tcW w:type="dxa" w:w="5184"/>
          </w:tcPr>
          <w:p>
            <w:r>
              <w:t>src/lib/account/projects.validation.test.ts</w:t>
            </w:r>
          </w:p>
        </w:tc>
      </w:tr>
      <w:tr>
        <w:trPr>
          <w:cantSplit/>
        </w:trPr>
        <w:tc>
          <w:tcPr>
            <w:tcW w:type="dxa" w:w="5184"/>
          </w:tcPr>
          <w:p>
            <w:r>
              <w:t>TST155</w:t>
            </w:r>
          </w:p>
        </w:tc>
        <w:tc>
          <w:tcPr>
            <w:tcW w:type="dxa" w:w="5184"/>
          </w:tcPr>
          <w:p>
            <w:r>
              <w:t>src/lib/account/purchase-allocations.test.ts</w:t>
            </w:r>
          </w:p>
        </w:tc>
      </w:tr>
      <w:tr>
        <w:trPr>
          <w:cantSplit/>
        </w:trPr>
        <w:tc>
          <w:tcPr>
            <w:tcW w:type="dxa" w:w="5184"/>
          </w:tcPr>
          <w:p>
            <w:r>
              <w:t>TST156</w:t>
            </w:r>
          </w:p>
        </w:tc>
        <w:tc>
          <w:tcPr>
            <w:tcW w:type="dxa" w:w="5184"/>
          </w:tcPr>
          <w:p>
            <w:r>
              <w:t>src/lib/account/purchase-classification.test.ts</w:t>
            </w:r>
          </w:p>
        </w:tc>
      </w:tr>
      <w:tr>
        <w:trPr>
          <w:cantSplit/>
        </w:trPr>
        <w:tc>
          <w:tcPr>
            <w:tcW w:type="dxa" w:w="5184"/>
          </w:tcPr>
          <w:p>
            <w:r>
              <w:t>TST157</w:t>
            </w:r>
          </w:p>
        </w:tc>
        <w:tc>
          <w:tcPr>
            <w:tcW w:type="dxa" w:w="5184"/>
          </w:tcPr>
          <w:p>
            <w:r>
              <w:t>src/lib/account/purchase-detail-history.test.ts</w:t>
            </w:r>
          </w:p>
        </w:tc>
      </w:tr>
      <w:tr>
        <w:trPr>
          <w:cantSplit/>
        </w:trPr>
        <w:tc>
          <w:tcPr>
            <w:tcW w:type="dxa" w:w="5184"/>
          </w:tcPr>
          <w:p>
            <w:r>
              <w:t>TST158</w:t>
            </w:r>
          </w:p>
        </w:tc>
        <w:tc>
          <w:tcPr>
            <w:tcW w:type="dxa" w:w="5184"/>
          </w:tcPr>
          <w:p>
            <w:r>
              <w:t>src/lib/account/purchase-document-details.test.ts</w:t>
            </w:r>
          </w:p>
        </w:tc>
      </w:tr>
      <w:tr>
        <w:trPr>
          <w:cantSplit/>
        </w:trPr>
        <w:tc>
          <w:tcPr>
            <w:tcW w:type="dxa" w:w="5184"/>
          </w:tcPr>
          <w:p>
            <w:r>
              <w:t>TST159</w:t>
            </w:r>
          </w:p>
        </w:tc>
        <w:tc>
          <w:tcPr>
            <w:tcW w:type="dxa" w:w="5184"/>
          </w:tcPr>
          <w:p>
            <w:r>
              <w:t>src/lib/account/purchase-document-phase3.contract.test.ts</w:t>
            </w:r>
          </w:p>
        </w:tc>
      </w:tr>
      <w:tr>
        <w:trPr>
          <w:cantSplit/>
        </w:trPr>
        <w:tc>
          <w:tcPr>
            <w:tcW w:type="dxa" w:w="5184"/>
          </w:tcPr>
          <w:p>
            <w:r>
              <w:t>TST160</w:t>
            </w:r>
          </w:p>
        </w:tc>
        <w:tc>
          <w:tcPr>
            <w:tcW w:type="dxa" w:w="5184"/>
          </w:tcPr>
          <w:p>
            <w:r>
              <w:t>src/lib/account/purchase-posting-classification.test.ts</w:t>
            </w:r>
          </w:p>
        </w:tc>
      </w:tr>
      <w:tr>
        <w:trPr>
          <w:cantSplit/>
        </w:trPr>
        <w:tc>
          <w:tcPr>
            <w:tcW w:type="dxa" w:w="5184"/>
          </w:tcPr>
          <w:p>
            <w:r>
              <w:t>TST161</w:t>
            </w:r>
          </w:p>
        </w:tc>
        <w:tc>
          <w:tcPr>
            <w:tcW w:type="dxa" w:w="5184"/>
          </w:tcPr>
          <w:p>
            <w:r>
              <w:t>src/lib/account/purchase-project-independence.test.ts</w:t>
            </w:r>
          </w:p>
        </w:tc>
      </w:tr>
      <w:tr>
        <w:trPr>
          <w:cantSplit/>
        </w:trPr>
        <w:tc>
          <w:tcPr>
            <w:tcW w:type="dxa" w:w="5184"/>
          </w:tcPr>
          <w:p>
            <w:r>
              <w:t>TST162</w:t>
            </w:r>
          </w:p>
        </w:tc>
        <w:tc>
          <w:tcPr>
            <w:tcW w:type="dxa" w:w="5184"/>
          </w:tcPr>
          <w:p>
            <w:r>
              <w:t>src/lib/account/r2-performance.test.ts</w:t>
            </w:r>
          </w:p>
        </w:tc>
      </w:tr>
      <w:tr>
        <w:trPr>
          <w:cantSplit/>
        </w:trPr>
        <w:tc>
          <w:tcPr>
            <w:tcW w:type="dxa" w:w="5184"/>
          </w:tcPr>
          <w:p>
            <w:r>
              <w:t>TST163</w:t>
            </w:r>
          </w:p>
        </w:tc>
        <w:tc>
          <w:tcPr>
            <w:tcW w:type="dxa" w:w="5184"/>
          </w:tcPr>
          <w:p>
            <w:r>
              <w:t>src/lib/account/r2-project-history.test.ts</w:t>
            </w:r>
          </w:p>
        </w:tc>
      </w:tr>
      <w:tr>
        <w:trPr>
          <w:cantSplit/>
        </w:trPr>
        <w:tc>
          <w:tcPr>
            <w:tcW w:type="dxa" w:w="5184"/>
          </w:tcPr>
          <w:p>
            <w:r>
              <w:t>TST164</w:t>
            </w:r>
          </w:p>
        </w:tc>
        <w:tc>
          <w:tcPr>
            <w:tcW w:type="dxa" w:w="5184"/>
          </w:tcPr>
          <w:p>
            <w:r>
              <w:t>src/lib/account/sale-invoice-save.runtime.test.ts</w:t>
            </w:r>
          </w:p>
        </w:tc>
      </w:tr>
      <w:tr>
        <w:trPr>
          <w:cantSplit/>
        </w:trPr>
        <w:tc>
          <w:tcPr>
            <w:tcW w:type="dxa" w:w="5184"/>
          </w:tcPr>
          <w:p>
            <w:r>
              <w:t>TST165</w:t>
            </w:r>
          </w:p>
        </w:tc>
        <w:tc>
          <w:tcPr>
            <w:tcW w:type="dxa" w:w="5184"/>
          </w:tcPr>
          <w:p>
            <w:r>
              <w:t>src/lib/account/sale-warehouse.test.ts</w:t>
            </w:r>
          </w:p>
        </w:tc>
      </w:tr>
      <w:tr>
        <w:trPr>
          <w:cantSplit/>
        </w:trPr>
        <w:tc>
          <w:tcPr>
            <w:tcW w:type="dxa" w:w="5184"/>
          </w:tcPr>
          <w:p>
            <w:r>
              <w:t>TST166</w:t>
            </w:r>
          </w:p>
        </w:tc>
        <w:tc>
          <w:tcPr>
            <w:tcW w:type="dxa" w:w="5184"/>
          </w:tcPr>
          <w:p>
            <w:r>
              <w:t>src/lib/account/service.runtime.test.ts</w:t>
            </w:r>
          </w:p>
        </w:tc>
      </w:tr>
      <w:tr>
        <w:trPr>
          <w:cantSplit/>
        </w:trPr>
        <w:tc>
          <w:tcPr>
            <w:tcW w:type="dxa" w:w="5184"/>
          </w:tcPr>
          <w:p>
            <w:r>
              <w:t>TST167</w:t>
            </w:r>
          </w:p>
        </w:tc>
        <w:tc>
          <w:tcPr>
            <w:tcW w:type="dxa" w:w="5184"/>
          </w:tcPr>
          <w:p>
            <w:r>
              <w:t>src/lib/account/signatures.test.ts</w:t>
            </w:r>
          </w:p>
        </w:tc>
      </w:tr>
      <w:tr>
        <w:trPr>
          <w:cantSplit/>
        </w:trPr>
        <w:tc>
          <w:tcPr>
            <w:tcW w:type="dxa" w:w="5184"/>
          </w:tcPr>
          <w:p>
            <w:r>
              <w:t>TST168</w:t>
            </w:r>
          </w:p>
        </w:tc>
        <w:tc>
          <w:tcPr>
            <w:tcW w:type="dxa" w:w="5184"/>
          </w:tcPr>
          <w:p>
            <w:r>
              <w:t>src/lib/account/tax.test.ts</w:t>
            </w:r>
          </w:p>
        </w:tc>
      </w:tr>
      <w:tr>
        <w:trPr>
          <w:cantSplit/>
        </w:trPr>
        <w:tc>
          <w:tcPr>
            <w:tcW w:type="dxa" w:w="5184"/>
          </w:tcPr>
          <w:p>
            <w:r>
              <w:t>TST169</w:t>
            </w:r>
          </w:p>
        </w:tc>
        <w:tc>
          <w:tcPr>
            <w:tcW w:type="dxa" w:w="5184"/>
          </w:tcPr>
          <w:p>
            <w:r>
              <w:t>src/lib/account/three-blockers.test.ts</w:t>
            </w:r>
          </w:p>
        </w:tc>
      </w:tr>
      <w:tr>
        <w:trPr>
          <w:cantSplit/>
        </w:trPr>
        <w:tc>
          <w:tcPr>
            <w:tcW w:type="dxa" w:w="5184"/>
          </w:tcPr>
          <w:p>
            <w:r>
              <w:t>TST170</w:t>
            </w:r>
          </w:p>
        </w:tc>
        <w:tc>
          <w:tcPr>
            <w:tcW w:type="dxa" w:w="5184"/>
          </w:tcPr>
          <w:p>
            <w:r>
              <w:t>src/lib/account/transaction-settings.test.ts</w:t>
            </w:r>
          </w:p>
        </w:tc>
      </w:tr>
      <w:tr>
        <w:trPr>
          <w:cantSplit/>
        </w:trPr>
        <w:tc>
          <w:tcPr>
            <w:tcW w:type="dxa" w:w="5184"/>
          </w:tcPr>
          <w:p>
            <w:r>
              <w:t>TST171</w:t>
            </w:r>
          </w:p>
        </w:tc>
        <w:tc>
          <w:tcPr>
            <w:tcW w:type="dxa" w:w="5184"/>
          </w:tcPr>
          <w:p>
            <w:r>
              <w:t>src/lib/account/won-project-handoff.contract.test.ts</w:t>
            </w:r>
          </w:p>
        </w:tc>
      </w:tr>
      <w:tr>
        <w:trPr>
          <w:cantSplit/>
        </w:trPr>
        <w:tc>
          <w:tcPr>
            <w:tcW w:type="dxa" w:w="5184"/>
          </w:tcPr>
          <w:p>
            <w:r>
              <w:t>TST172</w:t>
            </w:r>
          </w:p>
        </w:tc>
        <w:tc>
          <w:tcPr>
            <w:tcW w:type="dxa" w:w="5184"/>
          </w:tcPr>
          <w:p>
            <w:r>
              <w:t>src/lib/account/y01-document-policy.test.ts</w:t>
            </w:r>
          </w:p>
        </w:tc>
      </w:tr>
      <w:tr>
        <w:trPr>
          <w:cantSplit/>
        </w:trPr>
        <w:tc>
          <w:tcPr>
            <w:tcW w:type="dxa" w:w="5184"/>
          </w:tcPr>
          <w:p>
            <w:r>
              <w:t>TST173</w:t>
            </w:r>
          </w:p>
        </w:tc>
        <w:tc>
          <w:tcPr>
            <w:tcW w:type="dxa" w:w="5184"/>
          </w:tcPr>
          <w:p>
            <w:r>
              <w:t>src/lib/account/y04-print-coverage.test.ts</w:t>
            </w:r>
          </w:p>
        </w:tc>
      </w:tr>
      <w:tr>
        <w:trPr>
          <w:cantSplit/>
        </w:trPr>
        <w:tc>
          <w:tcPr>
            <w:tcW w:type="dxa" w:w="5184"/>
          </w:tcPr>
          <w:p>
            <w:r>
              <w:t>TST174</w:t>
            </w:r>
          </w:p>
        </w:tc>
        <w:tc>
          <w:tcPr>
            <w:tcW w:type="dxa" w:w="5184"/>
          </w:tcPr>
          <w:p>
            <w:r>
              <w:t>src/lib/account/y05-branch-pages.test.ts</w:t>
            </w:r>
          </w:p>
        </w:tc>
      </w:tr>
      <w:tr>
        <w:trPr>
          <w:cantSplit/>
        </w:trPr>
        <w:tc>
          <w:tcPr>
            <w:tcW w:type="dxa" w:w="5184"/>
          </w:tcPr>
          <w:p>
            <w:r>
              <w:t>TST175</w:t>
            </w:r>
          </w:p>
        </w:tc>
        <w:tc>
          <w:tcPr>
            <w:tcW w:type="dxa" w:w="5184"/>
          </w:tcPr>
          <w:p>
            <w:r>
              <w:t>src/lib/account/y06-prebuild-audit.test.ts</w:t>
            </w:r>
          </w:p>
        </w:tc>
      </w:tr>
      <w:tr>
        <w:trPr>
          <w:cantSplit/>
        </w:trPr>
        <w:tc>
          <w:tcPr>
            <w:tcW w:type="dxa" w:w="5184"/>
          </w:tcPr>
          <w:p>
            <w:r>
              <w:t>TST176</w:t>
            </w:r>
          </w:p>
        </w:tc>
        <w:tc>
          <w:tcPr>
            <w:tcW w:type="dxa" w:w="5184"/>
          </w:tcPr>
          <w:p>
            <w:r>
              <w:t>src/lib/accounting/accounting.test.ts</w:t>
            </w:r>
          </w:p>
        </w:tc>
      </w:tr>
      <w:tr>
        <w:trPr>
          <w:cantSplit/>
        </w:trPr>
        <w:tc>
          <w:tcPr>
            <w:tcW w:type="dxa" w:w="5184"/>
          </w:tcPr>
          <w:p>
            <w:r>
              <w:t>TST177</w:t>
            </w:r>
          </w:p>
        </w:tc>
        <w:tc>
          <w:tcPr>
            <w:tcW w:type="dxa" w:w="5184"/>
          </w:tcPr>
          <w:p>
            <w:r>
              <w:t>src/lib/accounting/service.contract.test.ts</w:t>
            </w:r>
          </w:p>
        </w:tc>
      </w:tr>
      <w:tr>
        <w:trPr>
          <w:cantSplit/>
        </w:trPr>
        <w:tc>
          <w:tcPr>
            <w:tcW w:type="dxa" w:w="5184"/>
          </w:tcPr>
          <w:p>
            <w:r>
              <w:t>TST178</w:t>
            </w:r>
          </w:p>
        </w:tc>
        <w:tc>
          <w:tcPr>
            <w:tcW w:type="dxa" w:w="5184"/>
          </w:tcPr>
          <w:p>
            <w:r>
              <w:t>src/lib/accounting/service.runtime.test.ts</w:t>
            </w:r>
          </w:p>
        </w:tc>
      </w:tr>
      <w:tr>
        <w:trPr>
          <w:cantSplit/>
        </w:trPr>
        <w:tc>
          <w:tcPr>
            <w:tcW w:type="dxa" w:w="5184"/>
          </w:tcPr>
          <w:p>
            <w:r>
              <w:t>TST179</w:t>
            </w:r>
          </w:p>
        </w:tc>
        <w:tc>
          <w:tcPr>
            <w:tcW w:type="dxa" w:w="5184"/>
          </w:tcPr>
          <w:p>
            <w:r>
              <w:t>src/lib/admin/dashboard.test.ts</w:t>
            </w:r>
          </w:p>
        </w:tc>
      </w:tr>
      <w:tr>
        <w:trPr>
          <w:cantSplit/>
        </w:trPr>
        <w:tc>
          <w:tcPr>
            <w:tcW w:type="dxa" w:w="5184"/>
          </w:tcPr>
          <w:p>
            <w:r>
              <w:t>TST180</w:t>
            </w:r>
          </w:p>
        </w:tc>
        <w:tc>
          <w:tcPr>
            <w:tcW w:type="dxa" w:w="5184"/>
          </w:tcPr>
          <w:p>
            <w:r>
              <w:t>src/lib/admin/permanent-company-delete.test.ts</w:t>
            </w:r>
          </w:p>
        </w:tc>
      </w:tr>
      <w:tr>
        <w:trPr>
          <w:cantSplit/>
        </w:trPr>
        <w:tc>
          <w:tcPr>
            <w:tcW w:type="dxa" w:w="5184"/>
          </w:tcPr>
          <w:p>
            <w:r>
              <w:t>TST181</w:t>
            </w:r>
          </w:p>
        </w:tc>
        <w:tc>
          <w:tcPr>
            <w:tcW w:type="dxa" w:w="5184"/>
          </w:tcPr>
          <w:p>
            <w:r>
              <w:t>src/lib/attendance/overview.security.test.ts</w:t>
            </w:r>
          </w:p>
        </w:tc>
      </w:tr>
      <w:tr>
        <w:trPr>
          <w:cantSplit/>
        </w:trPr>
        <w:tc>
          <w:tcPr>
            <w:tcW w:type="dxa" w:w="5184"/>
          </w:tcPr>
          <w:p>
            <w:r>
              <w:t>TST182</w:t>
            </w:r>
          </w:p>
        </w:tc>
        <w:tc>
          <w:tcPr>
            <w:tcW w:type="dxa" w:w="5184"/>
          </w:tcPr>
          <w:p>
            <w:r>
              <w:t>src/lib/attendance/policy.test.ts</w:t>
            </w:r>
          </w:p>
        </w:tc>
      </w:tr>
      <w:tr>
        <w:trPr>
          <w:cantSplit/>
        </w:trPr>
        <w:tc>
          <w:tcPr>
            <w:tcW w:type="dxa" w:w="5184"/>
          </w:tcPr>
          <w:p>
            <w:r>
              <w:t>TST183</w:t>
            </w:r>
          </w:p>
        </w:tc>
        <w:tc>
          <w:tcPr>
            <w:tcW w:type="dxa" w:w="5184"/>
          </w:tcPr>
          <w:p>
            <w:r>
              <w:t>src/lib/attendance/start.security.test.ts</w:t>
            </w:r>
          </w:p>
        </w:tc>
      </w:tr>
      <w:tr>
        <w:trPr>
          <w:cantSplit/>
        </w:trPr>
        <w:tc>
          <w:tcPr>
            <w:tcW w:type="dxa" w:w="5184"/>
          </w:tcPr>
          <w:p>
            <w:r>
              <w:t>TST184</w:t>
            </w:r>
          </w:p>
        </w:tc>
        <w:tc>
          <w:tcPr>
            <w:tcW w:type="dxa" w:w="5184"/>
          </w:tcPr>
          <w:p>
            <w:r>
              <w:t>src/lib/attendance/validation.test.ts</w:t>
            </w:r>
          </w:p>
        </w:tc>
      </w:tr>
      <w:tr>
        <w:trPr>
          <w:cantSplit/>
        </w:trPr>
        <w:tc>
          <w:tcPr>
            <w:tcW w:type="dxa" w:w="5184"/>
          </w:tcPr>
          <w:p>
            <w:r>
              <w:t>TST185</w:t>
            </w:r>
          </w:p>
        </w:tc>
        <w:tc>
          <w:tcPr>
            <w:tcW w:type="dxa" w:w="5184"/>
          </w:tcPr>
          <w:p>
            <w:r>
              <w:t>src/lib/auth/account-capabilities.test.ts</w:t>
            </w:r>
          </w:p>
        </w:tc>
      </w:tr>
      <w:tr>
        <w:trPr>
          <w:cantSplit/>
        </w:trPr>
        <w:tc>
          <w:tcPr>
            <w:tcW w:type="dxa" w:w="5184"/>
          </w:tcPr>
          <w:p>
            <w:r>
              <w:t>TST186</w:t>
            </w:r>
          </w:p>
        </w:tc>
        <w:tc>
          <w:tcPr>
            <w:tcW w:type="dxa" w:w="5184"/>
          </w:tcPr>
          <w:p>
            <w:r>
              <w:t>src/lib/auth/authorization.global-admin.test.ts</w:t>
            </w:r>
          </w:p>
        </w:tc>
      </w:tr>
      <w:tr>
        <w:trPr>
          <w:cantSplit/>
        </w:trPr>
        <w:tc>
          <w:tcPr>
            <w:tcW w:type="dxa" w:w="5184"/>
          </w:tcPr>
          <w:p>
            <w:r>
              <w:t>TST187</w:t>
            </w:r>
          </w:p>
        </w:tc>
        <w:tc>
          <w:tcPr>
            <w:tcW w:type="dxa" w:w="5184"/>
          </w:tcPr>
          <w:p>
            <w:r>
              <w:t>src/lib/auth/authorization.mutation.test.ts</w:t>
            </w:r>
          </w:p>
        </w:tc>
      </w:tr>
      <w:tr>
        <w:trPr>
          <w:cantSplit/>
        </w:trPr>
        <w:tc>
          <w:tcPr>
            <w:tcW w:type="dxa" w:w="5184"/>
          </w:tcPr>
          <w:p>
            <w:r>
              <w:t>TST188</w:t>
            </w:r>
          </w:p>
        </w:tc>
        <w:tc>
          <w:tcPr>
            <w:tcW w:type="dxa" w:w="5184"/>
          </w:tcPr>
          <w:p>
            <w:r>
              <w:t>src/lib/auth/authorization.workspace.test.ts</w:t>
            </w:r>
          </w:p>
        </w:tc>
      </w:tr>
      <w:tr>
        <w:trPr>
          <w:cantSplit/>
        </w:trPr>
        <w:tc>
          <w:tcPr>
            <w:tcW w:type="dxa" w:w="5184"/>
          </w:tcPr>
          <w:p>
            <w:r>
              <w:t>TST189</w:t>
            </w:r>
          </w:p>
        </w:tc>
        <w:tc>
          <w:tcPr>
            <w:tcW w:type="dxa" w:w="5184"/>
          </w:tcPr>
          <w:p>
            <w:r>
              <w:t>src/lib/auth/customer-admin-mutation.regression.test.ts</w:t>
            </w:r>
          </w:p>
        </w:tc>
      </w:tr>
      <w:tr>
        <w:trPr>
          <w:cantSplit/>
        </w:trPr>
        <w:tc>
          <w:tcPr>
            <w:tcW w:type="dxa" w:w="5184"/>
          </w:tcPr>
          <w:p>
            <w:r>
              <w:t>TST190</w:t>
            </w:r>
          </w:p>
        </w:tc>
        <w:tc>
          <w:tcPr>
            <w:tcW w:type="dxa" w:w="5184"/>
          </w:tcPr>
          <w:p>
            <w:r>
              <w:t>src/lib/auth/eligibility.test.ts</w:t>
            </w:r>
          </w:p>
        </w:tc>
      </w:tr>
      <w:tr>
        <w:trPr>
          <w:cantSplit/>
        </w:trPr>
        <w:tc>
          <w:tcPr>
            <w:tcW w:type="dxa" w:w="5184"/>
          </w:tcPr>
          <w:p>
            <w:r>
              <w:t>TST191</w:t>
            </w:r>
          </w:p>
        </w:tc>
        <w:tc>
          <w:tcPr>
            <w:tcW w:type="dxa" w:w="5184"/>
          </w:tcPr>
          <w:p>
            <w:r>
              <w:t>src/lib/auth/email-verification.test.ts</w:t>
            </w:r>
          </w:p>
        </w:tc>
      </w:tr>
      <w:tr>
        <w:trPr>
          <w:cantSplit/>
        </w:trPr>
        <w:tc>
          <w:tcPr>
            <w:tcW w:type="dxa" w:w="5184"/>
          </w:tcPr>
          <w:p>
            <w:r>
              <w:t>TST192</w:t>
            </w:r>
          </w:p>
        </w:tc>
        <w:tc>
          <w:tcPr>
            <w:tcW w:type="dxa" w:w="5184"/>
          </w:tcPr>
          <w:p>
            <w:r>
              <w:t>src/lib/auth/initial-super-admin.test.ts</w:t>
            </w:r>
          </w:p>
        </w:tc>
      </w:tr>
      <w:tr>
        <w:trPr>
          <w:cantSplit/>
        </w:trPr>
        <w:tc>
          <w:tcPr>
            <w:tcW w:type="dxa" w:w="5184"/>
          </w:tcPr>
          <w:p>
            <w:r>
              <w:t>TST193</w:t>
            </w:r>
          </w:p>
        </w:tc>
        <w:tc>
          <w:tcPr>
            <w:tcW w:type="dxa" w:w="5184"/>
          </w:tcPr>
          <w:p>
            <w:r>
              <w:t>src/lib/auth/lifecycle.test.ts</w:t>
            </w:r>
          </w:p>
        </w:tc>
      </w:tr>
      <w:tr>
        <w:trPr>
          <w:cantSplit/>
        </w:trPr>
        <w:tc>
          <w:tcPr>
            <w:tcW w:type="dxa" w:w="5184"/>
          </w:tcPr>
          <w:p>
            <w:r>
              <w:t>TST194</w:t>
            </w:r>
          </w:p>
        </w:tc>
        <w:tc>
          <w:tcPr>
            <w:tcW w:type="dxa" w:w="5184"/>
          </w:tcPr>
          <w:p>
            <w:r>
              <w:t>src/lib/auth/office-manager.test.ts</w:t>
            </w:r>
          </w:p>
        </w:tc>
      </w:tr>
      <w:tr>
        <w:trPr>
          <w:cantSplit/>
        </w:trPr>
        <w:tc>
          <w:tcPr>
            <w:tcW w:type="dxa" w:w="5184"/>
          </w:tcPr>
          <w:p>
            <w:r>
              <w:t>TST195</w:t>
            </w:r>
          </w:p>
        </w:tc>
        <w:tc>
          <w:tcPr>
            <w:tcW w:type="dxa" w:w="5184"/>
          </w:tcPr>
          <w:p>
            <w:r>
              <w:t>src/lib/auth/p1-workspace.test.ts</w:t>
            </w:r>
          </w:p>
        </w:tc>
      </w:tr>
      <w:tr>
        <w:trPr>
          <w:cantSplit/>
        </w:trPr>
        <w:tc>
          <w:tcPr>
            <w:tcW w:type="dxa" w:w="5184"/>
          </w:tcPr>
          <w:p>
            <w:r>
              <w:t>TST196</w:t>
            </w:r>
          </w:p>
        </w:tc>
        <w:tc>
          <w:tcPr>
            <w:tcW w:type="dxa" w:w="5184"/>
          </w:tcPr>
          <w:p>
            <w:r>
              <w:t>src/lib/auth/permissions.test.ts</w:t>
            </w:r>
          </w:p>
        </w:tc>
      </w:tr>
      <w:tr>
        <w:trPr>
          <w:cantSplit/>
        </w:trPr>
        <w:tc>
          <w:tcPr>
            <w:tcW w:type="dxa" w:w="5184"/>
          </w:tcPr>
          <w:p>
            <w:r>
              <w:t>TST197</w:t>
            </w:r>
          </w:p>
        </w:tc>
        <w:tc>
          <w:tcPr>
            <w:tcW w:type="dxa" w:w="5184"/>
          </w:tcPr>
          <w:p>
            <w:r>
              <w:t>src/lib/auth/registration.test.ts</w:t>
            </w:r>
          </w:p>
        </w:tc>
      </w:tr>
      <w:tr>
        <w:trPr>
          <w:cantSplit/>
        </w:trPr>
        <w:tc>
          <w:tcPr>
            <w:tcW w:type="dxa" w:w="5184"/>
          </w:tcPr>
          <w:p>
            <w:r>
              <w:t>TST198</w:t>
            </w:r>
          </w:p>
        </w:tc>
        <w:tc>
          <w:tcPr>
            <w:tcW w:type="dxa" w:w="5184"/>
          </w:tcPr>
          <w:p>
            <w:r>
              <w:t>src/lib/auth/routing.test.ts</w:t>
            </w:r>
          </w:p>
        </w:tc>
      </w:tr>
      <w:tr>
        <w:trPr>
          <w:cantSplit/>
        </w:trPr>
        <w:tc>
          <w:tcPr>
            <w:tcW w:type="dxa" w:w="5184"/>
          </w:tcPr>
          <w:p>
            <w:r>
              <w:t>TST199</w:t>
            </w:r>
          </w:p>
        </w:tc>
        <w:tc>
          <w:tcPr>
            <w:tcW w:type="dxa" w:w="5184"/>
          </w:tcPr>
          <w:p>
            <w:r>
              <w:t>src/lib/auth/s1-access-matrix.test.ts</w:t>
            </w:r>
          </w:p>
        </w:tc>
      </w:tr>
      <w:tr>
        <w:trPr>
          <w:cantSplit/>
        </w:trPr>
        <w:tc>
          <w:tcPr>
            <w:tcW w:type="dxa" w:w="5184"/>
          </w:tcPr>
          <w:p>
            <w:r>
              <w:t>TST200</w:t>
            </w:r>
          </w:p>
        </w:tc>
        <w:tc>
          <w:tcPr>
            <w:tcW w:type="dxa" w:w="5184"/>
          </w:tcPr>
          <w:p>
            <w:r>
              <w:t>src/lib/auth/sales-header-policy.test.ts</w:t>
            </w:r>
          </w:p>
        </w:tc>
      </w:tr>
      <w:tr>
        <w:trPr>
          <w:cantSplit/>
        </w:trPr>
        <w:tc>
          <w:tcPr>
            <w:tcW w:type="dxa" w:w="5184"/>
          </w:tcPr>
          <w:p>
            <w:r>
              <w:t>TST201</w:t>
            </w:r>
          </w:p>
        </w:tc>
        <w:tc>
          <w:tcPr>
            <w:tcW w:type="dxa" w:w="5184"/>
          </w:tcPr>
          <w:p>
            <w:r>
              <w:t>src/lib/auth/sales-user-admin-permission.test.ts</w:t>
            </w:r>
          </w:p>
        </w:tc>
      </w:tr>
      <w:tr>
        <w:trPr>
          <w:cantSplit/>
        </w:trPr>
        <w:tc>
          <w:tcPr>
            <w:tcW w:type="dxa" w:w="5184"/>
          </w:tcPr>
          <w:p>
            <w:r>
              <w:t>TST202</w:t>
            </w:r>
          </w:p>
        </w:tc>
        <w:tc>
          <w:tcPr>
            <w:tcW w:type="dxa" w:w="5184"/>
          </w:tcPr>
          <w:p>
            <w:r>
              <w:t>src/lib/auth/single-active-login.test.ts</w:t>
            </w:r>
          </w:p>
        </w:tc>
      </w:tr>
      <w:tr>
        <w:trPr>
          <w:cantSplit/>
        </w:trPr>
        <w:tc>
          <w:tcPr>
            <w:tcW w:type="dxa" w:w="5184"/>
          </w:tcPr>
          <w:p>
            <w:r>
              <w:t>TST203</w:t>
            </w:r>
          </w:p>
        </w:tc>
        <w:tc>
          <w:tcPr>
            <w:tcW w:type="dxa" w:w="5184"/>
          </w:tcPr>
          <w:p>
            <w:r>
              <w:t>src/lib/auth/validation.test.ts</w:t>
            </w:r>
          </w:p>
        </w:tc>
      </w:tr>
      <w:tr>
        <w:trPr>
          <w:cantSplit/>
        </w:trPr>
        <w:tc>
          <w:tcPr>
            <w:tcW w:type="dxa" w:w="5184"/>
          </w:tcPr>
          <w:p>
            <w:r>
              <w:t>TST204</w:t>
            </w:r>
          </w:p>
        </w:tc>
        <w:tc>
          <w:tcPr>
            <w:tcW w:type="dxa" w:w="5184"/>
          </w:tcPr>
          <w:p>
            <w:r>
              <w:t>src/lib/auth/workspace-policy.test.ts</w:t>
            </w:r>
          </w:p>
        </w:tc>
      </w:tr>
      <w:tr>
        <w:trPr>
          <w:cantSplit/>
        </w:trPr>
        <w:tc>
          <w:tcPr>
            <w:tcW w:type="dxa" w:w="5184"/>
          </w:tcPr>
          <w:p>
            <w:r>
              <w:t>TST205</w:t>
            </w:r>
          </w:p>
        </w:tc>
        <w:tc>
          <w:tcPr>
            <w:tcW w:type="dxa" w:w="5184"/>
          </w:tcPr>
          <w:p>
            <w:r>
              <w:t>src/lib/billing/billing.test.ts</w:t>
            </w:r>
          </w:p>
        </w:tc>
      </w:tr>
      <w:tr>
        <w:trPr>
          <w:cantSplit/>
        </w:trPr>
        <w:tc>
          <w:tcPr>
            <w:tcW w:type="dxa" w:w="5184"/>
          </w:tcPr>
          <w:p>
            <w:r>
              <w:t>TST206</w:t>
            </w:r>
          </w:p>
        </w:tc>
        <w:tc>
          <w:tcPr>
            <w:tcW w:type="dxa" w:w="5184"/>
          </w:tcPr>
          <w:p>
            <w:r>
              <w:t>src/lib/billing/combined-order.test.ts</w:t>
            </w:r>
          </w:p>
        </w:tc>
      </w:tr>
      <w:tr>
        <w:trPr>
          <w:cantSplit/>
        </w:trPr>
        <w:tc>
          <w:tcPr>
            <w:tcW w:type="dxa" w:w="5184"/>
          </w:tcPr>
          <w:p>
            <w:r>
              <w:t>TST207</w:t>
            </w:r>
          </w:p>
        </w:tc>
        <w:tc>
          <w:tcPr>
            <w:tcW w:type="dxa" w:w="5184"/>
          </w:tcPr>
          <w:p>
            <w:r>
              <w:t>src/lib/billing/current-term.test.ts</w:t>
            </w:r>
          </w:p>
        </w:tc>
      </w:tr>
      <w:tr>
        <w:trPr>
          <w:cantSplit/>
        </w:trPr>
        <w:tc>
          <w:tcPr>
            <w:tcW w:type="dxa" w:w="5184"/>
          </w:tcPr>
          <w:p>
            <w:r>
              <w:t>TST208</w:t>
            </w:r>
          </w:p>
        </w:tc>
        <w:tc>
          <w:tcPr>
            <w:tcW w:type="dxa" w:w="5184"/>
          </w:tcPr>
          <w:p>
            <w:r>
              <w:t>src/lib/billing/entitlement.test.ts</w:t>
            </w:r>
          </w:p>
        </w:tc>
      </w:tr>
      <w:tr>
        <w:trPr>
          <w:cantSplit/>
        </w:trPr>
        <w:tc>
          <w:tcPr>
            <w:tcW w:type="dxa" w:w="5184"/>
          </w:tcPr>
          <w:p>
            <w:r>
              <w:t>TST209</w:t>
            </w:r>
          </w:p>
        </w:tc>
        <w:tc>
          <w:tcPr>
            <w:tcW w:type="dxa" w:w="5184"/>
          </w:tcPr>
          <w:p>
            <w:r>
              <w:t>src/lib/billing/global-admin-authorization.test.ts</w:t>
            </w:r>
          </w:p>
        </w:tc>
      </w:tr>
      <w:tr>
        <w:trPr>
          <w:cantSplit/>
        </w:trPr>
        <w:tc>
          <w:tcPr>
            <w:tcW w:type="dxa" w:w="5184"/>
          </w:tcPr>
          <w:p>
            <w:r>
              <w:t>TST210</w:t>
            </w:r>
          </w:p>
        </w:tc>
        <w:tc>
          <w:tcPr>
            <w:tcW w:type="dxa" w:w="5184"/>
          </w:tcPr>
          <w:p>
            <w:r>
              <w:t>src/lib/billing/manual-payment-flow.contract.test.ts</w:t>
            </w:r>
          </w:p>
        </w:tc>
      </w:tr>
      <w:tr>
        <w:trPr>
          <w:cantSplit/>
        </w:trPr>
        <w:tc>
          <w:tcPr>
            <w:tcW w:type="dxa" w:w="5184"/>
          </w:tcPr>
          <w:p>
            <w:r>
              <w:t>TST211</w:t>
            </w:r>
          </w:p>
        </w:tc>
        <w:tc>
          <w:tcPr>
            <w:tcW w:type="dxa" w:w="5184"/>
          </w:tcPr>
          <w:p>
            <w:r>
              <w:t>src/lib/billing/order-serialization.test.ts</w:t>
            </w:r>
          </w:p>
        </w:tc>
      </w:tr>
      <w:tr>
        <w:trPr>
          <w:cantSplit/>
        </w:trPr>
        <w:tc>
          <w:tcPr>
            <w:tcW w:type="dxa" w:w="5184"/>
          </w:tcPr>
          <w:p>
            <w:r>
              <w:t>TST212</w:t>
            </w:r>
          </w:p>
        </w:tc>
        <w:tc>
          <w:tcPr>
            <w:tcW w:type="dxa" w:w="5184"/>
          </w:tcPr>
          <w:p>
            <w:r>
              <w:t>src/lib/billing/price-versioning.test.ts</w:t>
            </w:r>
          </w:p>
        </w:tc>
      </w:tr>
      <w:tr>
        <w:trPr>
          <w:cantSplit/>
        </w:trPr>
        <w:tc>
          <w:tcPr>
            <w:tcW w:type="dxa" w:w="5184"/>
          </w:tcPr>
          <w:p>
            <w:r>
              <w:t>TST213</w:t>
            </w:r>
          </w:p>
        </w:tc>
        <w:tc>
          <w:tcPr>
            <w:tcW w:type="dxa" w:w="5184"/>
          </w:tcPr>
          <w:p>
            <w:r>
              <w:t>src/lib/billing/retention.test.ts</w:t>
            </w:r>
          </w:p>
        </w:tc>
      </w:tr>
      <w:tr>
        <w:trPr>
          <w:cantSplit/>
        </w:trPr>
        <w:tc>
          <w:tcPr>
            <w:tcW w:type="dxa" w:w="5184"/>
          </w:tcPr>
          <w:p>
            <w:r>
              <w:t>TST214</w:t>
            </w:r>
          </w:p>
        </w:tc>
        <w:tc>
          <w:tcPr>
            <w:tcW w:type="dxa" w:w="5184"/>
          </w:tcPr>
          <w:p>
            <w:r>
              <w:t>src/lib/billing/sales-entitlement-isolation.test.ts</w:t>
            </w:r>
          </w:p>
        </w:tc>
      </w:tr>
      <w:tr>
        <w:trPr>
          <w:cantSplit/>
        </w:trPr>
        <w:tc>
          <w:tcPr>
            <w:tcW w:type="dxa" w:w="5184"/>
          </w:tcPr>
          <w:p>
            <w:r>
              <w:t>TST215</w:t>
            </w:r>
          </w:p>
        </w:tc>
        <w:tc>
          <w:tcPr>
            <w:tcW w:type="dxa" w:w="5184"/>
          </w:tcPr>
          <w:p>
            <w:r>
              <w:t>src/lib/billing/seat-reduction.test.ts</w:t>
            </w:r>
          </w:p>
        </w:tc>
      </w:tr>
      <w:tr>
        <w:trPr>
          <w:cantSplit/>
        </w:trPr>
        <w:tc>
          <w:tcPr>
            <w:tcW w:type="dxa" w:w="5184"/>
          </w:tcPr>
          <w:p>
            <w:r>
              <w:t>TST216</w:t>
            </w:r>
          </w:p>
        </w:tc>
        <w:tc>
          <w:tcPr>
            <w:tcW w:type="dxa" w:w="5184"/>
          </w:tcPr>
          <w:p>
            <w:r>
              <w:t>src/lib/billing/service-concurrency.test.ts</w:t>
            </w:r>
          </w:p>
        </w:tc>
      </w:tr>
      <w:tr>
        <w:trPr>
          <w:cantSplit/>
        </w:trPr>
        <w:tc>
          <w:tcPr>
            <w:tcW w:type="dxa" w:w="5184"/>
          </w:tcPr>
          <w:p>
            <w:r>
              <w:t>TST217</w:t>
            </w:r>
          </w:p>
        </w:tc>
        <w:tc>
          <w:tcPr>
            <w:tcW w:type="dxa" w:w="5184"/>
          </w:tcPr>
          <w:p>
            <w:r>
              <w:t>src/lib/billing/telecaller-surface.contract.test.ts</w:t>
            </w:r>
          </w:p>
        </w:tc>
      </w:tr>
      <w:tr>
        <w:trPr>
          <w:cantSplit/>
        </w:trPr>
        <w:tc>
          <w:tcPr>
            <w:tcW w:type="dxa" w:w="5184"/>
          </w:tcPr>
          <w:p>
            <w:r>
              <w:t>TST218</w:t>
            </w:r>
          </w:p>
        </w:tc>
        <w:tc>
          <w:tcPr>
            <w:tcW w:type="dxa" w:w="5184"/>
          </w:tcPr>
          <w:p>
            <w:r>
              <w:t>src/lib/branches/assignment.test.ts</w:t>
            </w:r>
          </w:p>
        </w:tc>
      </w:tr>
      <w:tr>
        <w:trPr>
          <w:cantSplit/>
        </w:trPr>
        <w:tc>
          <w:tcPr>
            <w:tcW w:type="dxa" w:w="5184"/>
          </w:tcPr>
          <w:p>
            <w:r>
              <w:t>TST219</w:t>
            </w:r>
          </w:p>
        </w:tc>
        <w:tc>
          <w:tcPr>
            <w:tcW w:type="dxa" w:w="5184"/>
          </w:tcPr>
          <w:p>
            <w:r>
              <w:t>src/lib/branches/boundaries.regression.test.ts</w:t>
            </w:r>
          </w:p>
        </w:tc>
      </w:tr>
      <w:tr>
        <w:trPr>
          <w:cantSplit/>
        </w:trPr>
        <w:tc>
          <w:tcPr>
            <w:tcW w:type="dxa" w:w="5184"/>
          </w:tcPr>
          <w:p>
            <w:r>
              <w:t>TST220</w:t>
            </w:r>
          </w:p>
        </w:tc>
        <w:tc>
          <w:tcPr>
            <w:tcW w:type="dxa" w:w="5184"/>
          </w:tcPr>
          <w:p>
            <w:r>
              <w:t>src/lib/branches/management.test.ts</w:t>
            </w:r>
          </w:p>
        </w:tc>
      </w:tr>
      <w:tr>
        <w:trPr>
          <w:cantSplit/>
        </w:trPr>
        <w:tc>
          <w:tcPr>
            <w:tcW w:type="dxa" w:w="5184"/>
          </w:tcPr>
          <w:p>
            <w:r>
              <w:t>TST221</w:t>
            </w:r>
          </w:p>
        </w:tc>
        <w:tc>
          <w:tcPr>
            <w:tcW w:type="dxa" w:w="5184"/>
          </w:tcPr>
          <w:p>
            <w:r>
              <w:t>src/lib/branches/operational-scope.test.ts</w:t>
            </w:r>
          </w:p>
        </w:tc>
      </w:tr>
      <w:tr>
        <w:trPr>
          <w:cantSplit/>
        </w:trPr>
        <w:tc>
          <w:tcPr>
            <w:tcW w:type="dxa" w:w="5184"/>
          </w:tcPr>
          <w:p>
            <w:r>
              <w:t>TST222</w:t>
            </w:r>
          </w:p>
        </w:tc>
        <w:tc>
          <w:tcPr>
            <w:tcW w:type="dxa" w:w="5184"/>
          </w:tcPr>
          <w:p>
            <w:r>
              <w:t>src/lib/branches/runtime-integration.test.ts</w:t>
            </w:r>
          </w:p>
        </w:tc>
      </w:tr>
      <w:tr>
        <w:trPr>
          <w:cantSplit/>
        </w:trPr>
        <w:tc>
          <w:tcPr>
            <w:tcW w:type="dxa" w:w="5184"/>
          </w:tcPr>
          <w:p>
            <w:r>
              <w:t>TST223</w:t>
            </w:r>
          </w:p>
        </w:tc>
        <w:tc>
          <w:tcPr>
            <w:tcW w:type="dxa" w:w="5184"/>
          </w:tcPr>
          <w:p>
            <w:r>
              <w:t>src/lib/branches/validation.test.ts</w:t>
            </w:r>
          </w:p>
        </w:tc>
      </w:tr>
      <w:tr>
        <w:trPr>
          <w:cantSplit/>
        </w:trPr>
        <w:tc>
          <w:tcPr>
            <w:tcW w:type="dxa" w:w="5184"/>
          </w:tcPr>
          <w:p>
            <w:r>
              <w:t>TST224</w:t>
            </w:r>
          </w:p>
        </w:tc>
        <w:tc>
          <w:tcPr>
            <w:tcW w:type="dxa" w:w="5184"/>
          </w:tcPr>
          <w:p>
            <w:r>
              <w:t>src/lib/company/logo-contract.regression.test.ts</w:t>
            </w:r>
          </w:p>
        </w:tc>
      </w:tr>
      <w:tr>
        <w:trPr>
          <w:cantSplit/>
        </w:trPr>
        <w:tc>
          <w:tcPr>
            <w:tcW w:type="dxa" w:w="5184"/>
          </w:tcPr>
          <w:p>
            <w:r>
              <w:t>TST225</w:t>
            </w:r>
          </w:p>
        </w:tc>
        <w:tc>
          <w:tcPr>
            <w:tcW w:type="dxa" w:w="5184"/>
          </w:tcPr>
          <w:p>
            <w:r>
              <w:t>src/lib/company/logo.test.ts</w:t>
            </w:r>
          </w:p>
        </w:tc>
      </w:tr>
      <w:tr>
        <w:trPr>
          <w:cantSplit/>
        </w:trPr>
        <w:tc>
          <w:tcPr>
            <w:tcW w:type="dxa" w:w="5184"/>
          </w:tcPr>
          <w:p>
            <w:r>
              <w:t>TST226</w:t>
            </w:r>
          </w:p>
        </w:tc>
        <w:tc>
          <w:tcPr>
            <w:tcW w:type="dxa" w:w="5184"/>
          </w:tcPr>
          <w:p>
            <w:r>
              <w:t>src/lib/company/profile.security.test.ts</w:t>
            </w:r>
          </w:p>
        </w:tc>
      </w:tr>
      <w:tr>
        <w:trPr>
          <w:cantSplit/>
        </w:trPr>
        <w:tc>
          <w:tcPr>
            <w:tcW w:type="dxa" w:w="5184"/>
          </w:tcPr>
          <w:p>
            <w:r>
              <w:t>TST227</w:t>
            </w:r>
          </w:p>
        </w:tc>
        <w:tc>
          <w:tcPr>
            <w:tcW w:type="dxa" w:w="5184"/>
          </w:tcPr>
          <w:p>
            <w:r>
              <w:t>src/lib/customers/r2-corrections.test.ts</w:t>
            </w:r>
          </w:p>
        </w:tc>
      </w:tr>
      <w:tr>
        <w:trPr>
          <w:cantSplit/>
        </w:trPr>
        <w:tc>
          <w:tcPr>
            <w:tcW w:type="dxa" w:w="5184"/>
          </w:tcPr>
          <w:p>
            <w:r>
              <w:t>TST228</w:t>
            </w:r>
          </w:p>
        </w:tc>
        <w:tc>
          <w:tcPr>
            <w:tcW w:type="dxa" w:w="5184"/>
          </w:tcPr>
          <w:p>
            <w:r>
              <w:t>src/lib/customers/service.security.test.ts</w:t>
            </w:r>
          </w:p>
        </w:tc>
      </w:tr>
      <w:tr>
        <w:trPr>
          <w:cantSplit/>
        </w:trPr>
        <w:tc>
          <w:tcPr>
            <w:tcW w:type="dxa" w:w="5184"/>
          </w:tcPr>
          <w:p>
            <w:r>
              <w:t>TST229</w:t>
            </w:r>
          </w:p>
        </w:tc>
        <w:tc>
          <w:tcPr>
            <w:tcW w:type="dxa" w:w="5184"/>
          </w:tcPr>
          <w:p>
            <w:r>
              <w:t>src/lib/customers/validation.test.ts</w:t>
            </w:r>
          </w:p>
        </w:tc>
      </w:tr>
      <w:tr>
        <w:trPr>
          <w:cantSplit/>
        </w:trPr>
        <w:tc>
          <w:tcPr>
            <w:tcW w:type="dxa" w:w="5184"/>
          </w:tcPr>
          <w:p>
            <w:r>
              <w:t>TST230</w:t>
            </w:r>
          </w:p>
        </w:tc>
        <w:tc>
          <w:tcPr>
            <w:tcW w:type="dxa" w:w="5184"/>
          </w:tcPr>
          <w:p>
            <w:r>
              <w:t>src/lib/employees/authorization-boundary.test.ts</w:t>
            </w:r>
          </w:p>
        </w:tc>
      </w:tr>
      <w:tr>
        <w:trPr>
          <w:cantSplit/>
        </w:trPr>
        <w:tc>
          <w:tcPr>
            <w:tcW w:type="dxa" w:w="5184"/>
          </w:tcPr>
          <w:p>
            <w:r>
              <w:t>TST231</w:t>
            </w:r>
          </w:p>
        </w:tc>
        <w:tc>
          <w:tcPr>
            <w:tcW w:type="dxa" w:w="5184"/>
          </w:tcPr>
          <w:p>
            <w:r>
              <w:t>src/lib/employees/email-unique.test.ts</w:t>
            </w:r>
          </w:p>
        </w:tc>
      </w:tr>
      <w:tr>
        <w:trPr>
          <w:cantSplit/>
        </w:trPr>
        <w:tc>
          <w:tcPr>
            <w:tcW w:type="dxa" w:w="5184"/>
          </w:tcPr>
          <w:p>
            <w:r>
              <w:t>TST232</w:t>
            </w:r>
          </w:p>
        </w:tc>
        <w:tc>
          <w:tcPr>
            <w:tcW w:type="dxa" w:w="5184"/>
          </w:tcPr>
          <w:p>
            <w:r>
              <w:t>src/lib/employees/financial-foundation.test.ts</w:t>
            </w:r>
          </w:p>
        </w:tc>
      </w:tr>
      <w:tr>
        <w:trPr>
          <w:cantSplit/>
        </w:trPr>
        <w:tc>
          <w:tcPr>
            <w:tcW w:type="dxa" w:w="5184"/>
          </w:tcPr>
          <w:p>
            <w:r>
              <w:t>TST233</w:t>
            </w:r>
          </w:p>
        </w:tc>
        <w:tc>
          <w:tcPr>
            <w:tcW w:type="dxa" w:w="5184"/>
          </w:tcPr>
          <w:p>
            <w:r>
              <w:t>src/lib/employees/manager-type-transition.test.ts</w:t>
            </w:r>
          </w:p>
        </w:tc>
      </w:tr>
      <w:tr>
        <w:trPr>
          <w:cantSplit/>
        </w:trPr>
        <w:tc>
          <w:tcPr>
            <w:tcW w:type="dxa" w:w="5184"/>
          </w:tcPr>
          <w:p>
            <w:r>
              <w:t>TST234</w:t>
            </w:r>
          </w:p>
        </w:tc>
        <w:tc>
          <w:tcPr>
            <w:tcW w:type="dxa" w:w="5184"/>
          </w:tcPr>
          <w:p>
            <w:r>
              <w:t>src/lib/employees/manager-type.regression.test.ts</w:t>
            </w:r>
          </w:p>
        </w:tc>
      </w:tr>
      <w:tr>
        <w:trPr>
          <w:cantSplit/>
        </w:trPr>
        <w:tc>
          <w:tcPr>
            <w:tcW w:type="dxa" w:w="5184"/>
          </w:tcPr>
          <w:p>
            <w:r>
              <w:t>TST235</w:t>
            </w:r>
          </w:p>
        </w:tc>
        <w:tc>
          <w:tcPr>
            <w:tcW w:type="dxa" w:w="5184"/>
          </w:tcPr>
          <w:p>
            <w:r>
              <w:t>src/lib/employees/policy.test.ts</w:t>
            </w:r>
          </w:p>
        </w:tc>
      </w:tr>
      <w:tr>
        <w:trPr>
          <w:cantSplit/>
        </w:trPr>
        <w:tc>
          <w:tcPr>
            <w:tcW w:type="dxa" w:w="5184"/>
          </w:tcPr>
          <w:p>
            <w:r>
              <w:t>TST236</w:t>
            </w:r>
          </w:p>
        </w:tc>
        <w:tc>
          <w:tcPr>
            <w:tcW w:type="dxa" w:w="5184"/>
          </w:tcPr>
          <w:p>
            <w:r>
              <w:t>src/lib/employees/profile-preservation.regression.test.ts</w:t>
            </w:r>
          </w:p>
        </w:tc>
      </w:tr>
      <w:tr>
        <w:trPr>
          <w:cantSplit/>
        </w:trPr>
        <w:tc>
          <w:tcPr>
            <w:tcW w:type="dxa" w:w="5184"/>
          </w:tcPr>
          <w:p>
            <w:r>
              <w:t>TST237</w:t>
            </w:r>
          </w:p>
        </w:tc>
        <w:tc>
          <w:tcPr>
            <w:tcW w:type="dxa" w:w="5184"/>
          </w:tcPr>
          <w:p>
            <w:r>
              <w:t>src/lib/employees/readiness.security.test.ts</w:t>
            </w:r>
          </w:p>
        </w:tc>
      </w:tr>
      <w:tr>
        <w:trPr>
          <w:cantSplit/>
        </w:trPr>
        <w:tc>
          <w:tcPr>
            <w:tcW w:type="dxa" w:w="5184"/>
          </w:tcPr>
          <w:p>
            <w:r>
              <w:t>TST238</w:t>
            </w:r>
          </w:p>
        </w:tc>
        <w:tc>
          <w:tcPr>
            <w:tcW w:type="dxa" w:w="5184"/>
          </w:tcPr>
          <w:p>
            <w:r>
              <w:t>src/lib/employees/role-sync.test.ts</w:t>
            </w:r>
          </w:p>
        </w:tc>
      </w:tr>
      <w:tr>
        <w:trPr>
          <w:cantSplit/>
        </w:trPr>
        <w:tc>
          <w:tcPr>
            <w:tcW w:type="dxa" w:w="5184"/>
          </w:tcPr>
          <w:p>
            <w:r>
              <w:t>TST239</w:t>
            </w:r>
          </w:p>
        </w:tc>
        <w:tc>
          <w:tcPr>
            <w:tcW w:type="dxa" w:w="5184"/>
          </w:tcPr>
          <w:p>
            <w:r>
              <w:t>src/lib/employees/role-transition-policy.test.ts</w:t>
            </w:r>
          </w:p>
        </w:tc>
      </w:tr>
      <w:tr>
        <w:trPr>
          <w:cantSplit/>
        </w:trPr>
        <w:tc>
          <w:tcPr>
            <w:tcW w:type="dxa" w:w="5184"/>
          </w:tcPr>
          <w:p>
            <w:r>
              <w:t>TST240</w:t>
            </w:r>
          </w:p>
        </w:tc>
        <w:tc>
          <w:tcPr>
            <w:tcW w:type="dxa" w:w="5184"/>
          </w:tcPr>
          <w:p>
            <w:r>
              <w:t>src/lib/employees/service.test.ts</w:t>
            </w:r>
          </w:p>
        </w:tc>
      </w:tr>
      <w:tr>
        <w:trPr>
          <w:cantSplit/>
        </w:trPr>
        <w:tc>
          <w:tcPr>
            <w:tcW w:type="dxa" w:w="5184"/>
          </w:tcPr>
          <w:p>
            <w:r>
              <w:t>TST241</w:t>
            </w:r>
          </w:p>
        </w:tc>
        <w:tc>
          <w:tcPr>
            <w:tcW w:type="dxa" w:w="5184"/>
          </w:tcPr>
          <w:p>
            <w:r>
              <w:t>src/lib/employees/validation.test.ts</w:t>
            </w:r>
          </w:p>
        </w:tc>
      </w:tr>
      <w:tr>
        <w:trPr>
          <w:cantSplit/>
        </w:trPr>
        <w:tc>
          <w:tcPr>
            <w:tcW w:type="dxa" w:w="5184"/>
          </w:tcPr>
          <w:p>
            <w:r>
              <w:t>TST242</w:t>
            </w:r>
          </w:p>
        </w:tc>
        <w:tc>
          <w:tcPr>
            <w:tcW w:type="dxa" w:w="5184"/>
          </w:tcPr>
          <w:p>
            <w:r>
              <w:t>src/lib/final-foundation-closure.contract.test.ts</w:t>
            </w:r>
          </w:p>
        </w:tc>
      </w:tr>
      <w:tr>
        <w:trPr>
          <w:cantSplit/>
        </w:trPr>
        <w:tc>
          <w:tcPr>
            <w:tcW w:type="dxa" w:w="5184"/>
          </w:tcPr>
          <w:p>
            <w:r>
              <w:t>TST243</w:t>
            </w:r>
          </w:p>
        </w:tc>
        <w:tc>
          <w:tcPr>
            <w:tcW w:type="dxa" w:w="5184"/>
          </w:tcPr>
          <w:p>
            <w:r>
              <w:t>src/lib/follow-up-tasks/date.test.ts</w:t>
            </w:r>
          </w:p>
        </w:tc>
      </w:tr>
      <w:tr>
        <w:trPr>
          <w:cantSplit/>
        </w:trPr>
        <w:tc>
          <w:tcPr>
            <w:tcW w:type="dxa" w:w="5184"/>
          </w:tcPr>
          <w:p>
            <w:r>
              <w:t>TST244</w:t>
            </w:r>
          </w:p>
        </w:tc>
        <w:tc>
          <w:tcPr>
            <w:tcW w:type="dxa" w:w="5184"/>
          </w:tcPr>
          <w:p>
            <w:r>
              <w:t>src/lib/follow-up-tasks/filter-scope.test.ts</w:t>
            </w:r>
          </w:p>
        </w:tc>
      </w:tr>
      <w:tr>
        <w:trPr>
          <w:cantSplit/>
        </w:trPr>
        <w:tc>
          <w:tcPr>
            <w:tcW w:type="dxa" w:w="5184"/>
          </w:tcPr>
          <w:p>
            <w:r>
              <w:t>TST245</w:t>
            </w:r>
          </w:p>
        </w:tc>
        <w:tc>
          <w:tcPr>
            <w:tcW w:type="dxa" w:w="5184"/>
          </w:tcPr>
          <w:p>
            <w:r>
              <w:t>src/lib/follow-up-tasks/follow-up-create.regression.test.ts</w:t>
            </w:r>
          </w:p>
        </w:tc>
      </w:tr>
      <w:tr>
        <w:trPr>
          <w:cantSplit/>
        </w:trPr>
        <w:tc>
          <w:tcPr>
            <w:tcW w:type="dxa" w:w="5184"/>
          </w:tcPr>
          <w:p>
            <w:r>
              <w:t>TST246</w:t>
            </w:r>
          </w:p>
        </w:tc>
        <w:tc>
          <w:tcPr>
            <w:tcW w:type="dxa" w:w="5184"/>
          </w:tcPr>
          <w:p>
            <w:r>
              <w:t>src/lib/follow-up-tasks/follow-up-workflow.regression.test.ts</w:t>
            </w:r>
          </w:p>
        </w:tc>
      </w:tr>
      <w:tr>
        <w:trPr>
          <w:cantSplit/>
        </w:trPr>
        <w:tc>
          <w:tcPr>
            <w:tcW w:type="dxa" w:w="5184"/>
          </w:tcPr>
          <w:p>
            <w:r>
              <w:t>TST247</w:t>
            </w:r>
          </w:p>
        </w:tc>
        <w:tc>
          <w:tcPr>
            <w:tcW w:type="dxa" w:w="5184"/>
          </w:tcPr>
          <w:p>
            <w:r>
              <w:t>src/lib/follow-up-tasks/schema.regression.test.ts</w:t>
            </w:r>
          </w:p>
        </w:tc>
      </w:tr>
      <w:tr>
        <w:trPr>
          <w:cantSplit/>
        </w:trPr>
        <w:tc>
          <w:tcPr>
            <w:tcW w:type="dxa" w:w="5184"/>
          </w:tcPr>
          <w:p>
            <w:r>
              <w:t>TST248</w:t>
            </w:r>
          </w:p>
        </w:tc>
        <w:tc>
          <w:tcPr>
            <w:tcW w:type="dxa" w:w="5184"/>
          </w:tcPr>
          <w:p>
            <w:r>
              <w:t>src/lib/follow-up-tasks/type.test.ts</w:t>
            </w:r>
          </w:p>
        </w:tc>
      </w:tr>
      <w:tr>
        <w:trPr>
          <w:cantSplit/>
        </w:trPr>
        <w:tc>
          <w:tcPr>
            <w:tcW w:type="dxa" w:w="5184"/>
          </w:tcPr>
          <w:p>
            <w:r>
              <w:t>TST249</w:t>
            </w:r>
          </w:p>
        </w:tc>
        <w:tc>
          <w:tcPr>
            <w:tcW w:type="dxa" w:w="5184"/>
          </w:tcPr>
          <w:p>
            <w:r>
              <w:t>src/lib/geofence/authorization.test.ts</w:t>
            </w:r>
          </w:p>
        </w:tc>
      </w:tr>
      <w:tr>
        <w:trPr>
          <w:cantSplit/>
        </w:trPr>
        <w:tc>
          <w:tcPr>
            <w:tcW w:type="dxa" w:w="5184"/>
          </w:tcPr>
          <w:p>
            <w:r>
              <w:t>TST250</w:t>
            </w:r>
          </w:p>
        </w:tc>
        <w:tc>
          <w:tcPr>
            <w:tcW w:type="dxa" w:w="5184"/>
          </w:tcPr>
          <w:p>
            <w:r>
              <w:t>src/lib/geofence/geofence.test.ts</w:t>
            </w:r>
          </w:p>
        </w:tc>
      </w:tr>
      <w:tr>
        <w:trPr>
          <w:cantSplit/>
        </w:trPr>
        <w:tc>
          <w:tcPr>
            <w:tcW w:type="dxa" w:w="5184"/>
          </w:tcPr>
          <w:p>
            <w:r>
              <w:t>TST251</w:t>
            </w:r>
          </w:p>
        </w:tc>
        <w:tc>
          <w:tcPr>
            <w:tcW w:type="dxa" w:w="5184"/>
          </w:tcPr>
          <w:p>
            <w:r>
              <w:t>src/lib/leads/deletion.service.test.ts</w:t>
            </w:r>
          </w:p>
        </w:tc>
      </w:tr>
      <w:tr>
        <w:trPr>
          <w:cantSplit/>
        </w:trPr>
        <w:tc>
          <w:tcPr>
            <w:tcW w:type="dxa" w:w="5184"/>
          </w:tcPr>
          <w:p>
            <w:r>
              <w:t>TST252</w:t>
            </w:r>
          </w:p>
        </w:tc>
        <w:tc>
          <w:tcPr>
            <w:tcW w:type="dxa" w:w="5184"/>
          </w:tcPr>
          <w:p>
            <w:r>
              <w:t>src/lib/leads/deletion.test.ts</w:t>
            </w:r>
          </w:p>
        </w:tc>
      </w:tr>
      <w:tr>
        <w:trPr>
          <w:cantSplit/>
        </w:trPr>
        <w:tc>
          <w:tcPr>
            <w:tcW w:type="dxa" w:w="5184"/>
          </w:tcPr>
          <w:p>
            <w:r>
              <w:t>TST253</w:t>
            </w:r>
          </w:p>
        </w:tc>
        <w:tc>
          <w:tcPr>
            <w:tcW w:type="dxa" w:w="5184"/>
          </w:tcPr>
          <w:p>
            <w:r>
              <w:t>src/lib/leads/follow-up-filter.test.ts</w:t>
            </w:r>
          </w:p>
        </w:tc>
      </w:tr>
      <w:tr>
        <w:trPr>
          <w:cantSplit/>
        </w:trPr>
        <w:tc>
          <w:tcPr>
            <w:tcW w:type="dxa" w:w="5184"/>
          </w:tcPr>
          <w:p>
            <w:r>
              <w:t>TST254</w:t>
            </w:r>
          </w:p>
        </w:tc>
        <w:tc>
          <w:tcPr>
            <w:tcW w:type="dxa" w:w="5184"/>
          </w:tcPr>
          <w:p>
            <w:r>
              <w:t>src/lib/leads/follow-up-reassignment.test.ts</w:t>
            </w:r>
          </w:p>
        </w:tc>
      </w:tr>
      <w:tr>
        <w:trPr>
          <w:cantSplit/>
        </w:trPr>
        <w:tc>
          <w:tcPr>
            <w:tcW w:type="dxa" w:w="5184"/>
          </w:tcPr>
          <w:p>
            <w:r>
              <w:t>TST255</w:t>
            </w:r>
          </w:p>
        </w:tc>
        <w:tc>
          <w:tcPr>
            <w:tcW w:type="dxa" w:w="5184"/>
          </w:tcPr>
          <w:p>
            <w:r>
              <w:t>src/lib/leads/pipeline-fixes.test.ts</w:t>
            </w:r>
          </w:p>
        </w:tc>
      </w:tr>
      <w:tr>
        <w:trPr>
          <w:cantSplit/>
        </w:trPr>
        <w:tc>
          <w:tcPr>
            <w:tcW w:type="dxa" w:w="5184"/>
          </w:tcPr>
          <w:p>
            <w:r>
              <w:t>TST256</w:t>
            </w:r>
          </w:p>
        </w:tc>
        <w:tc>
          <w:tcPr>
            <w:tcW w:type="dxa" w:w="5184"/>
          </w:tcPr>
          <w:p>
            <w:r>
              <w:t>src/lib/leads/policy.test.ts</w:t>
            </w:r>
          </w:p>
        </w:tc>
      </w:tr>
      <w:tr>
        <w:trPr>
          <w:cantSplit/>
        </w:trPr>
        <w:tc>
          <w:tcPr>
            <w:tcW w:type="dxa" w:w="5184"/>
          </w:tcPr>
          <w:p>
            <w:r>
              <w:t>TST257</w:t>
            </w:r>
          </w:p>
        </w:tc>
        <w:tc>
          <w:tcPr>
            <w:tcW w:type="dxa" w:w="5184"/>
          </w:tcPr>
          <w:p>
            <w:r>
              <w:t>src/lib/leads/production-fixes.regression.test.ts</w:t>
            </w:r>
          </w:p>
        </w:tc>
      </w:tr>
      <w:tr>
        <w:trPr>
          <w:cantSplit/>
        </w:trPr>
        <w:tc>
          <w:tcPr>
            <w:tcW w:type="dxa" w:w="5184"/>
          </w:tcPr>
          <w:p>
            <w:r>
              <w:t>TST258</w:t>
            </w:r>
          </w:p>
        </w:tc>
        <w:tc>
          <w:tcPr>
            <w:tcW w:type="dxa" w:w="5184"/>
          </w:tcPr>
          <w:p>
            <w:r>
              <w:t>src/lib/leads/service.restrictions.test.ts</w:t>
            </w:r>
          </w:p>
        </w:tc>
      </w:tr>
      <w:tr>
        <w:trPr>
          <w:cantSplit/>
        </w:trPr>
        <w:tc>
          <w:tcPr>
            <w:tcW w:type="dxa" w:w="5184"/>
          </w:tcPr>
          <w:p>
            <w:r>
              <w:t>TST259</w:t>
            </w:r>
          </w:p>
        </w:tc>
        <w:tc>
          <w:tcPr>
            <w:tcW w:type="dxa" w:w="5184"/>
          </w:tcPr>
          <w:p>
            <w:r>
              <w:t>src/lib/leads/validation.test.ts</w:t>
            </w:r>
          </w:p>
        </w:tc>
      </w:tr>
      <w:tr>
        <w:trPr>
          <w:cantSplit/>
        </w:trPr>
        <w:tc>
          <w:tcPr>
            <w:tcW w:type="dxa" w:w="5184"/>
          </w:tcPr>
          <w:p>
            <w:r>
              <w:t>TST260</w:t>
            </w:r>
          </w:p>
        </w:tc>
        <w:tc>
          <w:tcPr>
            <w:tcW w:type="dxa" w:w="5184"/>
          </w:tcPr>
          <w:p>
            <w:r>
              <w:t>src/lib/location/geo.test.ts</w:t>
            </w:r>
          </w:p>
        </w:tc>
      </w:tr>
      <w:tr>
        <w:trPr>
          <w:cantSplit/>
        </w:trPr>
        <w:tc>
          <w:tcPr>
            <w:tcW w:type="dxa" w:w="5184"/>
          </w:tcPr>
          <w:p>
            <w:r>
              <w:t>TST261</w:t>
            </w:r>
          </w:p>
        </w:tc>
        <w:tc>
          <w:tcPr>
            <w:tcW w:type="dxa" w:w="5184"/>
          </w:tcPr>
          <w:p>
            <w:r>
              <w:t>src/lib/location/travel-route.test.ts</w:t>
            </w:r>
          </w:p>
        </w:tc>
      </w:tr>
      <w:tr>
        <w:trPr>
          <w:cantSplit/>
        </w:trPr>
        <w:tc>
          <w:tcPr>
            <w:tcW w:type="dxa" w:w="5184"/>
          </w:tcPr>
          <w:p>
            <w:r>
              <w:t>TST262</w:t>
            </w:r>
          </w:p>
        </w:tc>
        <w:tc>
          <w:tcPr>
            <w:tcW w:type="dxa" w:w="5184"/>
          </w:tcPr>
          <w:p>
            <w:r>
              <w:t>src/lib/logging.test.ts</w:t>
            </w:r>
          </w:p>
        </w:tc>
      </w:tr>
      <w:tr>
        <w:trPr>
          <w:cantSplit/>
        </w:trPr>
        <w:tc>
          <w:tcPr>
            <w:tcW w:type="dxa" w:w="5184"/>
          </w:tcPr>
          <w:p>
            <w:r>
              <w:t>TST263</w:t>
            </w:r>
          </w:p>
        </w:tc>
        <w:tc>
          <w:tcPr>
            <w:tcW w:type="dxa" w:w="5184"/>
          </w:tcPr>
          <w:p>
            <w:r>
              <w:t>src/lib/maps/reverse-geocode.test.ts</w:t>
            </w:r>
          </w:p>
        </w:tc>
      </w:tr>
      <w:tr>
        <w:trPr>
          <w:cantSplit/>
        </w:trPr>
        <w:tc>
          <w:tcPr>
            <w:tcW w:type="dxa" w:w="5184"/>
          </w:tcPr>
          <w:p>
            <w:r>
              <w:t>TST264</w:t>
            </w:r>
          </w:p>
        </w:tc>
        <w:tc>
          <w:tcPr>
            <w:tcW w:type="dxa" w:w="5184"/>
          </w:tcPr>
          <w:p>
            <w:r>
              <w:t>src/lib/maps/server-key.regression.test.ts</w:t>
            </w:r>
          </w:p>
        </w:tc>
      </w:tr>
      <w:tr>
        <w:trPr>
          <w:cantSplit/>
        </w:trPr>
        <w:tc>
          <w:tcPr>
            <w:tcW w:type="dxa" w:w="5184"/>
          </w:tcPr>
          <w:p>
            <w:r>
              <w:t>TST265</w:t>
            </w:r>
          </w:p>
        </w:tc>
        <w:tc>
          <w:tcPr>
            <w:tcW w:type="dxa" w:w="5184"/>
          </w:tcPr>
          <w:p>
            <w:r>
              <w:t>src/lib/mobile/account-accounting-reports.contract.test.ts</w:t>
            </w:r>
          </w:p>
        </w:tc>
      </w:tr>
      <w:tr>
        <w:trPr>
          <w:cantSplit/>
        </w:trPr>
        <w:tc>
          <w:tcPr>
            <w:tcW w:type="dxa" w:w="5184"/>
          </w:tcPr>
          <w:p>
            <w:r>
              <w:t>TST266</w:t>
            </w:r>
          </w:p>
        </w:tc>
        <w:tc>
          <w:tcPr>
            <w:tcW w:type="dxa" w:w="5184"/>
          </w:tcPr>
          <w:p>
            <w:r>
              <w:t>src/lib/mobile/account-administration.contract.test.ts</w:t>
            </w:r>
          </w:p>
        </w:tc>
      </w:tr>
      <w:tr>
        <w:trPr>
          <w:cantSplit/>
        </w:trPr>
        <w:tc>
          <w:tcPr>
            <w:tcW w:type="dxa" w:w="5184"/>
          </w:tcPr>
          <w:p>
            <w:r>
              <w:t>TST267</w:t>
            </w:r>
          </w:p>
        </w:tc>
        <w:tc>
          <w:tcPr>
            <w:tcW w:type="dxa" w:w="5184"/>
          </w:tcPr>
          <w:p>
            <w:r>
              <w:t>src/lib/mobile/account-expenses-inventory.contract.test.ts</w:t>
            </w:r>
          </w:p>
        </w:tc>
      </w:tr>
      <w:tr>
        <w:trPr>
          <w:cantSplit/>
        </w:trPr>
        <w:tc>
          <w:tcPr>
            <w:tcW w:type="dxa" w:w="5184"/>
          </w:tcPr>
          <w:p>
            <w:r>
              <w:t>TST268</w:t>
            </w:r>
          </w:p>
        </w:tc>
        <w:tc>
          <w:tcPr>
            <w:tcW w:type="dxa" w:w="5184"/>
          </w:tcPr>
          <w:p>
            <w:r>
              <w:t>src/lib/mobile/account-final-parity.contract.test.ts</w:t>
            </w:r>
          </w:p>
        </w:tc>
      </w:tr>
      <w:tr>
        <w:trPr>
          <w:cantSplit/>
        </w:trPr>
        <w:tc>
          <w:tcPr>
            <w:tcW w:type="dxa" w:w="5184"/>
          </w:tcPr>
          <w:p>
            <w:r>
              <w:t>TST269</w:t>
            </w:r>
          </w:p>
        </w:tc>
        <w:tc>
          <w:tcPr>
            <w:tcW w:type="dxa" w:w="5184"/>
          </w:tcPr>
          <w:p>
            <w:r>
              <w:t>src/lib/mobile/account-master-references.test.ts</w:t>
            </w:r>
          </w:p>
        </w:tc>
      </w:tr>
      <w:tr>
        <w:trPr>
          <w:cantSplit/>
        </w:trPr>
        <w:tc>
          <w:tcPr>
            <w:tcW w:type="dxa" w:w="5184"/>
          </w:tcPr>
          <w:p>
            <w:r>
              <w:t>TST270</w:t>
            </w:r>
          </w:p>
        </w:tc>
        <w:tc>
          <w:tcPr>
            <w:tcW w:type="dxa" w:w="5184"/>
          </w:tcPr>
          <w:p>
            <w:r>
              <w:t>src/lib/mobile/account-projects-money.contract.test.ts</w:t>
            </w:r>
          </w:p>
        </w:tc>
      </w:tr>
      <w:tr>
        <w:trPr>
          <w:cantSplit/>
        </w:trPr>
        <w:tc>
          <w:tcPr>
            <w:tcW w:type="dxa" w:w="5184"/>
          </w:tcPr>
          <w:p>
            <w:r>
              <w:t>TST271</w:t>
            </w:r>
          </w:p>
        </w:tc>
        <w:tc>
          <w:tcPr>
            <w:tcW w:type="dxa" w:w="5184"/>
          </w:tcPr>
          <w:p>
            <w:r>
              <w:t>src/lib/mobile/account-purchases.contract.test.ts</w:t>
            </w:r>
          </w:p>
        </w:tc>
      </w:tr>
      <w:tr>
        <w:trPr>
          <w:cantSplit/>
        </w:trPr>
        <w:tc>
          <w:tcPr>
            <w:tcW w:type="dxa" w:w="5184"/>
          </w:tcPr>
          <w:p>
            <w:r>
              <w:t>TST272</w:t>
            </w:r>
          </w:p>
        </w:tc>
        <w:tc>
          <w:tcPr>
            <w:tcW w:type="dxa" w:w="5184"/>
          </w:tcPr>
          <w:p>
            <w:r>
              <w:t>src/lib/mobile/account-quotations.contract.test.ts</w:t>
            </w:r>
          </w:p>
        </w:tc>
      </w:tr>
      <w:tr>
        <w:trPr>
          <w:cantSplit/>
        </w:trPr>
        <w:tc>
          <w:tcPr>
            <w:tcW w:type="dxa" w:w="5184"/>
          </w:tcPr>
          <w:p>
            <w:r>
              <w:t>TST273</w:t>
            </w:r>
          </w:p>
        </w:tc>
        <w:tc>
          <w:tcPr>
            <w:tcW w:type="dxa" w:w="5184"/>
          </w:tcPr>
          <w:p>
            <w:r>
              <w:t>src/lib/mobile/account-route.contract.test.ts</w:t>
            </w:r>
          </w:p>
        </w:tc>
      </w:tr>
      <w:tr>
        <w:trPr>
          <w:cantSplit/>
        </w:trPr>
        <w:tc>
          <w:tcPr>
            <w:tcW w:type="dxa" w:w="5184"/>
          </w:tcPr>
          <w:p>
            <w:r>
              <w:t>TST274</w:t>
            </w:r>
          </w:p>
        </w:tc>
        <w:tc>
          <w:tcPr>
            <w:tcW w:type="dxa" w:w="5184"/>
          </w:tcPr>
          <w:p>
            <w:r>
              <w:t>src/lib/mobile/account-transactions.contract.test.ts</w:t>
            </w:r>
          </w:p>
        </w:tc>
      </w:tr>
      <w:tr>
        <w:trPr>
          <w:cantSplit/>
        </w:trPr>
        <w:tc>
          <w:tcPr>
            <w:tcW w:type="dxa" w:w="5184"/>
          </w:tcPr>
          <w:p>
            <w:r>
              <w:t>TST275</w:t>
            </w:r>
          </w:p>
        </w:tc>
        <w:tc>
          <w:tcPr>
            <w:tcW w:type="dxa" w:w="5184"/>
          </w:tcPr>
          <w:p>
            <w:r>
              <w:t>src/lib/mobile/android-f3m-correction.contract.test.ts</w:t>
            </w:r>
          </w:p>
        </w:tc>
      </w:tr>
      <w:tr>
        <w:trPr>
          <w:cantSplit/>
        </w:trPr>
        <w:tc>
          <w:tcPr>
            <w:tcW w:type="dxa" w:w="5184"/>
          </w:tcPr>
          <w:p>
            <w:r>
              <w:t>TST276</w:t>
            </w:r>
          </w:p>
        </w:tc>
        <w:tc>
          <w:tcPr>
            <w:tcW w:type="dxa" w:w="5184"/>
          </w:tcPr>
          <w:p>
            <w:r>
              <w:t>src/lib/mobile/attendance.security.test.ts</w:t>
            </w:r>
          </w:p>
        </w:tc>
      </w:tr>
      <w:tr>
        <w:trPr>
          <w:cantSplit/>
        </w:trPr>
        <w:tc>
          <w:tcPr>
            <w:tcW w:type="dxa" w:w="5184"/>
          </w:tcPr>
          <w:p>
            <w:r>
              <w:t>TST277</w:t>
            </w:r>
          </w:p>
        </w:tc>
        <w:tc>
          <w:tcPr>
            <w:tcW w:type="dxa" w:w="5184"/>
          </w:tcPr>
          <w:p>
            <w:r>
              <w:t>src/lib/mobile/auth.eligibility.test.ts</w:t>
            </w:r>
          </w:p>
        </w:tc>
      </w:tr>
      <w:tr>
        <w:trPr>
          <w:cantSplit/>
        </w:trPr>
        <w:tc>
          <w:tcPr>
            <w:tcW w:type="dxa" w:w="5184"/>
          </w:tcPr>
          <w:p>
            <w:r>
              <w:t>TST278</w:t>
            </w:r>
          </w:p>
        </w:tc>
        <w:tc>
          <w:tcPr>
            <w:tcW w:type="dxa" w:w="5184"/>
          </w:tcPr>
          <w:p>
            <w:r>
              <w:t>src/lib/mobile/bootstrap-workspaces.test.ts</w:t>
            </w:r>
          </w:p>
        </w:tc>
      </w:tr>
      <w:tr>
        <w:trPr>
          <w:cantSplit/>
        </w:trPr>
        <w:tc>
          <w:tcPr>
            <w:tcW w:type="dxa" w:w="5184"/>
          </w:tcPr>
          <w:p>
            <w:r>
              <w:t>TST279</w:t>
            </w:r>
          </w:p>
        </w:tc>
        <w:tc>
          <w:tcPr>
            <w:tcW w:type="dxa" w:w="5184"/>
          </w:tcPr>
          <w:p>
            <w:r>
              <w:t>src/lib/mobile/company.test.ts</w:t>
            </w:r>
          </w:p>
        </w:tc>
      </w:tr>
      <w:tr>
        <w:trPr>
          <w:cantSplit/>
        </w:trPr>
        <w:tc>
          <w:tcPr>
            <w:tcW w:type="dxa" w:w="5184"/>
          </w:tcPr>
          <w:p>
            <w:r>
              <w:t>TST280</w:t>
            </w:r>
          </w:p>
        </w:tc>
        <w:tc>
          <w:tcPr>
            <w:tcW w:type="dxa" w:w="5184"/>
          </w:tcPr>
          <w:p>
            <w:r>
              <w:t>src/lib/mobile/employee-travel-settings.test.ts</w:t>
            </w:r>
          </w:p>
        </w:tc>
      </w:tr>
      <w:tr>
        <w:trPr>
          <w:cantSplit/>
        </w:trPr>
        <w:tc>
          <w:tcPr>
            <w:tcW w:type="dxa" w:w="5184"/>
          </w:tcPr>
          <w:p>
            <w:r>
              <w:t>TST281</w:t>
            </w:r>
          </w:p>
        </w:tc>
        <w:tc>
          <w:tcPr>
            <w:tcW w:type="dxa" w:w="5184"/>
          </w:tcPr>
          <w:p>
            <w:r>
              <w:t>src/lib/mobile/employees.test.ts</w:t>
            </w:r>
          </w:p>
        </w:tc>
      </w:tr>
      <w:tr>
        <w:trPr>
          <w:cantSplit/>
        </w:trPr>
        <w:tc>
          <w:tcPr>
            <w:tcW w:type="dxa" w:w="5184"/>
          </w:tcPr>
          <w:p>
            <w:r>
              <w:t>TST282</w:t>
            </w:r>
          </w:p>
        </w:tc>
        <w:tc>
          <w:tcPr>
            <w:tcW w:type="dxa" w:w="5184"/>
          </w:tcPr>
          <w:p>
            <w:r>
              <w:t>src/lib/mobile/field-errors.test.ts</w:t>
            </w:r>
          </w:p>
        </w:tc>
      </w:tr>
      <w:tr>
        <w:trPr>
          <w:cantSplit/>
        </w:trPr>
        <w:tc>
          <w:tcPr>
            <w:tcW w:type="dxa" w:w="5184"/>
          </w:tcPr>
          <w:p>
            <w:r>
              <w:t>TST283</w:t>
            </w:r>
          </w:p>
        </w:tc>
        <w:tc>
          <w:tcPr>
            <w:tcW w:type="dxa" w:w="5184"/>
          </w:tcPr>
          <w:p>
            <w:r>
              <w:t>src/lib/mobile/field-safe-errors.test.ts</w:t>
            </w:r>
          </w:p>
        </w:tc>
      </w:tr>
      <w:tr>
        <w:trPr>
          <w:cantSplit/>
        </w:trPr>
        <w:tc>
          <w:tcPr>
            <w:tcW w:type="dxa" w:w="5184"/>
          </w:tcPr>
          <w:p>
            <w:r>
              <w:t>TST284</w:t>
            </w:r>
          </w:p>
        </w:tc>
        <w:tc>
          <w:tcPr>
            <w:tcW w:type="dxa" w:w="5184"/>
          </w:tcPr>
          <w:p>
            <w:r>
              <w:t>src/lib/mobile/field.test.ts</w:t>
            </w:r>
          </w:p>
        </w:tc>
      </w:tr>
      <w:tr>
        <w:trPr>
          <w:cantSplit/>
        </w:trPr>
        <w:tc>
          <w:tcPr>
            <w:tcW w:type="dxa" w:w="5184"/>
          </w:tcPr>
          <w:p>
            <w:r>
              <w:t>TST285</w:t>
            </w:r>
          </w:p>
        </w:tc>
        <w:tc>
          <w:tcPr>
            <w:tcW w:type="dxa" w:w="5184"/>
          </w:tcPr>
          <w:p>
            <w:r>
              <w:t>src/lib/mobile/final-parity.contract.test.ts</w:t>
            </w:r>
          </w:p>
        </w:tc>
      </w:tr>
      <w:tr>
        <w:trPr>
          <w:cantSplit/>
        </w:trPr>
        <w:tc>
          <w:tcPr>
            <w:tcW w:type="dxa" w:w="5184"/>
          </w:tcPr>
          <w:p>
            <w:r>
              <w:t>TST286</w:t>
            </w:r>
          </w:p>
        </w:tc>
        <w:tc>
          <w:tcPr>
            <w:tcW w:type="dxa" w:w="5184"/>
          </w:tcPr>
          <w:p>
            <w:r>
              <w:t>src/lib/mobile/freeze-contract.test.ts</w:t>
            </w:r>
          </w:p>
        </w:tc>
      </w:tr>
      <w:tr>
        <w:trPr>
          <w:cantSplit/>
        </w:trPr>
        <w:tc>
          <w:tcPr>
            <w:tcW w:type="dxa" w:w="5184"/>
          </w:tcPr>
          <w:p>
            <w:r>
              <w:t>TST287</w:t>
            </w:r>
          </w:p>
        </w:tc>
        <w:tc>
          <w:tcPr>
            <w:tcW w:type="dxa" w:w="5184"/>
          </w:tcPr>
          <w:p>
            <w:r>
              <w:t>src/lib/mobile/leads-reports.test.ts</w:t>
            </w:r>
          </w:p>
        </w:tc>
      </w:tr>
      <w:tr>
        <w:trPr>
          <w:cantSplit/>
        </w:trPr>
        <w:tc>
          <w:tcPr>
            <w:tcW w:type="dxa" w:w="5184"/>
          </w:tcPr>
          <w:p>
            <w:r>
              <w:t>TST288</w:t>
            </w:r>
          </w:p>
        </w:tc>
        <w:tc>
          <w:tcPr>
            <w:tcW w:type="dxa" w:w="5184"/>
          </w:tcPr>
          <w:p>
            <w:r>
              <w:t>src/lib/mobile/logout.push.test.ts</w:t>
            </w:r>
          </w:p>
        </w:tc>
      </w:tr>
      <w:tr>
        <w:trPr>
          <w:cantSplit/>
        </w:trPr>
        <w:tc>
          <w:tcPr>
            <w:tcW w:type="dxa" w:w="5184"/>
          </w:tcPr>
          <w:p>
            <w:r>
              <w:t>TST289</w:t>
            </w:r>
          </w:p>
        </w:tc>
        <w:tc>
          <w:tcPr>
            <w:tcW w:type="dxa" w:w="5184"/>
          </w:tcPr>
          <w:p>
            <w:r>
              <w:t>src/lib/mobile/mobile.test.ts</w:t>
            </w:r>
          </w:p>
        </w:tc>
      </w:tr>
      <w:tr>
        <w:trPr>
          <w:cantSplit/>
        </w:trPr>
        <w:tc>
          <w:tcPr>
            <w:tcW w:type="dxa" w:w="5184"/>
          </w:tcPr>
          <w:p>
            <w:r>
              <w:t>TST290</w:t>
            </w:r>
          </w:p>
        </w:tc>
        <w:tc>
          <w:tcPr>
            <w:tcW w:type="dxa" w:w="5184"/>
          </w:tcPr>
          <w:p>
            <w:r>
              <w:t>src/lib/mobile/r2-errors.test.ts</w:t>
            </w:r>
          </w:p>
        </w:tc>
      </w:tr>
      <w:tr>
        <w:trPr>
          <w:cantSplit/>
        </w:trPr>
        <w:tc>
          <w:tcPr>
            <w:tcW w:type="dxa" w:w="5184"/>
          </w:tcPr>
          <w:p>
            <w:r>
              <w:t>TST291</w:t>
            </w:r>
          </w:p>
        </w:tc>
        <w:tc>
          <w:tcPr>
            <w:tcW w:type="dxa" w:w="5184"/>
          </w:tcPr>
          <w:p>
            <w:r>
              <w:t>src/lib/mobile/report-actor.test.ts</w:t>
            </w:r>
          </w:p>
        </w:tc>
      </w:tr>
      <w:tr>
        <w:trPr>
          <w:cantSplit/>
        </w:trPr>
        <w:tc>
          <w:tcPr>
            <w:tcW w:type="dxa" w:w="5184"/>
          </w:tcPr>
          <w:p>
            <w:r>
              <w:t>TST292</w:t>
            </w:r>
          </w:p>
        </w:tc>
        <w:tc>
          <w:tcPr>
            <w:tcW w:type="dxa" w:w="5184"/>
          </w:tcPr>
          <w:p>
            <w:r>
              <w:t>src/lib/mobile/web-session-schema.contract.test.ts</w:t>
            </w:r>
          </w:p>
        </w:tc>
      </w:tr>
      <w:tr>
        <w:trPr>
          <w:cantSplit/>
        </w:trPr>
        <w:tc>
          <w:tcPr>
            <w:tcW w:type="dxa" w:w="5184"/>
          </w:tcPr>
          <w:p>
            <w:r>
              <w:t>TST293</w:t>
            </w:r>
          </w:p>
        </w:tc>
        <w:tc>
          <w:tcPr>
            <w:tcW w:type="dxa" w:w="5184"/>
          </w:tcPr>
          <w:p>
            <w:r>
              <w:t>src/lib/product/branch-foundation.test.ts</w:t>
            </w:r>
          </w:p>
        </w:tc>
      </w:tr>
      <w:tr>
        <w:trPr>
          <w:cantSplit/>
        </w:trPr>
        <w:tc>
          <w:tcPr>
            <w:tcW w:type="dxa" w:w="5184"/>
          </w:tcPr>
          <w:p>
            <w:r>
              <w:t>TST294</w:t>
            </w:r>
          </w:p>
        </w:tc>
        <w:tc>
          <w:tcPr>
            <w:tcW w:type="dxa" w:w="5184"/>
          </w:tcPr>
          <w:p>
            <w:r>
              <w:t>src/lib/product/edition.test.ts</w:t>
            </w:r>
          </w:p>
        </w:tc>
      </w:tr>
      <w:tr>
        <w:trPr>
          <w:cantSplit/>
        </w:trPr>
        <w:tc>
          <w:tcPr>
            <w:tcW w:type="dxa" w:w="5184"/>
          </w:tcPr>
          <w:p>
            <w:r>
              <w:t>TST295</w:t>
            </w:r>
          </w:p>
        </w:tc>
        <w:tc>
          <w:tcPr>
            <w:tcW w:type="dxa" w:w="5184"/>
          </w:tcPr>
          <w:p>
            <w:r>
              <w:t>src/lib/product/entitlements.test.ts</w:t>
            </w:r>
          </w:p>
        </w:tc>
      </w:tr>
      <w:tr>
        <w:trPr>
          <w:cantSplit/>
        </w:trPr>
        <w:tc>
          <w:tcPr>
            <w:tcW w:type="dxa" w:w="5184"/>
          </w:tcPr>
          <w:p>
            <w:r>
              <w:t>TST296</w:t>
            </w:r>
          </w:p>
        </w:tc>
        <w:tc>
          <w:tcPr>
            <w:tcW w:type="dxa" w:w="5184"/>
          </w:tcPr>
          <w:p>
            <w:r>
              <w:t>src/lib/public-site/android-url.test.ts</w:t>
            </w:r>
          </w:p>
        </w:tc>
      </w:tr>
      <w:tr>
        <w:trPr>
          <w:cantSplit/>
        </w:trPr>
        <w:tc>
          <w:tcPr>
            <w:tcW w:type="dxa" w:w="5184"/>
          </w:tcPr>
          <w:p>
            <w:r>
              <w:t>TST297</w:t>
            </w:r>
          </w:p>
        </w:tc>
        <w:tc>
          <w:tcPr>
            <w:tcW w:type="dxa" w:w="5184"/>
          </w:tcPr>
          <w:p>
            <w:r>
              <w:t>src/lib/public-site/navigation.test.ts</w:t>
            </w:r>
          </w:p>
        </w:tc>
      </w:tr>
      <w:tr>
        <w:trPr>
          <w:cantSplit/>
        </w:trPr>
        <w:tc>
          <w:tcPr>
            <w:tcW w:type="dxa" w:w="5184"/>
          </w:tcPr>
          <w:p>
            <w:r>
              <w:t>TST298</w:t>
            </w:r>
          </w:p>
        </w:tc>
        <w:tc>
          <w:tcPr>
            <w:tcW w:type="dxa" w:w="5184"/>
          </w:tcPr>
          <w:p>
            <w:r>
              <w:t>src/lib/push/android-contract.test.ts</w:t>
            </w:r>
          </w:p>
        </w:tc>
      </w:tr>
      <w:tr>
        <w:trPr>
          <w:cantSplit/>
        </w:trPr>
        <w:tc>
          <w:tcPr>
            <w:tcW w:type="dxa" w:w="5184"/>
          </w:tcPr>
          <w:p>
            <w:r>
              <w:t>TST299</w:t>
            </w:r>
          </w:p>
        </w:tc>
        <w:tc>
          <w:tcPr>
            <w:tcW w:type="dxa" w:w="5184"/>
          </w:tcPr>
          <w:p>
            <w:r>
              <w:t>src/lib/push/checkout-integration.test.ts</w:t>
            </w:r>
          </w:p>
        </w:tc>
      </w:tr>
      <w:tr>
        <w:trPr>
          <w:cantSplit/>
        </w:trPr>
        <w:tc>
          <w:tcPr>
            <w:tcW w:type="dxa" w:w="5184"/>
          </w:tcPr>
          <w:p>
            <w:r>
              <w:t>TST300</w:t>
            </w:r>
          </w:p>
        </w:tc>
        <w:tc>
          <w:tcPr>
            <w:tcW w:type="dxa" w:w="5184"/>
          </w:tcPr>
          <w:p>
            <w:r>
              <w:t>src/lib/push/firebase.test.ts</w:t>
            </w:r>
          </w:p>
        </w:tc>
      </w:tr>
      <w:tr>
        <w:trPr>
          <w:cantSplit/>
        </w:trPr>
        <w:tc>
          <w:tcPr>
            <w:tcW w:type="dxa" w:w="5184"/>
          </w:tcPr>
          <w:p>
            <w:r>
              <w:t>TST301</w:t>
            </w:r>
          </w:p>
        </w:tc>
        <w:tc>
          <w:tcPr>
            <w:tcW w:type="dxa" w:w="5184"/>
          </w:tcPr>
          <w:p>
            <w:r>
              <w:t>src/lib/push/integration-boundaries.test.ts</w:t>
            </w:r>
          </w:p>
        </w:tc>
      </w:tr>
      <w:tr>
        <w:trPr>
          <w:cantSplit/>
        </w:trPr>
        <w:tc>
          <w:tcPr>
            <w:tcW w:type="dxa" w:w="5184"/>
          </w:tcPr>
          <w:p>
            <w:r>
              <w:t>TST302</w:t>
            </w:r>
          </w:p>
        </w:tc>
        <w:tc>
          <w:tcPr>
            <w:tcW w:type="dxa" w:w="5184"/>
          </w:tcPr>
          <w:p>
            <w:r>
              <w:t>src/lib/push/registration.test.ts</w:t>
            </w:r>
          </w:p>
        </w:tc>
      </w:tr>
      <w:tr>
        <w:trPr>
          <w:cantSplit/>
        </w:trPr>
        <w:tc>
          <w:tcPr>
            <w:tcW w:type="dxa" w:w="5184"/>
          </w:tcPr>
          <w:p>
            <w:r>
              <w:t>TST303</w:t>
            </w:r>
          </w:p>
        </w:tc>
        <w:tc>
          <w:tcPr>
            <w:tcW w:type="dxa" w:w="5184"/>
          </w:tcPr>
          <w:p>
            <w:r>
              <w:t>src/lib/push/service.test.ts</w:t>
            </w:r>
          </w:p>
        </w:tc>
      </w:tr>
      <w:tr>
        <w:trPr>
          <w:cantSplit/>
        </w:trPr>
        <w:tc>
          <w:tcPr>
            <w:tcW w:type="dxa" w:w="5184"/>
          </w:tcPr>
          <w:p>
            <w:r>
              <w:t>TST304</w:t>
            </w:r>
          </w:p>
        </w:tc>
        <w:tc>
          <w:tcPr>
            <w:tcW w:type="dxa" w:w="5184"/>
          </w:tcPr>
          <w:p>
            <w:r>
              <w:t>src/lib/quotations/a3.contract.test.ts</w:t>
            </w:r>
          </w:p>
        </w:tc>
      </w:tr>
      <w:tr>
        <w:trPr>
          <w:cantSplit/>
        </w:trPr>
        <w:tc>
          <w:tcPr>
            <w:tcW w:type="dxa" w:w="5184"/>
          </w:tcPr>
          <w:p>
            <w:r>
              <w:t>TST305</w:t>
            </w:r>
          </w:p>
        </w:tc>
        <w:tc>
          <w:tcPr>
            <w:tcW w:type="dxa" w:w="5184"/>
          </w:tcPr>
          <w:p>
            <w:r>
              <w:t>src/lib/quotations/a7-conversion.contract.test.ts</w:t>
            </w:r>
          </w:p>
        </w:tc>
      </w:tr>
      <w:tr>
        <w:trPr>
          <w:cantSplit/>
        </w:trPr>
        <w:tc>
          <w:tcPr>
            <w:tcW w:type="dxa" w:w="5184"/>
          </w:tcPr>
          <w:p>
            <w:r>
              <w:t>TST306</w:t>
            </w:r>
          </w:p>
        </w:tc>
        <w:tc>
          <w:tcPr>
            <w:tcW w:type="dxa" w:w="5184"/>
          </w:tcPr>
          <w:p>
            <w:r>
              <w:t>src/lib/quotations/calculation.test.ts</w:t>
            </w:r>
          </w:p>
        </w:tc>
      </w:tr>
      <w:tr>
        <w:trPr>
          <w:cantSplit/>
        </w:trPr>
        <w:tc>
          <w:tcPr>
            <w:tcW w:type="dxa" w:w="5184"/>
          </w:tcPr>
          <w:p>
            <w:r>
              <w:t>TST307</w:t>
            </w:r>
          </w:p>
        </w:tc>
        <w:tc>
          <w:tcPr>
            <w:tcW w:type="dxa" w:w="5184"/>
          </w:tcPr>
          <w:p>
            <w:r>
              <w:t>src/lib/quotations/pdf.test.ts</w:t>
            </w:r>
          </w:p>
        </w:tc>
      </w:tr>
      <w:tr>
        <w:trPr>
          <w:cantSplit/>
        </w:trPr>
        <w:tc>
          <w:tcPr>
            <w:tcW w:type="dxa" w:w="5184"/>
          </w:tcPr>
          <w:p>
            <w:r>
              <w:t>TST308</w:t>
            </w:r>
          </w:p>
        </w:tc>
        <w:tc>
          <w:tcPr>
            <w:tcW w:type="dxa" w:w="5184"/>
          </w:tcPr>
          <w:p>
            <w:r>
              <w:t>src/lib/quotations/service.runtime.test.ts</w:t>
            </w:r>
          </w:p>
        </w:tc>
      </w:tr>
      <w:tr>
        <w:trPr>
          <w:cantSplit/>
        </w:trPr>
        <w:tc>
          <w:tcPr>
            <w:tcW w:type="dxa" w:w="5184"/>
          </w:tcPr>
          <w:p>
            <w:r>
              <w:t>TST309</w:t>
            </w:r>
          </w:p>
        </w:tc>
        <w:tc>
          <w:tcPr>
            <w:tcW w:type="dxa" w:w="5184"/>
          </w:tcPr>
          <w:p>
            <w:r>
              <w:t>src/lib/reports/excel.regression.test.ts</w:t>
            </w:r>
          </w:p>
        </w:tc>
      </w:tr>
      <w:tr>
        <w:trPr>
          <w:cantSplit/>
        </w:trPr>
        <w:tc>
          <w:tcPr>
            <w:tcW w:type="dxa" w:w="5184"/>
          </w:tcPr>
          <w:p>
            <w:r>
              <w:t>TST310</w:t>
            </w:r>
          </w:p>
        </w:tc>
        <w:tc>
          <w:tcPr>
            <w:tcW w:type="dxa" w:w="5184"/>
          </w:tcPr>
          <w:p>
            <w:r>
              <w:t>src/lib/reports/export-authorization.test.ts</w:t>
            </w:r>
          </w:p>
        </w:tc>
      </w:tr>
      <w:tr>
        <w:trPr>
          <w:cantSplit/>
        </w:trPr>
        <w:tc>
          <w:tcPr>
            <w:tcW w:type="dxa" w:w="5184"/>
          </w:tcPr>
          <w:p>
            <w:r>
              <w:t>TST311</w:t>
            </w:r>
          </w:p>
        </w:tc>
        <w:tc>
          <w:tcPr>
            <w:tcW w:type="dxa" w:w="5184"/>
          </w:tcPr>
          <w:p>
            <w:r>
              <w:t>src/lib/reports/permission-authorization.test.ts</w:t>
            </w:r>
          </w:p>
        </w:tc>
      </w:tr>
      <w:tr>
        <w:trPr>
          <w:cantSplit/>
        </w:trPr>
        <w:tc>
          <w:tcPr>
            <w:tcW w:type="dxa" w:w="5184"/>
          </w:tcPr>
          <w:p>
            <w:r>
              <w:t>TST312</w:t>
            </w:r>
          </w:p>
        </w:tc>
        <w:tc>
          <w:tcPr>
            <w:tcW w:type="dxa" w:w="5184"/>
          </w:tcPr>
          <w:p>
            <w:r>
              <w:t>src/lib/reports/reports.test.ts</w:t>
            </w:r>
          </w:p>
        </w:tc>
      </w:tr>
      <w:tr>
        <w:trPr>
          <w:cantSplit/>
        </w:trPr>
        <w:tc>
          <w:tcPr>
            <w:tcW w:type="dxa" w:w="5184"/>
          </w:tcPr>
          <w:p>
            <w:r>
              <w:t>TST313</w:t>
            </w:r>
          </w:p>
        </w:tc>
        <w:tc>
          <w:tcPr>
            <w:tcW w:type="dxa" w:w="5184"/>
          </w:tcPr>
          <w:p>
            <w:r>
              <w:t>src/lib/sales-notifications/service.test.ts</w:t>
            </w:r>
          </w:p>
        </w:tc>
      </w:tr>
      <w:tr>
        <w:trPr>
          <w:cantSplit/>
        </w:trPr>
        <w:tc>
          <w:tcPr>
            <w:tcW w:type="dxa" w:w="5184"/>
          </w:tcPr>
          <w:p>
            <w:r>
              <w:t>TST314</w:t>
            </w:r>
          </w:p>
        </w:tc>
        <w:tc>
          <w:tcPr>
            <w:tcW w:type="dxa" w:w="5184"/>
          </w:tcPr>
          <w:p>
            <w:r>
              <w:t>src/lib/security/headers.test.ts</w:t>
            </w:r>
          </w:p>
        </w:tc>
      </w:tr>
      <w:tr>
        <w:trPr>
          <w:cantSplit/>
        </w:trPr>
        <w:tc>
          <w:tcPr>
            <w:tcW w:type="dxa" w:w="5184"/>
          </w:tcPr>
          <w:p>
            <w:r>
              <w:t>TST315</w:t>
            </w:r>
          </w:p>
        </w:tc>
        <w:tc>
          <w:tcPr>
            <w:tcW w:type="dxa" w:w="5184"/>
          </w:tcPr>
          <w:p>
            <w:r>
              <w:t>src/lib/security/security.test.ts</w:t>
            </w:r>
          </w:p>
        </w:tc>
      </w:tr>
      <w:tr>
        <w:trPr>
          <w:cantSplit/>
        </w:trPr>
        <w:tc>
          <w:tcPr>
            <w:tcW w:type="dxa" w:w="5184"/>
          </w:tcPr>
          <w:p>
            <w:r>
              <w:t>TST316</w:t>
            </w:r>
          </w:p>
        </w:tc>
        <w:tc>
          <w:tcPr>
            <w:tcW w:type="dxa" w:w="5184"/>
          </w:tcPr>
          <w:p>
            <w:r>
              <w:t>src/lib/storage/deletion-queue.test.ts</w:t>
            </w:r>
          </w:p>
        </w:tc>
      </w:tr>
      <w:tr>
        <w:trPr>
          <w:cantSplit/>
        </w:trPr>
        <w:tc>
          <w:tcPr>
            <w:tcW w:type="dxa" w:w="5184"/>
          </w:tcPr>
          <w:p>
            <w:r>
              <w:t>TST317</w:t>
            </w:r>
          </w:p>
        </w:tc>
        <w:tc>
          <w:tcPr>
            <w:tcW w:type="dxa" w:w="5184"/>
          </w:tcPr>
          <w:p>
            <w:r>
              <w:t>src/lib/storage/storage.test.ts</w:t>
            </w:r>
          </w:p>
        </w:tc>
      </w:tr>
      <w:tr>
        <w:trPr>
          <w:cantSplit/>
        </w:trPr>
        <w:tc>
          <w:tcPr>
            <w:tcW w:type="dxa" w:w="5184"/>
          </w:tcPr>
          <w:p>
            <w:r>
              <w:t>TST318</w:t>
            </w:r>
          </w:p>
        </w:tc>
        <w:tc>
          <w:tcPr>
            <w:tcW w:type="dxa" w:w="5184"/>
          </w:tcPr>
          <w:p>
            <w:r>
              <w:t>src/lib/targets/authorization.test.ts</w:t>
            </w:r>
          </w:p>
        </w:tc>
      </w:tr>
      <w:tr>
        <w:trPr>
          <w:cantSplit/>
        </w:trPr>
        <w:tc>
          <w:tcPr>
            <w:tcW w:type="dxa" w:w="5184"/>
          </w:tcPr>
          <w:p>
            <w:r>
              <w:t>TST319</w:t>
            </w:r>
          </w:p>
        </w:tc>
        <w:tc>
          <w:tcPr>
            <w:tcW w:type="dxa" w:w="5184"/>
          </w:tcPr>
          <w:p>
            <w:r>
              <w:t>src/lib/targets/export.test.ts</w:t>
            </w:r>
          </w:p>
        </w:tc>
      </w:tr>
      <w:tr>
        <w:trPr>
          <w:cantSplit/>
        </w:trPr>
        <w:tc>
          <w:tcPr>
            <w:tcW w:type="dxa" w:w="5184"/>
          </w:tcPr>
          <w:p>
            <w:r>
              <w:t>TST320</w:t>
            </w:r>
          </w:p>
        </w:tc>
        <w:tc>
          <w:tcPr>
            <w:tcW w:type="dxa" w:w="5184"/>
          </w:tcPr>
          <w:p>
            <w:r>
              <w:t>src/lib/targets/mobile-target-layout.regression.test.ts</w:t>
            </w:r>
          </w:p>
        </w:tc>
      </w:tr>
      <w:tr>
        <w:trPr>
          <w:cantSplit/>
        </w:trPr>
        <w:tc>
          <w:tcPr>
            <w:tcW w:type="dxa" w:w="5184"/>
          </w:tcPr>
          <w:p>
            <w:r>
              <w:t>TST321</w:t>
            </w:r>
          </w:p>
        </w:tc>
        <w:tc>
          <w:tcPr>
            <w:tcW w:type="dxa" w:w="5184"/>
          </w:tcPr>
          <w:p>
            <w:r>
              <w:t>src/lib/targets/monthly-targets.regression.test.ts</w:t>
            </w:r>
          </w:p>
        </w:tc>
      </w:tr>
      <w:tr>
        <w:trPr>
          <w:cantSplit/>
        </w:trPr>
        <w:tc>
          <w:tcPr>
            <w:tcW w:type="dxa" w:w="5184"/>
          </w:tcPr>
          <w:p>
            <w:r>
              <w:t>TST322</w:t>
            </w:r>
          </w:p>
        </w:tc>
        <w:tc>
          <w:tcPr>
            <w:tcW w:type="dxa" w:w="5184"/>
          </w:tcPr>
          <w:p>
            <w:r>
              <w:t>src/lib/targets/r2-performance.test.ts</w:t>
            </w:r>
          </w:p>
        </w:tc>
      </w:tr>
      <w:tr>
        <w:trPr>
          <w:cantSplit/>
        </w:trPr>
        <w:tc>
          <w:tcPr>
            <w:tcW w:type="dxa" w:w="5184"/>
          </w:tcPr>
          <w:p>
            <w:r>
              <w:t>TST323</w:t>
            </w:r>
          </w:p>
        </w:tc>
        <w:tc>
          <w:tcPr>
            <w:tcW w:type="dxa" w:w="5184"/>
          </w:tcPr>
          <w:p>
            <w:r>
              <w:t>src/lib/targets/targets.test.ts</w:t>
            </w:r>
          </w:p>
        </w:tc>
      </w:tr>
      <w:tr>
        <w:trPr>
          <w:cantSplit/>
        </w:trPr>
        <w:tc>
          <w:tcPr>
            <w:tcW w:type="dxa" w:w="5184"/>
          </w:tcPr>
          <w:p>
            <w:r>
              <w:t>TST324</w:t>
            </w:r>
          </w:p>
        </w:tc>
        <w:tc>
          <w:tcPr>
            <w:tcW w:type="dxa" w:w="5184"/>
          </w:tcPr>
          <w:p>
            <w:r>
              <w:t>src/lib/telecalling/lead-telecalling-ui.contract.test.ts</w:t>
            </w:r>
          </w:p>
        </w:tc>
      </w:tr>
      <w:tr>
        <w:trPr>
          <w:cantSplit/>
        </w:trPr>
        <w:tc>
          <w:tcPr>
            <w:tcW w:type="dxa" w:w="5184"/>
          </w:tcPr>
          <w:p>
            <w:r>
              <w:t>TST325</w:t>
            </w:r>
          </w:p>
        </w:tc>
        <w:tc>
          <w:tcPr>
            <w:tcW w:type="dxa" w:w="5184"/>
          </w:tcPr>
          <w:p>
            <w:r>
              <w:t>src/lib/telecalling/telecaller-permissions.test.ts</w:t>
            </w:r>
          </w:p>
        </w:tc>
      </w:tr>
      <w:tr>
        <w:trPr>
          <w:cantSplit/>
        </w:trPr>
        <w:tc>
          <w:tcPr>
            <w:tcW w:type="dxa" w:w="5184"/>
          </w:tcPr>
          <w:p>
            <w:r>
              <w:t>TST326</w:t>
            </w:r>
          </w:p>
        </w:tc>
        <w:tc>
          <w:tcPr>
            <w:tcW w:type="dxa" w:w="5184"/>
          </w:tcPr>
          <w:p>
            <w:r>
              <w:t>src/lib/tenant-cleanup-database.test.ts</w:t>
            </w:r>
          </w:p>
        </w:tc>
      </w:tr>
      <w:tr>
        <w:trPr>
          <w:cantSplit/>
        </w:trPr>
        <w:tc>
          <w:tcPr>
            <w:tcW w:type="dxa" w:w="5184"/>
          </w:tcPr>
          <w:p>
            <w:r>
              <w:t>TST327</w:t>
            </w:r>
          </w:p>
        </w:tc>
        <w:tc>
          <w:tcPr>
            <w:tcW w:type="dxa" w:w="5184"/>
          </w:tcPr>
          <w:p>
            <w:r>
              <w:t>src/lib/tenant-cleanup.test.ts</w:t>
            </w:r>
          </w:p>
        </w:tc>
      </w:tr>
      <w:tr>
        <w:trPr>
          <w:cantSplit/>
        </w:trPr>
        <w:tc>
          <w:tcPr>
            <w:tcW w:type="dxa" w:w="5184"/>
          </w:tcPr>
          <w:p>
            <w:r>
              <w:t>TST328</w:t>
            </w:r>
          </w:p>
        </w:tc>
        <w:tc>
          <w:tcPr>
            <w:tcW w:type="dxa" w:w="5184"/>
          </w:tcPr>
          <w:p>
            <w:r>
              <w:t>src/lib/time/india.test.ts</w:t>
            </w:r>
          </w:p>
        </w:tc>
      </w:tr>
      <w:tr>
        <w:trPr>
          <w:cantSplit/>
        </w:trPr>
        <w:tc>
          <w:tcPr>
            <w:tcW w:type="dxa" w:w="5184"/>
          </w:tcPr>
          <w:p>
            <w:r>
              <w:t>TST329</w:t>
            </w:r>
          </w:p>
        </w:tc>
        <w:tc>
          <w:tcPr>
            <w:tcW w:type="dxa" w:w="5184"/>
          </w:tcPr>
          <w:p>
            <w:r>
              <w:t>src/lib/travel/authorization.test.ts</w:t>
            </w:r>
          </w:p>
        </w:tc>
      </w:tr>
      <w:tr>
        <w:trPr>
          <w:cantSplit/>
        </w:trPr>
        <w:tc>
          <w:tcPr>
            <w:tcW w:type="dxa" w:w="5184"/>
          </w:tcPr>
          <w:p>
            <w:r>
              <w:t>TST330</w:t>
            </w:r>
          </w:p>
        </w:tc>
        <w:tc>
          <w:tcPr>
            <w:tcW w:type="dxa" w:w="5184"/>
          </w:tcPr>
          <w:p>
            <w:r>
              <w:t>src/lib/trial/status.test.ts</w:t>
            </w:r>
          </w:p>
        </w:tc>
      </w:tr>
      <w:tr>
        <w:trPr>
          <w:cantSplit/>
        </w:trPr>
        <w:tc>
          <w:tcPr>
            <w:tcW w:type="dxa" w:w="5184"/>
          </w:tcPr>
          <w:p>
            <w:r>
              <w:t>TST331</w:t>
            </w:r>
          </w:p>
        </w:tc>
        <w:tc>
          <w:tcPr>
            <w:tcW w:type="dxa" w:w="5184"/>
          </w:tcPr>
          <w:p>
            <w:r>
              <w:t>src/lib/users/additional-admin.test.ts</w:t>
            </w:r>
          </w:p>
        </w:tc>
      </w:tr>
      <w:tr>
        <w:trPr>
          <w:cantSplit/>
        </w:trPr>
        <w:tc>
          <w:tcPr>
            <w:tcW w:type="dxa" w:w="5184"/>
          </w:tcPr>
          <w:p>
            <w:r>
              <w:t>TST332</w:t>
            </w:r>
          </w:p>
        </w:tc>
        <w:tc>
          <w:tcPr>
            <w:tcW w:type="dxa" w:w="5184"/>
          </w:tcPr>
          <w:p>
            <w:r>
              <w:t>src/lib/users/employee-profile-validation.test.ts</w:t>
            </w:r>
          </w:p>
        </w:tc>
      </w:tr>
      <w:tr>
        <w:trPr>
          <w:cantSplit/>
        </w:trPr>
        <w:tc>
          <w:tcPr>
            <w:tcW w:type="dxa" w:w="5184"/>
          </w:tcPr>
          <w:p>
            <w:r>
              <w:t>TST333</w:t>
            </w:r>
          </w:p>
        </w:tc>
        <w:tc>
          <w:tcPr>
            <w:tcW w:type="dxa" w:w="5184"/>
          </w:tcPr>
          <w:p>
            <w:r>
              <w:t>src/lib/users/employee-profile.service.test.ts</w:t>
            </w:r>
          </w:p>
        </w:tc>
      </w:tr>
      <w:tr>
        <w:trPr>
          <w:cantSplit/>
        </w:trPr>
        <w:tc>
          <w:tcPr>
            <w:tcW w:type="dxa" w:w="5184"/>
          </w:tcPr>
          <w:p>
            <w:r>
              <w:t>TST334</w:t>
            </w:r>
          </w:p>
        </w:tc>
        <w:tc>
          <w:tcPr>
            <w:tcW w:type="dxa" w:w="5184"/>
          </w:tcPr>
          <w:p>
            <w:r>
              <w:t>src/lib/users/primary-admin-policy.test.ts</w:t>
            </w:r>
          </w:p>
        </w:tc>
      </w:tr>
      <w:tr>
        <w:trPr>
          <w:cantSplit/>
        </w:trPr>
        <w:tc>
          <w:tcPr>
            <w:tcW w:type="dxa" w:w="5184"/>
          </w:tcPr>
          <w:p>
            <w:r>
              <w:t>TST335</w:t>
            </w:r>
          </w:p>
        </w:tc>
        <w:tc>
          <w:tcPr>
            <w:tcW w:type="dxa" w:w="5184"/>
          </w:tcPr>
          <w:p>
            <w:r>
              <w:t>src/lib/users/primary-admin-validation.test.ts</w:t>
            </w:r>
          </w:p>
        </w:tc>
      </w:tr>
      <w:tr>
        <w:trPr>
          <w:cantSplit/>
        </w:trPr>
        <w:tc>
          <w:tcPr>
            <w:tcW w:type="dxa" w:w="5184"/>
          </w:tcPr>
          <w:p>
            <w:r>
              <w:t>TST336</w:t>
            </w:r>
          </w:p>
        </w:tc>
        <w:tc>
          <w:tcPr>
            <w:tcW w:type="dxa" w:w="5184"/>
          </w:tcPr>
          <w:p>
            <w:r>
              <w:t>src/lib/users/primary-admin.service.test.ts</w:t>
            </w:r>
          </w:p>
        </w:tc>
      </w:tr>
      <w:tr>
        <w:trPr>
          <w:cantSplit/>
        </w:trPr>
        <w:tc>
          <w:tcPr>
            <w:tcW w:type="dxa" w:w="5184"/>
          </w:tcPr>
          <w:p>
            <w:r>
              <w:t>TST337</w:t>
            </w:r>
          </w:p>
        </w:tc>
        <w:tc>
          <w:tcPr>
            <w:tcW w:type="dxa" w:w="5184"/>
          </w:tcPr>
          <w:p>
            <w:r>
              <w:t>src/lib/users/product-role-policy.test.ts</w:t>
            </w:r>
          </w:p>
        </w:tc>
      </w:tr>
      <w:tr>
        <w:trPr>
          <w:cantSplit/>
        </w:trPr>
        <w:tc>
          <w:tcPr>
            <w:tcW w:type="dxa" w:w="5184"/>
          </w:tcPr>
          <w:p>
            <w:r>
              <w:t>TST338</w:t>
            </w:r>
          </w:p>
        </w:tc>
        <w:tc>
          <w:tcPr>
            <w:tcW w:type="dxa" w:w="5184"/>
          </w:tcPr>
          <w:p>
            <w:r>
              <w:t>src/lib/users/product-user-management.test.ts</w:t>
            </w:r>
          </w:p>
        </w:tc>
      </w:tr>
      <w:tr>
        <w:trPr>
          <w:cantSplit/>
        </w:trPr>
        <w:tc>
          <w:tcPr>
            <w:tcW w:type="dxa" w:w="5184"/>
          </w:tcPr>
          <w:p>
            <w:r>
              <w:t>TST339</w:t>
            </w:r>
          </w:p>
        </w:tc>
        <w:tc>
          <w:tcPr>
            <w:tcW w:type="dxa" w:w="5184"/>
          </w:tcPr>
          <w:p>
            <w:r>
              <w:t>src/lib/users/role-projection.test.ts</w:t>
            </w:r>
          </w:p>
        </w:tc>
      </w:tr>
      <w:tr>
        <w:trPr>
          <w:cantSplit/>
        </w:trPr>
        <w:tc>
          <w:tcPr>
            <w:tcW w:type="dxa" w:w="5184"/>
          </w:tcPr>
          <w:p>
            <w:r>
              <w:t>TST340</w:t>
            </w:r>
          </w:p>
        </w:tc>
        <w:tc>
          <w:tcPr>
            <w:tcW w:type="dxa" w:w="5184"/>
          </w:tcPr>
          <w:p>
            <w:r>
              <w:t>src/lib/users/validation.test.ts</w:t>
            </w:r>
          </w:p>
        </w:tc>
      </w:tr>
      <w:tr>
        <w:trPr>
          <w:cantSplit/>
        </w:trPr>
        <w:tc>
          <w:tcPr>
            <w:tcW w:type="dxa" w:w="5184"/>
          </w:tcPr>
          <w:p>
            <w:r>
              <w:t>TST341</w:t>
            </w:r>
          </w:p>
        </w:tc>
        <w:tc>
          <w:tcPr>
            <w:tcW w:type="dxa" w:w="5184"/>
          </w:tcPr>
          <w:p>
            <w:r>
              <w:t>src/lib/visits/add-phone-concurrency.test.ts</w:t>
            </w:r>
          </w:p>
        </w:tc>
      </w:tr>
      <w:tr>
        <w:trPr>
          <w:cantSplit/>
        </w:trPr>
        <w:tc>
          <w:tcPr>
            <w:tcW w:type="dxa" w:w="5184"/>
          </w:tcPr>
          <w:p>
            <w:r>
              <w:t>TST342</w:t>
            </w:r>
          </w:p>
        </w:tc>
        <w:tc>
          <w:tcPr>
            <w:tcW w:type="dxa" w:w="5184"/>
          </w:tcPr>
          <w:p>
            <w:r>
              <w:t>src/lib/visits/checkin-address.regression.test.ts</w:t>
            </w:r>
          </w:p>
        </w:tc>
      </w:tr>
      <w:tr>
        <w:trPr>
          <w:cantSplit/>
        </w:trPr>
        <w:tc>
          <w:tcPr>
            <w:tcW w:type="dxa" w:w="5184"/>
          </w:tcPr>
          <w:p>
            <w:r>
              <w:t>TST343</w:t>
            </w:r>
          </w:p>
        </w:tc>
        <w:tc>
          <w:tcPr>
            <w:tcW w:type="dxa" w:w="5184"/>
          </w:tcPr>
          <w:p>
            <w:r>
              <w:t>src/lib/visits/field-checkin-stage.test.ts</w:t>
            </w:r>
          </w:p>
        </w:tc>
      </w:tr>
      <w:tr>
        <w:trPr>
          <w:cantSplit/>
        </w:trPr>
        <w:tc>
          <w:tcPr>
            <w:tcW w:type="dxa" w:w="5184"/>
          </w:tcPr>
          <w:p>
            <w:r>
              <w:t>TST344</w:t>
            </w:r>
          </w:p>
        </w:tc>
        <w:tc>
          <w:tcPr>
            <w:tcW w:type="dxa" w:w="5184"/>
          </w:tcPr>
          <w:p>
            <w:r>
              <w:t>src/lib/visits/immutable-reference.test.ts</w:t>
            </w:r>
          </w:p>
        </w:tc>
      </w:tr>
      <w:tr>
        <w:trPr>
          <w:cantSplit/>
        </w:trPr>
        <w:tc>
          <w:tcPr>
            <w:tcW w:type="dxa" w:w="5184"/>
          </w:tcPr>
          <w:p>
            <w:r>
              <w:t>TST345</w:t>
            </w:r>
          </w:p>
        </w:tc>
        <w:tc>
          <w:tcPr>
            <w:tcW w:type="dxa" w:w="5184"/>
          </w:tcPr>
          <w:p>
            <w:r>
              <w:t>src/lib/visits/lead-linked-new-checkin.test.ts</w:t>
            </w:r>
          </w:p>
        </w:tc>
      </w:tr>
      <w:tr>
        <w:trPr>
          <w:cantSplit/>
        </w:trPr>
        <w:tc>
          <w:tcPr>
            <w:tcW w:type="dxa" w:w="5184"/>
          </w:tcPr>
          <w:p>
            <w:r>
              <w:t>TST346</w:t>
            </w:r>
          </w:p>
        </w:tc>
        <w:tc>
          <w:tcPr>
            <w:tcW w:type="dxa" w:w="5184"/>
          </w:tcPr>
          <w:p>
            <w:r>
              <w:t>src/lib/visits/locking.regression.test.ts</w:t>
            </w:r>
          </w:p>
        </w:tc>
      </w:tr>
      <w:tr>
        <w:trPr>
          <w:cantSplit/>
        </w:trPr>
        <w:tc>
          <w:tcPr>
            <w:tcW w:type="dxa" w:w="5184"/>
          </w:tcPr>
          <w:p>
            <w:r>
              <w:t>TST347</w:t>
            </w:r>
          </w:p>
        </w:tc>
        <w:tc>
          <w:tcPr>
            <w:tcW w:type="dxa" w:w="5184"/>
          </w:tcPr>
          <w:p>
            <w:r>
              <w:t>src/lib/visits/nullable-customer-trigger.regression.test.ts</w:t>
            </w:r>
          </w:p>
        </w:tc>
      </w:tr>
      <w:tr>
        <w:trPr>
          <w:cantSplit/>
        </w:trPr>
        <w:tc>
          <w:tcPr>
            <w:tcW w:type="dxa" w:w="5184"/>
          </w:tcPr>
          <w:p>
            <w:r>
              <w:t>TST348</w:t>
            </w:r>
          </w:p>
        </w:tc>
        <w:tc>
          <w:tcPr>
            <w:tcW w:type="dxa" w:w="5184"/>
          </w:tcPr>
          <w:p>
            <w:r>
              <w:t>src/lib/visits/photo-compensation.test.ts</w:t>
            </w:r>
          </w:p>
        </w:tc>
      </w:tr>
      <w:tr>
        <w:trPr>
          <w:cantSplit/>
        </w:trPr>
        <w:tc>
          <w:tcPr>
            <w:tcW w:type="dxa" w:w="5184"/>
          </w:tcPr>
          <w:p>
            <w:r>
              <w:t>TST349</w:t>
            </w:r>
          </w:p>
        </w:tc>
        <w:tc>
          <w:tcPr>
            <w:tcW w:type="dxa" w:w="5184"/>
          </w:tcPr>
          <w:p>
            <w:r>
              <w:t>src/lib/visits/photo.test.ts</w:t>
            </w:r>
          </w:p>
        </w:tc>
      </w:tr>
      <w:tr>
        <w:trPr>
          <w:cantSplit/>
        </w:trPr>
        <w:tc>
          <w:tcPr>
            <w:tcW w:type="dxa" w:w="5184"/>
          </w:tcPr>
          <w:p>
            <w:r>
              <w:t>TST350</w:t>
            </w:r>
          </w:p>
        </w:tc>
        <w:tc>
          <w:tcPr>
            <w:tcW w:type="dxa" w:w="5184"/>
          </w:tcPr>
          <w:p>
            <w:r>
              <w:t>src/lib/visits/policy.test.ts</w:t>
            </w:r>
          </w:p>
        </w:tc>
      </w:tr>
      <w:tr>
        <w:trPr>
          <w:cantSplit/>
        </w:trPr>
        <w:tc>
          <w:tcPr>
            <w:tcW w:type="dxa" w:w="5184"/>
          </w:tcPr>
          <w:p>
            <w:r>
              <w:t>TST351</w:t>
            </w:r>
          </w:p>
        </w:tc>
        <w:tc>
          <w:tcPr>
            <w:tcW w:type="dxa" w:w="5184"/>
          </w:tcPr>
          <w:p>
            <w:r>
              <w:t>src/lib/visits/retention.service.test.ts</w:t>
            </w:r>
          </w:p>
        </w:tc>
      </w:tr>
      <w:tr>
        <w:trPr>
          <w:cantSplit/>
        </w:trPr>
        <w:tc>
          <w:tcPr>
            <w:tcW w:type="dxa" w:w="5184"/>
          </w:tcPr>
          <w:p>
            <w:r>
              <w:t>TST352</w:t>
            </w:r>
          </w:p>
        </w:tc>
        <w:tc>
          <w:tcPr>
            <w:tcW w:type="dxa" w:w="5184"/>
          </w:tcPr>
          <w:p>
            <w:r>
              <w:t>src/lib/visits/retention.test.ts</w:t>
            </w:r>
          </w:p>
        </w:tc>
      </w:tr>
      <w:tr>
        <w:trPr>
          <w:cantSplit/>
        </w:trPr>
        <w:tc>
          <w:tcPr>
            <w:tcW w:type="dxa" w:w="5184"/>
          </w:tcPr>
          <w:p>
            <w:r>
              <w:t>TST353</w:t>
            </w:r>
          </w:p>
        </w:tc>
        <w:tc>
          <w:tcPr>
            <w:tcW w:type="dxa" w:w="5184"/>
          </w:tcPr>
          <w:p>
            <w:r>
              <w:t>src/lib/visits/validation.test.ts</w:t>
            </w:r>
          </w:p>
        </w:tc>
      </w:tr>
      <w:tr>
        <w:trPr>
          <w:cantSplit/>
        </w:trPr>
        <w:tc>
          <w:tcPr>
            <w:tcW w:type="dxa" w:w="5184"/>
          </w:tcPr>
          <w:p>
            <w:r>
              <w:t>TST354</w:t>
            </w:r>
          </w:p>
        </w:tc>
        <w:tc>
          <w:tcPr>
            <w:tcW w:type="dxa" w:w="5184"/>
          </w:tcPr>
          <w:p>
            <w:r>
              <w:t>src/lib/workspace/dashboard-presentation.test.ts</w:t>
            </w:r>
          </w:p>
        </w:tc>
      </w:tr>
      <w:tr>
        <w:trPr>
          <w:cantSplit/>
        </w:trPr>
        <w:tc>
          <w:tcPr>
            <w:tcW w:type="dxa" w:w="5184"/>
          </w:tcPr>
          <w:p>
            <w:r>
              <w:t>TST355</w:t>
            </w:r>
          </w:p>
        </w:tc>
        <w:tc>
          <w:tcPr>
            <w:tcW w:type="dxa" w:w="5184"/>
          </w:tcPr>
          <w:p>
            <w:r>
              <w:t>src/lib/workspace/dashboard.test.ts</w:t>
            </w:r>
          </w:p>
        </w:tc>
      </w:tr>
      <w:tr>
        <w:trPr>
          <w:cantSplit/>
        </w:trPr>
        <w:tc>
          <w:tcPr>
            <w:tcW w:type="dxa" w:w="5184"/>
          </w:tcPr>
          <w:p>
            <w:r>
              <w:t>TST356</w:t>
            </w:r>
          </w:p>
        </w:tc>
        <w:tc>
          <w:tcPr>
            <w:tcW w:type="dxa" w:w="5184"/>
          </w:tcPr>
          <w:p>
            <w:r>
              <w:t>src/lib/workspace/final-ui.contract.test.ts</w:t>
            </w:r>
          </w:p>
        </w:tc>
      </w:tr>
      <w:tr>
        <w:trPr>
          <w:cantSplit/>
        </w:trPr>
        <w:tc>
          <w:tcPr>
            <w:tcW w:type="dxa" w:w="5184"/>
          </w:tcPr>
          <w:p>
            <w:r>
              <w:t>TST357</w:t>
            </w:r>
          </w:p>
        </w:tc>
        <w:tc>
          <w:tcPr>
            <w:tcW w:type="dxa" w:w="5184"/>
          </w:tcPr>
          <w:p>
            <w:r>
              <w:t>src/proxy.csp.test.ts</w:t>
            </w:r>
          </w:p>
        </w:tc>
      </w:tr>
      <w:tr>
        <w:trPr>
          <w:cantSplit/>
        </w:trPr>
        <w:tc>
          <w:tcPr>
            <w:tcW w:type="dxa" w:w="5184"/>
          </w:tcPr>
          <w:p>
            <w:r>
              <w:t>TST358</w:t>
            </w:r>
          </w:p>
        </w:tc>
        <w:tc>
          <w:tcPr>
            <w:tcW w:type="dxa" w:w="5184"/>
          </w:tcPr>
          <w:p>
            <w:r>
              <w:t>src/proxy.test.ts</w:t>
            </w:r>
          </w:p>
        </w:tc>
      </w:tr>
    </w:tbl>
    <w:p>
      <w:pPr>
        <w:pStyle w:val="Heading1"/>
      </w:pPr>
      <w:r>
        <w:t>10. Enforcement matrix — assessment pending</w:t>
      </w:r>
    </w:p>
    <w:p>
      <w:r>
        <w:t>The matrix has one current row per web page/destination/mode (242 rows). Every assessment axis below is NOT ASSESSED. Every reference-based page row is REFERENCE PENDING. The page inventory in Section 3 supplies the row identifiers.</w:t>
      </w:r>
    </w:p>
    <w:tbl>
      <w:tblPr>
        <w:tblStyle w:val="LightShading-Accent1"/>
        <w:tblW w:type="auto" w:w="0"/>
        <w:tblLook w:firstColumn="1" w:firstRow="1" w:lastColumn="0" w:lastRow="0" w:noHBand="0" w:noVBand="1" w:val="04A0"/>
      </w:tblPr>
      <w:tblGrid>
        <w:gridCol w:w="5184"/>
        <w:gridCol w:w="5184"/>
      </w:tblGrid>
      <w:tr>
        <w:trPr>
          <w:tblHeader w:val="true"/>
        </w:trPr>
        <w:tc>
          <w:tcPr>
            <w:tcW w:type="dxa" w:w="5184"/>
          </w:tcPr>
          <w:p>
            <w:r>
              <w:t>Enforcement axis</w:t>
            </w:r>
          </w:p>
        </w:tc>
        <w:tc>
          <w:tcPr>
            <w:tcW w:type="dxa" w:w="5184"/>
          </w:tcPr>
          <w:p>
            <w:r>
              <w:t>Current status</w:t>
            </w:r>
          </w:p>
        </w:tc>
      </w:tr>
      <w:tr>
        <w:trPr>
          <w:cantSplit/>
        </w:trPr>
        <w:tc>
          <w:tcPr>
            <w:tcW w:type="dxa" w:w="5184"/>
          </w:tcPr>
          <w:p>
            <w:r>
              <w:t>Module entitlement</w:t>
            </w:r>
          </w:p>
        </w:tc>
        <w:tc>
          <w:tcPr>
            <w:tcW w:type="dxa" w:w="5184"/>
          </w:tcPr>
          <w:p>
            <w:r>
              <w:t>NOT ASSESSED</w:t>
            </w:r>
          </w:p>
        </w:tc>
      </w:tr>
      <w:tr>
        <w:trPr>
          <w:cantSplit/>
        </w:trPr>
        <w:tc>
          <w:tcPr>
            <w:tcW w:type="dxa" w:w="5184"/>
          </w:tcPr>
          <w:p>
            <w:r>
              <w:t>Permission</w:t>
            </w:r>
          </w:p>
        </w:tc>
        <w:tc>
          <w:tcPr>
            <w:tcW w:type="dxa" w:w="5184"/>
          </w:tcPr>
          <w:p>
            <w:r>
              <w:t>NOT ASSESSED</w:t>
            </w:r>
          </w:p>
        </w:tc>
      </w:tr>
      <w:tr>
        <w:trPr>
          <w:cantSplit/>
        </w:trPr>
        <w:tc>
          <w:tcPr>
            <w:tcW w:type="dxa" w:w="5184"/>
          </w:tcPr>
          <w:p>
            <w:r>
              <w:t>Desktop web UI</w:t>
            </w:r>
          </w:p>
        </w:tc>
        <w:tc>
          <w:tcPr>
            <w:tcW w:type="dxa" w:w="5184"/>
          </w:tcPr>
          <w:p>
            <w:r>
              <w:t>NOT ASSESSED</w:t>
            </w:r>
          </w:p>
        </w:tc>
      </w:tr>
      <w:tr>
        <w:trPr>
          <w:cantSplit/>
        </w:trPr>
        <w:tc>
          <w:tcPr>
            <w:tcW w:type="dxa" w:w="5184"/>
          </w:tcPr>
          <w:p>
            <w:r>
              <w:t>Responsive web UI</w:t>
            </w:r>
          </w:p>
        </w:tc>
        <w:tc>
          <w:tcPr>
            <w:tcW w:type="dxa" w:w="5184"/>
          </w:tcPr>
          <w:p>
            <w:r>
              <w:t>NOT ASSESSED</w:t>
            </w:r>
          </w:p>
        </w:tc>
      </w:tr>
      <w:tr>
        <w:trPr>
          <w:cantSplit/>
        </w:trPr>
        <w:tc>
          <w:tcPr>
            <w:tcW w:type="dxa" w:w="5184"/>
          </w:tcPr>
          <w:p>
            <w:r>
              <w:t>Android UI</w:t>
            </w:r>
          </w:p>
        </w:tc>
        <w:tc>
          <w:tcPr>
            <w:tcW w:type="dxa" w:w="5184"/>
          </w:tcPr>
          <w:p>
            <w:r>
              <w:t>NOT ASSESSED</w:t>
            </w:r>
          </w:p>
        </w:tc>
      </w:tr>
      <w:tr>
        <w:trPr>
          <w:cantSplit/>
        </w:trPr>
        <w:tc>
          <w:tcPr>
            <w:tcW w:type="dxa" w:w="5184"/>
          </w:tcPr>
          <w:p>
            <w:r>
              <w:t>API/server action</w:t>
            </w:r>
          </w:p>
        </w:tc>
        <w:tc>
          <w:tcPr>
            <w:tcW w:type="dxa" w:w="5184"/>
          </w:tcPr>
          <w:p>
            <w:r>
              <w:t>NOT ASSESSED</w:t>
            </w:r>
          </w:p>
        </w:tc>
      </w:tr>
      <w:tr>
        <w:trPr>
          <w:cantSplit/>
        </w:trPr>
        <w:tc>
          <w:tcPr>
            <w:tcW w:type="dxa" w:w="5184"/>
          </w:tcPr>
          <w:p>
            <w:r>
              <w:t>Business/service layer</w:t>
            </w:r>
          </w:p>
        </w:tc>
        <w:tc>
          <w:tcPr>
            <w:tcW w:type="dxa" w:w="5184"/>
          </w:tcPr>
          <w:p>
            <w:r>
              <w:t>NOT ASSESSED</w:t>
            </w:r>
          </w:p>
        </w:tc>
      </w:tr>
      <w:tr>
        <w:trPr>
          <w:cantSplit/>
        </w:trPr>
        <w:tc>
          <w:tcPr>
            <w:tcW w:type="dxa" w:w="5184"/>
          </w:tcPr>
          <w:p>
            <w:r>
              <w:t>Company/tenant scope</w:t>
            </w:r>
          </w:p>
        </w:tc>
        <w:tc>
          <w:tcPr>
            <w:tcW w:type="dxa" w:w="5184"/>
          </w:tcPr>
          <w:p>
            <w:r>
              <w:t>NOT ASSESSED</w:t>
            </w:r>
          </w:p>
        </w:tc>
      </w:tr>
      <w:tr>
        <w:trPr>
          <w:cantSplit/>
        </w:trPr>
        <w:tc>
          <w:tcPr>
            <w:tcW w:type="dxa" w:w="5184"/>
          </w:tcPr>
          <w:p>
            <w:r>
              <w:t>Branch scope</w:t>
            </w:r>
          </w:p>
        </w:tc>
        <w:tc>
          <w:tcPr>
            <w:tcW w:type="dxa" w:w="5184"/>
          </w:tcPr>
          <w:p>
            <w:r>
              <w:t>NOT ASSESSED</w:t>
            </w:r>
          </w:p>
        </w:tc>
      </w:tr>
      <w:tr>
        <w:trPr>
          <w:cantSplit/>
        </w:trPr>
        <w:tc>
          <w:tcPr>
            <w:tcW w:type="dxa" w:w="5184"/>
          </w:tcPr>
          <w:p>
            <w:r>
              <w:t>Database constraints</w:t>
            </w:r>
          </w:p>
        </w:tc>
        <w:tc>
          <w:tcPr>
            <w:tcW w:type="dxa" w:w="5184"/>
          </w:tcPr>
          <w:p>
            <w:r>
              <w:t>NOT ASSESSED</w:t>
            </w:r>
          </w:p>
        </w:tc>
      </w:tr>
      <w:tr>
        <w:trPr>
          <w:cantSplit/>
        </w:trPr>
        <w:tc>
          <w:tcPr>
            <w:tcW w:type="dxa" w:w="5184"/>
          </w:tcPr>
          <w:p>
            <w:r>
              <w:t>Settings/toggle dependencies</w:t>
            </w:r>
          </w:p>
        </w:tc>
        <w:tc>
          <w:tcPr>
            <w:tcW w:type="dxa" w:w="5184"/>
          </w:tcPr>
          <w:p>
            <w:r>
              <w:t>NOT ASSESSED</w:t>
            </w:r>
          </w:p>
        </w:tc>
      </w:tr>
      <w:tr>
        <w:trPr>
          <w:cantSplit/>
        </w:trPr>
        <w:tc>
          <w:tcPr>
            <w:tcW w:type="dxa" w:w="5184"/>
          </w:tcPr>
          <w:p>
            <w:r>
              <w:t>Accounting/transaction/inventory/project side effects</w:t>
            </w:r>
          </w:p>
        </w:tc>
        <w:tc>
          <w:tcPr>
            <w:tcW w:type="dxa" w:w="5184"/>
          </w:tcPr>
          <w:p>
            <w:r>
              <w:t>NOT ASSESSED</w:t>
            </w:r>
          </w:p>
        </w:tc>
      </w:tr>
      <w:tr>
        <w:trPr>
          <w:cantSplit/>
        </w:trPr>
        <w:tc>
          <w:tcPr>
            <w:tcW w:type="dxa" w:w="5184"/>
          </w:tcPr>
          <w:p>
            <w:r>
              <w:t>Tests</w:t>
            </w:r>
          </w:p>
        </w:tc>
        <w:tc>
          <w:tcPr>
            <w:tcW w:type="dxa" w:w="5184"/>
          </w:tcPr>
          <w:p>
            <w:r>
              <w:t>NOT ASSESSED</w:t>
            </w:r>
          </w:p>
        </w:tc>
      </w:tr>
    </w:tbl>
    <w:p>
      <w:r>
        <w:t>Meaningful functions within pages will receive separate checks when their references and call paths are examined. No completed enforcement certification is implied by this initialized matrix.</w:t>
      </w:r>
    </w:p>
    <w:p>
      <w:pPr>
        <w:pStyle w:val="Heading1"/>
      </w:pPr>
      <w:r>
        <w:t>11. Findings and report status</w:t>
      </w:r>
    </w:p>
    <w:tbl>
      <w:tblPr>
        <w:tblStyle w:val="LightShading-Accent1"/>
        <w:tblW w:type="auto" w:w="0"/>
        <w:tblLook w:firstColumn="1" w:firstRow="1" w:lastColumn="0" w:lastRow="0" w:noHBand="0" w:noVBand="1" w:val="04A0"/>
      </w:tblPr>
      <w:tblGrid>
        <w:gridCol w:w="5184"/>
        <w:gridCol w:w="5184"/>
      </w:tblGrid>
      <w:tr>
        <w:trPr>
          <w:tblHeader w:val="true"/>
        </w:trPr>
        <w:tc>
          <w:tcPr>
            <w:tcW w:type="dxa" w:w="5184"/>
          </w:tcPr>
          <w:p>
            <w:r>
              <w:t>Deliverable / assessment</w:t>
            </w:r>
          </w:p>
        </w:tc>
        <w:tc>
          <w:tcPr>
            <w:tcW w:type="dxa" w:w="5184"/>
          </w:tcPr>
          <w:p>
            <w:r>
              <w:t>Current status</w:t>
            </w:r>
          </w:p>
        </w:tc>
      </w:tr>
      <w:tr>
        <w:trPr>
          <w:cantSplit/>
        </w:trPr>
        <w:tc>
          <w:tcPr>
            <w:tcW w:type="dxa" w:w="5184"/>
          </w:tcPr>
          <w:p>
            <w:r>
              <w:t>Confirmed problems</w:t>
            </w:r>
          </w:p>
        </w:tc>
        <w:tc>
          <w:tcPr>
            <w:tcW w:type="dxa" w:w="5184"/>
          </w:tcPr>
          <w:p>
            <w:r>
              <w:t>No findings issued; audit pending</w:t>
            </w:r>
          </w:p>
        </w:tc>
      </w:tr>
      <w:tr>
        <w:trPr>
          <w:cantSplit/>
        </w:trPr>
        <w:tc>
          <w:tcPr>
            <w:tcW w:type="dxa" w:w="5184"/>
          </w:tcPr>
          <w:p>
            <w:r>
              <w:t>Reference mismatches</w:t>
            </w:r>
          </w:p>
        </w:tc>
        <w:tc>
          <w:tcPr>
            <w:tcW w:type="dxa" w:w="5184"/>
          </w:tcPr>
          <w:p>
            <w:r>
              <w:t>REFERENCE PENDING</w:t>
            </w:r>
          </w:p>
        </w:tc>
      </w:tr>
      <w:tr>
        <w:trPr>
          <w:cantSplit/>
        </w:trPr>
        <w:tc>
          <w:tcPr>
            <w:tcW w:type="dxa" w:w="5184"/>
          </w:tcPr>
          <w:p>
            <w:r>
              <w:t>Functional parity mismatches</w:t>
            </w:r>
          </w:p>
        </w:tc>
        <w:tc>
          <w:tcPr>
            <w:tcW w:type="dxa" w:w="5184"/>
          </w:tcPr>
          <w:p>
            <w:r>
              <w:t>NOT ASSESSED</w:t>
            </w:r>
          </w:p>
        </w:tc>
      </w:tr>
      <w:tr>
        <w:trPr>
          <w:cantSplit/>
        </w:trPr>
        <w:tc>
          <w:tcPr>
            <w:tcW w:type="dxa" w:w="5184"/>
          </w:tcPr>
          <w:p>
            <w:r>
              <w:t>Security issues</w:t>
            </w:r>
          </w:p>
        </w:tc>
        <w:tc>
          <w:tcPr>
            <w:tcW w:type="dxa" w:w="5184"/>
          </w:tcPr>
          <w:p>
            <w:r>
              <w:t>NOT ASSESSED</w:t>
            </w:r>
          </w:p>
        </w:tc>
      </w:tr>
      <w:tr>
        <w:trPr>
          <w:cantSplit/>
        </w:trPr>
        <w:tc>
          <w:tcPr>
            <w:tcW w:type="dxa" w:w="5184"/>
          </w:tcPr>
          <w:p>
            <w:r>
              <w:t>Data-integrity issues</w:t>
            </w:r>
          </w:p>
        </w:tc>
        <w:tc>
          <w:tcPr>
            <w:tcW w:type="dxa" w:w="5184"/>
          </w:tcPr>
          <w:p>
            <w:r>
              <w:t>NOT ASSESSED</w:t>
            </w:r>
          </w:p>
        </w:tc>
      </w:tr>
      <w:tr>
        <w:trPr>
          <w:cantSplit/>
        </w:trPr>
        <w:tc>
          <w:tcPr>
            <w:tcW w:type="dxa" w:w="5184"/>
          </w:tcPr>
          <w:p>
            <w:r>
              <w:t>Performance improvements</w:t>
            </w:r>
          </w:p>
        </w:tc>
        <w:tc>
          <w:tcPr>
            <w:tcW w:type="dxa" w:w="5184"/>
          </w:tcPr>
          <w:p>
            <w:r>
              <w:t>NOT ASSESSED</w:t>
            </w:r>
          </w:p>
        </w:tc>
      </w:tr>
      <w:tr>
        <w:trPr>
          <w:cantSplit/>
        </w:trPr>
        <w:tc>
          <w:tcPr>
            <w:tcW w:type="dxa" w:w="5184"/>
          </w:tcPr>
          <w:p>
            <w:r>
              <w:t>Optional improvements</w:t>
            </w:r>
          </w:p>
        </w:tc>
        <w:tc>
          <w:tcPr>
            <w:tcW w:type="dxa" w:w="5184"/>
          </w:tcPr>
          <w:p>
            <w:r>
              <w:t>NOT ASSESSED</w:t>
            </w:r>
          </w:p>
        </w:tc>
      </w:tr>
      <w:tr>
        <w:trPr>
          <w:cantSplit/>
        </w:trPr>
        <w:tc>
          <w:tcPr>
            <w:tcW w:type="dxa" w:w="5184"/>
          </w:tcPr>
          <w:p>
            <w:r>
              <w:t>Full findings register</w:t>
            </w:r>
          </w:p>
        </w:tc>
        <w:tc>
          <w:tcPr>
            <w:tcW w:type="dxa" w:w="5184"/>
          </w:tcPr>
          <w:p>
            <w:r>
              <w:t>Pending page and global audits</w:t>
            </w:r>
          </w:p>
        </w:tc>
      </w:tr>
      <w:tr>
        <w:trPr>
          <w:cantSplit/>
        </w:trPr>
        <w:tc>
          <w:tcPr>
            <w:tcW w:type="dxa" w:w="5184"/>
          </w:tcPr>
          <w:p>
            <w:r>
              <w:t>Final completed audit DOCX/PDF</w:t>
            </w:r>
          </w:p>
        </w:tc>
        <w:tc>
          <w:tcPr>
            <w:tcW w:type="dxa" w:w="5184"/>
          </w:tcPr>
          <w:p>
            <w:r>
              <w:t>Pending all page references and audits</w:t>
            </w:r>
          </w:p>
        </w:tc>
      </w:tr>
    </w:tbl>
    <w:p>
      <w:r>
        <w:t>Absence of issued findings must not be interpreted as absence of defects. No page has been marked complete.</w:t>
      </w:r>
    </w:p>
    <w:p>
      <w:pPr>
        <w:pStyle w:val="Heading1"/>
      </w:pPr>
      <w:r>
        <w:t>12. A001 — current implementation and reference request</w:t>
      </w:r>
    </w:p>
    <w:p>
      <w:r>
        <w:t>PAGE ID: A001</w:t>
      </w:r>
    </w:p>
    <w:p>
      <w:r>
        <w:t>PAGE: Sign in</w:t>
      </w:r>
    </w:p>
    <w:p>
      <w:r>
        <w:t>FEATURE/MODULE: Authentication / workspace entry</w:t>
      </w:r>
    </w:p>
    <w:p>
      <w:r>
        <w:t>CURRENT IMPLEMENTATION FOUND: Desktop and responsive web contain branding, email and password fields, password visibility, Remember me, submit/loading feedback, an error message area and registration navigation. Android contains a native email/password form, password visibility, validation/message feedback, submit/loading behavior and sign-up navigation. Its active authentication client sends device identity to the mobile login endpoint.</w:t>
      </w:r>
    </w:p>
    <w:p>
      <w:r>
        <w:t>Permissions/eligibility: public entry; successful authentication depends on active status, workspace roles/access, product edition and applicable device policy. Enforcement is not yet assessed.</w:t>
      </w:r>
    </w:p>
    <w:p>
      <w:r>
        <w:t>Module requirement: no Account module prerequisite for the public login page; product edition/workspace entitlement affects the post-login destination.</w:t>
      </w:r>
    </w:p>
    <w:p>
      <w:r>
        <w:t>Settings/dependencies: web Remember me, saved web workspace preference, active/access flags and mobile device identity/binding. Later bootstrap reads company settings.</w:t>
      </w:r>
    </w:p>
    <w:p>
      <w:r>
        <w:t>Core models: User, Company, Session, MobileSession, Branch, UserBranchAccess and RateLimitBucket. This is not an exhaustive model list for the authenticated bootstrap that follows login.</w:t>
      </w:r>
    </w:p>
    <w:p>
      <w:r>
        <w:t>FILES:</w:t>
      </w:r>
    </w:p>
    <w:p>
      <w:pPr>
        <w:pStyle w:val="ListBullet"/>
      </w:pPr>
      <w:r>
        <w:t>src/app/sign-in/page.tsx</w:t>
      </w:r>
    </w:p>
    <w:p>
      <w:pPr>
        <w:pStyle w:val="ListBullet"/>
      </w:pPr>
      <w:r>
        <w:t>src/app/sign-in/sign-in-form.tsx</w:t>
      </w:r>
    </w:p>
    <w:p>
      <w:pPr>
        <w:pStyle w:val="ListBullet"/>
      </w:pPr>
      <w:r>
        <w:t>src/app/actions/auth.ts</w:t>
      </w:r>
    </w:p>
    <w:p>
      <w:pPr>
        <w:pStyle w:val="ListBullet"/>
      </w:pPr>
      <w:r>
        <w:t>src/lib/auth/validation.ts</w:t>
      </w:r>
    </w:p>
    <w:p>
      <w:pPr>
        <w:pStyle w:val="ListBullet"/>
      </w:pPr>
      <w:r>
        <w:t>src/lib/auth/session.ts</w:t>
      </w:r>
    </w:p>
    <w:p>
      <w:pPr>
        <w:pStyle w:val="ListBullet"/>
      </w:pPr>
      <w:r>
        <w:t>src/lib/auth/eligibility.ts</w:t>
      </w:r>
    </w:p>
    <w:p>
      <w:pPr>
        <w:pStyle w:val="ListBullet"/>
      </w:pPr>
      <w:r>
        <w:t>src/lib/auth/workspace-policy.ts</w:t>
      </w:r>
    </w:p>
    <w:p>
      <w:pPr>
        <w:pStyle w:val="ListBullet"/>
      </w:pPr>
      <w:r>
        <w:t>src/lib/auth/routing.ts</w:t>
      </w:r>
    </w:p>
    <w:p>
      <w:pPr>
        <w:pStyle w:val="ListBullet"/>
      </w:pPr>
      <w:r>
        <w:t>src/lib/security/request.ts</w:t>
      </w:r>
    </w:p>
    <w:p>
      <w:pPr>
        <w:pStyle w:val="ListBullet"/>
      </w:pPr>
      <w:r>
        <w:t>src/app/api/v1/mobile/auth/login/route.ts</w:t>
      </w:r>
    </w:p>
    <w:p>
      <w:pPr>
        <w:pStyle w:val="ListBullet"/>
      </w:pPr>
      <w:r>
        <w:t>src/lib/mobile/auth.ts</w:t>
      </w:r>
    </w:p>
    <w:p>
      <w:pPr>
        <w:pStyle w:val="ListBullet"/>
      </w:pPr>
      <w:r>
        <w:t>src/lib/mobile/validation.ts</w:t>
      </w:r>
    </w:p>
    <w:p>
      <w:pPr>
        <w:pStyle w:val="ListBullet"/>
      </w:pPr>
      <w:r>
        <w:t>src/lib/mobile/device-registration.ts</w:t>
      </w:r>
    </w:p>
    <w:p>
      <w:pPr>
        <w:pStyle w:val="ListBullet"/>
      </w:pPr>
      <w:r>
        <w:t>prisma/schema.prisma</w:t>
      </w:r>
    </w:p>
    <w:p>
      <w:pPr>
        <w:pStyle w:val="ListBullet"/>
      </w:pPr>
      <w:r>
        <w:t>android/app/src/main/java/com/salespunch360/mobile/ui/LoginScreen.kt</w:t>
      </w:r>
    </w:p>
    <w:p>
      <w:pPr>
        <w:pStyle w:val="ListBullet"/>
      </w:pPr>
      <w:r>
        <w:t>android/app/src/main/java/com/salespunch360/mobile/MainActivity.kt</w:t>
      </w:r>
    </w:p>
    <w:p>
      <w:pPr>
        <w:pStyle w:val="ListBullet"/>
      </w:pPr>
      <w:r>
        <w:t>android/app/src/main/java/com/salespunch360/mobile/MainViewModel.kt</w:t>
      </w:r>
    </w:p>
    <w:p>
      <w:pPr>
        <w:pStyle w:val="ListBullet"/>
      </w:pPr>
      <w:r>
        <w:t>android/app/src/main/java/com/salespunch360/mobile/data/MobileAuthClient.kt</w:t>
      </w:r>
    </w:p>
    <w:p>
      <w:pPr>
        <w:pStyle w:val="ListBullet"/>
      </w:pPr>
      <w:r>
        <w:t>android/app/src/main/java/com/salespunch360/mobile/data/DeviceIdentity.kt</w:t>
      </w:r>
    </w:p>
    <w:p>
      <w:pPr>
        <w:pStyle w:val="ListBullet"/>
      </w:pPr>
      <w:r>
        <w:t>android/app/src/main/java/com/salespunch360/mobile/data/SecureSession.kt</w:t>
      </w:r>
    </w:p>
    <w:p>
      <w:r>
        <w:t>ROUTE/NAVIGATION: Web /sign-in; Android signed-out screen in MainActivity; web action signIn; Android API POST /api/v1/mobile/auth/login.</w:t>
      </w:r>
    </w:p>
    <w:p>
      <w:r>
        <w:t>REFERENCE STATUS: REQUIRED</w:t>
      </w:r>
    </w:p>
    <w:p>
      <w:r>
        <w:t>AUDIT STATUS: REFERENCE PENDING</w:t>
      </w:r>
    </w:p>
    <w:p>
      <w:r>
        <w:t>Please provide the reference image/screenshots for this page.</w:t>
      </w:r>
    </w:p>
    <w:p>
      <w:r>
        <w:t>Use the same mobile reference for responsive web and Android. Relevant states: initial form, password visible, validation/login error and submitting/loading. Include an offline/error state if defined by the intended experience. A desktop reference is optional; desktop will be assessed for equivalent business functionality. A001 visual and functional audit remains paused until its reference is supplied.</w:t>
      </w:r>
    </w:p>
    <w:p>
      <w:pPr>
        <w:pStyle w:val="Heading1"/>
      </w:pPr>
      <w:r>
        <w:t>13. Audit workflow and protection rules</w:t>
      </w:r>
    </w:p>
    <w:p>
      <w:pPr>
        <w:pStyle w:val="ListBullet"/>
      </w:pPr>
      <w:r>
        <w:t>Audit one page at a time. Discover and identify the page, summarize current source implementation, then request its reference and wait. Do not request every page reference together.</w:t>
      </w:r>
    </w:p>
    <w:p>
      <w:pPr>
        <w:pStyle w:val="ListBullet"/>
      </w:pPr>
      <w:r>
        <w:t>Request additional important states where a single image is insufficient. Do not invent reference requirements.</w:t>
      </w:r>
    </w:p>
    <w:p>
      <w:pPr>
        <w:pStyle w:val="ListBullet"/>
      </w:pPr>
      <w:r>
        <w:t>Mobile-responsive web and Android use the same reference. Compare them directly. Desktop may use a desktop-appropriate layout while preserving business functionality.</w:t>
      </w:r>
    </w:p>
    <w:p>
      <w:pPr>
        <w:pStyle w:val="ListBullet"/>
      </w:pPr>
      <w:r>
        <w:t>For each audited page inspect layout, navigation, controls, fields, selectors, drawers/sheets, states, validations, statuses, permissions, modules, settings, error conditions and database results.</w:t>
      </w:r>
    </w:p>
    <w:p>
      <w:pPr>
        <w:pStyle w:val="ListBullet"/>
      </w:pPr>
      <w:r>
        <w:t>Trace accounting postings, tax, inventory movement, purchase/project impacts, payments/advances, transaction atomicity, duplicate prevention and idempotency.</w:t>
      </w:r>
    </w:p>
    <w:p>
      <w:pPr>
        <w:pStyle w:val="ListBullet"/>
      </w:pPr>
      <w:r>
        <w:t>Global assessment includes authentication/authorization, tenant/branch isolation, sessions/tokens, API exposure, input validation, headers, offline/sync, jobs/notifications, race conditions, performance/query efficiency/caching, legacy dependencies, tests/CI/build/release/deployment/health checks.</w:t>
      </w:r>
    </w:p>
    <w:p>
      <w:pPr>
        <w:pStyle w:val="ListBullet"/>
      </w:pPr>
      <w:r>
        <w:t>Issue findings only with evidence. Record finding/page IDs, severity, platform, current/expected behavior, files/APIs/models, module/permission/settings/scope/transaction impacts, root cause, recommendation, required tests and status.</w:t>
      </w:r>
    </w:p>
    <w:p>
      <w:pPr>
        <w:pStyle w:val="ListBullet"/>
      </w:pPr>
      <w:r>
        <w:t>Classify confirmed problems, reference mismatches, functional mismatches, security issues, integrity issues, performance improvements and optional improvements separately.</w:t>
      </w:r>
    </w:p>
    <w:p>
      <w:pPr>
        <w:pStyle w:val="ListBullet"/>
      </w:pPr>
      <w:r>
        <w:t>After all page audits, produce the full inventory, enforcement matrix, findings register, parity/web-versus-Android/security/database/performance/test/CI/deployment reports, fix priorities and final master report in DOCX and PDF.</w:t>
      </w:r>
    </w:p>
    <w:p>
      <w:pPr>
        <w:pStyle w:val="ListBullet"/>
      </w:pPr>
      <w:r>
        <w:t>Stop after the completed audit report. Only explicitly approved finding IDs may be implemented. Re-read their references/findings, make the smallest correct change, preserve unrelated behavior and validate relevant tests/web/Android behavior.</w:t>
      </w:r>
    </w:p>
    <w:p>
      <w:pPr>
        <w:pStyle w:val="ListBullet"/>
      </w:pPr>
      <w:r>
        <w:t>Do not create fix branches or PRs during audit, silently fix/redesign/remove functions, alter unapproved accounting/business/Sales workspace behavior, introduce manual sync based on assumptions, or merge without explicit approval.</w:t>
      </w:r>
    </w:p>
    <w:p>
      <w:pPr>
        <w:pStyle w:val="Heading1"/>
      </w:pPr>
      <w:r>
        <w:t>Appendix A. Embedded forms, dialogs, menus, drawers and sheets</w:t>
      </w:r>
    </w:p>
    <w:p>
      <w:r>
        <w:t>Occurrence IDs retain nested/reusable surfaces. The owning page and necessary reference states will be confirmed during its audit.</w:t>
      </w:r>
    </w:p>
    <w:tbl>
      <w:tblPr>
        <w:tblStyle w:val="LightShading-Accent1"/>
        <w:tblW w:type="auto" w:w="0"/>
        <w:tblLook w:firstColumn="1" w:firstRow="1" w:lastColumn="0" w:lastRow="0" w:noHBand="0" w:noVBand="1" w:val="04A0"/>
      </w:tblPr>
      <w:tblGrid>
        <w:gridCol w:w="3456"/>
        <w:gridCol w:w="3456"/>
        <w:gridCol w:w="3456"/>
      </w:tblGrid>
      <w:tr>
        <w:trPr>
          <w:tblHeader w:val="true"/>
        </w:trPr>
        <w:tc>
          <w:tcPr>
            <w:tcW w:type="dxa" w:w="3456"/>
          </w:tcPr>
          <w:p>
            <w:r>
              <w:t>Surface ID</w:t>
            </w:r>
          </w:p>
        </w:tc>
        <w:tc>
          <w:tcPr>
            <w:tcW w:type="dxa" w:w="3456"/>
          </w:tcPr>
          <w:p>
            <w:r>
              <w:t>Source occurrence</w:t>
            </w:r>
          </w:p>
        </w:tc>
        <w:tc>
          <w:tcPr>
            <w:tcW w:type="dxa" w:w="3456"/>
          </w:tcPr>
          <w:p>
            <w:r>
              <w:t>Platform / source location</w:t>
            </w:r>
          </w:p>
        </w:tc>
      </w:tr>
      <w:tr>
        <w:trPr>
          <w:cantSplit/>
        </w:trPr>
        <w:tc>
          <w:tcPr>
            <w:tcW w:type="dxa" w:w="3456"/>
          </w:tcPr>
          <w:p>
            <w:r>
              <w:t>UI0001</w:t>
            </w:r>
          </w:p>
        </w:tc>
        <w:tc>
          <w:tcPr>
            <w:tcW w:type="dxa" w:w="3456"/>
          </w:tcPr>
          <w:p>
            <w:r>
              <w:t>ModalNavigationDrawer(</w:t>
            </w:r>
          </w:p>
        </w:tc>
        <w:tc>
          <w:tcPr>
            <w:tcW w:type="dxa" w:w="3456"/>
          </w:tcPr>
          <w:p>
            <w:r>
              <w:t>Android</w:t>
              <w:br/>
              <w:t>android/app/src/main/java/com/salespunch360/mobile/ui/AdminManagerDrawer.kt:90</w:t>
            </w:r>
          </w:p>
        </w:tc>
      </w:tr>
      <w:tr>
        <w:trPr>
          <w:cantSplit/>
        </w:trPr>
        <w:tc>
          <w:tcPr>
            <w:tcW w:type="dxa" w:w="3456"/>
          </w:tcPr>
          <w:p>
            <w:r>
              <w:t>UI0002</w:t>
            </w:r>
          </w:p>
        </w:tc>
        <w:tc>
          <w:tcPr>
            <w:tcW w:type="dxa" w:w="3456"/>
          </w:tcPr>
          <w:p>
            <w:r>
              <w:t>DropdownMenu(</w:t>
            </w:r>
          </w:p>
        </w:tc>
        <w:tc>
          <w:tcPr>
            <w:tcW w:type="dxa" w:w="3456"/>
          </w:tcPr>
          <w:p>
            <w:r>
              <w:t>Android</w:t>
              <w:br/>
              <w:t>android/app/src/main/java/com/salespunch360/mobile/ui/AdminManagerDrawer.kt:124</w:t>
            </w:r>
          </w:p>
        </w:tc>
      </w:tr>
      <w:tr>
        <w:trPr>
          <w:cantSplit/>
        </w:trPr>
        <w:tc>
          <w:tcPr>
            <w:tcW w:type="dxa" w:w="3456"/>
          </w:tcPr>
          <w:p>
            <w:r>
              <w:t>UI0003</w:t>
            </w:r>
          </w:p>
        </w:tc>
        <w:tc>
          <w:tcPr>
            <w:tcW w:type="dxa" w:w="3456"/>
          </w:tcPr>
          <w:p>
            <w:r>
              <w:t>DropdownMenu(</w:t>
            </w:r>
          </w:p>
        </w:tc>
        <w:tc>
          <w:tcPr>
            <w:tcW w:type="dxa" w:w="3456"/>
          </w:tcPr>
          <w:p>
            <w:r>
              <w:t>Android</w:t>
              <w:br/>
              <w:t>android/app/src/main/java/com/salespunch360/mobile/ui/AdminOverviewScreen.kt:110</w:t>
            </w:r>
          </w:p>
        </w:tc>
      </w:tr>
      <w:tr>
        <w:trPr>
          <w:cantSplit/>
        </w:trPr>
        <w:tc>
          <w:tcPr>
            <w:tcW w:type="dxa" w:w="3456"/>
          </w:tcPr>
          <w:p>
            <w:r>
              <w:t>UI0004</w:t>
            </w:r>
          </w:p>
        </w:tc>
        <w:tc>
          <w:tcPr>
            <w:tcW w:type="dxa" w:w="3456"/>
          </w:tcPr>
          <w:p>
            <w:r>
              <w:t>DropdownMenu(</w:t>
            </w:r>
          </w:p>
        </w:tc>
        <w:tc>
          <w:tcPr>
            <w:tcW w:type="dxa" w:w="3456"/>
          </w:tcPr>
          <w:p>
            <w:r>
              <w:t>Android</w:t>
              <w:br/>
              <w:t>android/app/src/main/java/com/salespunch360/mobile/ui/AdminReportScreens.kt:222</w:t>
            </w:r>
          </w:p>
        </w:tc>
      </w:tr>
      <w:tr>
        <w:trPr>
          <w:cantSplit/>
        </w:trPr>
        <w:tc>
          <w:tcPr>
            <w:tcW w:type="dxa" w:w="3456"/>
          </w:tcPr>
          <w:p>
            <w:r>
              <w:t>UI0005</w:t>
            </w:r>
          </w:p>
        </w:tc>
        <w:tc>
          <w:tcPr>
            <w:tcW w:type="dxa" w:w="3456"/>
          </w:tcPr>
          <w:p>
            <w:r>
              <w:t>DropdownMenu(</w:t>
            </w:r>
          </w:p>
        </w:tc>
        <w:tc>
          <w:tcPr>
            <w:tcW w:type="dxa" w:w="3456"/>
          </w:tcPr>
          <w:p>
            <w:r>
              <w:t>Android</w:t>
              <w:br/>
              <w:t>android/app/src/main/java/com/salespunch360/mobile/ui/AdminTargetAnalysisScreen.kt:90</w:t>
            </w:r>
          </w:p>
        </w:tc>
      </w:tr>
      <w:tr>
        <w:trPr>
          <w:cantSplit/>
        </w:trPr>
        <w:tc>
          <w:tcPr>
            <w:tcW w:type="dxa" w:w="3456"/>
          </w:tcPr>
          <w:p>
            <w:r>
              <w:t>UI0006</w:t>
            </w:r>
          </w:p>
        </w:tc>
        <w:tc>
          <w:tcPr>
            <w:tcW w:type="dxa" w:w="3456"/>
          </w:tcPr>
          <w:p>
            <w:r>
              <w:t>DropdownMenu(</w:t>
            </w:r>
          </w:p>
        </w:tc>
        <w:tc>
          <w:tcPr>
            <w:tcW w:type="dxa" w:w="3456"/>
          </w:tcPr>
          <w:p>
            <w:r>
              <w:t>Android</w:t>
              <w:br/>
              <w:t>android/app/src/main/java/com/salespunch360/mobile/ui/AppShell.kt:75</w:t>
            </w:r>
          </w:p>
        </w:tc>
      </w:tr>
      <w:tr>
        <w:trPr>
          <w:cantSplit/>
        </w:trPr>
        <w:tc>
          <w:tcPr>
            <w:tcW w:type="dxa" w:w="3456"/>
          </w:tcPr>
          <w:p>
            <w:r>
              <w:t>UI0007</w:t>
            </w:r>
          </w:p>
        </w:tc>
        <w:tc>
          <w:tcPr>
            <w:tcW w:type="dxa" w:w="3456"/>
          </w:tcPr>
          <w:p>
            <w:r>
              <w:t>AlertDialog(</w:t>
            </w:r>
          </w:p>
        </w:tc>
        <w:tc>
          <w:tcPr>
            <w:tcW w:type="dxa" w:w="3456"/>
          </w:tcPr>
          <w:p>
            <w:r>
              <w:t>Android</w:t>
              <w:br/>
              <w:t>android/app/src/main/java/com/salespunch360/mobile/ui/BranchesScreen.kt:31</w:t>
            </w:r>
          </w:p>
        </w:tc>
      </w:tr>
      <w:tr>
        <w:trPr>
          <w:cantSplit/>
        </w:trPr>
        <w:tc>
          <w:tcPr>
            <w:tcW w:type="dxa" w:w="3456"/>
          </w:tcPr>
          <w:p>
            <w:r>
              <w:t>UI0008</w:t>
            </w:r>
          </w:p>
        </w:tc>
        <w:tc>
          <w:tcPr>
            <w:tcW w:type="dxa" w:w="3456"/>
          </w:tcPr>
          <w:p>
            <w:r>
              <w:t>DropdownMenu(</w:t>
            </w:r>
          </w:p>
        </w:tc>
        <w:tc>
          <w:tcPr>
            <w:tcW w:type="dxa" w:w="3456"/>
          </w:tcPr>
          <w:p>
            <w:r>
              <w:t>Android</w:t>
              <w:br/>
              <w:t>android/app/src/main/java/com/salespunch360/mobile/ui/CustomerAdminScreen.kt:30</w:t>
            </w:r>
          </w:p>
        </w:tc>
      </w:tr>
      <w:tr>
        <w:trPr>
          <w:cantSplit/>
        </w:trPr>
        <w:tc>
          <w:tcPr>
            <w:tcW w:type="dxa" w:w="3456"/>
          </w:tcPr>
          <w:p>
            <w:r>
              <w:t>UI0009</w:t>
            </w:r>
          </w:p>
        </w:tc>
        <w:tc>
          <w:tcPr>
            <w:tcW w:type="dxa" w:w="3456"/>
          </w:tcPr>
          <w:p>
            <w:r>
              <w:t>AlertDialog(</w:t>
            </w:r>
          </w:p>
        </w:tc>
        <w:tc>
          <w:tcPr>
            <w:tcW w:type="dxa" w:w="3456"/>
          </w:tcPr>
          <w:p>
            <w:r>
              <w:t>Android</w:t>
              <w:br/>
              <w:t>android/app/src/main/java/com/salespunch360/mobile/ui/CustomerAdminScreen.kt:34</w:t>
            </w:r>
          </w:p>
        </w:tc>
      </w:tr>
      <w:tr>
        <w:trPr>
          <w:cantSplit/>
        </w:trPr>
        <w:tc>
          <w:tcPr>
            <w:tcW w:type="dxa" w:w="3456"/>
          </w:tcPr>
          <w:p>
            <w:r>
              <w:t>UI0010</w:t>
            </w:r>
          </w:p>
        </w:tc>
        <w:tc>
          <w:tcPr>
            <w:tcW w:type="dxa" w:w="3456"/>
          </w:tcPr>
          <w:p>
            <w:r>
              <w:t>DropdownMenu(</w:t>
            </w:r>
          </w:p>
        </w:tc>
        <w:tc>
          <w:tcPr>
            <w:tcW w:type="dxa" w:w="3456"/>
          </w:tcPr>
          <w:p>
            <w:r>
              <w:t>Android</w:t>
              <w:br/>
              <w:t>android/app/src/main/java/com/salespunch360/mobile/ui/CustomerAdminScreen.kt:34</w:t>
            </w:r>
          </w:p>
        </w:tc>
      </w:tr>
      <w:tr>
        <w:trPr>
          <w:cantSplit/>
        </w:trPr>
        <w:tc>
          <w:tcPr>
            <w:tcW w:type="dxa" w:w="3456"/>
          </w:tcPr>
          <w:p>
            <w:r>
              <w:t>UI0011</w:t>
            </w:r>
          </w:p>
        </w:tc>
        <w:tc>
          <w:tcPr>
            <w:tcW w:type="dxa" w:w="3456"/>
          </w:tcPr>
          <w:p>
            <w:r>
              <w:t>DropdownMenu(</w:t>
            </w:r>
          </w:p>
        </w:tc>
        <w:tc>
          <w:tcPr>
            <w:tcW w:type="dxa" w:w="3456"/>
          </w:tcPr>
          <w:p>
            <w:r>
              <w:t>Android</w:t>
              <w:br/>
              <w:t>android/app/src/main/java/com/salespunch360/mobile/ui/CustomerAdminScreen.kt:34</w:t>
            </w:r>
          </w:p>
        </w:tc>
      </w:tr>
      <w:tr>
        <w:trPr>
          <w:cantSplit/>
        </w:trPr>
        <w:tc>
          <w:tcPr>
            <w:tcW w:type="dxa" w:w="3456"/>
          </w:tcPr>
          <w:p>
            <w:r>
              <w:t>UI0012</w:t>
            </w:r>
          </w:p>
        </w:tc>
        <w:tc>
          <w:tcPr>
            <w:tcW w:type="dxa" w:w="3456"/>
          </w:tcPr>
          <w:p>
            <w:r>
              <w:t>AlertDialog(</w:t>
            </w:r>
          </w:p>
        </w:tc>
        <w:tc>
          <w:tcPr>
            <w:tcW w:type="dxa" w:w="3456"/>
          </w:tcPr>
          <w:p>
            <w:r>
              <w:t>Android</w:t>
              <w:br/>
              <w:t>android/app/src/main/java/com/salespunch360/mobile/ui/EmployeesScreen.kt:42</w:t>
            </w:r>
          </w:p>
        </w:tc>
      </w:tr>
      <w:tr>
        <w:trPr>
          <w:cantSplit/>
        </w:trPr>
        <w:tc>
          <w:tcPr>
            <w:tcW w:type="dxa" w:w="3456"/>
          </w:tcPr>
          <w:p>
            <w:r>
              <w:t>UI0013</w:t>
            </w:r>
          </w:p>
        </w:tc>
        <w:tc>
          <w:tcPr>
            <w:tcW w:type="dxa" w:w="3456"/>
          </w:tcPr>
          <w:p>
            <w:r>
              <w:t>AlertDialog(</w:t>
            </w:r>
          </w:p>
        </w:tc>
        <w:tc>
          <w:tcPr>
            <w:tcW w:type="dxa" w:w="3456"/>
          </w:tcPr>
          <w:p>
            <w:r>
              <w:t>Android</w:t>
              <w:br/>
              <w:t>android/app/src/main/java/com/salespunch360/mobile/ui/EmployeesScreen.kt:56</w:t>
            </w:r>
          </w:p>
        </w:tc>
      </w:tr>
      <w:tr>
        <w:trPr>
          <w:cantSplit/>
        </w:trPr>
        <w:tc>
          <w:tcPr>
            <w:tcW w:type="dxa" w:w="3456"/>
          </w:tcPr>
          <w:p>
            <w:r>
              <w:t>UI0014</w:t>
            </w:r>
          </w:p>
        </w:tc>
        <w:tc>
          <w:tcPr>
            <w:tcW w:type="dxa" w:w="3456"/>
          </w:tcPr>
          <w:p>
            <w:r>
              <w:t>AlertDialog(</w:t>
            </w:r>
          </w:p>
        </w:tc>
        <w:tc>
          <w:tcPr>
            <w:tcW w:type="dxa" w:w="3456"/>
          </w:tcPr>
          <w:p>
            <w:r>
              <w:t>Android</w:t>
              <w:br/>
              <w:t>android/app/src/main/java/com/salespunch360/mobile/ui/EmployeesScreen.kt:62</w:t>
            </w:r>
          </w:p>
        </w:tc>
      </w:tr>
      <w:tr>
        <w:trPr>
          <w:cantSplit/>
        </w:trPr>
        <w:tc>
          <w:tcPr>
            <w:tcW w:type="dxa" w:w="3456"/>
          </w:tcPr>
          <w:p>
            <w:r>
              <w:t>UI0015</w:t>
            </w:r>
          </w:p>
        </w:tc>
        <w:tc>
          <w:tcPr>
            <w:tcW w:type="dxa" w:w="3456"/>
          </w:tcPr>
          <w:p>
            <w:r>
              <w:t>AlertDialog(</w:t>
            </w:r>
          </w:p>
        </w:tc>
        <w:tc>
          <w:tcPr>
            <w:tcW w:type="dxa" w:w="3456"/>
          </w:tcPr>
          <w:p>
            <w:r>
              <w:t>Android</w:t>
              <w:br/>
              <w:t>android/app/src/main/java/com/salespunch360/mobile/ui/EmployeesScreen.kt:63</w:t>
            </w:r>
          </w:p>
        </w:tc>
      </w:tr>
      <w:tr>
        <w:trPr>
          <w:cantSplit/>
        </w:trPr>
        <w:tc>
          <w:tcPr>
            <w:tcW w:type="dxa" w:w="3456"/>
          </w:tcPr>
          <w:p>
            <w:r>
              <w:t>UI0016</w:t>
            </w:r>
          </w:p>
        </w:tc>
        <w:tc>
          <w:tcPr>
            <w:tcW w:type="dxa" w:w="3456"/>
          </w:tcPr>
          <w:p>
            <w:r>
              <w:t>DropdownMenu(</w:t>
            </w:r>
          </w:p>
        </w:tc>
        <w:tc>
          <w:tcPr>
            <w:tcW w:type="dxa" w:w="3456"/>
          </w:tcPr>
          <w:p>
            <w:r>
              <w:t>Android</w:t>
              <w:br/>
              <w:t>android/app/src/main/java/com/salespunch360/mobile/ui/EmployeesScreen.kt:67</w:t>
            </w:r>
          </w:p>
        </w:tc>
      </w:tr>
      <w:tr>
        <w:trPr>
          <w:cantSplit/>
        </w:trPr>
        <w:tc>
          <w:tcPr>
            <w:tcW w:type="dxa" w:w="3456"/>
          </w:tcPr>
          <w:p>
            <w:r>
              <w:t>UI0017</w:t>
            </w:r>
          </w:p>
        </w:tc>
        <w:tc>
          <w:tcPr>
            <w:tcW w:type="dxa" w:w="3456"/>
          </w:tcPr>
          <w:p>
            <w:r>
              <w:t>DropdownMenu(</w:t>
            </w:r>
          </w:p>
        </w:tc>
        <w:tc>
          <w:tcPr>
            <w:tcW w:type="dxa" w:w="3456"/>
          </w:tcPr>
          <w:p>
            <w:r>
              <w:t>Android</w:t>
              <w:br/>
              <w:t>android/app/src/main/java/com/salespunch360/mobile/ui/FieldScreen.kt:256</w:t>
            </w:r>
          </w:p>
        </w:tc>
      </w:tr>
      <w:tr>
        <w:trPr>
          <w:cantSplit/>
        </w:trPr>
        <w:tc>
          <w:tcPr>
            <w:tcW w:type="dxa" w:w="3456"/>
          </w:tcPr>
          <w:p>
            <w:r>
              <w:t>UI0018</w:t>
            </w:r>
          </w:p>
        </w:tc>
        <w:tc>
          <w:tcPr>
            <w:tcW w:type="dxa" w:w="3456"/>
          </w:tcPr>
          <w:p>
            <w:r>
              <w:t>DropdownMenu(</w:t>
            </w:r>
          </w:p>
        </w:tc>
        <w:tc>
          <w:tcPr>
            <w:tcW w:type="dxa" w:w="3456"/>
          </w:tcPr>
          <w:p>
            <w:r>
              <w:t>Android</w:t>
              <w:br/>
              <w:t>android/app/src/main/java/com/salespunch360/mobile/ui/FieldScreen.kt:275</w:t>
            </w:r>
          </w:p>
        </w:tc>
      </w:tr>
      <w:tr>
        <w:trPr>
          <w:cantSplit/>
        </w:trPr>
        <w:tc>
          <w:tcPr>
            <w:tcW w:type="dxa" w:w="3456"/>
          </w:tcPr>
          <w:p>
            <w:r>
              <w:t>UI0019</w:t>
            </w:r>
          </w:p>
        </w:tc>
        <w:tc>
          <w:tcPr>
            <w:tcW w:type="dxa" w:w="3456"/>
          </w:tcPr>
          <w:p>
            <w:r>
              <w:t>DropdownMenu(</w:t>
            </w:r>
          </w:p>
        </w:tc>
        <w:tc>
          <w:tcPr>
            <w:tcW w:type="dxa" w:w="3456"/>
          </w:tcPr>
          <w:p>
            <w:r>
              <w:t>Android</w:t>
              <w:br/>
              <w:t>android/app/src/main/java/com/salespunch360/mobile/ui/FieldScreen.kt:290</w:t>
            </w:r>
          </w:p>
        </w:tc>
      </w:tr>
      <w:tr>
        <w:trPr>
          <w:cantSplit/>
        </w:trPr>
        <w:tc>
          <w:tcPr>
            <w:tcW w:type="dxa" w:w="3456"/>
          </w:tcPr>
          <w:p>
            <w:r>
              <w:t>UI0020</w:t>
            </w:r>
          </w:p>
        </w:tc>
        <w:tc>
          <w:tcPr>
            <w:tcW w:type="dxa" w:w="3456"/>
          </w:tcPr>
          <w:p>
            <w:r>
              <w:t>DropdownMenu(</w:t>
            </w:r>
          </w:p>
        </w:tc>
        <w:tc>
          <w:tcPr>
            <w:tcW w:type="dxa" w:w="3456"/>
          </w:tcPr>
          <w:p>
            <w:r>
              <w:t>Android</w:t>
              <w:br/>
              <w:t>android/app/src/main/java/com/salespunch360/mobile/ui/FollowUpsScreen.kt:45</w:t>
            </w:r>
          </w:p>
        </w:tc>
      </w:tr>
      <w:tr>
        <w:trPr>
          <w:cantSplit/>
        </w:trPr>
        <w:tc>
          <w:tcPr>
            <w:tcW w:type="dxa" w:w="3456"/>
          </w:tcPr>
          <w:p>
            <w:r>
              <w:t>UI0021</w:t>
            </w:r>
          </w:p>
        </w:tc>
        <w:tc>
          <w:tcPr>
            <w:tcW w:type="dxa" w:w="3456"/>
          </w:tcPr>
          <w:p>
            <w:r>
              <w:t>AlertDialog(</w:t>
            </w:r>
          </w:p>
        </w:tc>
        <w:tc>
          <w:tcPr>
            <w:tcW w:type="dxa" w:w="3456"/>
          </w:tcPr>
          <w:p>
            <w:r>
              <w:t>Android</w:t>
              <w:br/>
              <w:t>android/app/src/main/java/com/salespunch360/mobile/ui/FollowUpsScreen.kt:160</w:t>
            </w:r>
          </w:p>
        </w:tc>
      </w:tr>
      <w:tr>
        <w:trPr>
          <w:cantSplit/>
        </w:trPr>
        <w:tc>
          <w:tcPr>
            <w:tcW w:type="dxa" w:w="3456"/>
          </w:tcPr>
          <w:p>
            <w:r>
              <w:t>UI0022</w:t>
            </w:r>
          </w:p>
        </w:tc>
        <w:tc>
          <w:tcPr>
            <w:tcW w:type="dxa" w:w="3456"/>
          </w:tcPr>
          <w:p>
            <w:r>
              <w:t>AlertDialog(</w:t>
            </w:r>
          </w:p>
        </w:tc>
        <w:tc>
          <w:tcPr>
            <w:tcW w:type="dxa" w:w="3456"/>
          </w:tcPr>
          <w:p>
            <w:r>
              <w:t>Android</w:t>
              <w:br/>
              <w:t>android/app/src/main/java/com/salespunch360/mobile/ui/FollowUpsScreen.kt:186</w:t>
            </w:r>
          </w:p>
        </w:tc>
      </w:tr>
      <w:tr>
        <w:trPr>
          <w:cantSplit/>
        </w:trPr>
        <w:tc>
          <w:tcPr>
            <w:tcW w:type="dxa" w:w="3456"/>
          </w:tcPr>
          <w:p>
            <w:r>
              <w:t>UI0023</w:t>
            </w:r>
          </w:p>
        </w:tc>
        <w:tc>
          <w:tcPr>
            <w:tcW w:type="dxa" w:w="3456"/>
          </w:tcPr>
          <w:p>
            <w:r>
              <w:t>DropdownMenu(</w:t>
            </w:r>
          </w:p>
        </w:tc>
        <w:tc>
          <w:tcPr>
            <w:tcW w:type="dxa" w:w="3456"/>
          </w:tcPr>
          <w:p>
            <w:r>
              <w:t>Android</w:t>
              <w:br/>
              <w:t>android/app/src/main/java/com/salespunch360/mobile/ui/LeadsScreen.kt:83</w:t>
            </w:r>
          </w:p>
        </w:tc>
      </w:tr>
      <w:tr>
        <w:trPr>
          <w:cantSplit/>
        </w:trPr>
        <w:tc>
          <w:tcPr>
            <w:tcW w:type="dxa" w:w="3456"/>
          </w:tcPr>
          <w:p>
            <w:r>
              <w:t>UI0024</w:t>
            </w:r>
          </w:p>
        </w:tc>
        <w:tc>
          <w:tcPr>
            <w:tcW w:type="dxa" w:w="3456"/>
          </w:tcPr>
          <w:p>
            <w:r>
              <w:t>DropdownMenu(</w:t>
            </w:r>
          </w:p>
        </w:tc>
        <w:tc>
          <w:tcPr>
            <w:tcW w:type="dxa" w:w="3456"/>
          </w:tcPr>
          <w:p>
            <w:r>
              <w:t>Android</w:t>
              <w:br/>
              <w:t>android/app/src/main/java/com/salespunch360/mobile/ui/LeadsScreen.kt:85</w:t>
            </w:r>
          </w:p>
        </w:tc>
      </w:tr>
      <w:tr>
        <w:trPr>
          <w:cantSplit/>
        </w:trPr>
        <w:tc>
          <w:tcPr>
            <w:tcW w:type="dxa" w:w="3456"/>
          </w:tcPr>
          <w:p>
            <w:r>
              <w:t>UI0025</w:t>
            </w:r>
          </w:p>
        </w:tc>
        <w:tc>
          <w:tcPr>
            <w:tcW w:type="dxa" w:w="3456"/>
          </w:tcPr>
          <w:p>
            <w:r>
              <w:t>AlertDialog(</w:t>
            </w:r>
          </w:p>
        </w:tc>
        <w:tc>
          <w:tcPr>
            <w:tcW w:type="dxa" w:w="3456"/>
          </w:tcPr>
          <w:p>
            <w:r>
              <w:t>Android</w:t>
              <w:br/>
              <w:t>android/app/src/main/java/com/salespunch360/mobile/ui/LeadsScreen.kt:138</w:t>
            </w:r>
          </w:p>
        </w:tc>
      </w:tr>
      <w:tr>
        <w:trPr>
          <w:cantSplit/>
        </w:trPr>
        <w:tc>
          <w:tcPr>
            <w:tcW w:type="dxa" w:w="3456"/>
          </w:tcPr>
          <w:p>
            <w:r>
              <w:t>UI0026</w:t>
            </w:r>
          </w:p>
        </w:tc>
        <w:tc>
          <w:tcPr>
            <w:tcW w:type="dxa" w:w="3456"/>
          </w:tcPr>
          <w:p>
            <w:r>
              <w:t>DropdownMenu(</w:t>
            </w:r>
          </w:p>
        </w:tc>
        <w:tc>
          <w:tcPr>
            <w:tcW w:type="dxa" w:w="3456"/>
          </w:tcPr>
          <w:p>
            <w:r>
              <w:t>Android</w:t>
              <w:br/>
              <w:t>android/app/src/main/java/com/salespunch360/mobile/ui/LeadsScreen.kt:154</w:t>
            </w:r>
          </w:p>
        </w:tc>
      </w:tr>
      <w:tr>
        <w:trPr>
          <w:cantSplit/>
        </w:trPr>
        <w:tc>
          <w:tcPr>
            <w:tcW w:type="dxa" w:w="3456"/>
          </w:tcPr>
          <w:p>
            <w:r>
              <w:t>UI0027</w:t>
            </w:r>
          </w:p>
        </w:tc>
        <w:tc>
          <w:tcPr>
            <w:tcW w:type="dxa" w:w="3456"/>
          </w:tcPr>
          <w:p>
            <w:r>
              <w:t>AlertDialog(</w:t>
            </w:r>
          </w:p>
        </w:tc>
        <w:tc>
          <w:tcPr>
            <w:tcW w:type="dxa" w:w="3456"/>
          </w:tcPr>
          <w:p>
            <w:r>
              <w:t>Android</w:t>
              <w:br/>
              <w:t>android/app/src/main/java/com/salespunch360/mobile/ui/LeadsScreen.kt:160</w:t>
            </w:r>
          </w:p>
        </w:tc>
      </w:tr>
      <w:tr>
        <w:trPr>
          <w:cantSplit/>
        </w:trPr>
        <w:tc>
          <w:tcPr>
            <w:tcW w:type="dxa" w:w="3456"/>
          </w:tcPr>
          <w:p>
            <w:r>
              <w:t>UI0028</w:t>
            </w:r>
          </w:p>
        </w:tc>
        <w:tc>
          <w:tcPr>
            <w:tcW w:type="dxa" w:w="3456"/>
          </w:tcPr>
          <w:p>
            <w:r>
              <w:t>AlertDialog(</w:t>
            </w:r>
          </w:p>
        </w:tc>
        <w:tc>
          <w:tcPr>
            <w:tcW w:type="dxa" w:w="3456"/>
          </w:tcPr>
          <w:p>
            <w:r>
              <w:t>Android</w:t>
              <w:br/>
              <w:t>android/app/src/main/java/com/salespunch360/mobile/ui/LeadsScreen.kt:163</w:t>
            </w:r>
          </w:p>
        </w:tc>
      </w:tr>
      <w:tr>
        <w:trPr>
          <w:cantSplit/>
        </w:trPr>
        <w:tc>
          <w:tcPr>
            <w:tcW w:type="dxa" w:w="3456"/>
          </w:tcPr>
          <w:p>
            <w:r>
              <w:t>UI0029</w:t>
            </w:r>
          </w:p>
        </w:tc>
        <w:tc>
          <w:tcPr>
            <w:tcW w:type="dxa" w:w="3456"/>
          </w:tcPr>
          <w:p>
            <w:r>
              <w:t>AlertDialog(</w:t>
            </w:r>
          </w:p>
        </w:tc>
        <w:tc>
          <w:tcPr>
            <w:tcW w:type="dxa" w:w="3456"/>
          </w:tcPr>
          <w:p>
            <w:r>
              <w:t>Android</w:t>
              <w:br/>
              <w:t>android/app/src/main/java/com/salespunch360/mobile/ui/LeadsScreen.kt:167</w:t>
            </w:r>
          </w:p>
        </w:tc>
      </w:tr>
      <w:tr>
        <w:trPr>
          <w:cantSplit/>
        </w:trPr>
        <w:tc>
          <w:tcPr>
            <w:tcW w:type="dxa" w:w="3456"/>
          </w:tcPr>
          <w:p>
            <w:r>
              <w:t>UI0030</w:t>
            </w:r>
          </w:p>
        </w:tc>
        <w:tc>
          <w:tcPr>
            <w:tcW w:type="dxa" w:w="3456"/>
          </w:tcPr>
          <w:p>
            <w:r>
              <w:t>DropdownMenu(</w:t>
            </w:r>
          </w:p>
        </w:tc>
        <w:tc>
          <w:tcPr>
            <w:tcW w:type="dxa" w:w="3456"/>
          </w:tcPr>
          <w:p>
            <w:r>
              <w:t>Android</w:t>
              <w:br/>
              <w:t>android/app/src/main/java/com/salespunch360/mobile/ui/LeadsScreen.kt:167</w:t>
            </w:r>
          </w:p>
        </w:tc>
      </w:tr>
      <w:tr>
        <w:trPr>
          <w:cantSplit/>
        </w:trPr>
        <w:tc>
          <w:tcPr>
            <w:tcW w:type="dxa" w:w="3456"/>
          </w:tcPr>
          <w:p>
            <w:r>
              <w:t>UI0031</w:t>
            </w:r>
          </w:p>
        </w:tc>
        <w:tc>
          <w:tcPr>
            <w:tcW w:type="dxa" w:w="3456"/>
          </w:tcPr>
          <w:p>
            <w:r>
              <w:t>AlertDialog(</w:t>
            </w:r>
          </w:p>
        </w:tc>
        <w:tc>
          <w:tcPr>
            <w:tcW w:type="dxa" w:w="3456"/>
          </w:tcPr>
          <w:p>
            <w:r>
              <w:t>Android</w:t>
              <w:br/>
              <w:t>android/app/src/main/java/com/salespunch360/mobile/ui/LeadsScreen.kt:169</w:t>
            </w:r>
          </w:p>
        </w:tc>
      </w:tr>
      <w:tr>
        <w:trPr>
          <w:cantSplit/>
        </w:trPr>
        <w:tc>
          <w:tcPr>
            <w:tcW w:type="dxa" w:w="3456"/>
          </w:tcPr>
          <w:p>
            <w:r>
              <w:t>UI0032</w:t>
            </w:r>
          </w:p>
        </w:tc>
        <w:tc>
          <w:tcPr>
            <w:tcW w:type="dxa" w:w="3456"/>
          </w:tcPr>
          <w:p>
            <w:r>
              <w:t>DropdownMenu(</w:t>
            </w:r>
          </w:p>
        </w:tc>
        <w:tc>
          <w:tcPr>
            <w:tcW w:type="dxa" w:w="3456"/>
          </w:tcPr>
          <w:p>
            <w:r>
              <w:t>Android</w:t>
              <w:br/>
              <w:t>android/app/src/main/java/com/salespunch360/mobile/ui/LiveTrackingCard.kt:103</w:t>
            </w:r>
          </w:p>
        </w:tc>
      </w:tr>
      <w:tr>
        <w:trPr>
          <w:cantSplit/>
        </w:trPr>
        <w:tc>
          <w:tcPr>
            <w:tcW w:type="dxa" w:w="3456"/>
          </w:tcPr>
          <w:p>
            <w:r>
              <w:t>UI0033</w:t>
            </w:r>
          </w:p>
        </w:tc>
        <w:tc>
          <w:tcPr>
            <w:tcW w:type="dxa" w:w="3456"/>
          </w:tcPr>
          <w:p>
            <w:r>
              <w:t>ModalNavigationDrawer(</w:t>
            </w:r>
          </w:p>
        </w:tc>
        <w:tc>
          <w:tcPr>
            <w:tcW w:type="dxa" w:w="3456"/>
          </w:tcPr>
          <w:p>
            <w:r>
              <w:t>Android</w:t>
              <w:br/>
              <w:t>android/app/src/main/java/com/salespunch360/mobile/ui/PrimaryAdminDrawer.kt:70</w:t>
            </w:r>
          </w:p>
        </w:tc>
      </w:tr>
      <w:tr>
        <w:trPr>
          <w:cantSplit/>
        </w:trPr>
        <w:tc>
          <w:tcPr>
            <w:tcW w:type="dxa" w:w="3456"/>
          </w:tcPr>
          <w:p>
            <w:r>
              <w:t>UI0034</w:t>
            </w:r>
          </w:p>
        </w:tc>
        <w:tc>
          <w:tcPr>
            <w:tcW w:type="dxa" w:w="3456"/>
          </w:tcPr>
          <w:p>
            <w:r>
              <w:t>DropdownMenu(</w:t>
            </w:r>
          </w:p>
        </w:tc>
        <w:tc>
          <w:tcPr>
            <w:tcW w:type="dxa" w:w="3456"/>
          </w:tcPr>
          <w:p>
            <w:r>
              <w:t>Android</w:t>
              <w:br/>
              <w:t>android/app/src/main/java/com/salespunch360/mobile/ui/PrimaryAdminDrawer.kt:104</w:t>
            </w:r>
          </w:p>
        </w:tc>
      </w:tr>
      <w:tr>
        <w:trPr>
          <w:cantSplit/>
        </w:trPr>
        <w:tc>
          <w:tcPr>
            <w:tcW w:type="dxa" w:w="3456"/>
          </w:tcPr>
          <w:p>
            <w:r>
              <w:t>UI0035</w:t>
            </w:r>
          </w:p>
        </w:tc>
        <w:tc>
          <w:tcPr>
            <w:tcW w:type="dxa" w:w="3456"/>
          </w:tcPr>
          <w:p>
            <w:r>
              <w:t>AlertDialog(</w:t>
            </w:r>
          </w:p>
        </w:tc>
        <w:tc>
          <w:tcPr>
            <w:tcW w:type="dxa" w:w="3456"/>
          </w:tcPr>
          <w:p>
            <w:r>
              <w:t>Android</w:t>
              <w:br/>
              <w:t>android/app/src/main/java/com/salespunch360/mobile/ui/ReportsScreen.kt:198</w:t>
            </w:r>
          </w:p>
        </w:tc>
      </w:tr>
      <w:tr>
        <w:trPr>
          <w:cantSplit/>
        </w:trPr>
        <w:tc>
          <w:tcPr>
            <w:tcW w:type="dxa" w:w="3456"/>
          </w:tcPr>
          <w:p>
            <w:r>
              <w:t>UI0036</w:t>
            </w:r>
          </w:p>
        </w:tc>
        <w:tc>
          <w:tcPr>
            <w:tcW w:type="dxa" w:w="3456"/>
          </w:tcPr>
          <w:p>
            <w:r>
              <w:t>DropdownMenu(</w:t>
            </w:r>
          </w:p>
        </w:tc>
        <w:tc>
          <w:tcPr>
            <w:tcW w:type="dxa" w:w="3456"/>
          </w:tcPr>
          <w:p>
            <w:r>
              <w:t>Android</w:t>
              <w:br/>
              <w:t>android/app/src/main/java/com/salespunch360/mobile/ui/ReportsScreen.kt:412</w:t>
            </w:r>
          </w:p>
        </w:tc>
      </w:tr>
      <w:tr>
        <w:trPr>
          <w:cantSplit/>
        </w:trPr>
        <w:tc>
          <w:tcPr>
            <w:tcW w:type="dxa" w:w="3456"/>
          </w:tcPr>
          <w:p>
            <w:r>
              <w:t>UI0037</w:t>
            </w:r>
          </w:p>
        </w:tc>
        <w:tc>
          <w:tcPr>
            <w:tcW w:type="dxa" w:w="3456"/>
          </w:tcPr>
          <w:p>
            <w:r>
              <w:t>DropdownMenu(</w:t>
            </w:r>
          </w:p>
        </w:tc>
        <w:tc>
          <w:tcPr>
            <w:tcW w:type="dxa" w:w="3456"/>
          </w:tcPr>
          <w:p>
            <w:r>
              <w:t>Android</w:t>
              <w:br/>
              <w:t>android/app/src/main/java/com/salespunch360/mobile/ui/SalesDrawer.kt:75</w:t>
            </w:r>
          </w:p>
        </w:tc>
      </w:tr>
      <w:tr>
        <w:trPr>
          <w:cantSplit/>
        </w:trPr>
        <w:tc>
          <w:tcPr>
            <w:tcW w:type="dxa" w:w="3456"/>
          </w:tcPr>
          <w:p>
            <w:r>
              <w:t>UI0038</w:t>
            </w:r>
          </w:p>
        </w:tc>
        <w:tc>
          <w:tcPr>
            <w:tcW w:type="dxa" w:w="3456"/>
          </w:tcPr>
          <w:p>
            <w:r>
              <w:t>DropdownMenu(</w:t>
            </w:r>
          </w:p>
        </w:tc>
        <w:tc>
          <w:tcPr>
            <w:tcW w:type="dxa" w:w="3456"/>
          </w:tcPr>
          <w:p>
            <w:r>
              <w:t>Android</w:t>
              <w:br/>
              <w:t>android/app/src/main/java/com/salespunch360/mobile/ui/SalesDrawerShell.kt:168</w:t>
            </w:r>
          </w:p>
        </w:tc>
      </w:tr>
      <w:tr>
        <w:trPr>
          <w:cantSplit/>
        </w:trPr>
        <w:tc>
          <w:tcPr>
            <w:tcW w:type="dxa" w:w="3456"/>
          </w:tcPr>
          <w:p>
            <w:r>
              <w:t>UI0039</w:t>
            </w:r>
          </w:p>
        </w:tc>
        <w:tc>
          <w:tcPr>
            <w:tcW w:type="dxa" w:w="3456"/>
          </w:tcPr>
          <w:p>
            <w:r>
              <w:t>DropdownMenu(</w:t>
            </w:r>
          </w:p>
        </w:tc>
        <w:tc>
          <w:tcPr>
            <w:tcW w:type="dxa" w:w="3456"/>
          </w:tcPr>
          <w:p>
            <w:r>
              <w:t>Android</w:t>
              <w:br/>
              <w:t>android/app/src/main/java/com/salespunch360/mobile/ui/SubscriptionScreen.kt:113</w:t>
            </w:r>
          </w:p>
        </w:tc>
      </w:tr>
      <w:tr>
        <w:trPr>
          <w:cantSplit/>
        </w:trPr>
        <w:tc>
          <w:tcPr>
            <w:tcW w:type="dxa" w:w="3456"/>
          </w:tcPr>
          <w:p>
            <w:r>
              <w:t>UI0040</w:t>
            </w:r>
          </w:p>
        </w:tc>
        <w:tc>
          <w:tcPr>
            <w:tcW w:type="dxa" w:w="3456"/>
          </w:tcPr>
          <w:p>
            <w:r>
              <w:t>AlertDialog(</w:t>
            </w:r>
          </w:p>
        </w:tc>
        <w:tc>
          <w:tcPr>
            <w:tcW w:type="dxa" w:w="3456"/>
          </w:tcPr>
          <w:p>
            <w:r>
              <w:t>Android</w:t>
              <w:br/>
              <w:t>android/app/src/main/java/com/salespunch360/mobile/ui/TelecallingScreen.kt:140</w:t>
            </w:r>
          </w:p>
        </w:tc>
      </w:tr>
      <w:tr>
        <w:trPr>
          <w:cantSplit/>
        </w:trPr>
        <w:tc>
          <w:tcPr>
            <w:tcW w:type="dxa" w:w="3456"/>
          </w:tcPr>
          <w:p>
            <w:r>
              <w:t>UI0041</w:t>
            </w:r>
          </w:p>
        </w:tc>
        <w:tc>
          <w:tcPr>
            <w:tcW w:type="dxa" w:w="3456"/>
          </w:tcPr>
          <w:p>
            <w:r>
              <w:t>DropdownMenu(</w:t>
            </w:r>
          </w:p>
        </w:tc>
        <w:tc>
          <w:tcPr>
            <w:tcW w:type="dxa" w:w="3456"/>
          </w:tcPr>
          <w:p>
            <w:r>
              <w:t>Android</w:t>
              <w:br/>
              <w:t>android/app/src/main/java/com/salespunch360/mobile/ui/TelecallingScreen.kt:140</w:t>
            </w:r>
          </w:p>
        </w:tc>
      </w:tr>
      <w:tr>
        <w:trPr>
          <w:cantSplit/>
        </w:trPr>
        <w:tc>
          <w:tcPr>
            <w:tcW w:type="dxa" w:w="3456"/>
          </w:tcPr>
          <w:p>
            <w:r>
              <w:t>UI0042</w:t>
            </w:r>
          </w:p>
        </w:tc>
        <w:tc>
          <w:tcPr>
            <w:tcW w:type="dxa" w:w="3456"/>
          </w:tcPr>
          <w:p>
            <w:r>
              <w:t>AlertDialog(</w:t>
            </w:r>
          </w:p>
        </w:tc>
        <w:tc>
          <w:tcPr>
            <w:tcW w:type="dxa" w:w="3456"/>
          </w:tcPr>
          <w:p>
            <w:r>
              <w:t>Android</w:t>
              <w:br/>
              <w:t>android/app/src/main/java/com/salespunch360/mobile/ui/TrackingSetupPrompt.kt:46</w:t>
            </w:r>
          </w:p>
        </w:tc>
      </w:tr>
      <w:tr>
        <w:trPr>
          <w:cantSplit/>
        </w:trPr>
        <w:tc>
          <w:tcPr>
            <w:tcW w:type="dxa" w:w="3456"/>
          </w:tcPr>
          <w:p>
            <w:r>
              <w:t>UI0043</w:t>
            </w:r>
          </w:p>
        </w:tc>
        <w:tc>
          <w:tcPr>
            <w:tcW w:type="dxa" w:w="3456"/>
          </w:tcPr>
          <w:p>
            <w:r>
              <w:t>AlertDialog(</w:t>
            </w:r>
          </w:p>
        </w:tc>
        <w:tc>
          <w:tcPr>
            <w:tcW w:type="dxa" w:w="3456"/>
          </w:tcPr>
          <w:p>
            <w:r>
              <w:t>Android</w:t>
              <w:br/>
              <w:t>android/app/src/main/java/com/salespunch360/mobile/ui/TrackingSetupPrompt.kt:52</w:t>
            </w:r>
          </w:p>
        </w:tc>
      </w:tr>
      <w:tr>
        <w:trPr>
          <w:cantSplit/>
        </w:trPr>
        <w:tc>
          <w:tcPr>
            <w:tcW w:type="dxa" w:w="3456"/>
          </w:tcPr>
          <w:p>
            <w:r>
              <w:t>UI0044</w:t>
            </w:r>
          </w:p>
        </w:tc>
        <w:tc>
          <w:tcPr>
            <w:tcW w:type="dxa" w:w="3456"/>
          </w:tcPr>
          <w:p>
            <w:r>
              <w:t>AlertDialog(</w:t>
            </w:r>
          </w:p>
        </w:tc>
        <w:tc>
          <w:tcPr>
            <w:tcW w:type="dxa" w:w="3456"/>
          </w:tcPr>
          <w:p>
            <w:r>
              <w:t>Android</w:t>
              <w:br/>
              <w:t>android/app/src/main/java/com/salespunch360/mobile/ui/TrackingSetupPrompt.kt:64</w:t>
            </w:r>
          </w:p>
        </w:tc>
      </w:tr>
      <w:tr>
        <w:trPr>
          <w:cantSplit/>
        </w:trPr>
        <w:tc>
          <w:tcPr>
            <w:tcW w:type="dxa" w:w="3456"/>
          </w:tcPr>
          <w:p>
            <w:r>
              <w:t>UI0045</w:t>
            </w:r>
          </w:p>
        </w:tc>
        <w:tc>
          <w:tcPr>
            <w:tcW w:type="dxa" w:w="3456"/>
          </w:tcPr>
          <w:p>
            <w:r>
              <w:t>AlertDialog(</w:t>
            </w:r>
          </w:p>
        </w:tc>
        <w:tc>
          <w:tcPr>
            <w:tcW w:type="dxa" w:w="3456"/>
          </w:tcPr>
          <w:p>
            <w:r>
              <w:t>Android</w:t>
              <w:br/>
              <w:t>android/app/src/main/java/com/salespunch360/mobile/ui/account/AccountMasterScreen.kt:35</w:t>
            </w:r>
          </w:p>
        </w:tc>
      </w:tr>
      <w:tr>
        <w:trPr>
          <w:cantSplit/>
        </w:trPr>
        <w:tc>
          <w:tcPr>
            <w:tcW w:type="dxa" w:w="3456"/>
          </w:tcPr>
          <w:p>
            <w:r>
              <w:t>UI0046</w:t>
            </w:r>
          </w:p>
        </w:tc>
        <w:tc>
          <w:tcPr>
            <w:tcW w:type="dxa" w:w="3456"/>
          </w:tcPr>
          <w:p>
            <w:r>
              <w:t>AlertDialog(</w:t>
            </w:r>
          </w:p>
        </w:tc>
        <w:tc>
          <w:tcPr>
            <w:tcW w:type="dxa" w:w="3456"/>
          </w:tcPr>
          <w:p>
            <w:r>
              <w:t>Android</w:t>
              <w:br/>
              <w:t>android/app/src/main/java/com/salespunch360/mobile/ui/account/AccountMasterScreen.kt:39</w:t>
            </w:r>
          </w:p>
        </w:tc>
      </w:tr>
      <w:tr>
        <w:trPr>
          <w:cantSplit/>
        </w:trPr>
        <w:tc>
          <w:tcPr>
            <w:tcW w:type="dxa" w:w="3456"/>
          </w:tcPr>
          <w:p>
            <w:r>
              <w:t>UI0047</w:t>
            </w:r>
          </w:p>
        </w:tc>
        <w:tc>
          <w:tcPr>
            <w:tcW w:type="dxa" w:w="3456"/>
          </w:tcPr>
          <w:p>
            <w:r>
              <w:t>DropdownMenu(</w:t>
            </w:r>
          </w:p>
        </w:tc>
        <w:tc>
          <w:tcPr>
            <w:tcW w:type="dxa" w:w="3456"/>
          </w:tcPr>
          <w:p>
            <w:r>
              <w:t>Android</w:t>
              <w:br/>
              <w:t>android/app/src/main/java/com/salespunch360/mobile/ui/account/NativeAccountApp.kt:134</w:t>
            </w:r>
          </w:p>
        </w:tc>
      </w:tr>
      <w:tr>
        <w:trPr>
          <w:cantSplit/>
        </w:trPr>
        <w:tc>
          <w:tcPr>
            <w:tcW w:type="dxa" w:w="3456"/>
          </w:tcPr>
          <w:p>
            <w:r>
              <w:t>UI0048</w:t>
            </w:r>
          </w:p>
        </w:tc>
        <w:tc>
          <w:tcPr>
            <w:tcW w:type="dxa" w:w="3456"/>
          </w:tcPr>
          <w:p>
            <w:r>
              <w:t>ModalBottomSheet(</w:t>
            </w:r>
          </w:p>
        </w:tc>
        <w:tc>
          <w:tcPr>
            <w:tcW w:type="dxa" w:w="3456"/>
          </w:tcPr>
          <w:p>
            <w:r>
              <w:t>Android</w:t>
              <w:br/>
              <w:t>android/app/src/main/java/com/salespunch360/mobile/ui/account/NativeAccountApp.kt:302</w:t>
            </w:r>
          </w:p>
        </w:tc>
      </w:tr>
      <w:tr>
        <w:trPr>
          <w:cantSplit/>
        </w:trPr>
        <w:tc>
          <w:tcPr>
            <w:tcW w:type="dxa" w:w="3456"/>
          </w:tcPr>
          <w:p>
            <w:r>
              <w:t>UI0049</w:t>
            </w:r>
          </w:p>
        </w:tc>
        <w:tc>
          <w:tcPr>
            <w:tcW w:type="dxa" w:w="3456"/>
          </w:tcPr>
          <w:p>
            <w:r>
              <w:t>ModalBottomSheet(</w:t>
            </w:r>
          </w:p>
        </w:tc>
        <w:tc>
          <w:tcPr>
            <w:tcW w:type="dxa" w:w="3456"/>
          </w:tcPr>
          <w:p>
            <w:r>
              <w:t>Android</w:t>
              <w:br/>
              <w:t>android/app/src/main/java/com/salespunch360/mobile/ui/account/NativeAccountApp.kt:310</w:t>
            </w:r>
          </w:p>
        </w:tc>
      </w:tr>
      <w:tr>
        <w:trPr>
          <w:cantSplit/>
        </w:trPr>
        <w:tc>
          <w:tcPr>
            <w:tcW w:type="dxa" w:w="3456"/>
          </w:tcPr>
          <w:p>
            <w:r>
              <w:t>UI0050</w:t>
            </w:r>
          </w:p>
        </w:tc>
        <w:tc>
          <w:tcPr>
            <w:tcW w:type="dxa" w:w="3456"/>
          </w:tcPr>
          <w:p>
            <w:r>
              <w:t>ModalBottomSheet(</w:t>
            </w:r>
          </w:p>
        </w:tc>
        <w:tc>
          <w:tcPr>
            <w:tcW w:type="dxa" w:w="3456"/>
          </w:tcPr>
          <w:p>
            <w:r>
              <w:t>Android</w:t>
              <w:br/>
              <w:t>android/app/src/main/java/com/salespunch360/mobile/ui/account/NativeAccountApp.kt:322</w:t>
            </w:r>
          </w:p>
        </w:tc>
      </w:tr>
      <w:tr>
        <w:trPr>
          <w:cantSplit/>
        </w:trPr>
        <w:tc>
          <w:tcPr>
            <w:tcW w:type="dxa" w:w="3456"/>
          </w:tcPr>
          <w:p>
            <w:r>
              <w:t>UI0051</w:t>
            </w:r>
          </w:p>
        </w:tc>
        <w:tc>
          <w:tcPr>
            <w:tcW w:type="dxa" w:w="3456"/>
          </w:tcPr>
          <w:p>
            <w:r>
              <w:t>AlertDialog(</w:t>
            </w:r>
          </w:p>
        </w:tc>
        <w:tc>
          <w:tcPr>
            <w:tcW w:type="dxa" w:w="3456"/>
          </w:tcPr>
          <w:p>
            <w:r>
              <w:t>Android</w:t>
              <w:br/>
              <w:t>android/app/src/main/java/com/salespunch360/mobile/ui/account/accounting/AssetScreen.kt:4</w:t>
            </w:r>
          </w:p>
        </w:tc>
      </w:tr>
      <w:tr>
        <w:trPr>
          <w:cantSplit/>
        </w:trPr>
        <w:tc>
          <w:tcPr>
            <w:tcW w:type="dxa" w:w="3456"/>
          </w:tcPr>
          <w:p>
            <w:r>
              <w:t>UI0052</w:t>
            </w:r>
          </w:p>
        </w:tc>
        <w:tc>
          <w:tcPr>
            <w:tcW w:type="dxa" w:w="3456"/>
          </w:tcPr>
          <w:p>
            <w:r>
              <w:t>AlertDialog(</w:t>
            </w:r>
          </w:p>
        </w:tc>
        <w:tc>
          <w:tcPr>
            <w:tcW w:type="dxa" w:w="3456"/>
          </w:tcPr>
          <w:p>
            <w:r>
              <w:t>Android</w:t>
              <w:br/>
              <w:t>android/app/src/main/java/com/salespunch360/mobile/ui/account/accounting/AssetScreen.kt:5</w:t>
            </w:r>
          </w:p>
        </w:tc>
      </w:tr>
      <w:tr>
        <w:trPr>
          <w:cantSplit/>
        </w:trPr>
        <w:tc>
          <w:tcPr>
            <w:tcW w:type="dxa" w:w="3456"/>
          </w:tcPr>
          <w:p>
            <w:r>
              <w:t>UI0053</w:t>
            </w:r>
          </w:p>
        </w:tc>
        <w:tc>
          <w:tcPr>
            <w:tcW w:type="dxa" w:w="3456"/>
          </w:tcPr>
          <w:p>
            <w:r>
              <w:t>AlertDialog(</w:t>
            </w:r>
          </w:p>
        </w:tc>
        <w:tc>
          <w:tcPr>
            <w:tcW w:type="dxa" w:w="3456"/>
          </w:tcPr>
          <w:p>
            <w:r>
              <w:t>Android</w:t>
              <w:br/>
              <w:t>android/app/src/main/java/com/salespunch360/mobile/ui/account/accounting/ChartOfAccountsScreen.kt:4</w:t>
            </w:r>
          </w:p>
        </w:tc>
      </w:tr>
      <w:tr>
        <w:trPr>
          <w:cantSplit/>
        </w:trPr>
        <w:tc>
          <w:tcPr>
            <w:tcW w:type="dxa" w:w="3456"/>
          </w:tcPr>
          <w:p>
            <w:r>
              <w:t>UI0054</w:t>
            </w:r>
          </w:p>
        </w:tc>
        <w:tc>
          <w:tcPr>
            <w:tcW w:type="dxa" w:w="3456"/>
          </w:tcPr>
          <w:p>
            <w:r>
              <w:t>AlertDialog(</w:t>
            </w:r>
          </w:p>
        </w:tc>
        <w:tc>
          <w:tcPr>
            <w:tcW w:type="dxa" w:w="3456"/>
          </w:tcPr>
          <w:p>
            <w:r>
              <w:t>Android</w:t>
              <w:br/>
              <w:t>android/app/src/main/java/com/salespunch360/mobile/ui/account/accounting/ChartOfAccountsScreen.kt:6</w:t>
            </w:r>
          </w:p>
        </w:tc>
      </w:tr>
      <w:tr>
        <w:trPr>
          <w:cantSplit/>
        </w:trPr>
        <w:tc>
          <w:tcPr>
            <w:tcW w:type="dxa" w:w="3456"/>
          </w:tcPr>
          <w:p>
            <w:r>
              <w:t>UI0055</w:t>
            </w:r>
          </w:p>
        </w:tc>
        <w:tc>
          <w:tcPr>
            <w:tcW w:type="dxa" w:w="3456"/>
          </w:tcPr>
          <w:p>
            <w:r>
              <w:t>AlertDialog(</w:t>
            </w:r>
          </w:p>
        </w:tc>
        <w:tc>
          <w:tcPr>
            <w:tcW w:type="dxa" w:w="3456"/>
          </w:tcPr>
          <w:p>
            <w:r>
              <w:t>Android</w:t>
              <w:br/>
              <w:t>android/app/src/main/java/com/salespunch360/mobile/ui/account/accounting/FinancialYearScreen.kt:107</w:t>
            </w:r>
          </w:p>
        </w:tc>
      </w:tr>
      <w:tr>
        <w:trPr>
          <w:cantSplit/>
        </w:trPr>
        <w:tc>
          <w:tcPr>
            <w:tcW w:type="dxa" w:w="3456"/>
          </w:tcPr>
          <w:p>
            <w:r>
              <w:t>UI0056</w:t>
            </w:r>
          </w:p>
        </w:tc>
        <w:tc>
          <w:tcPr>
            <w:tcW w:type="dxa" w:w="3456"/>
          </w:tcPr>
          <w:p>
            <w:r>
              <w:t>AlertDialog(</w:t>
            </w:r>
          </w:p>
        </w:tc>
        <w:tc>
          <w:tcPr>
            <w:tcW w:type="dxa" w:w="3456"/>
          </w:tcPr>
          <w:p>
            <w:r>
              <w:t>Android</w:t>
              <w:br/>
              <w:t>android/app/src/main/java/com/salespunch360/mobile/ui/account/accounting/JournalScreen.kt:4</w:t>
            </w:r>
          </w:p>
        </w:tc>
      </w:tr>
      <w:tr>
        <w:trPr>
          <w:cantSplit/>
        </w:trPr>
        <w:tc>
          <w:tcPr>
            <w:tcW w:type="dxa" w:w="3456"/>
          </w:tcPr>
          <w:p>
            <w:r>
              <w:t>UI0057</w:t>
            </w:r>
          </w:p>
        </w:tc>
        <w:tc>
          <w:tcPr>
            <w:tcW w:type="dxa" w:w="3456"/>
          </w:tcPr>
          <w:p>
            <w:r>
              <w:t>AlertDialog(</w:t>
            </w:r>
          </w:p>
        </w:tc>
        <w:tc>
          <w:tcPr>
            <w:tcW w:type="dxa" w:w="3456"/>
          </w:tcPr>
          <w:p>
            <w:r>
              <w:t>Android</w:t>
              <w:br/>
              <w:t>android/app/src/main/java/com/salespunch360/mobile/ui/account/accounting/JournalScreen.kt:5</w:t>
            </w:r>
          </w:p>
        </w:tc>
      </w:tr>
      <w:tr>
        <w:trPr>
          <w:cantSplit/>
        </w:trPr>
        <w:tc>
          <w:tcPr>
            <w:tcW w:type="dxa" w:w="3456"/>
          </w:tcPr>
          <w:p>
            <w:r>
              <w:t>UI0058</w:t>
            </w:r>
          </w:p>
        </w:tc>
        <w:tc>
          <w:tcPr>
            <w:tcW w:type="dxa" w:w="3456"/>
          </w:tcPr>
          <w:p>
            <w:r>
              <w:t>DropdownMenu(</w:t>
            </w:r>
          </w:p>
        </w:tc>
        <w:tc>
          <w:tcPr>
            <w:tcW w:type="dxa" w:w="3456"/>
          </w:tcPr>
          <w:p>
            <w:r>
              <w:t>Android</w:t>
              <w:br/>
              <w:t>android/app/src/main/java/com/salespunch360/mobile/ui/account/admin/AccountAdministrationScreen.kt:313</w:t>
            </w:r>
          </w:p>
        </w:tc>
      </w:tr>
      <w:tr>
        <w:trPr>
          <w:cantSplit/>
        </w:trPr>
        <w:tc>
          <w:tcPr>
            <w:tcW w:type="dxa" w:w="3456"/>
          </w:tcPr>
          <w:p>
            <w:r>
              <w:t>UI0059</w:t>
            </w:r>
          </w:p>
        </w:tc>
        <w:tc>
          <w:tcPr>
            <w:tcW w:type="dxa" w:w="3456"/>
          </w:tcPr>
          <w:p>
            <w:r>
              <w:t>AlertDialog(</w:t>
            </w:r>
          </w:p>
        </w:tc>
        <w:tc>
          <w:tcPr>
            <w:tcW w:type="dxa" w:w="3456"/>
          </w:tcPr>
          <w:p>
            <w:r>
              <w:t>Android</w:t>
              <w:br/>
              <w:t>android/app/src/main/java/com/salespunch360/mobile/ui/account/admin/AccountAdministrationScreen.kt:490</w:t>
            </w:r>
          </w:p>
        </w:tc>
      </w:tr>
      <w:tr>
        <w:trPr>
          <w:cantSplit/>
        </w:trPr>
        <w:tc>
          <w:tcPr>
            <w:tcW w:type="dxa" w:w="3456"/>
          </w:tcPr>
          <w:p>
            <w:r>
              <w:t>UI0060</w:t>
            </w:r>
          </w:p>
        </w:tc>
        <w:tc>
          <w:tcPr>
            <w:tcW w:type="dxa" w:w="3456"/>
          </w:tcPr>
          <w:p>
            <w:r>
              <w:t>DropdownMenu(</w:t>
            </w:r>
          </w:p>
        </w:tc>
        <w:tc>
          <w:tcPr>
            <w:tcW w:type="dxa" w:w="3456"/>
          </w:tcPr>
          <w:p>
            <w:r>
              <w:t>Android</w:t>
              <w:br/>
              <w:t>android/app/src/main/java/com/salespunch360/mobile/ui/account/admin/AccountAdministrationScreen.kt:632</w:t>
            </w:r>
          </w:p>
        </w:tc>
      </w:tr>
      <w:tr>
        <w:trPr>
          <w:cantSplit/>
        </w:trPr>
        <w:tc>
          <w:tcPr>
            <w:tcW w:type="dxa" w:w="3456"/>
          </w:tcPr>
          <w:p>
            <w:r>
              <w:t>UI0061</w:t>
            </w:r>
          </w:p>
        </w:tc>
        <w:tc>
          <w:tcPr>
            <w:tcW w:type="dxa" w:w="3456"/>
          </w:tcPr>
          <w:p>
            <w:r>
              <w:t>AlertDialog(</w:t>
            </w:r>
          </w:p>
        </w:tc>
        <w:tc>
          <w:tcPr>
            <w:tcW w:type="dxa" w:w="3456"/>
          </w:tcPr>
          <w:p>
            <w:r>
              <w:t>Android</w:t>
              <w:br/>
              <w:t>android/app/src/main/java/com/salespunch360/mobile/ui/account/admin/AccountUtilityScreen.kt:160</w:t>
            </w:r>
          </w:p>
        </w:tc>
      </w:tr>
      <w:tr>
        <w:trPr>
          <w:cantSplit/>
        </w:trPr>
        <w:tc>
          <w:tcPr>
            <w:tcW w:type="dxa" w:w="3456"/>
          </w:tcPr>
          <w:p>
            <w:r>
              <w:t>UI0062</w:t>
            </w:r>
          </w:p>
        </w:tc>
        <w:tc>
          <w:tcPr>
            <w:tcW w:type="dxa" w:w="3456"/>
          </w:tcPr>
          <w:p>
            <w:r>
              <w:t>DropdownMenu(</w:t>
            </w:r>
          </w:p>
        </w:tc>
        <w:tc>
          <w:tcPr>
            <w:tcW w:type="dxa" w:w="3456"/>
          </w:tcPr>
          <w:p>
            <w:r>
              <w:t>Android</w:t>
              <w:br/>
              <w:t>android/app/src/main/java/com/salespunch360/mobile/ui/account/admin/ReferenceSettingsViews.kt:59</w:t>
            </w:r>
          </w:p>
        </w:tc>
      </w:tr>
      <w:tr>
        <w:trPr>
          <w:cantSplit/>
        </w:trPr>
        <w:tc>
          <w:tcPr>
            <w:tcW w:type="dxa" w:w="3456"/>
          </w:tcPr>
          <w:p>
            <w:r>
              <w:t>UI0063</w:t>
            </w:r>
          </w:p>
        </w:tc>
        <w:tc>
          <w:tcPr>
            <w:tcW w:type="dxa" w:w="3456"/>
          </w:tcPr>
          <w:p>
            <w:r>
              <w:t>AlertDialog(</w:t>
            </w:r>
          </w:p>
        </w:tc>
        <w:tc>
          <w:tcPr>
            <w:tcW w:type="dxa" w:w="3456"/>
          </w:tcPr>
          <w:p>
            <w:r>
              <w:t>Android</w:t>
              <w:br/>
              <w:t>android/app/src/main/java/com/salespunch360/mobile/ui/account/expense/ExpenseCategoryScreen.kt:4</w:t>
            </w:r>
          </w:p>
        </w:tc>
      </w:tr>
      <w:tr>
        <w:trPr>
          <w:cantSplit/>
        </w:trPr>
        <w:tc>
          <w:tcPr>
            <w:tcW w:type="dxa" w:w="3456"/>
          </w:tcPr>
          <w:p>
            <w:r>
              <w:t>UI0064</w:t>
            </w:r>
          </w:p>
        </w:tc>
        <w:tc>
          <w:tcPr>
            <w:tcW w:type="dxa" w:w="3456"/>
          </w:tcPr>
          <w:p>
            <w:r>
              <w:t>AlertDialog(</w:t>
            </w:r>
          </w:p>
        </w:tc>
        <w:tc>
          <w:tcPr>
            <w:tcW w:type="dxa" w:w="3456"/>
          </w:tcPr>
          <w:p>
            <w:r>
              <w:t>Android</w:t>
              <w:br/>
              <w:t>android/app/src/main/java/com/salespunch360/mobile/ui/account/expense/ExpenseScreen.kt:6</w:t>
            </w:r>
          </w:p>
        </w:tc>
      </w:tr>
      <w:tr>
        <w:trPr>
          <w:cantSplit/>
        </w:trPr>
        <w:tc>
          <w:tcPr>
            <w:tcW w:type="dxa" w:w="3456"/>
          </w:tcPr>
          <w:p>
            <w:r>
              <w:t>UI0065</w:t>
            </w:r>
          </w:p>
        </w:tc>
        <w:tc>
          <w:tcPr>
            <w:tcW w:type="dxa" w:w="3456"/>
          </w:tcPr>
          <w:p>
            <w:r>
              <w:t>AlertDialog(</w:t>
            </w:r>
          </w:p>
        </w:tc>
        <w:tc>
          <w:tcPr>
            <w:tcW w:type="dxa" w:w="3456"/>
          </w:tcPr>
          <w:p>
            <w:r>
              <w:t>Android</w:t>
              <w:br/>
              <w:t>android/app/src/main/java/com/salespunch360/mobile/ui/account/expense/ExpenseScreen.kt:7</w:t>
            </w:r>
          </w:p>
        </w:tc>
      </w:tr>
      <w:tr>
        <w:trPr>
          <w:cantSplit/>
        </w:trPr>
        <w:tc>
          <w:tcPr>
            <w:tcW w:type="dxa" w:w="3456"/>
          </w:tcPr>
          <w:p>
            <w:r>
              <w:t>UI0066</w:t>
            </w:r>
          </w:p>
        </w:tc>
        <w:tc>
          <w:tcPr>
            <w:tcW w:type="dxa" w:w="3456"/>
          </w:tcPr>
          <w:p>
            <w:r>
              <w:t>AlertDialog(</w:t>
            </w:r>
          </w:p>
        </w:tc>
        <w:tc>
          <w:tcPr>
            <w:tcW w:type="dxa" w:w="3456"/>
          </w:tcPr>
          <w:p>
            <w:r>
              <w:t>Android</w:t>
              <w:br/>
              <w:t>android/app/src/main/java/com/salespunch360/mobile/ui/account/expense/ExpenseScreen.kt:8</w:t>
            </w:r>
          </w:p>
        </w:tc>
      </w:tr>
      <w:tr>
        <w:trPr>
          <w:cantSplit/>
        </w:trPr>
        <w:tc>
          <w:tcPr>
            <w:tcW w:type="dxa" w:w="3456"/>
          </w:tcPr>
          <w:p>
            <w:r>
              <w:t>UI0067</w:t>
            </w:r>
          </w:p>
        </w:tc>
        <w:tc>
          <w:tcPr>
            <w:tcW w:type="dxa" w:w="3456"/>
          </w:tcPr>
          <w:p>
            <w:r>
              <w:t>ModalBottomSheet(</w:t>
            </w:r>
          </w:p>
        </w:tc>
        <w:tc>
          <w:tcPr>
            <w:tcW w:type="dxa" w:w="3456"/>
          </w:tcPr>
          <w:p>
            <w:r>
              <w:t>Android</w:t>
              <w:br/>
              <w:t>android/app/src/main/java/com/salespunch360/mobile/ui/account/inventory/AccountItemsScreen.kt:129</w:t>
            </w:r>
          </w:p>
        </w:tc>
      </w:tr>
      <w:tr>
        <w:trPr>
          <w:cantSplit/>
        </w:trPr>
        <w:tc>
          <w:tcPr>
            <w:tcW w:type="dxa" w:w="3456"/>
          </w:tcPr>
          <w:p>
            <w:r>
              <w:t>UI0068</w:t>
            </w:r>
          </w:p>
        </w:tc>
        <w:tc>
          <w:tcPr>
            <w:tcW w:type="dxa" w:w="3456"/>
          </w:tcPr>
          <w:p>
            <w:r>
              <w:t>ModalBottomSheet(</w:t>
            </w:r>
          </w:p>
        </w:tc>
        <w:tc>
          <w:tcPr>
            <w:tcW w:type="dxa" w:w="3456"/>
          </w:tcPr>
          <w:p>
            <w:r>
              <w:t>Android</w:t>
              <w:br/>
              <w:t>android/app/src/main/java/com/salespunch360/mobile/ui/account/inventory/AccountItemsScreen.kt:154</w:t>
            </w:r>
          </w:p>
        </w:tc>
      </w:tr>
      <w:tr>
        <w:trPr>
          <w:cantSplit/>
        </w:trPr>
        <w:tc>
          <w:tcPr>
            <w:tcW w:type="dxa" w:w="3456"/>
          </w:tcPr>
          <w:p>
            <w:r>
              <w:t>UI0069</w:t>
            </w:r>
          </w:p>
        </w:tc>
        <w:tc>
          <w:tcPr>
            <w:tcW w:type="dxa" w:w="3456"/>
          </w:tcPr>
          <w:p>
            <w:r>
              <w:t>ModalBottomSheet(</w:t>
            </w:r>
          </w:p>
        </w:tc>
        <w:tc>
          <w:tcPr>
            <w:tcW w:type="dxa" w:w="3456"/>
          </w:tcPr>
          <w:p>
            <w:r>
              <w:t>Android</w:t>
              <w:br/>
              <w:t>android/app/src/main/java/com/salespunch360/mobile/ui/account/inventory/AddItemScreen.kt:281</w:t>
            </w:r>
          </w:p>
        </w:tc>
      </w:tr>
      <w:tr>
        <w:trPr>
          <w:cantSplit/>
        </w:trPr>
        <w:tc>
          <w:tcPr>
            <w:tcW w:type="dxa" w:w="3456"/>
          </w:tcPr>
          <w:p>
            <w:r>
              <w:t>UI0070</w:t>
            </w:r>
          </w:p>
        </w:tc>
        <w:tc>
          <w:tcPr>
            <w:tcW w:type="dxa" w:w="3456"/>
          </w:tcPr>
          <w:p>
            <w:r>
              <w:t>AlertDialog(</w:t>
            </w:r>
          </w:p>
        </w:tc>
        <w:tc>
          <w:tcPr>
            <w:tcW w:type="dxa" w:w="3456"/>
          </w:tcPr>
          <w:p>
            <w:r>
              <w:t>Android</w:t>
              <w:br/>
              <w:t>android/app/src/main/java/com/salespunch360/mobile/ui/account/inventory/AddItemScreen.kt:299</w:t>
            </w:r>
          </w:p>
        </w:tc>
      </w:tr>
      <w:tr>
        <w:trPr>
          <w:cantSplit/>
        </w:trPr>
        <w:tc>
          <w:tcPr>
            <w:tcW w:type="dxa" w:w="3456"/>
          </w:tcPr>
          <w:p>
            <w:r>
              <w:t>UI0071</w:t>
            </w:r>
          </w:p>
        </w:tc>
        <w:tc>
          <w:tcPr>
            <w:tcW w:type="dxa" w:w="3456"/>
          </w:tcPr>
          <w:p>
            <w:r>
              <w:t>AlertDialog(</w:t>
            </w:r>
          </w:p>
        </w:tc>
        <w:tc>
          <w:tcPr>
            <w:tcW w:type="dxa" w:w="3456"/>
          </w:tcPr>
          <w:p>
            <w:r>
              <w:t>Android</w:t>
              <w:br/>
              <w:t>android/app/src/main/java/com/salespunch360/mobile/ui/account/inventory/AddItemScreen.kt:469</w:t>
            </w:r>
          </w:p>
        </w:tc>
      </w:tr>
      <w:tr>
        <w:trPr>
          <w:cantSplit/>
        </w:trPr>
        <w:tc>
          <w:tcPr>
            <w:tcW w:type="dxa" w:w="3456"/>
          </w:tcPr>
          <w:p>
            <w:r>
              <w:t>UI0072</w:t>
            </w:r>
          </w:p>
        </w:tc>
        <w:tc>
          <w:tcPr>
            <w:tcW w:type="dxa" w:w="3456"/>
          </w:tcPr>
          <w:p>
            <w:r>
              <w:t>AlertDialog(</w:t>
            </w:r>
          </w:p>
        </w:tc>
        <w:tc>
          <w:tcPr>
            <w:tcW w:type="dxa" w:w="3456"/>
          </w:tcPr>
          <w:p>
            <w:r>
              <w:t>Android</w:t>
              <w:br/>
              <w:t>android/app/src/main/java/com/salespunch360/mobile/ui/account/inventory/AddItemScreen.kt:615</w:t>
            </w:r>
          </w:p>
        </w:tc>
      </w:tr>
      <w:tr>
        <w:trPr>
          <w:cantSplit/>
        </w:trPr>
        <w:tc>
          <w:tcPr>
            <w:tcW w:type="dxa" w:w="3456"/>
          </w:tcPr>
          <w:p>
            <w:r>
              <w:t>UI0073</w:t>
            </w:r>
          </w:p>
        </w:tc>
        <w:tc>
          <w:tcPr>
            <w:tcW w:type="dxa" w:w="3456"/>
          </w:tcPr>
          <w:p>
            <w:r>
              <w:t>AlertDialog(</w:t>
            </w:r>
          </w:p>
        </w:tc>
        <w:tc>
          <w:tcPr>
            <w:tcW w:type="dxa" w:w="3456"/>
          </w:tcPr>
          <w:p>
            <w:r>
              <w:t>Android</w:t>
              <w:br/>
              <w:t>android/app/src/main/java/com/salespunch360/mobile/ui/account/inventory/InventoryScreen.kt:5</w:t>
            </w:r>
          </w:p>
        </w:tc>
      </w:tr>
      <w:tr>
        <w:trPr>
          <w:cantSplit/>
        </w:trPr>
        <w:tc>
          <w:tcPr>
            <w:tcW w:type="dxa" w:w="3456"/>
          </w:tcPr>
          <w:p>
            <w:r>
              <w:t>UI0074</w:t>
            </w:r>
          </w:p>
        </w:tc>
        <w:tc>
          <w:tcPr>
            <w:tcW w:type="dxa" w:w="3456"/>
          </w:tcPr>
          <w:p>
            <w:r>
              <w:t>ModalBottomSheet(</w:t>
            </w:r>
          </w:p>
        </w:tc>
        <w:tc>
          <w:tcPr>
            <w:tcW w:type="dxa" w:w="3456"/>
          </w:tcPr>
          <w:p>
            <w:r>
              <w:t>Android</w:t>
              <w:br/>
              <w:t>android/app/src/main/java/com/salespunch360/mobile/ui/account/inventory/ItemManagementScreens.kt:52</w:t>
            </w:r>
          </w:p>
        </w:tc>
      </w:tr>
      <w:tr>
        <w:trPr>
          <w:cantSplit/>
        </w:trPr>
        <w:tc>
          <w:tcPr>
            <w:tcW w:type="dxa" w:w="3456"/>
          </w:tcPr>
          <w:p>
            <w:r>
              <w:t>UI0075</w:t>
            </w:r>
          </w:p>
        </w:tc>
        <w:tc>
          <w:tcPr>
            <w:tcW w:type="dxa" w:w="3456"/>
          </w:tcPr>
          <w:p>
            <w:r>
              <w:t>ModalBottomSheet(</w:t>
            </w:r>
          </w:p>
        </w:tc>
        <w:tc>
          <w:tcPr>
            <w:tcW w:type="dxa" w:w="3456"/>
          </w:tcPr>
          <w:p>
            <w:r>
              <w:t>Android</w:t>
              <w:br/>
              <w:t>android/app/src/main/java/com/salespunch360/mobile/ui/account/inventory/ItemManagementScreens.kt:110</w:t>
            </w:r>
          </w:p>
        </w:tc>
      </w:tr>
      <w:tr>
        <w:trPr>
          <w:cantSplit/>
        </w:trPr>
        <w:tc>
          <w:tcPr>
            <w:tcW w:type="dxa" w:w="3456"/>
          </w:tcPr>
          <w:p>
            <w:r>
              <w:t>UI0076</w:t>
            </w:r>
          </w:p>
        </w:tc>
        <w:tc>
          <w:tcPr>
            <w:tcW w:type="dxa" w:w="3456"/>
          </w:tcPr>
          <w:p>
            <w:r>
              <w:t>AlertDialog(</w:t>
            </w:r>
          </w:p>
        </w:tc>
        <w:tc>
          <w:tcPr>
            <w:tcW w:type="dxa" w:w="3456"/>
          </w:tcPr>
          <w:p>
            <w:r>
              <w:t>Android</w:t>
              <w:br/>
              <w:t>android/app/src/main/java/com/salespunch360/mobile/ui/account/money/MoneyScreen.kt:4</w:t>
            </w:r>
          </w:p>
        </w:tc>
      </w:tr>
      <w:tr>
        <w:trPr>
          <w:cantSplit/>
        </w:trPr>
        <w:tc>
          <w:tcPr>
            <w:tcW w:type="dxa" w:w="3456"/>
          </w:tcPr>
          <w:p>
            <w:r>
              <w:t>UI0077</w:t>
            </w:r>
          </w:p>
        </w:tc>
        <w:tc>
          <w:tcPr>
            <w:tcW w:type="dxa" w:w="3456"/>
          </w:tcPr>
          <w:p>
            <w:r>
              <w:t>DropdownMenu(</w:t>
            </w:r>
          </w:p>
        </w:tc>
        <w:tc>
          <w:tcPr>
            <w:tcW w:type="dxa" w:w="3456"/>
          </w:tcPr>
          <w:p>
            <w:r>
              <w:t>Android</w:t>
              <w:br/>
              <w:t>android/app/src/main/java/com/salespunch360/mobile/ui/account/project/ProjectActionsScreen.kt:11</w:t>
            </w:r>
          </w:p>
        </w:tc>
      </w:tr>
      <w:tr>
        <w:trPr>
          <w:cantSplit/>
        </w:trPr>
        <w:tc>
          <w:tcPr>
            <w:tcW w:type="dxa" w:w="3456"/>
          </w:tcPr>
          <w:p>
            <w:r>
              <w:t>UI0078</w:t>
            </w:r>
          </w:p>
        </w:tc>
        <w:tc>
          <w:tcPr>
            <w:tcW w:type="dxa" w:w="3456"/>
          </w:tcPr>
          <w:p>
            <w:r>
              <w:t>AlertDialog(</w:t>
            </w:r>
          </w:p>
        </w:tc>
        <w:tc>
          <w:tcPr>
            <w:tcW w:type="dxa" w:w="3456"/>
          </w:tcPr>
          <w:p>
            <w:r>
              <w:t>Android</w:t>
              <w:br/>
              <w:t>android/app/src/main/java/com/salespunch360/mobile/ui/account/project/ProjectScreen.kt:151</w:t>
            </w:r>
          </w:p>
        </w:tc>
      </w:tr>
      <w:tr>
        <w:trPr>
          <w:cantSplit/>
        </w:trPr>
        <w:tc>
          <w:tcPr>
            <w:tcW w:type="dxa" w:w="3456"/>
          </w:tcPr>
          <w:p>
            <w:r>
              <w:t>UI0079</w:t>
            </w:r>
          </w:p>
        </w:tc>
        <w:tc>
          <w:tcPr>
            <w:tcW w:type="dxa" w:w="3456"/>
          </w:tcPr>
          <w:p>
            <w:r>
              <w:t>AlertDialog(</w:t>
            </w:r>
          </w:p>
        </w:tc>
        <w:tc>
          <w:tcPr>
            <w:tcW w:type="dxa" w:w="3456"/>
          </w:tcPr>
          <w:p>
            <w:r>
              <w:t>Android</w:t>
              <w:br/>
              <w:t>android/app/src/main/java/com/salespunch360/mobile/ui/account/project/ProjectScreen.kt:219</w:t>
            </w:r>
          </w:p>
        </w:tc>
      </w:tr>
      <w:tr>
        <w:trPr>
          <w:cantSplit/>
        </w:trPr>
        <w:tc>
          <w:tcPr>
            <w:tcW w:type="dxa" w:w="3456"/>
          </w:tcPr>
          <w:p>
            <w:r>
              <w:t>UI0080</w:t>
            </w:r>
          </w:p>
        </w:tc>
        <w:tc>
          <w:tcPr>
            <w:tcW w:type="dxa" w:w="3456"/>
          </w:tcPr>
          <w:p>
            <w:r>
              <w:t>AlertDialog(</w:t>
            </w:r>
          </w:p>
        </w:tc>
        <w:tc>
          <w:tcPr>
            <w:tcW w:type="dxa" w:w="3456"/>
          </w:tcPr>
          <w:p>
            <w:r>
              <w:t>Android</w:t>
              <w:br/>
              <w:t>android/app/src/main/java/com/salespunch360/mobile/ui/account/project/ProjectScreen.kt:384</w:t>
            </w:r>
          </w:p>
        </w:tc>
      </w:tr>
      <w:tr>
        <w:trPr>
          <w:cantSplit/>
        </w:trPr>
        <w:tc>
          <w:tcPr>
            <w:tcW w:type="dxa" w:w="3456"/>
          </w:tcPr>
          <w:p>
            <w:r>
              <w:t>UI0081</w:t>
            </w:r>
          </w:p>
        </w:tc>
        <w:tc>
          <w:tcPr>
            <w:tcW w:type="dxa" w:w="3456"/>
          </w:tcPr>
          <w:p>
            <w:r>
              <w:t>AlertDialog(</w:t>
            </w:r>
          </w:p>
        </w:tc>
        <w:tc>
          <w:tcPr>
            <w:tcW w:type="dxa" w:w="3456"/>
          </w:tcPr>
          <w:p>
            <w:r>
              <w:t>Android</w:t>
              <w:br/>
              <w:t>android/app/src/main/java/com/salespunch360/mobile/ui/account/purchase/PurchaseDetail.kt:3</w:t>
            </w:r>
          </w:p>
        </w:tc>
      </w:tr>
      <w:tr>
        <w:trPr>
          <w:cantSplit/>
        </w:trPr>
        <w:tc>
          <w:tcPr>
            <w:tcW w:type="dxa" w:w="3456"/>
          </w:tcPr>
          <w:p>
            <w:r>
              <w:t>UI0082</w:t>
            </w:r>
          </w:p>
        </w:tc>
        <w:tc>
          <w:tcPr>
            <w:tcW w:type="dxa" w:w="3456"/>
          </w:tcPr>
          <w:p>
            <w:r>
              <w:t>AlertDialog(</w:t>
            </w:r>
          </w:p>
        </w:tc>
        <w:tc>
          <w:tcPr>
            <w:tcW w:type="dxa" w:w="3456"/>
          </w:tcPr>
          <w:p>
            <w:r>
              <w:t>Android</w:t>
              <w:br/>
              <w:t>android/app/src/main/java/com/salespunch360/mobile/ui/account/purchase/PurchaseEditor.kt:22</w:t>
            </w:r>
          </w:p>
        </w:tc>
      </w:tr>
      <w:tr>
        <w:trPr>
          <w:cantSplit/>
        </w:trPr>
        <w:tc>
          <w:tcPr>
            <w:tcW w:type="dxa" w:w="3456"/>
          </w:tcPr>
          <w:p>
            <w:r>
              <w:t>UI0083</w:t>
            </w:r>
          </w:p>
        </w:tc>
        <w:tc>
          <w:tcPr>
            <w:tcW w:type="dxa" w:w="3456"/>
          </w:tcPr>
          <w:p>
            <w:r>
              <w:t>AlertDialog(</w:t>
            </w:r>
          </w:p>
        </w:tc>
        <w:tc>
          <w:tcPr>
            <w:tcW w:type="dxa" w:w="3456"/>
          </w:tcPr>
          <w:p>
            <w:r>
              <w:t>Android</w:t>
              <w:br/>
              <w:t>android/app/src/main/java/com/salespunch360/mobile/ui/account/purchase/PurchaseScreen.kt:55</w:t>
            </w:r>
          </w:p>
        </w:tc>
      </w:tr>
      <w:tr>
        <w:trPr>
          <w:cantSplit/>
        </w:trPr>
        <w:tc>
          <w:tcPr>
            <w:tcW w:type="dxa" w:w="3456"/>
          </w:tcPr>
          <w:p>
            <w:r>
              <w:t>UI0084</w:t>
            </w:r>
          </w:p>
        </w:tc>
        <w:tc>
          <w:tcPr>
            <w:tcW w:type="dxa" w:w="3456"/>
          </w:tcPr>
          <w:p>
            <w:r>
              <w:t>AlertDialog(</w:t>
            </w:r>
          </w:p>
        </w:tc>
        <w:tc>
          <w:tcPr>
            <w:tcW w:type="dxa" w:w="3456"/>
          </w:tcPr>
          <w:p>
            <w:r>
              <w:t>Android</w:t>
              <w:br/>
              <w:t>android/app/src/main/java/com/salespunch360/mobile/ui/account/sales/AccountSalesScreen.kt:60</w:t>
            </w:r>
          </w:p>
        </w:tc>
      </w:tr>
      <w:tr>
        <w:trPr>
          <w:cantSplit/>
        </w:trPr>
        <w:tc>
          <w:tcPr>
            <w:tcW w:type="dxa" w:w="3456"/>
          </w:tcPr>
          <w:p>
            <w:r>
              <w:t>UI0085</w:t>
            </w:r>
          </w:p>
        </w:tc>
        <w:tc>
          <w:tcPr>
            <w:tcW w:type="dxa" w:w="3456"/>
          </w:tcPr>
          <w:p>
            <w:r>
              <w:t>AlertDialog(</w:t>
            </w:r>
          </w:p>
        </w:tc>
        <w:tc>
          <w:tcPr>
            <w:tcW w:type="dxa" w:w="3456"/>
          </w:tcPr>
          <w:p>
            <w:r>
              <w:t>Android</w:t>
              <w:br/>
              <w:t>android/app/src/main/java/com/salespunch360/mobile/ui/account/sales/QuotationScreen.kt:82</w:t>
            </w:r>
          </w:p>
        </w:tc>
      </w:tr>
      <w:tr>
        <w:trPr>
          <w:cantSplit/>
        </w:trPr>
        <w:tc>
          <w:tcPr>
            <w:tcW w:type="dxa" w:w="3456"/>
          </w:tcPr>
          <w:p>
            <w:r>
              <w:t>UI0086</w:t>
            </w:r>
          </w:p>
        </w:tc>
        <w:tc>
          <w:tcPr>
            <w:tcW w:type="dxa" w:w="3456"/>
          </w:tcPr>
          <w:p>
            <w:r>
              <w:t>AlertDialog(</w:t>
            </w:r>
          </w:p>
        </w:tc>
        <w:tc>
          <w:tcPr>
            <w:tcW w:type="dxa" w:w="3456"/>
          </w:tcPr>
          <w:p>
            <w:r>
              <w:t>Android</w:t>
              <w:br/>
              <w:t>android/app/src/main/java/com/salespunch360/mobile/ui/account/sales/QuotationScreen.kt:131</w:t>
            </w:r>
          </w:p>
        </w:tc>
      </w:tr>
      <w:tr>
        <w:trPr>
          <w:cantSplit/>
        </w:trPr>
        <w:tc>
          <w:tcPr>
            <w:tcW w:type="dxa" w:w="3456"/>
          </w:tcPr>
          <w:p>
            <w:r>
              <w:t>UI0087</w:t>
            </w:r>
          </w:p>
        </w:tc>
        <w:tc>
          <w:tcPr>
            <w:tcW w:type="dxa" w:w="3456"/>
          </w:tcPr>
          <w:p>
            <w:r>
              <w:t>AlertDialog(</w:t>
            </w:r>
          </w:p>
        </w:tc>
        <w:tc>
          <w:tcPr>
            <w:tcW w:type="dxa" w:w="3456"/>
          </w:tcPr>
          <w:p>
            <w:r>
              <w:t>Android</w:t>
              <w:br/>
              <w:t>android/app/src/main/java/com/salespunch360/mobile/ui/account/sales/SalesDocumentDetail.kt:34</w:t>
            </w:r>
          </w:p>
        </w:tc>
      </w:tr>
      <w:tr>
        <w:trPr>
          <w:cantSplit/>
        </w:trPr>
        <w:tc>
          <w:tcPr>
            <w:tcW w:type="dxa" w:w="3456"/>
          </w:tcPr>
          <w:p>
            <w:r>
              <w:t>UI0088</w:t>
            </w:r>
          </w:p>
        </w:tc>
        <w:tc>
          <w:tcPr>
            <w:tcW w:type="dxa" w:w="3456"/>
          </w:tcPr>
          <w:p>
            <w:r>
              <w:t>AlertDialog(</w:t>
            </w:r>
          </w:p>
        </w:tc>
        <w:tc>
          <w:tcPr>
            <w:tcW w:type="dxa" w:w="3456"/>
          </w:tcPr>
          <w:p>
            <w:r>
              <w:t>Android</w:t>
              <w:br/>
              <w:t>android/app/src/main/java/com/salespunch360/mobile/ui/account/sales/SalesDocumentDetail.kt:43</w:t>
            </w:r>
          </w:p>
        </w:tc>
      </w:tr>
      <w:tr>
        <w:trPr>
          <w:cantSplit/>
        </w:trPr>
        <w:tc>
          <w:tcPr>
            <w:tcW w:type="dxa" w:w="3456"/>
          </w:tcPr>
          <w:p>
            <w:r>
              <w:t>UI0089</w:t>
            </w:r>
          </w:p>
        </w:tc>
        <w:tc>
          <w:tcPr>
            <w:tcW w:type="dxa" w:w="3456"/>
          </w:tcPr>
          <w:p>
            <w:r>
              <w:t>AlertDialog(</w:t>
            </w:r>
          </w:p>
        </w:tc>
        <w:tc>
          <w:tcPr>
            <w:tcW w:type="dxa" w:w="3456"/>
          </w:tcPr>
          <w:p>
            <w:r>
              <w:t>Android</w:t>
              <w:br/>
              <w:t>android/app/src/main/java/com/salespunch360/mobile/ui/account/sales/SalesDocumentEditor.kt:51</w:t>
            </w:r>
          </w:p>
        </w:tc>
      </w:tr>
      <w:tr>
        <w:trPr>
          <w:cantSplit/>
        </w:trPr>
        <w:tc>
          <w:tcPr>
            <w:tcW w:type="dxa" w:w="3456"/>
          </w:tcPr>
          <w:p>
            <w:r>
              <w:t>UI0090</w:t>
            </w:r>
          </w:p>
        </w:tc>
        <w:tc>
          <w:tcPr>
            <w:tcW w:type="dxa" w:w="3456"/>
          </w:tcPr>
          <w:p>
            <w:r>
              <w:t>ModalBottomSheet(</w:t>
            </w:r>
          </w:p>
        </w:tc>
        <w:tc>
          <w:tcPr>
            <w:tcW w:type="dxa" w:w="3456"/>
          </w:tcPr>
          <w:p>
            <w:r>
              <w:t>Android</w:t>
              <w:br/>
              <w:t>android/app/src/main/java/com/salespunch360/mobile/ui/account/sales/SalesDocumentEditor.kt:370</w:t>
            </w:r>
          </w:p>
        </w:tc>
      </w:tr>
      <w:tr>
        <w:trPr>
          <w:cantSplit/>
        </w:trPr>
        <w:tc>
          <w:tcPr>
            <w:tcW w:type="dxa" w:w="3456"/>
          </w:tcPr>
          <w:p>
            <w:r>
              <w:t>UI0091</w:t>
            </w:r>
          </w:p>
        </w:tc>
        <w:tc>
          <w:tcPr>
            <w:tcW w:type="dxa" w:w="3456"/>
          </w:tcPr>
          <w:p>
            <w:r>
              <w:t>ModalBottomSheet(</w:t>
            </w:r>
          </w:p>
        </w:tc>
        <w:tc>
          <w:tcPr>
            <w:tcW w:type="dxa" w:w="3456"/>
          </w:tcPr>
          <w:p>
            <w:r>
              <w:t>Android</w:t>
              <w:br/>
              <w:t>android/app/src/main/java/com/salespunch360/mobile/ui/account/sales/SalesDocumentEditor.kt:388</w:t>
            </w:r>
          </w:p>
        </w:tc>
      </w:tr>
      <w:tr>
        <w:trPr>
          <w:cantSplit/>
        </w:trPr>
        <w:tc>
          <w:tcPr>
            <w:tcW w:type="dxa" w:w="3456"/>
          </w:tcPr>
          <w:p>
            <w:r>
              <w:t>UI0092</w:t>
            </w:r>
          </w:p>
        </w:tc>
        <w:tc>
          <w:tcPr>
            <w:tcW w:type="dxa" w:w="3456"/>
          </w:tcPr>
          <w:p>
            <w:r>
              <w:t>AlertDialog(</w:t>
            </w:r>
          </w:p>
        </w:tc>
        <w:tc>
          <w:tcPr>
            <w:tcW w:type="dxa" w:w="3456"/>
          </w:tcPr>
          <w:p>
            <w:r>
              <w:t>Android</w:t>
              <w:br/>
              <w:t>android/app/src/main/java/com/salespunch360/mobile/ui/account/sales/SalesDocumentEditor.kt:405</w:t>
            </w:r>
          </w:p>
        </w:tc>
      </w:tr>
      <w:tr>
        <w:trPr>
          <w:cantSplit/>
        </w:trPr>
        <w:tc>
          <w:tcPr>
            <w:tcW w:type="dxa" w:w="3456"/>
          </w:tcPr>
          <w:p>
            <w:r>
              <w:t>UI0093</w:t>
            </w:r>
          </w:p>
        </w:tc>
        <w:tc>
          <w:tcPr>
            <w:tcW w:type="dxa" w:w="3456"/>
          </w:tcPr>
          <w:p>
            <w:r>
              <w:t>AlertDialog(</w:t>
            </w:r>
          </w:p>
        </w:tc>
        <w:tc>
          <w:tcPr>
            <w:tcW w:type="dxa" w:w="3456"/>
          </w:tcPr>
          <w:p>
            <w:r>
              <w:t>Android</w:t>
              <w:br/>
              <w:t>android/app/src/main/java/com/salespunch360/mobile/ui/account/sales/SalesDocumentEditor.kt:412</w:t>
            </w:r>
          </w:p>
        </w:tc>
      </w:tr>
      <w:tr>
        <w:trPr>
          <w:cantSplit/>
        </w:trPr>
        <w:tc>
          <w:tcPr>
            <w:tcW w:type="dxa" w:w="3456"/>
          </w:tcPr>
          <w:p>
            <w:r>
              <w:t>UI0094</w:t>
            </w:r>
          </w:p>
        </w:tc>
        <w:tc>
          <w:tcPr>
            <w:tcW w:type="dxa" w:w="3456"/>
          </w:tcPr>
          <w:p>
            <w:r>
              <w:t>ModalBottomSheet(</w:t>
            </w:r>
          </w:p>
        </w:tc>
        <w:tc>
          <w:tcPr>
            <w:tcW w:type="dxa" w:w="3456"/>
          </w:tcPr>
          <w:p>
            <w:r>
              <w:t>Android</w:t>
              <w:br/>
              <w:t>android/app/src/main/java/com/salespunch360/mobile/ui/account/sales/SalesDocumentEditor.kt:502</w:t>
            </w:r>
          </w:p>
        </w:tc>
      </w:tr>
      <w:tr>
        <w:trPr>
          <w:cantSplit/>
        </w:trPr>
        <w:tc>
          <w:tcPr>
            <w:tcW w:type="dxa" w:w="3456"/>
          </w:tcPr>
          <w:p>
            <w:r>
              <w:t>UI0095</w:t>
            </w:r>
          </w:p>
        </w:tc>
        <w:tc>
          <w:tcPr>
            <w:tcW w:type="dxa" w:w="3456"/>
          </w:tcPr>
          <w:p>
            <w:r>
              <w:t>ModalBottomSheet(</w:t>
            </w:r>
          </w:p>
        </w:tc>
        <w:tc>
          <w:tcPr>
            <w:tcW w:type="dxa" w:w="3456"/>
          </w:tcPr>
          <w:p>
            <w:r>
              <w:t>Android</w:t>
              <w:br/>
              <w:t>android/app/src/main/java/com/salespunch360/mobile/ui/account/sales/SalesDocumentEditor.kt:520</w:t>
            </w:r>
          </w:p>
        </w:tc>
      </w:tr>
      <w:tr>
        <w:trPr>
          <w:cantSplit/>
        </w:trPr>
        <w:tc>
          <w:tcPr>
            <w:tcW w:type="dxa" w:w="3456"/>
          </w:tcPr>
          <w:p>
            <w:r>
              <w:t>UI0096</w:t>
            </w:r>
          </w:p>
        </w:tc>
        <w:tc>
          <w:tcPr>
            <w:tcW w:type="dxa" w:w="3456"/>
          </w:tcPr>
          <w:p>
            <w:r>
              <w:t>AlertDialog(</w:t>
            </w:r>
          </w:p>
        </w:tc>
        <w:tc>
          <w:tcPr>
            <w:tcW w:type="dxa" w:w="3456"/>
          </w:tcPr>
          <w:p>
            <w:r>
              <w:t>Android</w:t>
              <w:br/>
              <w:t>android/app/src/main/java/com/salespunch360/mobile/ui/account/sales/SalesDocumentEditor.kt:559</w:t>
            </w:r>
          </w:p>
        </w:tc>
      </w:tr>
      <w:tr>
        <w:trPr>
          <w:cantSplit/>
        </w:trPr>
        <w:tc>
          <w:tcPr>
            <w:tcW w:type="dxa" w:w="3456"/>
          </w:tcPr>
          <w:p>
            <w:r>
              <w:t>UI0097</w:t>
            </w:r>
          </w:p>
        </w:tc>
        <w:tc>
          <w:tcPr>
            <w:tcW w:type="dxa" w:w="3456"/>
          </w:tcPr>
          <w:p>
            <w:r>
              <w:t>ModalBottomSheet(</w:t>
            </w:r>
          </w:p>
        </w:tc>
        <w:tc>
          <w:tcPr>
            <w:tcW w:type="dxa" w:w="3456"/>
          </w:tcPr>
          <w:p>
            <w:r>
              <w:t>Android</w:t>
              <w:br/>
              <w:t>android/app/src/main/java/com/salespunch360/mobile/ui/account/sales/SalesDocumentEditor.kt:595</w:t>
            </w:r>
          </w:p>
        </w:tc>
      </w:tr>
      <w:tr>
        <w:trPr>
          <w:cantSplit/>
        </w:trPr>
        <w:tc>
          <w:tcPr>
            <w:tcW w:type="dxa" w:w="3456"/>
          </w:tcPr>
          <w:p>
            <w:r>
              <w:t>UI0098</w:t>
            </w:r>
          </w:p>
        </w:tc>
        <w:tc>
          <w:tcPr>
            <w:tcW w:type="dxa" w:w="3456"/>
          </w:tcPr>
          <w:p>
            <w:r>
              <w:t>&lt;form</w:t>
            </w:r>
          </w:p>
        </w:tc>
        <w:tc>
          <w:tcPr>
            <w:tcW w:type="dxa" w:w="3456"/>
          </w:tcPr>
          <w:p>
            <w:r>
              <w:t>Web</w:t>
              <w:br/>
              <w:t>src/app/admin/billing/orders/page.tsx:3</w:t>
            </w:r>
          </w:p>
        </w:tc>
      </w:tr>
      <w:tr>
        <w:trPr>
          <w:cantSplit/>
        </w:trPr>
        <w:tc>
          <w:tcPr>
            <w:tcW w:type="dxa" w:w="3456"/>
          </w:tcPr>
          <w:p>
            <w:r>
              <w:t>UI0099</w:t>
            </w:r>
          </w:p>
        </w:tc>
        <w:tc>
          <w:tcPr>
            <w:tcW w:type="dxa" w:w="3456"/>
          </w:tcPr>
          <w:p>
            <w:r>
              <w:t>&lt;form</w:t>
            </w:r>
          </w:p>
        </w:tc>
        <w:tc>
          <w:tcPr>
            <w:tcW w:type="dxa" w:w="3456"/>
          </w:tcPr>
          <w:p>
            <w:r>
              <w:t>Web</w:t>
              <w:br/>
              <w:t>src/app/admin/billing/orders/page.tsx:3</w:t>
            </w:r>
          </w:p>
        </w:tc>
      </w:tr>
      <w:tr>
        <w:trPr>
          <w:cantSplit/>
        </w:trPr>
        <w:tc>
          <w:tcPr>
            <w:tcW w:type="dxa" w:w="3456"/>
          </w:tcPr>
          <w:p>
            <w:r>
              <w:t>UI0100</w:t>
            </w:r>
          </w:p>
        </w:tc>
        <w:tc>
          <w:tcPr>
            <w:tcW w:type="dxa" w:w="3456"/>
          </w:tcPr>
          <w:p>
            <w:r>
              <w:t>&lt;form</w:t>
            </w:r>
          </w:p>
        </w:tc>
        <w:tc>
          <w:tcPr>
            <w:tcW w:type="dxa" w:w="3456"/>
          </w:tcPr>
          <w:p>
            <w:r>
              <w:t>Web</w:t>
              <w:br/>
              <w:t>src/app/admin/billing/telecaller-orders/page.tsx:11</w:t>
            </w:r>
          </w:p>
        </w:tc>
      </w:tr>
      <w:tr>
        <w:trPr>
          <w:cantSplit/>
        </w:trPr>
        <w:tc>
          <w:tcPr>
            <w:tcW w:type="dxa" w:w="3456"/>
          </w:tcPr>
          <w:p>
            <w:r>
              <w:t>UI0101</w:t>
            </w:r>
          </w:p>
        </w:tc>
        <w:tc>
          <w:tcPr>
            <w:tcW w:type="dxa" w:w="3456"/>
          </w:tcPr>
          <w:p>
            <w:r>
              <w:t>&lt;form</w:t>
            </w:r>
          </w:p>
        </w:tc>
        <w:tc>
          <w:tcPr>
            <w:tcW w:type="dxa" w:w="3456"/>
          </w:tcPr>
          <w:p>
            <w:r>
              <w:t>Web</w:t>
              <w:br/>
              <w:t>src/app/admin/blog/page.tsx:3</w:t>
            </w:r>
          </w:p>
        </w:tc>
      </w:tr>
      <w:tr>
        <w:trPr>
          <w:cantSplit/>
        </w:trPr>
        <w:tc>
          <w:tcPr>
            <w:tcW w:type="dxa" w:w="3456"/>
          </w:tcPr>
          <w:p>
            <w:r>
              <w:t>UI0102</w:t>
            </w:r>
          </w:p>
        </w:tc>
        <w:tc>
          <w:tcPr>
            <w:tcW w:type="dxa" w:w="3456"/>
          </w:tcPr>
          <w:p>
            <w:r>
              <w:t>&lt;form</w:t>
            </w:r>
          </w:p>
        </w:tc>
        <w:tc>
          <w:tcPr>
            <w:tcW w:type="dxa" w:w="3456"/>
          </w:tcPr>
          <w:p>
            <w:r>
              <w:t>Web</w:t>
              <w:br/>
              <w:t>src/app/admin/blog/page.tsx:3</w:t>
            </w:r>
          </w:p>
        </w:tc>
      </w:tr>
      <w:tr>
        <w:trPr>
          <w:cantSplit/>
        </w:trPr>
        <w:tc>
          <w:tcPr>
            <w:tcW w:type="dxa" w:w="3456"/>
          </w:tcPr>
          <w:p>
            <w:r>
              <w:t>UI0103</w:t>
            </w:r>
          </w:p>
        </w:tc>
        <w:tc>
          <w:tcPr>
            <w:tcW w:type="dxa" w:w="3456"/>
          </w:tcPr>
          <w:p>
            <w:r>
              <w:t>&lt;form</w:t>
            </w:r>
          </w:p>
        </w:tc>
        <w:tc>
          <w:tcPr>
            <w:tcW w:type="dxa" w:w="3456"/>
          </w:tcPr>
          <w:p>
            <w:r>
              <w:t>Web</w:t>
              <w:br/>
              <w:t>src/app/admin/blog/page.tsx:3</w:t>
            </w:r>
          </w:p>
        </w:tc>
      </w:tr>
      <w:tr>
        <w:trPr>
          <w:cantSplit/>
        </w:trPr>
        <w:tc>
          <w:tcPr>
            <w:tcW w:type="dxa" w:w="3456"/>
          </w:tcPr>
          <w:p>
            <w:r>
              <w:t>UI0104</w:t>
            </w:r>
          </w:p>
        </w:tc>
        <w:tc>
          <w:tcPr>
            <w:tcW w:type="dxa" w:w="3456"/>
          </w:tcPr>
          <w:p>
            <w:r>
              <w:t>&lt;form</w:t>
            </w:r>
          </w:p>
        </w:tc>
        <w:tc>
          <w:tcPr>
            <w:tcW w:type="dxa" w:w="3456"/>
          </w:tcPr>
          <w:p>
            <w:r>
              <w:t>Web</w:t>
              <w:br/>
              <w:t>src/app/admin/companies/[companyId]/page.tsx:12</w:t>
            </w:r>
          </w:p>
        </w:tc>
      </w:tr>
      <w:tr>
        <w:trPr>
          <w:cantSplit/>
        </w:trPr>
        <w:tc>
          <w:tcPr>
            <w:tcW w:type="dxa" w:w="3456"/>
          </w:tcPr>
          <w:p>
            <w:r>
              <w:t>UI0105</w:t>
            </w:r>
          </w:p>
        </w:tc>
        <w:tc>
          <w:tcPr>
            <w:tcW w:type="dxa" w:w="3456"/>
          </w:tcPr>
          <w:p>
            <w:r>
              <w:t>&lt;form</w:t>
            </w:r>
          </w:p>
        </w:tc>
        <w:tc>
          <w:tcPr>
            <w:tcW w:type="dxa" w:w="3456"/>
          </w:tcPr>
          <w:p>
            <w:r>
              <w:t>Web</w:t>
              <w:br/>
              <w:t>src/app/admin/companies/[companyId]/page.tsx:18</w:t>
            </w:r>
          </w:p>
        </w:tc>
      </w:tr>
      <w:tr>
        <w:trPr>
          <w:cantSplit/>
        </w:trPr>
        <w:tc>
          <w:tcPr>
            <w:tcW w:type="dxa" w:w="3456"/>
          </w:tcPr>
          <w:p>
            <w:r>
              <w:t>UI0106</w:t>
            </w:r>
          </w:p>
        </w:tc>
        <w:tc>
          <w:tcPr>
            <w:tcW w:type="dxa" w:w="3456"/>
          </w:tcPr>
          <w:p>
            <w:r>
              <w:t>&lt;form</w:t>
            </w:r>
          </w:p>
        </w:tc>
        <w:tc>
          <w:tcPr>
            <w:tcW w:type="dxa" w:w="3456"/>
          </w:tcPr>
          <w:p>
            <w:r>
              <w:t>Web</w:t>
              <w:br/>
              <w:t>src/app/admin/layout.tsx:10</w:t>
            </w:r>
          </w:p>
        </w:tc>
      </w:tr>
      <w:tr>
        <w:trPr>
          <w:cantSplit/>
        </w:trPr>
        <w:tc>
          <w:tcPr>
            <w:tcW w:type="dxa" w:w="3456"/>
          </w:tcPr>
          <w:p>
            <w:r>
              <w:t>UI0107</w:t>
            </w:r>
          </w:p>
        </w:tc>
        <w:tc>
          <w:tcPr>
            <w:tcW w:type="dxa" w:w="3456"/>
          </w:tcPr>
          <w:p>
            <w:r>
              <w:t>&lt;form</w:t>
            </w:r>
          </w:p>
        </w:tc>
        <w:tc>
          <w:tcPr>
            <w:tcW w:type="dxa" w:w="3456"/>
          </w:tcPr>
          <w:p>
            <w:r>
              <w:t>Web</w:t>
              <w:br/>
              <w:t>src/app/admin/pricing/page.tsx:2</w:t>
            </w:r>
          </w:p>
        </w:tc>
      </w:tr>
      <w:tr>
        <w:trPr>
          <w:cantSplit/>
        </w:trPr>
        <w:tc>
          <w:tcPr>
            <w:tcW w:type="dxa" w:w="3456"/>
          </w:tcPr>
          <w:p>
            <w:r>
              <w:t>UI0108</w:t>
            </w:r>
          </w:p>
        </w:tc>
        <w:tc>
          <w:tcPr>
            <w:tcW w:type="dxa" w:w="3456"/>
          </w:tcPr>
          <w:p>
            <w:r>
              <w:t>&lt;form</w:t>
            </w:r>
          </w:p>
        </w:tc>
        <w:tc>
          <w:tcPr>
            <w:tcW w:type="dxa" w:w="3456"/>
          </w:tcPr>
          <w:p>
            <w:r>
              <w:t>Web</w:t>
              <w:br/>
              <w:t>src/app/admin/pricing/page.tsx:2</w:t>
            </w:r>
          </w:p>
        </w:tc>
      </w:tr>
      <w:tr>
        <w:trPr>
          <w:cantSplit/>
        </w:trPr>
        <w:tc>
          <w:tcPr>
            <w:tcW w:type="dxa" w:w="3456"/>
          </w:tcPr>
          <w:p>
            <w:r>
              <w:t>UI0109</w:t>
            </w:r>
          </w:p>
        </w:tc>
        <w:tc>
          <w:tcPr>
            <w:tcW w:type="dxa" w:w="3456"/>
          </w:tcPr>
          <w:p>
            <w:r>
              <w:t>&lt;form</w:t>
            </w:r>
          </w:p>
        </w:tc>
        <w:tc>
          <w:tcPr>
            <w:tcW w:type="dxa" w:w="3456"/>
          </w:tcPr>
          <w:p>
            <w:r>
              <w:t>Web</w:t>
              <w:br/>
              <w:t>src/app/admin/public-site/page.tsx:2</w:t>
            </w:r>
          </w:p>
        </w:tc>
      </w:tr>
      <w:tr>
        <w:trPr>
          <w:cantSplit/>
        </w:trPr>
        <w:tc>
          <w:tcPr>
            <w:tcW w:type="dxa" w:w="3456"/>
          </w:tcPr>
          <w:p>
            <w:r>
              <w:t>UI0110</w:t>
            </w:r>
          </w:p>
        </w:tc>
        <w:tc>
          <w:tcPr>
            <w:tcW w:type="dxa" w:w="3456"/>
          </w:tcPr>
          <w:p>
            <w:r>
              <w:t>&lt;form</w:t>
            </w:r>
          </w:p>
        </w:tc>
        <w:tc>
          <w:tcPr>
            <w:tcW w:type="dxa" w:w="3456"/>
          </w:tcPr>
          <w:p>
            <w:r>
              <w:t>Web</w:t>
              <w:br/>
              <w:t>src/app/admin/testimonials/page.tsx:5</w:t>
            </w:r>
          </w:p>
        </w:tc>
      </w:tr>
      <w:tr>
        <w:trPr>
          <w:cantSplit/>
        </w:trPr>
        <w:tc>
          <w:tcPr>
            <w:tcW w:type="dxa" w:w="3456"/>
          </w:tcPr>
          <w:p>
            <w:r>
              <w:t>UI0111</w:t>
            </w:r>
          </w:p>
        </w:tc>
        <w:tc>
          <w:tcPr>
            <w:tcW w:type="dxa" w:w="3456"/>
          </w:tcPr>
          <w:p>
            <w:r>
              <w:t>&lt;form</w:t>
            </w:r>
          </w:p>
        </w:tc>
        <w:tc>
          <w:tcPr>
            <w:tcW w:type="dxa" w:w="3456"/>
          </w:tcPr>
          <w:p>
            <w:r>
              <w:t>Web</w:t>
              <w:br/>
              <w:t>src/app/admin/testimonials/page.tsx:5</w:t>
            </w:r>
          </w:p>
        </w:tc>
      </w:tr>
      <w:tr>
        <w:trPr>
          <w:cantSplit/>
        </w:trPr>
        <w:tc>
          <w:tcPr>
            <w:tcW w:type="dxa" w:w="3456"/>
          </w:tcPr>
          <w:p>
            <w:r>
              <w:t>UI0112</w:t>
            </w:r>
          </w:p>
        </w:tc>
        <w:tc>
          <w:tcPr>
            <w:tcW w:type="dxa" w:w="3456"/>
          </w:tcPr>
          <w:p>
            <w:r>
              <w:t>&lt;form</w:t>
            </w:r>
          </w:p>
        </w:tc>
        <w:tc>
          <w:tcPr>
            <w:tcW w:type="dxa" w:w="3456"/>
          </w:tcPr>
          <w:p>
            <w:r>
              <w:t>Web</w:t>
              <w:br/>
              <w:t>src/app/admin/testimonials/page.tsx:5</w:t>
            </w:r>
          </w:p>
        </w:tc>
      </w:tr>
      <w:tr>
        <w:trPr>
          <w:cantSplit/>
        </w:trPr>
        <w:tc>
          <w:tcPr>
            <w:tcW w:type="dxa" w:w="3456"/>
          </w:tcPr>
          <w:p>
            <w:r>
              <w:t>UI0113</w:t>
            </w:r>
          </w:p>
        </w:tc>
        <w:tc>
          <w:tcPr>
            <w:tcW w:type="dxa" w:w="3456"/>
          </w:tcPr>
          <w:p>
            <w:r>
              <w:t>&lt;form</w:t>
            </w:r>
          </w:p>
        </w:tc>
        <w:tc>
          <w:tcPr>
            <w:tcW w:type="dxa" w:w="3456"/>
          </w:tcPr>
          <w:p>
            <w:r>
              <w:t>Web</w:t>
              <w:br/>
              <w:t>src/app/admin/video-tutorials/page.tsx:1</w:t>
            </w:r>
          </w:p>
        </w:tc>
      </w:tr>
      <w:tr>
        <w:trPr>
          <w:cantSplit/>
        </w:trPr>
        <w:tc>
          <w:tcPr>
            <w:tcW w:type="dxa" w:w="3456"/>
          </w:tcPr>
          <w:p>
            <w:r>
              <w:t>UI0114</w:t>
            </w:r>
          </w:p>
        </w:tc>
        <w:tc>
          <w:tcPr>
            <w:tcW w:type="dxa" w:w="3456"/>
          </w:tcPr>
          <w:p>
            <w:r>
              <w:t>&lt;form</w:t>
            </w:r>
          </w:p>
        </w:tc>
        <w:tc>
          <w:tcPr>
            <w:tcW w:type="dxa" w:w="3456"/>
          </w:tcPr>
          <w:p>
            <w:r>
              <w:t>Web</w:t>
              <w:br/>
              <w:t>src/app/admin/video-tutorials/page.tsx:1</w:t>
            </w:r>
          </w:p>
        </w:tc>
      </w:tr>
      <w:tr>
        <w:trPr>
          <w:cantSplit/>
        </w:trPr>
        <w:tc>
          <w:tcPr>
            <w:tcW w:type="dxa" w:w="3456"/>
          </w:tcPr>
          <w:p>
            <w:r>
              <w:t>UI0115</w:t>
            </w:r>
          </w:p>
        </w:tc>
        <w:tc>
          <w:tcPr>
            <w:tcW w:type="dxa" w:w="3456"/>
          </w:tcPr>
          <w:p>
            <w:r>
              <w:t>&lt;form</w:t>
            </w:r>
          </w:p>
        </w:tc>
        <w:tc>
          <w:tcPr>
            <w:tcW w:type="dxa" w:w="3456"/>
          </w:tcPr>
          <w:p>
            <w:r>
              <w:t>Web</w:t>
              <w:br/>
              <w:t>src/app/admin/video-tutorials/page.tsx:1</w:t>
            </w:r>
          </w:p>
        </w:tc>
      </w:tr>
      <w:tr>
        <w:trPr>
          <w:cantSplit/>
        </w:trPr>
        <w:tc>
          <w:tcPr>
            <w:tcW w:type="dxa" w:w="3456"/>
          </w:tcPr>
          <w:p>
            <w:r>
              <w:t>UI0116</w:t>
            </w:r>
          </w:p>
        </w:tc>
        <w:tc>
          <w:tcPr>
            <w:tcW w:type="dxa" w:w="3456"/>
          </w:tcPr>
          <w:p>
            <w:r>
              <w:t>&lt;form</w:t>
            </w:r>
          </w:p>
        </w:tc>
        <w:tc>
          <w:tcPr>
            <w:tcW w:type="dxa" w:w="3456"/>
          </w:tcPr>
          <w:p>
            <w:r>
              <w:t>Web</w:t>
              <w:br/>
              <w:t>src/app/register/registration-form.tsx:19</w:t>
            </w:r>
          </w:p>
        </w:tc>
      </w:tr>
      <w:tr>
        <w:trPr>
          <w:cantSplit/>
        </w:trPr>
        <w:tc>
          <w:tcPr>
            <w:tcW w:type="dxa" w:w="3456"/>
          </w:tcPr>
          <w:p>
            <w:r>
              <w:t>UI0117</w:t>
            </w:r>
          </w:p>
        </w:tc>
        <w:tc>
          <w:tcPr>
            <w:tcW w:type="dxa" w:w="3456"/>
          </w:tcPr>
          <w:p>
            <w:r>
              <w:t>&lt;form</w:t>
            </w:r>
          </w:p>
        </w:tc>
        <w:tc>
          <w:tcPr>
            <w:tcW w:type="dxa" w:w="3456"/>
          </w:tcPr>
          <w:p>
            <w:r>
              <w:t>Web</w:t>
              <w:br/>
              <w:t>src/app/sign-in/sign-in-form.tsx:18</w:t>
            </w:r>
          </w:p>
        </w:tc>
      </w:tr>
      <w:tr>
        <w:trPr>
          <w:cantSplit/>
        </w:trPr>
        <w:tc>
          <w:tcPr>
            <w:tcW w:type="dxa" w:w="3456"/>
          </w:tcPr>
          <w:p>
            <w:r>
              <w:t>UI0118</w:t>
            </w:r>
          </w:p>
        </w:tc>
        <w:tc>
          <w:tcPr>
            <w:tcW w:type="dxa" w:w="3456"/>
          </w:tcPr>
          <w:p>
            <w:r>
              <w:t>&lt;form</w:t>
            </w:r>
          </w:p>
        </w:tc>
        <w:tc>
          <w:tcPr>
            <w:tcW w:type="dxa" w:w="3456"/>
          </w:tcPr>
          <w:p>
            <w:r>
              <w:t>Web</w:t>
              <w:br/>
              <w:t>src/app/verify-email/confirmation-form.tsx:4</w:t>
            </w:r>
          </w:p>
        </w:tc>
      </w:tr>
      <w:tr>
        <w:trPr>
          <w:cantSplit/>
        </w:trPr>
        <w:tc>
          <w:tcPr>
            <w:tcW w:type="dxa" w:w="3456"/>
          </w:tcPr>
          <w:p>
            <w:r>
              <w:t>UI0119</w:t>
            </w:r>
          </w:p>
        </w:tc>
        <w:tc>
          <w:tcPr>
            <w:tcW w:type="dxa" w:w="3456"/>
          </w:tcPr>
          <w:p>
            <w:r>
              <w:t>&lt;form</w:t>
            </w:r>
          </w:p>
        </w:tc>
        <w:tc>
          <w:tcPr>
            <w:tcW w:type="dxa" w:w="3456"/>
          </w:tcPr>
          <w:p>
            <w:r>
              <w:t>Web</w:t>
              <w:br/>
              <w:t>src/app/workspace/account/[master]/page.tsx:19</w:t>
            </w:r>
          </w:p>
        </w:tc>
      </w:tr>
      <w:tr>
        <w:trPr>
          <w:cantSplit/>
        </w:trPr>
        <w:tc>
          <w:tcPr>
            <w:tcW w:type="dxa" w:w="3456"/>
          </w:tcPr>
          <w:p>
            <w:r>
              <w:t>UI0120</w:t>
            </w:r>
          </w:p>
        </w:tc>
        <w:tc>
          <w:tcPr>
            <w:tcW w:type="dxa" w:w="3456"/>
          </w:tcPr>
          <w:p>
            <w:r>
              <w:t>&lt;form</w:t>
            </w:r>
          </w:p>
        </w:tc>
        <w:tc>
          <w:tcPr>
            <w:tcW w:type="dxa" w:w="3456"/>
          </w:tcPr>
          <w:p>
            <w:r>
              <w:t>Web</w:t>
              <w:br/>
              <w:t>src/app/workspace/account/accounting/[section]/page.tsx:4</w:t>
            </w:r>
          </w:p>
        </w:tc>
      </w:tr>
      <w:tr>
        <w:trPr>
          <w:cantSplit/>
        </w:trPr>
        <w:tc>
          <w:tcPr>
            <w:tcW w:type="dxa" w:w="3456"/>
          </w:tcPr>
          <w:p>
            <w:r>
              <w:t>UI0121</w:t>
            </w:r>
          </w:p>
        </w:tc>
        <w:tc>
          <w:tcPr>
            <w:tcW w:type="dxa" w:w="3456"/>
          </w:tcPr>
          <w:p>
            <w:r>
              <w:t>&lt;form</w:t>
            </w:r>
          </w:p>
        </w:tc>
        <w:tc>
          <w:tcPr>
            <w:tcW w:type="dxa" w:w="3456"/>
          </w:tcPr>
          <w:p>
            <w:r>
              <w:t>Web</w:t>
              <w:br/>
              <w:t>src/app/workspace/account/accounting/[section]/page.tsx:4</w:t>
            </w:r>
          </w:p>
        </w:tc>
      </w:tr>
      <w:tr>
        <w:trPr>
          <w:cantSplit/>
        </w:trPr>
        <w:tc>
          <w:tcPr>
            <w:tcW w:type="dxa" w:w="3456"/>
          </w:tcPr>
          <w:p>
            <w:r>
              <w:t>UI0122</w:t>
            </w:r>
          </w:p>
        </w:tc>
        <w:tc>
          <w:tcPr>
            <w:tcW w:type="dxa" w:w="3456"/>
          </w:tcPr>
          <w:p>
            <w:r>
              <w:t>&lt;form</w:t>
            </w:r>
          </w:p>
        </w:tc>
        <w:tc>
          <w:tcPr>
            <w:tcW w:type="dxa" w:w="3456"/>
          </w:tcPr>
          <w:p>
            <w:r>
              <w:t>Web</w:t>
              <w:br/>
              <w:t>src/app/workspace/account/accounting/[section]/page.tsx:4</w:t>
            </w:r>
          </w:p>
        </w:tc>
      </w:tr>
      <w:tr>
        <w:trPr>
          <w:cantSplit/>
        </w:trPr>
        <w:tc>
          <w:tcPr>
            <w:tcW w:type="dxa" w:w="3456"/>
          </w:tcPr>
          <w:p>
            <w:r>
              <w:t>UI0123</w:t>
            </w:r>
          </w:p>
        </w:tc>
        <w:tc>
          <w:tcPr>
            <w:tcW w:type="dxa" w:w="3456"/>
          </w:tcPr>
          <w:p>
            <w:r>
              <w:t>&lt;form</w:t>
            </w:r>
          </w:p>
        </w:tc>
        <w:tc>
          <w:tcPr>
            <w:tcW w:type="dxa" w:w="3456"/>
          </w:tcPr>
          <w:p>
            <w:r>
              <w:t>Web</w:t>
              <w:br/>
              <w:t>src/app/workspace/account/accounting/[section]/page.tsx:4</w:t>
            </w:r>
          </w:p>
        </w:tc>
      </w:tr>
      <w:tr>
        <w:trPr>
          <w:cantSplit/>
        </w:trPr>
        <w:tc>
          <w:tcPr>
            <w:tcW w:type="dxa" w:w="3456"/>
          </w:tcPr>
          <w:p>
            <w:r>
              <w:t>UI0124</w:t>
            </w:r>
          </w:p>
        </w:tc>
        <w:tc>
          <w:tcPr>
            <w:tcW w:type="dxa" w:w="3456"/>
          </w:tcPr>
          <w:p>
            <w:r>
              <w:t>&lt;form</w:t>
            </w:r>
          </w:p>
        </w:tc>
        <w:tc>
          <w:tcPr>
            <w:tcW w:type="dxa" w:w="3456"/>
          </w:tcPr>
          <w:p>
            <w:r>
              <w:t>Web</w:t>
              <w:br/>
              <w:t>src/app/workspace/account/accounting/[section]/page.tsx:4</w:t>
            </w:r>
          </w:p>
        </w:tc>
      </w:tr>
      <w:tr>
        <w:trPr>
          <w:cantSplit/>
        </w:trPr>
        <w:tc>
          <w:tcPr>
            <w:tcW w:type="dxa" w:w="3456"/>
          </w:tcPr>
          <w:p>
            <w:r>
              <w:t>UI0125</w:t>
            </w:r>
          </w:p>
        </w:tc>
        <w:tc>
          <w:tcPr>
            <w:tcW w:type="dxa" w:w="3456"/>
          </w:tcPr>
          <w:p>
            <w:r>
              <w:t>&lt;form</w:t>
            </w:r>
          </w:p>
        </w:tc>
        <w:tc>
          <w:tcPr>
            <w:tcW w:type="dxa" w:w="3456"/>
          </w:tcPr>
          <w:p>
            <w:r>
              <w:t>Web</w:t>
              <w:br/>
              <w:t>src/app/workspace/account/assets/[id]/page.tsx:1</w:t>
            </w:r>
          </w:p>
        </w:tc>
      </w:tr>
      <w:tr>
        <w:trPr>
          <w:cantSplit/>
        </w:trPr>
        <w:tc>
          <w:tcPr>
            <w:tcW w:type="dxa" w:w="3456"/>
          </w:tcPr>
          <w:p>
            <w:r>
              <w:t>UI0126</w:t>
            </w:r>
          </w:p>
        </w:tc>
        <w:tc>
          <w:tcPr>
            <w:tcW w:type="dxa" w:w="3456"/>
          </w:tcPr>
          <w:p>
            <w:r>
              <w:t>&lt;form</w:t>
            </w:r>
          </w:p>
        </w:tc>
        <w:tc>
          <w:tcPr>
            <w:tcW w:type="dxa" w:w="3456"/>
          </w:tcPr>
          <w:p>
            <w:r>
              <w:t>Web</w:t>
              <w:br/>
              <w:t>src/app/workspace/account/assets/[id]/page.tsx:1</w:t>
            </w:r>
          </w:p>
        </w:tc>
      </w:tr>
      <w:tr>
        <w:trPr>
          <w:cantSplit/>
        </w:trPr>
        <w:tc>
          <w:tcPr>
            <w:tcW w:type="dxa" w:w="3456"/>
          </w:tcPr>
          <w:p>
            <w:r>
              <w:t>UI0127</w:t>
            </w:r>
          </w:p>
        </w:tc>
        <w:tc>
          <w:tcPr>
            <w:tcW w:type="dxa" w:w="3456"/>
          </w:tcPr>
          <w:p>
            <w:r>
              <w:t>&lt;form</w:t>
            </w:r>
          </w:p>
        </w:tc>
        <w:tc>
          <w:tcPr>
            <w:tcW w:type="dxa" w:w="3456"/>
          </w:tcPr>
          <w:p>
            <w:r>
              <w:t>Web</w:t>
              <w:br/>
              <w:t>src/app/workspace/account/assets/[id]/page.tsx:1</w:t>
            </w:r>
          </w:p>
        </w:tc>
      </w:tr>
      <w:tr>
        <w:trPr>
          <w:cantSplit/>
        </w:trPr>
        <w:tc>
          <w:tcPr>
            <w:tcW w:type="dxa" w:w="3456"/>
          </w:tcPr>
          <w:p>
            <w:r>
              <w:t>UI0128</w:t>
            </w:r>
          </w:p>
        </w:tc>
        <w:tc>
          <w:tcPr>
            <w:tcW w:type="dxa" w:w="3456"/>
          </w:tcPr>
          <w:p>
            <w:r>
              <w:t>&lt;form</w:t>
            </w:r>
          </w:p>
        </w:tc>
        <w:tc>
          <w:tcPr>
            <w:tcW w:type="dxa" w:w="3456"/>
          </w:tcPr>
          <w:p>
            <w:r>
              <w:t>Web</w:t>
              <w:br/>
              <w:t>src/app/workspace/account/assets/asset-form.tsx:1</w:t>
            </w:r>
          </w:p>
        </w:tc>
      </w:tr>
      <w:tr>
        <w:trPr>
          <w:cantSplit/>
        </w:trPr>
        <w:tc>
          <w:tcPr>
            <w:tcW w:type="dxa" w:w="3456"/>
          </w:tcPr>
          <w:p>
            <w:r>
              <w:t>UI0129</w:t>
            </w:r>
          </w:p>
        </w:tc>
        <w:tc>
          <w:tcPr>
            <w:tcW w:type="dxa" w:w="3456"/>
          </w:tcPr>
          <w:p>
            <w:r>
              <w:t>&lt;form</w:t>
            </w:r>
          </w:p>
        </w:tc>
        <w:tc>
          <w:tcPr>
            <w:tcW w:type="dxa" w:w="3456"/>
          </w:tcPr>
          <w:p>
            <w:r>
              <w:t>Web</w:t>
              <w:br/>
              <w:t>src/app/workspace/account/expenses/[id]/page.tsx:1</w:t>
            </w:r>
          </w:p>
        </w:tc>
      </w:tr>
      <w:tr>
        <w:trPr>
          <w:cantSplit/>
        </w:trPr>
        <w:tc>
          <w:tcPr>
            <w:tcW w:type="dxa" w:w="3456"/>
          </w:tcPr>
          <w:p>
            <w:r>
              <w:t>UI0130</w:t>
            </w:r>
          </w:p>
        </w:tc>
        <w:tc>
          <w:tcPr>
            <w:tcW w:type="dxa" w:w="3456"/>
          </w:tcPr>
          <w:p>
            <w:r>
              <w:t>&lt;form</w:t>
            </w:r>
          </w:p>
        </w:tc>
        <w:tc>
          <w:tcPr>
            <w:tcW w:type="dxa" w:w="3456"/>
          </w:tcPr>
          <w:p>
            <w:r>
              <w:t>Web</w:t>
              <w:br/>
              <w:t>src/app/workspace/account/expenses/[id]/page.tsx:1</w:t>
            </w:r>
          </w:p>
        </w:tc>
      </w:tr>
      <w:tr>
        <w:trPr>
          <w:cantSplit/>
        </w:trPr>
        <w:tc>
          <w:tcPr>
            <w:tcW w:type="dxa" w:w="3456"/>
          </w:tcPr>
          <w:p>
            <w:r>
              <w:t>UI0131</w:t>
            </w:r>
          </w:p>
        </w:tc>
        <w:tc>
          <w:tcPr>
            <w:tcW w:type="dxa" w:w="3456"/>
          </w:tcPr>
          <w:p>
            <w:r>
              <w:t>&lt;form</w:t>
            </w:r>
          </w:p>
        </w:tc>
        <w:tc>
          <w:tcPr>
            <w:tcW w:type="dxa" w:w="3456"/>
          </w:tcPr>
          <w:p>
            <w:r>
              <w:t>Web</w:t>
              <w:br/>
              <w:t>src/app/workspace/account/expenses/categories/page.tsx:1</w:t>
            </w:r>
          </w:p>
        </w:tc>
      </w:tr>
      <w:tr>
        <w:trPr>
          <w:cantSplit/>
        </w:trPr>
        <w:tc>
          <w:tcPr>
            <w:tcW w:type="dxa" w:w="3456"/>
          </w:tcPr>
          <w:p>
            <w:r>
              <w:t>UI0132</w:t>
            </w:r>
          </w:p>
        </w:tc>
        <w:tc>
          <w:tcPr>
            <w:tcW w:type="dxa" w:w="3456"/>
          </w:tcPr>
          <w:p>
            <w:r>
              <w:t>&lt;form</w:t>
            </w:r>
          </w:p>
        </w:tc>
        <w:tc>
          <w:tcPr>
            <w:tcW w:type="dxa" w:w="3456"/>
          </w:tcPr>
          <w:p>
            <w:r>
              <w:t>Web</w:t>
              <w:br/>
              <w:t>src/app/workspace/account/expenses/categories/page.tsx:1</w:t>
            </w:r>
          </w:p>
        </w:tc>
      </w:tr>
      <w:tr>
        <w:trPr>
          <w:cantSplit/>
        </w:trPr>
        <w:tc>
          <w:tcPr>
            <w:tcW w:type="dxa" w:w="3456"/>
          </w:tcPr>
          <w:p>
            <w:r>
              <w:t>UI0133</w:t>
            </w:r>
          </w:p>
        </w:tc>
        <w:tc>
          <w:tcPr>
            <w:tcW w:type="dxa" w:w="3456"/>
          </w:tcPr>
          <w:p>
            <w:r>
              <w:t>&lt;form</w:t>
            </w:r>
          </w:p>
        </w:tc>
        <w:tc>
          <w:tcPr>
            <w:tcW w:type="dxa" w:w="3456"/>
          </w:tcPr>
          <w:p>
            <w:r>
              <w:t>Web</w:t>
              <w:br/>
              <w:t>src/app/workspace/account/expenses/new/page.tsx:1</w:t>
            </w:r>
          </w:p>
        </w:tc>
      </w:tr>
      <w:tr>
        <w:trPr>
          <w:cantSplit/>
        </w:trPr>
        <w:tc>
          <w:tcPr>
            <w:tcW w:type="dxa" w:w="3456"/>
          </w:tcPr>
          <w:p>
            <w:r>
              <w:t>UI0134</w:t>
            </w:r>
          </w:p>
        </w:tc>
        <w:tc>
          <w:tcPr>
            <w:tcW w:type="dxa" w:w="3456"/>
          </w:tcPr>
          <w:p>
            <w:r>
              <w:t>&lt;form</w:t>
            </w:r>
          </w:p>
        </w:tc>
        <w:tc>
          <w:tcPr>
            <w:tcW w:type="dxa" w:w="3456"/>
          </w:tcPr>
          <w:p>
            <w:r>
              <w:t>Web</w:t>
              <w:br/>
              <w:t>src/app/workspace/account/expenses/recurring/page.tsx:1</w:t>
            </w:r>
          </w:p>
        </w:tc>
      </w:tr>
      <w:tr>
        <w:trPr>
          <w:cantSplit/>
        </w:trPr>
        <w:tc>
          <w:tcPr>
            <w:tcW w:type="dxa" w:w="3456"/>
          </w:tcPr>
          <w:p>
            <w:r>
              <w:t>UI0135</w:t>
            </w:r>
          </w:p>
        </w:tc>
        <w:tc>
          <w:tcPr>
            <w:tcW w:type="dxa" w:w="3456"/>
          </w:tcPr>
          <w:p>
            <w:r>
              <w:t>&lt;form</w:t>
            </w:r>
          </w:p>
        </w:tc>
        <w:tc>
          <w:tcPr>
            <w:tcW w:type="dxa" w:w="3456"/>
          </w:tcPr>
          <w:p>
            <w:r>
              <w:t>Web</w:t>
              <w:br/>
              <w:t>src/app/workspace/account/inventory/[section]/page.tsx:3</w:t>
            </w:r>
          </w:p>
        </w:tc>
      </w:tr>
      <w:tr>
        <w:trPr>
          <w:cantSplit/>
        </w:trPr>
        <w:tc>
          <w:tcPr>
            <w:tcW w:type="dxa" w:w="3456"/>
          </w:tcPr>
          <w:p>
            <w:r>
              <w:t>UI0136</w:t>
            </w:r>
          </w:p>
        </w:tc>
        <w:tc>
          <w:tcPr>
            <w:tcW w:type="dxa" w:w="3456"/>
          </w:tcPr>
          <w:p>
            <w:r>
              <w:t>&lt;form</w:t>
            </w:r>
          </w:p>
        </w:tc>
        <w:tc>
          <w:tcPr>
            <w:tcW w:type="dxa" w:w="3456"/>
          </w:tcPr>
          <w:p>
            <w:r>
              <w:t>Web</w:t>
              <w:br/>
              <w:t>src/app/workspace/account/inventory/[section]/page.tsx:3</w:t>
            </w:r>
          </w:p>
        </w:tc>
      </w:tr>
      <w:tr>
        <w:trPr>
          <w:cantSplit/>
        </w:trPr>
        <w:tc>
          <w:tcPr>
            <w:tcW w:type="dxa" w:w="3456"/>
          </w:tcPr>
          <w:p>
            <w:r>
              <w:t>UI0137</w:t>
            </w:r>
          </w:p>
        </w:tc>
        <w:tc>
          <w:tcPr>
            <w:tcW w:type="dxa" w:w="3456"/>
          </w:tcPr>
          <w:p>
            <w:r>
              <w:t>&lt;form</w:t>
            </w:r>
          </w:p>
        </w:tc>
        <w:tc>
          <w:tcPr>
            <w:tcW w:type="dxa" w:w="3456"/>
          </w:tcPr>
          <w:p>
            <w:r>
              <w:t>Web</w:t>
              <w:br/>
              <w:t>src/app/workspace/account/inventory/[section]/page.tsx:4</w:t>
            </w:r>
          </w:p>
        </w:tc>
      </w:tr>
      <w:tr>
        <w:trPr>
          <w:cantSplit/>
        </w:trPr>
        <w:tc>
          <w:tcPr>
            <w:tcW w:type="dxa" w:w="3456"/>
          </w:tcPr>
          <w:p>
            <w:r>
              <w:t>UI0138</w:t>
            </w:r>
          </w:p>
        </w:tc>
        <w:tc>
          <w:tcPr>
            <w:tcW w:type="dxa" w:w="3456"/>
          </w:tcPr>
          <w:p>
            <w:r>
              <w:t>&lt;form</w:t>
            </w:r>
          </w:p>
        </w:tc>
        <w:tc>
          <w:tcPr>
            <w:tcW w:type="dxa" w:w="3456"/>
          </w:tcPr>
          <w:p>
            <w:r>
              <w:t>Web</w:t>
              <w:br/>
              <w:t>src/app/workspace/account/inventory/[section]/page.tsx:4</w:t>
            </w:r>
          </w:p>
        </w:tc>
      </w:tr>
      <w:tr>
        <w:trPr>
          <w:cantSplit/>
        </w:trPr>
        <w:tc>
          <w:tcPr>
            <w:tcW w:type="dxa" w:w="3456"/>
          </w:tcPr>
          <w:p>
            <w:r>
              <w:t>UI0139</w:t>
            </w:r>
          </w:p>
        </w:tc>
        <w:tc>
          <w:tcPr>
            <w:tcW w:type="dxa" w:w="3456"/>
          </w:tcPr>
          <w:p>
            <w:r>
              <w:t>&lt;form</w:t>
            </w:r>
          </w:p>
        </w:tc>
        <w:tc>
          <w:tcPr>
            <w:tcW w:type="dxa" w:w="3456"/>
          </w:tcPr>
          <w:p>
            <w:r>
              <w:t>Web</w:t>
              <w:br/>
              <w:t>src/app/workspace/account/inventory/[section]/page.tsx:5</w:t>
            </w:r>
          </w:p>
        </w:tc>
      </w:tr>
      <w:tr>
        <w:trPr>
          <w:cantSplit/>
        </w:trPr>
        <w:tc>
          <w:tcPr>
            <w:tcW w:type="dxa" w:w="3456"/>
          </w:tcPr>
          <w:p>
            <w:r>
              <w:t>UI0140</w:t>
            </w:r>
          </w:p>
        </w:tc>
        <w:tc>
          <w:tcPr>
            <w:tcW w:type="dxa" w:w="3456"/>
          </w:tcPr>
          <w:p>
            <w:r>
              <w:t>&lt;form</w:t>
            </w:r>
          </w:p>
        </w:tc>
        <w:tc>
          <w:tcPr>
            <w:tcW w:type="dxa" w:w="3456"/>
          </w:tcPr>
          <w:p>
            <w:r>
              <w:t>Web</w:t>
              <w:br/>
              <w:t>src/app/workspace/account/inventory/[section]/page.tsx:5</w:t>
            </w:r>
          </w:p>
        </w:tc>
      </w:tr>
      <w:tr>
        <w:trPr>
          <w:cantSplit/>
        </w:trPr>
        <w:tc>
          <w:tcPr>
            <w:tcW w:type="dxa" w:w="3456"/>
          </w:tcPr>
          <w:p>
            <w:r>
              <w:t>UI0141</w:t>
            </w:r>
          </w:p>
        </w:tc>
        <w:tc>
          <w:tcPr>
            <w:tcW w:type="dxa" w:w="3456"/>
          </w:tcPr>
          <w:p>
            <w:r>
              <w:t>&lt;form</w:t>
            </w:r>
          </w:p>
        </w:tc>
        <w:tc>
          <w:tcPr>
            <w:tcW w:type="dxa" w:w="3456"/>
          </w:tcPr>
          <w:p>
            <w:r>
              <w:t>Web</w:t>
              <w:br/>
              <w:t>src/app/workspace/account/inventory/[section]/page.tsx:7</w:t>
            </w:r>
          </w:p>
        </w:tc>
      </w:tr>
      <w:tr>
        <w:trPr>
          <w:cantSplit/>
        </w:trPr>
        <w:tc>
          <w:tcPr>
            <w:tcW w:type="dxa" w:w="3456"/>
          </w:tcPr>
          <w:p>
            <w:r>
              <w:t>UI0142</w:t>
            </w:r>
          </w:p>
        </w:tc>
        <w:tc>
          <w:tcPr>
            <w:tcW w:type="dxa" w:w="3456"/>
          </w:tcPr>
          <w:p>
            <w:r>
              <w:t>drawer&amp;&amp;</w:t>
            </w:r>
          </w:p>
        </w:tc>
        <w:tc>
          <w:tcPr>
            <w:tcW w:type="dxa" w:w="3456"/>
          </w:tcPr>
          <w:p>
            <w:r>
              <w:t>Web</w:t>
              <w:br/>
              <w:t>src/app/workspace/account/inventory/items/new/add-item-editor.tsx:64</w:t>
            </w:r>
          </w:p>
        </w:tc>
      </w:tr>
      <w:tr>
        <w:trPr>
          <w:cantSplit/>
        </w:trPr>
        <w:tc>
          <w:tcPr>
            <w:tcW w:type="dxa" w:w="3456"/>
          </w:tcPr>
          <w:p>
            <w:r>
              <w:t>UI0143</w:t>
            </w:r>
          </w:p>
        </w:tc>
        <w:tc>
          <w:tcPr>
            <w:tcW w:type="dxa" w:w="3456"/>
          </w:tcPr>
          <w:p>
            <w:r>
              <w:t>&lt;form</w:t>
            </w:r>
          </w:p>
        </w:tc>
        <w:tc>
          <w:tcPr>
            <w:tcW w:type="dxa" w:w="3456"/>
          </w:tcPr>
          <w:p>
            <w:r>
              <w:t>Web</w:t>
              <w:br/>
              <w:t>src/app/workspace/account/menu/page.tsx:21</w:t>
            </w:r>
          </w:p>
        </w:tc>
      </w:tr>
      <w:tr>
        <w:trPr>
          <w:cantSplit/>
        </w:trPr>
        <w:tc>
          <w:tcPr>
            <w:tcW w:type="dxa" w:w="3456"/>
          </w:tcPr>
          <w:p>
            <w:r>
              <w:t>UI0144</w:t>
            </w:r>
          </w:p>
        </w:tc>
        <w:tc>
          <w:tcPr>
            <w:tcW w:type="dxa" w:w="3456"/>
          </w:tcPr>
          <w:p>
            <w:r>
              <w:t>&lt;form</w:t>
            </w:r>
          </w:p>
        </w:tc>
        <w:tc>
          <w:tcPr>
            <w:tcW w:type="dxa" w:w="3456"/>
          </w:tcPr>
          <w:p>
            <w:r>
              <w:t>Web</w:t>
              <w:br/>
              <w:t>src/app/workspace/account/money/accounts/page.tsx:1</w:t>
            </w:r>
          </w:p>
        </w:tc>
      </w:tr>
      <w:tr>
        <w:trPr>
          <w:cantSplit/>
        </w:trPr>
        <w:tc>
          <w:tcPr>
            <w:tcW w:type="dxa" w:w="3456"/>
          </w:tcPr>
          <w:p>
            <w:r>
              <w:t>UI0145</w:t>
            </w:r>
          </w:p>
        </w:tc>
        <w:tc>
          <w:tcPr>
            <w:tcW w:type="dxa" w:w="3456"/>
          </w:tcPr>
          <w:p>
            <w:r>
              <w:t>&lt;form</w:t>
            </w:r>
          </w:p>
        </w:tc>
        <w:tc>
          <w:tcPr>
            <w:tcW w:type="dxa" w:w="3456"/>
          </w:tcPr>
          <w:p>
            <w:r>
              <w:t>Web</w:t>
              <w:br/>
              <w:t>src/app/workspace/account/money/capital/page.tsx:1</w:t>
            </w:r>
          </w:p>
        </w:tc>
      </w:tr>
      <w:tr>
        <w:trPr>
          <w:cantSplit/>
        </w:trPr>
        <w:tc>
          <w:tcPr>
            <w:tcW w:type="dxa" w:w="3456"/>
          </w:tcPr>
          <w:p>
            <w:r>
              <w:t>UI0146</w:t>
            </w:r>
          </w:p>
        </w:tc>
        <w:tc>
          <w:tcPr>
            <w:tcW w:type="dxa" w:w="3456"/>
          </w:tcPr>
          <w:p>
            <w:r>
              <w:t>&lt;form</w:t>
            </w:r>
          </w:p>
        </w:tc>
        <w:tc>
          <w:tcPr>
            <w:tcW w:type="dxa" w:w="3456"/>
          </w:tcPr>
          <w:p>
            <w:r>
              <w:t>Web</w:t>
              <w:br/>
              <w:t>src/app/workspace/account/money/capital/page.tsx:1</w:t>
            </w:r>
          </w:p>
        </w:tc>
      </w:tr>
      <w:tr>
        <w:trPr>
          <w:cantSplit/>
        </w:trPr>
        <w:tc>
          <w:tcPr>
            <w:tcW w:type="dxa" w:w="3456"/>
          </w:tcPr>
          <w:p>
            <w:r>
              <w:t>UI0147</w:t>
            </w:r>
          </w:p>
        </w:tc>
        <w:tc>
          <w:tcPr>
            <w:tcW w:type="dxa" w:w="3456"/>
          </w:tcPr>
          <w:p>
            <w:r>
              <w:t>&lt;form</w:t>
            </w:r>
          </w:p>
        </w:tc>
        <w:tc>
          <w:tcPr>
            <w:tcW w:type="dxa" w:w="3456"/>
          </w:tcPr>
          <w:p>
            <w:r>
              <w:t>Web</w:t>
              <w:br/>
              <w:t>src/app/workspace/account/money/cheques/page.tsx:1</w:t>
            </w:r>
          </w:p>
        </w:tc>
      </w:tr>
      <w:tr>
        <w:trPr>
          <w:cantSplit/>
        </w:trPr>
        <w:tc>
          <w:tcPr>
            <w:tcW w:type="dxa" w:w="3456"/>
          </w:tcPr>
          <w:p>
            <w:r>
              <w:t>UI0148</w:t>
            </w:r>
          </w:p>
        </w:tc>
        <w:tc>
          <w:tcPr>
            <w:tcW w:type="dxa" w:w="3456"/>
          </w:tcPr>
          <w:p>
            <w:r>
              <w:t>&lt;form</w:t>
            </w:r>
          </w:p>
        </w:tc>
        <w:tc>
          <w:tcPr>
            <w:tcW w:type="dxa" w:w="3456"/>
          </w:tcPr>
          <w:p>
            <w:r>
              <w:t>Web</w:t>
              <w:br/>
              <w:t>src/app/workspace/account/money/cheques/page.tsx:1</w:t>
            </w:r>
          </w:p>
        </w:tc>
      </w:tr>
      <w:tr>
        <w:trPr>
          <w:cantSplit/>
        </w:trPr>
        <w:tc>
          <w:tcPr>
            <w:tcW w:type="dxa" w:w="3456"/>
          </w:tcPr>
          <w:p>
            <w:r>
              <w:t>UI0149</w:t>
            </w:r>
          </w:p>
        </w:tc>
        <w:tc>
          <w:tcPr>
            <w:tcW w:type="dxa" w:w="3456"/>
          </w:tcPr>
          <w:p>
            <w:r>
              <w:t>&lt;form</w:t>
            </w:r>
          </w:p>
        </w:tc>
        <w:tc>
          <w:tcPr>
            <w:tcW w:type="dxa" w:w="3456"/>
          </w:tcPr>
          <w:p>
            <w:r>
              <w:t>Web</w:t>
              <w:br/>
              <w:t>src/app/workspace/account/money/loans/page.tsx:13</w:t>
            </w:r>
          </w:p>
        </w:tc>
      </w:tr>
      <w:tr>
        <w:trPr>
          <w:cantSplit/>
        </w:trPr>
        <w:tc>
          <w:tcPr>
            <w:tcW w:type="dxa" w:w="3456"/>
          </w:tcPr>
          <w:p>
            <w:r>
              <w:t>UI0150</w:t>
            </w:r>
          </w:p>
        </w:tc>
        <w:tc>
          <w:tcPr>
            <w:tcW w:type="dxa" w:w="3456"/>
          </w:tcPr>
          <w:p>
            <w:r>
              <w:t>&lt;form</w:t>
            </w:r>
          </w:p>
        </w:tc>
        <w:tc>
          <w:tcPr>
            <w:tcW w:type="dxa" w:w="3456"/>
          </w:tcPr>
          <w:p>
            <w:r>
              <w:t>Web</w:t>
              <w:br/>
              <w:t>src/app/workspace/account/money/loans/page.tsx:43</w:t>
            </w:r>
          </w:p>
        </w:tc>
      </w:tr>
      <w:tr>
        <w:trPr>
          <w:cantSplit/>
        </w:trPr>
        <w:tc>
          <w:tcPr>
            <w:tcW w:type="dxa" w:w="3456"/>
          </w:tcPr>
          <w:p>
            <w:r>
              <w:t>UI0151</w:t>
            </w:r>
          </w:p>
        </w:tc>
        <w:tc>
          <w:tcPr>
            <w:tcW w:type="dxa" w:w="3456"/>
          </w:tcPr>
          <w:p>
            <w:r>
              <w:t>&lt;form</w:t>
            </w:r>
          </w:p>
        </w:tc>
        <w:tc>
          <w:tcPr>
            <w:tcW w:type="dxa" w:w="3456"/>
          </w:tcPr>
          <w:p>
            <w:r>
              <w:t>Web</w:t>
              <w:br/>
              <w:t>src/app/workspace/account/money/transfers/page.tsx:1</w:t>
            </w:r>
          </w:p>
        </w:tc>
      </w:tr>
      <w:tr>
        <w:trPr>
          <w:cantSplit/>
        </w:trPr>
        <w:tc>
          <w:tcPr>
            <w:tcW w:type="dxa" w:w="3456"/>
          </w:tcPr>
          <w:p>
            <w:r>
              <w:t>UI0152</w:t>
            </w:r>
          </w:p>
        </w:tc>
        <w:tc>
          <w:tcPr>
            <w:tcW w:type="dxa" w:w="3456"/>
          </w:tcPr>
          <w:p>
            <w:r>
              <w:t>&lt;form</w:t>
            </w:r>
          </w:p>
        </w:tc>
        <w:tc>
          <w:tcPr>
            <w:tcW w:type="dxa" w:w="3456"/>
          </w:tcPr>
          <w:p>
            <w:r>
              <w:t>Web</w:t>
              <w:br/>
              <w:t>src/app/workspace/account/projects/[id]/budget-editor.tsx:6</w:t>
            </w:r>
          </w:p>
        </w:tc>
      </w:tr>
      <w:tr>
        <w:trPr>
          <w:cantSplit/>
        </w:trPr>
        <w:tc>
          <w:tcPr>
            <w:tcW w:type="dxa" w:w="3456"/>
          </w:tcPr>
          <w:p>
            <w:r>
              <w:t>UI0153</w:t>
            </w:r>
          </w:p>
        </w:tc>
        <w:tc>
          <w:tcPr>
            <w:tcW w:type="dxa" w:w="3456"/>
          </w:tcPr>
          <w:p>
            <w:r>
              <w:t>&lt;form</w:t>
            </w:r>
          </w:p>
        </w:tc>
        <w:tc>
          <w:tcPr>
            <w:tcW w:type="dxa" w:w="3456"/>
          </w:tcPr>
          <w:p>
            <w:r>
              <w:t>Web</w:t>
              <w:br/>
              <w:t>src/app/workspace/account/projects/[id]/costing/page.tsx:56</w:t>
            </w:r>
          </w:p>
        </w:tc>
      </w:tr>
      <w:tr>
        <w:trPr>
          <w:cantSplit/>
        </w:trPr>
        <w:tc>
          <w:tcPr>
            <w:tcW w:type="dxa" w:w="3456"/>
          </w:tcPr>
          <w:p>
            <w:r>
              <w:t>UI0154</w:t>
            </w:r>
          </w:p>
        </w:tc>
        <w:tc>
          <w:tcPr>
            <w:tcW w:type="dxa" w:w="3456"/>
          </w:tcPr>
          <w:p>
            <w:r>
              <w:t>&lt;form</w:t>
            </w:r>
          </w:p>
        </w:tc>
        <w:tc>
          <w:tcPr>
            <w:tcW w:type="dxa" w:w="3456"/>
          </w:tcPr>
          <w:p>
            <w:r>
              <w:t>Web</w:t>
              <w:br/>
              <w:t>src/app/workspace/account/projects/[id]/costing/page.tsx:79</w:t>
            </w:r>
          </w:p>
        </w:tc>
      </w:tr>
      <w:tr>
        <w:trPr>
          <w:cantSplit/>
        </w:trPr>
        <w:tc>
          <w:tcPr>
            <w:tcW w:type="dxa" w:w="3456"/>
          </w:tcPr>
          <w:p>
            <w:r>
              <w:t>UI0155</w:t>
            </w:r>
          </w:p>
        </w:tc>
        <w:tc>
          <w:tcPr>
            <w:tcW w:type="dxa" w:w="3456"/>
          </w:tcPr>
          <w:p>
            <w:r>
              <w:t>&lt;form</w:t>
            </w:r>
          </w:p>
        </w:tc>
        <w:tc>
          <w:tcPr>
            <w:tcW w:type="dxa" w:w="3456"/>
          </w:tcPr>
          <w:p>
            <w:r>
              <w:t>Web</w:t>
              <w:br/>
              <w:t>src/app/workspace/account/projects/[id]/costing/page.tsx:91</w:t>
            </w:r>
          </w:p>
        </w:tc>
      </w:tr>
      <w:tr>
        <w:trPr>
          <w:cantSplit/>
        </w:trPr>
        <w:tc>
          <w:tcPr>
            <w:tcW w:type="dxa" w:w="3456"/>
          </w:tcPr>
          <w:p>
            <w:r>
              <w:t>UI0156</w:t>
            </w:r>
          </w:p>
        </w:tc>
        <w:tc>
          <w:tcPr>
            <w:tcW w:type="dxa" w:w="3456"/>
          </w:tcPr>
          <w:p>
            <w:r>
              <w:t>&lt;form</w:t>
            </w:r>
          </w:p>
        </w:tc>
        <w:tc>
          <w:tcPr>
            <w:tcW w:type="dxa" w:w="3456"/>
          </w:tcPr>
          <w:p>
            <w:r>
              <w:t>Web</w:t>
              <w:br/>
              <w:t>src/app/workspace/account/projects/[id]/edit/page.tsx:9</w:t>
            </w:r>
          </w:p>
        </w:tc>
      </w:tr>
      <w:tr>
        <w:trPr>
          <w:cantSplit/>
        </w:trPr>
        <w:tc>
          <w:tcPr>
            <w:tcW w:type="dxa" w:w="3456"/>
          </w:tcPr>
          <w:p>
            <w:r>
              <w:t>UI0157</w:t>
            </w:r>
          </w:p>
        </w:tc>
        <w:tc>
          <w:tcPr>
            <w:tcW w:type="dxa" w:w="3456"/>
          </w:tcPr>
          <w:p>
            <w:r>
              <w:t>&lt;form</w:t>
            </w:r>
          </w:p>
        </w:tc>
        <w:tc>
          <w:tcPr>
            <w:tcW w:type="dxa" w:w="3456"/>
          </w:tcPr>
          <w:p>
            <w:r>
              <w:t>Web</w:t>
              <w:br/>
              <w:t>src/app/workspace/account/projects/[id]/page.tsx:143</w:t>
            </w:r>
          </w:p>
        </w:tc>
      </w:tr>
      <w:tr>
        <w:trPr>
          <w:cantSplit/>
        </w:trPr>
        <w:tc>
          <w:tcPr>
            <w:tcW w:type="dxa" w:w="3456"/>
          </w:tcPr>
          <w:p>
            <w:r>
              <w:t>UI0158</w:t>
            </w:r>
          </w:p>
        </w:tc>
        <w:tc>
          <w:tcPr>
            <w:tcW w:type="dxa" w:w="3456"/>
          </w:tcPr>
          <w:p>
            <w:r>
              <w:t>&lt;form</w:t>
            </w:r>
          </w:p>
        </w:tc>
        <w:tc>
          <w:tcPr>
            <w:tcW w:type="dxa" w:w="3456"/>
          </w:tcPr>
          <w:p>
            <w:r>
              <w:t>Web</w:t>
              <w:br/>
              <w:t>src/app/workspace/account/projects/[id]/page.tsx:176</w:t>
            </w:r>
          </w:p>
        </w:tc>
      </w:tr>
      <w:tr>
        <w:trPr>
          <w:cantSplit/>
        </w:trPr>
        <w:tc>
          <w:tcPr>
            <w:tcW w:type="dxa" w:w="3456"/>
          </w:tcPr>
          <w:p>
            <w:r>
              <w:t>UI0159</w:t>
            </w:r>
          </w:p>
        </w:tc>
        <w:tc>
          <w:tcPr>
            <w:tcW w:type="dxa" w:w="3456"/>
          </w:tcPr>
          <w:p>
            <w:r>
              <w:t>&lt;form</w:t>
            </w:r>
          </w:p>
        </w:tc>
        <w:tc>
          <w:tcPr>
            <w:tcW w:type="dxa" w:w="3456"/>
          </w:tcPr>
          <w:p>
            <w:r>
              <w:t>Web</w:t>
              <w:br/>
              <w:t>src/app/workspace/account/projects/[id]/page.tsx:216</w:t>
            </w:r>
          </w:p>
        </w:tc>
      </w:tr>
      <w:tr>
        <w:trPr>
          <w:cantSplit/>
        </w:trPr>
        <w:tc>
          <w:tcPr>
            <w:tcW w:type="dxa" w:w="3456"/>
          </w:tcPr>
          <w:p>
            <w:r>
              <w:t>UI0160</w:t>
            </w:r>
          </w:p>
        </w:tc>
        <w:tc>
          <w:tcPr>
            <w:tcW w:type="dxa" w:w="3456"/>
          </w:tcPr>
          <w:p>
            <w:r>
              <w:t>&lt;form</w:t>
            </w:r>
          </w:p>
        </w:tc>
        <w:tc>
          <w:tcPr>
            <w:tcW w:type="dxa" w:w="3456"/>
          </w:tcPr>
          <w:p>
            <w:r>
              <w:t>Web</w:t>
              <w:br/>
              <w:t>src/app/workspace/account/projects/[id]/page.tsx:261</w:t>
            </w:r>
          </w:p>
        </w:tc>
      </w:tr>
      <w:tr>
        <w:trPr>
          <w:cantSplit/>
        </w:trPr>
        <w:tc>
          <w:tcPr>
            <w:tcW w:type="dxa" w:w="3456"/>
          </w:tcPr>
          <w:p>
            <w:r>
              <w:t>UI0161</w:t>
            </w:r>
          </w:p>
        </w:tc>
        <w:tc>
          <w:tcPr>
            <w:tcW w:type="dxa" w:w="3456"/>
          </w:tcPr>
          <w:p>
            <w:r>
              <w:t>&lt;form</w:t>
            </w:r>
          </w:p>
        </w:tc>
        <w:tc>
          <w:tcPr>
            <w:tcW w:type="dxa" w:w="3456"/>
          </w:tcPr>
          <w:p>
            <w:r>
              <w:t>Web</w:t>
              <w:br/>
              <w:t>src/app/workspace/account/projects/[id]/page.tsx:271</w:t>
            </w:r>
          </w:p>
        </w:tc>
      </w:tr>
      <w:tr>
        <w:trPr>
          <w:cantSplit/>
        </w:trPr>
        <w:tc>
          <w:tcPr>
            <w:tcW w:type="dxa" w:w="3456"/>
          </w:tcPr>
          <w:p>
            <w:r>
              <w:t>UI0162</w:t>
            </w:r>
          </w:p>
        </w:tc>
        <w:tc>
          <w:tcPr>
            <w:tcW w:type="dxa" w:w="3456"/>
          </w:tcPr>
          <w:p>
            <w:r>
              <w:t>&lt;form</w:t>
            </w:r>
          </w:p>
        </w:tc>
        <w:tc>
          <w:tcPr>
            <w:tcW w:type="dxa" w:w="3456"/>
          </w:tcPr>
          <w:p>
            <w:r>
              <w:t>Web</w:t>
              <w:br/>
              <w:t>src/app/workspace/account/projects/[id]/page.tsx:343</w:t>
            </w:r>
          </w:p>
        </w:tc>
      </w:tr>
      <w:tr>
        <w:trPr>
          <w:cantSplit/>
        </w:trPr>
        <w:tc>
          <w:tcPr>
            <w:tcW w:type="dxa" w:w="3456"/>
          </w:tcPr>
          <w:p>
            <w:r>
              <w:t>UI0163</w:t>
            </w:r>
          </w:p>
        </w:tc>
        <w:tc>
          <w:tcPr>
            <w:tcW w:type="dxa" w:w="3456"/>
          </w:tcPr>
          <w:p>
            <w:r>
              <w:t>&lt;form</w:t>
            </w:r>
          </w:p>
        </w:tc>
        <w:tc>
          <w:tcPr>
            <w:tcW w:type="dxa" w:w="3456"/>
          </w:tcPr>
          <w:p>
            <w:r>
              <w:t>Web</w:t>
              <w:br/>
              <w:t>src/app/workspace/account/projects/[id]/page.tsx:381</w:t>
            </w:r>
          </w:p>
        </w:tc>
      </w:tr>
      <w:tr>
        <w:trPr>
          <w:cantSplit/>
        </w:trPr>
        <w:tc>
          <w:tcPr>
            <w:tcW w:type="dxa" w:w="3456"/>
          </w:tcPr>
          <w:p>
            <w:r>
              <w:t>UI0164</w:t>
            </w:r>
          </w:p>
        </w:tc>
        <w:tc>
          <w:tcPr>
            <w:tcW w:type="dxa" w:w="3456"/>
          </w:tcPr>
          <w:p>
            <w:r>
              <w:t>&lt;form</w:t>
            </w:r>
          </w:p>
        </w:tc>
        <w:tc>
          <w:tcPr>
            <w:tcW w:type="dxa" w:w="3456"/>
          </w:tcPr>
          <w:p>
            <w:r>
              <w:t>Web</w:t>
              <w:br/>
              <w:t>src/app/workspace/account/projects/[id]/page.tsx:416</w:t>
            </w:r>
          </w:p>
        </w:tc>
      </w:tr>
      <w:tr>
        <w:trPr>
          <w:cantSplit/>
        </w:trPr>
        <w:tc>
          <w:tcPr>
            <w:tcW w:type="dxa" w:w="3456"/>
          </w:tcPr>
          <w:p>
            <w:r>
              <w:t>UI0165</w:t>
            </w:r>
          </w:p>
        </w:tc>
        <w:tc>
          <w:tcPr>
            <w:tcW w:type="dxa" w:w="3456"/>
          </w:tcPr>
          <w:p>
            <w:r>
              <w:t>&lt;form</w:t>
            </w:r>
          </w:p>
        </w:tc>
        <w:tc>
          <w:tcPr>
            <w:tcW w:type="dxa" w:w="3456"/>
          </w:tcPr>
          <w:p>
            <w:r>
              <w:t>Web</w:t>
              <w:br/>
              <w:t>src/app/workspace/account/projects/actions/page.tsx:4</w:t>
            </w:r>
          </w:p>
        </w:tc>
      </w:tr>
      <w:tr>
        <w:trPr>
          <w:cantSplit/>
        </w:trPr>
        <w:tc>
          <w:tcPr>
            <w:tcW w:type="dxa" w:w="3456"/>
          </w:tcPr>
          <w:p>
            <w:r>
              <w:t>UI0166</w:t>
            </w:r>
          </w:p>
        </w:tc>
        <w:tc>
          <w:tcPr>
            <w:tcW w:type="dxa" w:w="3456"/>
          </w:tcPr>
          <w:p>
            <w:r>
              <w:t>&lt;form</w:t>
            </w:r>
          </w:p>
        </w:tc>
        <w:tc>
          <w:tcPr>
            <w:tcW w:type="dxa" w:w="3456"/>
          </w:tcPr>
          <w:p>
            <w:r>
              <w:t>Web</w:t>
              <w:br/>
              <w:t>src/app/workspace/account/projects/material/page.tsx:38</w:t>
            </w:r>
          </w:p>
        </w:tc>
      </w:tr>
      <w:tr>
        <w:trPr>
          <w:cantSplit/>
        </w:trPr>
        <w:tc>
          <w:tcPr>
            <w:tcW w:type="dxa" w:w="3456"/>
          </w:tcPr>
          <w:p>
            <w:r>
              <w:t>UI0167</w:t>
            </w:r>
          </w:p>
        </w:tc>
        <w:tc>
          <w:tcPr>
            <w:tcW w:type="dxa" w:w="3456"/>
          </w:tcPr>
          <w:p>
            <w:r>
              <w:t>&lt;form</w:t>
            </w:r>
          </w:p>
        </w:tc>
        <w:tc>
          <w:tcPr>
            <w:tcW w:type="dxa" w:w="3456"/>
          </w:tcPr>
          <w:p>
            <w:r>
              <w:t>Web</w:t>
              <w:br/>
              <w:t>src/app/workspace/account/projects/material/page.tsx:118</w:t>
            </w:r>
          </w:p>
        </w:tc>
      </w:tr>
      <w:tr>
        <w:trPr>
          <w:cantSplit/>
        </w:trPr>
        <w:tc>
          <w:tcPr>
            <w:tcW w:type="dxa" w:w="3456"/>
          </w:tcPr>
          <w:p>
            <w:r>
              <w:t>UI0168</w:t>
            </w:r>
          </w:p>
        </w:tc>
        <w:tc>
          <w:tcPr>
            <w:tcW w:type="dxa" w:w="3456"/>
          </w:tcPr>
          <w:p>
            <w:r>
              <w:t>&lt;form</w:t>
            </w:r>
          </w:p>
        </w:tc>
        <w:tc>
          <w:tcPr>
            <w:tcW w:type="dxa" w:w="3456"/>
          </w:tcPr>
          <w:p>
            <w:r>
              <w:t>Web</w:t>
              <w:br/>
              <w:t>src/app/workspace/account/projects/material/page.tsx:162</w:t>
            </w:r>
          </w:p>
        </w:tc>
      </w:tr>
      <w:tr>
        <w:trPr>
          <w:cantSplit/>
        </w:trPr>
        <w:tc>
          <w:tcPr>
            <w:tcW w:type="dxa" w:w="3456"/>
          </w:tcPr>
          <w:p>
            <w:r>
              <w:t>UI0169</w:t>
            </w:r>
          </w:p>
        </w:tc>
        <w:tc>
          <w:tcPr>
            <w:tcW w:type="dxa" w:w="3456"/>
          </w:tcPr>
          <w:p>
            <w:r>
              <w:t>&lt;form</w:t>
            </w:r>
          </w:p>
        </w:tc>
        <w:tc>
          <w:tcPr>
            <w:tcW w:type="dxa" w:w="3456"/>
          </w:tcPr>
          <w:p>
            <w:r>
              <w:t>Web</w:t>
              <w:br/>
              <w:t>src/app/workspace/account/projects/new/project-form.tsx:5</w:t>
            </w:r>
          </w:p>
        </w:tc>
      </w:tr>
      <w:tr>
        <w:trPr>
          <w:cantSplit/>
        </w:trPr>
        <w:tc>
          <w:tcPr>
            <w:tcW w:type="dxa" w:w="3456"/>
          </w:tcPr>
          <w:p>
            <w:r>
              <w:t>UI0170</w:t>
            </w:r>
          </w:p>
        </w:tc>
        <w:tc>
          <w:tcPr>
            <w:tcW w:type="dxa" w:w="3456"/>
          </w:tcPr>
          <w:p>
            <w:r>
              <w:t>&lt;form</w:t>
            </w:r>
          </w:p>
        </w:tc>
        <w:tc>
          <w:tcPr>
            <w:tcW w:type="dxa" w:w="3456"/>
          </w:tcPr>
          <w:p>
            <w:r>
              <w:t>Web</w:t>
              <w:br/>
              <w:t>src/app/workspace/account/quotations/[id]/page.tsx:4</w:t>
            </w:r>
          </w:p>
        </w:tc>
      </w:tr>
      <w:tr>
        <w:trPr>
          <w:cantSplit/>
        </w:trPr>
        <w:tc>
          <w:tcPr>
            <w:tcW w:type="dxa" w:w="3456"/>
          </w:tcPr>
          <w:p>
            <w:r>
              <w:t>UI0171</w:t>
            </w:r>
          </w:p>
        </w:tc>
        <w:tc>
          <w:tcPr>
            <w:tcW w:type="dxa" w:w="3456"/>
          </w:tcPr>
          <w:p>
            <w:r>
              <w:t>&lt;form</w:t>
            </w:r>
          </w:p>
        </w:tc>
        <w:tc>
          <w:tcPr>
            <w:tcW w:type="dxa" w:w="3456"/>
          </w:tcPr>
          <w:p>
            <w:r>
              <w:t>Web</w:t>
              <w:br/>
              <w:t>src/app/workspace/account/quotations/[id]/page.tsx:4</w:t>
            </w:r>
          </w:p>
        </w:tc>
      </w:tr>
      <w:tr>
        <w:trPr>
          <w:cantSplit/>
        </w:trPr>
        <w:tc>
          <w:tcPr>
            <w:tcW w:type="dxa" w:w="3456"/>
          </w:tcPr>
          <w:p>
            <w:r>
              <w:t>UI0172</w:t>
            </w:r>
          </w:p>
        </w:tc>
        <w:tc>
          <w:tcPr>
            <w:tcW w:type="dxa" w:w="3456"/>
          </w:tcPr>
          <w:p>
            <w:r>
              <w:t>&lt;form</w:t>
            </w:r>
          </w:p>
        </w:tc>
        <w:tc>
          <w:tcPr>
            <w:tcW w:type="dxa" w:w="3456"/>
          </w:tcPr>
          <w:p>
            <w:r>
              <w:t>Web</w:t>
              <w:br/>
              <w:t>src/app/workspace/account/quotations/[id]/page.tsx:4</w:t>
            </w:r>
          </w:p>
        </w:tc>
      </w:tr>
      <w:tr>
        <w:trPr>
          <w:cantSplit/>
        </w:trPr>
        <w:tc>
          <w:tcPr>
            <w:tcW w:type="dxa" w:w="3456"/>
          </w:tcPr>
          <w:p>
            <w:r>
              <w:t>UI0173</w:t>
            </w:r>
          </w:p>
        </w:tc>
        <w:tc>
          <w:tcPr>
            <w:tcW w:type="dxa" w:w="3456"/>
          </w:tcPr>
          <w:p>
            <w:r>
              <w:t>&lt;form</w:t>
            </w:r>
          </w:p>
        </w:tc>
        <w:tc>
          <w:tcPr>
            <w:tcW w:type="dxa" w:w="3456"/>
          </w:tcPr>
          <w:p>
            <w:r>
              <w:t>Web</w:t>
              <w:br/>
              <w:t>src/app/workspace/account/quotations/quotation-editor.tsx:17</w:t>
            </w:r>
          </w:p>
        </w:tc>
      </w:tr>
      <w:tr>
        <w:trPr>
          <w:cantSplit/>
        </w:trPr>
        <w:tc>
          <w:tcPr>
            <w:tcW w:type="dxa" w:w="3456"/>
          </w:tcPr>
          <w:p>
            <w:r>
              <w:t>UI0174</w:t>
            </w:r>
          </w:p>
        </w:tc>
        <w:tc>
          <w:tcPr>
            <w:tcW w:type="dxa" w:w="3456"/>
          </w:tcPr>
          <w:p>
            <w:r>
              <w:t>&lt;form</w:t>
            </w:r>
          </w:p>
        </w:tc>
        <w:tc>
          <w:tcPr>
            <w:tcW w:type="dxa" w:w="3456"/>
          </w:tcPr>
          <w:p>
            <w:r>
              <w:t>Web</w:t>
              <w:br/>
              <w:t>src/app/workspace/account/reports/[report]/page.tsx:2</w:t>
            </w:r>
          </w:p>
        </w:tc>
      </w:tr>
      <w:tr>
        <w:trPr>
          <w:cantSplit/>
        </w:trPr>
        <w:tc>
          <w:tcPr>
            <w:tcW w:type="dxa" w:w="3456"/>
          </w:tcPr>
          <w:p>
            <w:r>
              <w:t>UI0175</w:t>
            </w:r>
          </w:p>
        </w:tc>
        <w:tc>
          <w:tcPr>
            <w:tcW w:type="dxa" w:w="3456"/>
          </w:tcPr>
          <w:p>
            <w:r>
              <w:t>&lt;form</w:t>
            </w:r>
          </w:p>
        </w:tc>
        <w:tc>
          <w:tcPr>
            <w:tcW w:type="dxa" w:w="3456"/>
          </w:tcPr>
          <w:p>
            <w:r>
              <w:t>Web</w:t>
              <w:br/>
              <w:t>src/app/workspace/account/sales/[id]/sale-detail-actions.tsx:11</w:t>
            </w:r>
          </w:p>
        </w:tc>
      </w:tr>
      <w:tr>
        <w:trPr>
          <w:cantSplit/>
        </w:trPr>
        <w:tc>
          <w:tcPr>
            <w:tcW w:type="dxa" w:w="3456"/>
          </w:tcPr>
          <w:p>
            <w:r>
              <w:t>UI0176</w:t>
            </w:r>
          </w:p>
        </w:tc>
        <w:tc>
          <w:tcPr>
            <w:tcW w:type="dxa" w:w="3456"/>
          </w:tcPr>
          <w:p>
            <w:r>
              <w:t>&lt;form</w:t>
            </w:r>
          </w:p>
        </w:tc>
        <w:tc>
          <w:tcPr>
            <w:tcW w:type="dxa" w:w="3456"/>
          </w:tcPr>
          <w:p>
            <w:r>
              <w:t>Web</w:t>
              <w:br/>
              <w:t>src/app/workspace/account/settings/custom-fields/page.tsx:2</w:t>
            </w:r>
          </w:p>
        </w:tc>
      </w:tr>
      <w:tr>
        <w:trPr>
          <w:cantSplit/>
        </w:trPr>
        <w:tc>
          <w:tcPr>
            <w:tcW w:type="dxa" w:w="3456"/>
          </w:tcPr>
          <w:p>
            <w:r>
              <w:t>UI0177</w:t>
            </w:r>
          </w:p>
        </w:tc>
        <w:tc>
          <w:tcPr>
            <w:tcW w:type="dxa" w:w="3456"/>
          </w:tcPr>
          <w:p>
            <w:r>
              <w:t>&lt;form</w:t>
            </w:r>
          </w:p>
        </w:tc>
        <w:tc>
          <w:tcPr>
            <w:tcW w:type="dxa" w:w="3456"/>
          </w:tcPr>
          <w:p>
            <w:r>
              <w:t>Web</w:t>
              <w:br/>
              <w:t>src/app/workspace/account/settings/modules/page.tsx:3</w:t>
            </w:r>
          </w:p>
        </w:tc>
      </w:tr>
      <w:tr>
        <w:trPr>
          <w:cantSplit/>
        </w:trPr>
        <w:tc>
          <w:tcPr>
            <w:tcW w:type="dxa" w:w="3456"/>
          </w:tcPr>
          <w:p>
            <w:r>
              <w:t>UI0178</w:t>
            </w:r>
          </w:p>
        </w:tc>
        <w:tc>
          <w:tcPr>
            <w:tcW w:type="dxa" w:w="3456"/>
          </w:tcPr>
          <w:p>
            <w:r>
              <w:t>&lt;form</w:t>
            </w:r>
          </w:p>
        </w:tc>
        <w:tc>
          <w:tcPr>
            <w:tcW w:type="dxa" w:w="3456"/>
          </w:tcPr>
          <w:p>
            <w:r>
              <w:t>Web</w:t>
              <w:br/>
              <w:t>src/app/workspace/account/settings/reminders/payment/message/page.tsx:28</w:t>
            </w:r>
          </w:p>
        </w:tc>
      </w:tr>
      <w:tr>
        <w:trPr>
          <w:cantSplit/>
        </w:trPr>
        <w:tc>
          <w:tcPr>
            <w:tcW w:type="dxa" w:w="3456"/>
          </w:tcPr>
          <w:p>
            <w:r>
              <w:t>UI0179</w:t>
            </w:r>
          </w:p>
        </w:tc>
        <w:tc>
          <w:tcPr>
            <w:tcW w:type="dxa" w:w="3456"/>
          </w:tcPr>
          <w:p>
            <w:r>
              <w:t>&lt;form</w:t>
            </w:r>
          </w:p>
        </w:tc>
        <w:tc>
          <w:tcPr>
            <w:tcW w:type="dxa" w:w="3456"/>
          </w:tcPr>
          <w:p>
            <w:r>
              <w:t>Web</w:t>
              <w:br/>
              <w:t>src/app/workspace/account/tax/[section]/page.tsx:29</w:t>
            </w:r>
          </w:p>
        </w:tc>
      </w:tr>
      <w:tr>
        <w:trPr>
          <w:cantSplit/>
        </w:trPr>
        <w:tc>
          <w:tcPr>
            <w:tcW w:type="dxa" w:w="3456"/>
          </w:tcPr>
          <w:p>
            <w:r>
              <w:t>UI0180</w:t>
            </w:r>
          </w:p>
        </w:tc>
        <w:tc>
          <w:tcPr>
            <w:tcW w:type="dxa" w:w="3456"/>
          </w:tcPr>
          <w:p>
            <w:r>
              <w:t>&lt;form</w:t>
            </w:r>
          </w:p>
        </w:tc>
        <w:tc>
          <w:tcPr>
            <w:tcW w:type="dxa" w:w="3456"/>
          </w:tcPr>
          <w:p>
            <w:r>
              <w:t>Web</w:t>
              <w:br/>
              <w:t>src/app/workspace/account/transactions/[id]/page.tsx:134</w:t>
            </w:r>
          </w:p>
        </w:tc>
      </w:tr>
      <w:tr>
        <w:trPr>
          <w:cantSplit/>
        </w:trPr>
        <w:tc>
          <w:tcPr>
            <w:tcW w:type="dxa" w:w="3456"/>
          </w:tcPr>
          <w:p>
            <w:r>
              <w:t>UI0181</w:t>
            </w:r>
          </w:p>
        </w:tc>
        <w:tc>
          <w:tcPr>
            <w:tcW w:type="dxa" w:w="3456"/>
          </w:tcPr>
          <w:p>
            <w:r>
              <w:t>&lt;form</w:t>
            </w:r>
          </w:p>
        </w:tc>
        <w:tc>
          <w:tcPr>
            <w:tcW w:type="dxa" w:w="3456"/>
          </w:tcPr>
          <w:p>
            <w:r>
              <w:t>Web</w:t>
              <w:br/>
              <w:t>src/app/workspace/account/transactions/[id]/page.tsx:146</w:t>
            </w:r>
          </w:p>
        </w:tc>
      </w:tr>
      <w:tr>
        <w:trPr>
          <w:cantSplit/>
        </w:trPr>
        <w:tc>
          <w:tcPr>
            <w:tcW w:type="dxa" w:w="3456"/>
          </w:tcPr>
          <w:p>
            <w:r>
              <w:t>UI0182</w:t>
            </w:r>
          </w:p>
        </w:tc>
        <w:tc>
          <w:tcPr>
            <w:tcW w:type="dxa" w:w="3456"/>
          </w:tcPr>
          <w:p>
            <w:r>
              <w:t>&lt;form</w:t>
            </w:r>
          </w:p>
        </w:tc>
        <w:tc>
          <w:tcPr>
            <w:tcW w:type="dxa" w:w="3456"/>
          </w:tcPr>
          <w:p>
            <w:r>
              <w:t>Web</w:t>
              <w:br/>
              <w:t>src/app/workspace/account/transactions/[id]/page.tsx:200</w:t>
            </w:r>
          </w:p>
        </w:tc>
      </w:tr>
      <w:tr>
        <w:trPr>
          <w:cantSplit/>
        </w:trPr>
        <w:tc>
          <w:tcPr>
            <w:tcW w:type="dxa" w:w="3456"/>
          </w:tcPr>
          <w:p>
            <w:r>
              <w:t>UI0183</w:t>
            </w:r>
          </w:p>
        </w:tc>
        <w:tc>
          <w:tcPr>
            <w:tcW w:type="dxa" w:w="3456"/>
          </w:tcPr>
          <w:p>
            <w:r>
              <w:t>&lt;form</w:t>
            </w:r>
          </w:p>
        </w:tc>
        <w:tc>
          <w:tcPr>
            <w:tcW w:type="dxa" w:w="3456"/>
          </w:tcPr>
          <w:p>
            <w:r>
              <w:t>Web</w:t>
              <w:br/>
              <w:t>src/app/workspace/account/transactions/[id]/page.tsx:239</w:t>
            </w:r>
          </w:p>
        </w:tc>
      </w:tr>
      <w:tr>
        <w:trPr>
          <w:cantSplit/>
        </w:trPr>
        <w:tc>
          <w:tcPr>
            <w:tcW w:type="dxa" w:w="3456"/>
          </w:tcPr>
          <w:p>
            <w:r>
              <w:t>UI0184</w:t>
            </w:r>
          </w:p>
        </w:tc>
        <w:tc>
          <w:tcPr>
            <w:tcW w:type="dxa" w:w="3456"/>
          </w:tcPr>
          <w:p>
            <w:r>
              <w:t>&lt;form</w:t>
            </w:r>
          </w:p>
        </w:tc>
        <w:tc>
          <w:tcPr>
            <w:tcW w:type="dxa" w:w="3456"/>
          </w:tcPr>
          <w:p>
            <w:r>
              <w:t>Web</w:t>
              <w:br/>
              <w:t>src/app/workspace/account/transactions/[id]/page.tsx:263</w:t>
            </w:r>
          </w:p>
        </w:tc>
      </w:tr>
      <w:tr>
        <w:trPr>
          <w:cantSplit/>
        </w:trPr>
        <w:tc>
          <w:tcPr>
            <w:tcW w:type="dxa" w:w="3456"/>
          </w:tcPr>
          <w:p>
            <w:r>
              <w:t>UI0185</w:t>
            </w:r>
          </w:p>
        </w:tc>
        <w:tc>
          <w:tcPr>
            <w:tcW w:type="dxa" w:w="3456"/>
          </w:tcPr>
          <w:p>
            <w:r>
              <w:t>&lt;form</w:t>
            </w:r>
          </w:p>
        </w:tc>
        <w:tc>
          <w:tcPr>
            <w:tcW w:type="dxa" w:w="3456"/>
          </w:tcPr>
          <w:p>
            <w:r>
              <w:t>Web</w:t>
              <w:br/>
              <w:t>src/app/workspace/account/transactions/money/money-form.tsx:10</w:t>
            </w:r>
          </w:p>
        </w:tc>
      </w:tr>
      <w:tr>
        <w:trPr>
          <w:cantSplit/>
        </w:trPr>
        <w:tc>
          <w:tcPr>
            <w:tcW w:type="dxa" w:w="3456"/>
          </w:tcPr>
          <w:p>
            <w:r>
              <w:t>UI0186</w:t>
            </w:r>
          </w:p>
        </w:tc>
        <w:tc>
          <w:tcPr>
            <w:tcW w:type="dxa" w:w="3456"/>
          </w:tcPr>
          <w:p>
            <w:r>
              <w:t>&lt;form</w:t>
            </w:r>
          </w:p>
        </w:tc>
        <w:tc>
          <w:tcPr>
            <w:tcW w:type="dxa" w:w="3456"/>
          </w:tcPr>
          <w:p>
            <w:r>
              <w:t>Web</w:t>
              <w:br/>
              <w:t>src/app/workspace/account/transactions/new/commercial-editor.tsx:15</w:t>
            </w:r>
          </w:p>
        </w:tc>
      </w:tr>
      <w:tr>
        <w:trPr>
          <w:cantSplit/>
        </w:trPr>
        <w:tc>
          <w:tcPr>
            <w:tcW w:type="dxa" w:w="3456"/>
          </w:tcPr>
          <w:p>
            <w:r>
              <w:t>UI0187</w:t>
            </w:r>
          </w:p>
        </w:tc>
        <w:tc>
          <w:tcPr>
            <w:tcW w:type="dxa" w:w="3456"/>
          </w:tcPr>
          <w:p>
            <w:r>
              <w:t>role="dialog"</w:t>
            </w:r>
          </w:p>
        </w:tc>
        <w:tc>
          <w:tcPr>
            <w:tcW w:type="dxa" w:w="3456"/>
          </w:tcPr>
          <w:p>
            <w:r>
              <w:t>Web</w:t>
              <w:br/>
              <w:t>src/app/workspace/account/transactions/new/sale-invoice-editor.tsx:44</w:t>
            </w:r>
          </w:p>
        </w:tc>
      </w:tr>
      <w:tr>
        <w:trPr>
          <w:cantSplit/>
        </w:trPr>
        <w:tc>
          <w:tcPr>
            <w:tcW w:type="dxa" w:w="3456"/>
          </w:tcPr>
          <w:p>
            <w:r>
              <w:t>UI0188</w:t>
            </w:r>
          </w:p>
        </w:tc>
        <w:tc>
          <w:tcPr>
            <w:tcW w:type="dxa" w:w="3456"/>
          </w:tcPr>
          <w:p>
            <w:r>
              <w:t>role="dialog"</w:t>
            </w:r>
          </w:p>
        </w:tc>
        <w:tc>
          <w:tcPr>
            <w:tcW w:type="dxa" w:w="3456"/>
          </w:tcPr>
          <w:p>
            <w:r>
              <w:t>Web</w:t>
              <w:br/>
              <w:t>src/app/workspace/account/transactions/new/sale-invoice-editor.tsx:55</w:t>
            </w:r>
          </w:p>
        </w:tc>
      </w:tr>
      <w:tr>
        <w:trPr>
          <w:cantSplit/>
        </w:trPr>
        <w:tc>
          <w:tcPr>
            <w:tcW w:type="dxa" w:w="3456"/>
          </w:tcPr>
          <w:p>
            <w:r>
              <w:t>UI0189</w:t>
            </w:r>
          </w:p>
        </w:tc>
        <w:tc>
          <w:tcPr>
            <w:tcW w:type="dxa" w:w="3456"/>
          </w:tcPr>
          <w:p>
            <w:r>
              <w:t>role="dialog"</w:t>
            </w:r>
          </w:p>
        </w:tc>
        <w:tc>
          <w:tcPr>
            <w:tcW w:type="dxa" w:w="3456"/>
          </w:tcPr>
          <w:p>
            <w:r>
              <w:t>Web</w:t>
              <w:br/>
              <w:t>src/app/workspace/account/transactions/new/sale-invoice-editor.tsx:56</w:t>
            </w:r>
          </w:p>
        </w:tc>
      </w:tr>
      <w:tr>
        <w:trPr>
          <w:cantSplit/>
        </w:trPr>
        <w:tc>
          <w:tcPr>
            <w:tcW w:type="dxa" w:w="3456"/>
          </w:tcPr>
          <w:p>
            <w:r>
              <w:t>UI0190</w:t>
            </w:r>
          </w:p>
        </w:tc>
        <w:tc>
          <w:tcPr>
            <w:tcW w:type="dxa" w:w="3456"/>
          </w:tcPr>
          <w:p>
            <w:r>
              <w:t>&lt;form</w:t>
            </w:r>
          </w:p>
        </w:tc>
        <w:tc>
          <w:tcPr>
            <w:tcW w:type="dxa" w:w="3456"/>
          </w:tcPr>
          <w:p>
            <w:r>
              <w:t>Web</w:t>
              <w:br/>
              <w:t>src/app/workspace/account/utilities/financial-year/page.tsx:2</w:t>
            </w:r>
          </w:p>
        </w:tc>
      </w:tr>
      <w:tr>
        <w:trPr>
          <w:cantSplit/>
        </w:trPr>
        <w:tc>
          <w:tcPr>
            <w:tcW w:type="dxa" w:w="3456"/>
          </w:tcPr>
          <w:p>
            <w:r>
              <w:t>UI0191</w:t>
            </w:r>
          </w:p>
        </w:tc>
        <w:tc>
          <w:tcPr>
            <w:tcW w:type="dxa" w:w="3456"/>
          </w:tcPr>
          <w:p>
            <w:r>
              <w:t>&lt;form</w:t>
            </w:r>
          </w:p>
        </w:tc>
        <w:tc>
          <w:tcPr>
            <w:tcW w:type="dxa" w:w="3456"/>
          </w:tcPr>
          <w:p>
            <w:r>
              <w:t>Web</w:t>
              <w:br/>
              <w:t>src/app/workspace/account/utilities/import/[id]/page.tsx:2</w:t>
            </w:r>
          </w:p>
        </w:tc>
      </w:tr>
      <w:tr>
        <w:trPr>
          <w:cantSplit/>
        </w:trPr>
        <w:tc>
          <w:tcPr>
            <w:tcW w:type="dxa" w:w="3456"/>
          </w:tcPr>
          <w:p>
            <w:r>
              <w:t>UI0192</w:t>
            </w:r>
          </w:p>
        </w:tc>
        <w:tc>
          <w:tcPr>
            <w:tcW w:type="dxa" w:w="3456"/>
          </w:tcPr>
          <w:p>
            <w:r>
              <w:t>&lt;form</w:t>
            </w:r>
          </w:p>
        </w:tc>
        <w:tc>
          <w:tcPr>
            <w:tcW w:type="dxa" w:w="3456"/>
          </w:tcPr>
          <w:p>
            <w:r>
              <w:t>Web</w:t>
              <w:br/>
              <w:t>src/app/workspace/account/utilities/import/page.tsx:2</w:t>
            </w:r>
          </w:p>
        </w:tc>
      </w:tr>
      <w:tr>
        <w:trPr>
          <w:cantSplit/>
        </w:trPr>
        <w:tc>
          <w:tcPr>
            <w:tcW w:type="dxa" w:w="3456"/>
          </w:tcPr>
          <w:p>
            <w:r>
              <w:t>UI0193</w:t>
            </w:r>
          </w:p>
        </w:tc>
        <w:tc>
          <w:tcPr>
            <w:tcW w:type="dxa" w:w="3456"/>
          </w:tcPr>
          <w:p>
            <w:r>
              <w:t>&lt;form</w:t>
            </w:r>
          </w:p>
        </w:tc>
        <w:tc>
          <w:tcPr>
            <w:tcW w:type="dxa" w:w="3456"/>
          </w:tcPr>
          <w:p>
            <w:r>
              <w:t>Web</w:t>
              <w:br/>
              <w:t>src/app/workspace/account/utilities/period-locks/page.tsx:2</w:t>
            </w:r>
          </w:p>
        </w:tc>
      </w:tr>
      <w:tr>
        <w:trPr>
          <w:cantSplit/>
        </w:trPr>
        <w:tc>
          <w:tcPr>
            <w:tcW w:type="dxa" w:w="3456"/>
          </w:tcPr>
          <w:p>
            <w:r>
              <w:t>UI0194</w:t>
            </w:r>
          </w:p>
        </w:tc>
        <w:tc>
          <w:tcPr>
            <w:tcW w:type="dxa" w:w="3456"/>
          </w:tcPr>
          <w:p>
            <w:r>
              <w:t>&lt;form</w:t>
            </w:r>
          </w:p>
        </w:tc>
        <w:tc>
          <w:tcPr>
            <w:tcW w:type="dxa" w:w="3456"/>
          </w:tcPr>
          <w:p>
            <w:r>
              <w:t>Web</w:t>
              <w:br/>
              <w:t>src/app/workspace/account/utilities/recycle-bin/page.tsx:2</w:t>
            </w:r>
          </w:p>
        </w:tc>
      </w:tr>
      <w:tr>
        <w:trPr>
          <w:cantSplit/>
        </w:trPr>
        <w:tc>
          <w:tcPr>
            <w:tcW w:type="dxa" w:w="3456"/>
          </w:tcPr>
          <w:p>
            <w:r>
              <w:t>UI0195</w:t>
            </w:r>
          </w:p>
        </w:tc>
        <w:tc>
          <w:tcPr>
            <w:tcW w:type="dxa" w:w="3456"/>
          </w:tcPr>
          <w:p>
            <w:r>
              <w:t>&lt;form</w:t>
            </w:r>
          </w:p>
        </w:tc>
        <w:tc>
          <w:tcPr>
            <w:tcW w:type="dxa" w:w="3456"/>
          </w:tcPr>
          <w:p>
            <w:r>
              <w:t>Web</w:t>
              <w:br/>
              <w:t>src/app/workspace/billing/add-account-team/page.tsx:13</w:t>
            </w:r>
          </w:p>
        </w:tc>
      </w:tr>
      <w:tr>
        <w:trPr>
          <w:cantSplit/>
        </w:trPr>
        <w:tc>
          <w:tcPr>
            <w:tcW w:type="dxa" w:w="3456"/>
          </w:tcPr>
          <w:p>
            <w:r>
              <w:t>UI0196</w:t>
            </w:r>
          </w:p>
        </w:tc>
        <w:tc>
          <w:tcPr>
            <w:tcW w:type="dxa" w:w="3456"/>
          </w:tcPr>
          <w:p>
            <w:r>
              <w:t>&lt;form</w:t>
            </w:r>
          </w:p>
        </w:tc>
        <w:tc>
          <w:tcPr>
            <w:tcW w:type="dxa" w:w="3456"/>
          </w:tcPr>
          <w:p>
            <w:r>
              <w:t>Web</w:t>
              <w:br/>
              <w:t>src/app/workspace/billing/billing-calculator.tsx:23</w:t>
            </w:r>
          </w:p>
        </w:tc>
      </w:tr>
      <w:tr>
        <w:trPr>
          <w:cantSplit/>
        </w:trPr>
        <w:tc>
          <w:tcPr>
            <w:tcW w:type="dxa" w:w="3456"/>
          </w:tcPr>
          <w:p>
            <w:r>
              <w:t>UI0197</w:t>
            </w:r>
          </w:p>
        </w:tc>
        <w:tc>
          <w:tcPr>
            <w:tcW w:type="dxa" w:w="3456"/>
          </w:tcPr>
          <w:p>
            <w:r>
              <w:t>&lt;form</w:t>
            </w:r>
          </w:p>
        </w:tc>
        <w:tc>
          <w:tcPr>
            <w:tcW w:type="dxa" w:w="3456"/>
          </w:tcPr>
          <w:p>
            <w:r>
              <w:t>Web</w:t>
              <w:br/>
              <w:t>src/app/workspace/billing/billing-calculator.tsx:39</w:t>
            </w:r>
          </w:p>
        </w:tc>
      </w:tr>
      <w:tr>
        <w:trPr>
          <w:cantSplit/>
        </w:trPr>
        <w:tc>
          <w:tcPr>
            <w:tcW w:type="dxa" w:w="3456"/>
          </w:tcPr>
          <w:p>
            <w:r>
              <w:t>UI0198</w:t>
            </w:r>
          </w:p>
        </w:tc>
        <w:tc>
          <w:tcPr>
            <w:tcW w:type="dxa" w:w="3456"/>
          </w:tcPr>
          <w:p>
            <w:r>
              <w:t>&lt;form</w:t>
            </w:r>
          </w:p>
        </w:tc>
        <w:tc>
          <w:tcPr>
            <w:tcW w:type="dxa" w:w="3456"/>
          </w:tcPr>
          <w:p>
            <w:r>
              <w:t>Web</w:t>
              <w:br/>
              <w:t>src/app/workspace/billing/billing-calculator.tsx:74</w:t>
            </w:r>
          </w:p>
        </w:tc>
      </w:tr>
      <w:tr>
        <w:trPr>
          <w:cantSplit/>
        </w:trPr>
        <w:tc>
          <w:tcPr>
            <w:tcW w:type="dxa" w:w="3456"/>
          </w:tcPr>
          <w:p>
            <w:r>
              <w:t>UI0199</w:t>
            </w:r>
          </w:p>
        </w:tc>
        <w:tc>
          <w:tcPr>
            <w:tcW w:type="dxa" w:w="3456"/>
          </w:tcPr>
          <w:p>
            <w:r>
              <w:t>&lt;form</w:t>
            </w:r>
          </w:p>
        </w:tc>
        <w:tc>
          <w:tcPr>
            <w:tcW w:type="dxa" w:w="3456"/>
          </w:tcPr>
          <w:p>
            <w:r>
              <w:t>Web</w:t>
              <w:br/>
              <w:t>src/app/workspace/billing/checkout/account/page.tsx:3</w:t>
            </w:r>
          </w:p>
        </w:tc>
      </w:tr>
      <w:tr>
        <w:trPr>
          <w:cantSplit/>
        </w:trPr>
        <w:tc>
          <w:tcPr>
            <w:tcW w:type="dxa" w:w="3456"/>
          </w:tcPr>
          <w:p>
            <w:r>
              <w:t>UI0200</w:t>
            </w:r>
          </w:p>
        </w:tc>
        <w:tc>
          <w:tcPr>
            <w:tcW w:type="dxa" w:w="3456"/>
          </w:tcPr>
          <w:p>
            <w:r>
              <w:t>&lt;form</w:t>
            </w:r>
          </w:p>
        </w:tc>
        <w:tc>
          <w:tcPr>
            <w:tcW w:type="dxa" w:w="3456"/>
          </w:tcPr>
          <w:p>
            <w:r>
              <w:t>Web</w:t>
              <w:br/>
              <w:t>src/app/workspace/billing/checkout/account/page.tsx:3</w:t>
            </w:r>
          </w:p>
        </w:tc>
      </w:tr>
      <w:tr>
        <w:trPr>
          <w:cantSplit/>
        </w:trPr>
        <w:tc>
          <w:tcPr>
            <w:tcW w:type="dxa" w:w="3456"/>
          </w:tcPr>
          <w:p>
            <w:r>
              <w:t>UI0201</w:t>
            </w:r>
          </w:p>
        </w:tc>
        <w:tc>
          <w:tcPr>
            <w:tcW w:type="dxa" w:w="3456"/>
          </w:tcPr>
          <w:p>
            <w:r>
              <w:t>&lt;form</w:t>
            </w:r>
          </w:p>
        </w:tc>
        <w:tc>
          <w:tcPr>
            <w:tcW w:type="dxa" w:w="3456"/>
          </w:tcPr>
          <w:p>
            <w:r>
              <w:t>Web</w:t>
              <w:br/>
              <w:t>src/app/workspace/billing/checkout/page.tsx:24</w:t>
            </w:r>
          </w:p>
        </w:tc>
      </w:tr>
      <w:tr>
        <w:trPr>
          <w:cantSplit/>
        </w:trPr>
        <w:tc>
          <w:tcPr>
            <w:tcW w:type="dxa" w:w="3456"/>
          </w:tcPr>
          <w:p>
            <w:r>
              <w:t>UI0202</w:t>
            </w:r>
          </w:p>
        </w:tc>
        <w:tc>
          <w:tcPr>
            <w:tcW w:type="dxa" w:w="3456"/>
          </w:tcPr>
          <w:p>
            <w:r>
              <w:t>&lt;form</w:t>
            </w:r>
          </w:p>
        </w:tc>
        <w:tc>
          <w:tcPr>
            <w:tcW w:type="dxa" w:w="3456"/>
          </w:tcPr>
          <w:p>
            <w:r>
              <w:t>Web</w:t>
              <w:br/>
              <w:t>src/app/workspace/billing/renewal/page.tsx:10</w:t>
            </w:r>
          </w:p>
        </w:tc>
      </w:tr>
      <w:tr>
        <w:trPr>
          <w:cantSplit/>
        </w:trPr>
        <w:tc>
          <w:tcPr>
            <w:tcW w:type="dxa" w:w="3456"/>
          </w:tcPr>
          <w:p>
            <w:r>
              <w:t>UI0203</w:t>
            </w:r>
          </w:p>
        </w:tc>
        <w:tc>
          <w:tcPr>
            <w:tcW w:type="dxa" w:w="3456"/>
          </w:tcPr>
          <w:p>
            <w:r>
              <w:t>&lt;form</w:t>
            </w:r>
          </w:p>
        </w:tc>
        <w:tc>
          <w:tcPr>
            <w:tcW w:type="dxa" w:w="3456"/>
          </w:tcPr>
          <w:p>
            <w:r>
              <w:t>Web</w:t>
              <w:br/>
              <w:t>src/app/workspace/branches/page.tsx:3</w:t>
            </w:r>
          </w:p>
        </w:tc>
      </w:tr>
      <w:tr>
        <w:trPr>
          <w:cantSplit/>
        </w:trPr>
        <w:tc>
          <w:tcPr>
            <w:tcW w:type="dxa" w:w="3456"/>
          </w:tcPr>
          <w:p>
            <w:r>
              <w:t>UI0204</w:t>
            </w:r>
          </w:p>
        </w:tc>
        <w:tc>
          <w:tcPr>
            <w:tcW w:type="dxa" w:w="3456"/>
          </w:tcPr>
          <w:p>
            <w:r>
              <w:t>&lt;form</w:t>
            </w:r>
          </w:p>
        </w:tc>
        <w:tc>
          <w:tcPr>
            <w:tcW w:type="dxa" w:w="3456"/>
          </w:tcPr>
          <w:p>
            <w:r>
              <w:t>Web</w:t>
              <w:br/>
              <w:t>src/app/workspace/branches/page.tsx:3</w:t>
            </w:r>
          </w:p>
        </w:tc>
      </w:tr>
      <w:tr>
        <w:trPr>
          <w:cantSplit/>
        </w:trPr>
        <w:tc>
          <w:tcPr>
            <w:tcW w:type="dxa" w:w="3456"/>
          </w:tcPr>
          <w:p>
            <w:r>
              <w:t>UI0205</w:t>
            </w:r>
          </w:p>
        </w:tc>
        <w:tc>
          <w:tcPr>
            <w:tcW w:type="dxa" w:w="3456"/>
          </w:tcPr>
          <w:p>
            <w:r>
              <w:t>&lt;form</w:t>
            </w:r>
          </w:p>
        </w:tc>
        <w:tc>
          <w:tcPr>
            <w:tcW w:type="dxa" w:w="3456"/>
          </w:tcPr>
          <w:p>
            <w:r>
              <w:t>Web</w:t>
              <w:br/>
              <w:t>src/app/workspace/branches/page.tsx:3</w:t>
            </w:r>
          </w:p>
        </w:tc>
      </w:tr>
      <w:tr>
        <w:trPr>
          <w:cantSplit/>
        </w:trPr>
        <w:tc>
          <w:tcPr>
            <w:tcW w:type="dxa" w:w="3456"/>
          </w:tcPr>
          <w:p>
            <w:r>
              <w:t>UI0206</w:t>
            </w:r>
          </w:p>
        </w:tc>
        <w:tc>
          <w:tcPr>
            <w:tcW w:type="dxa" w:w="3456"/>
          </w:tcPr>
          <w:p>
            <w:r>
              <w:t>&lt;form</w:t>
            </w:r>
          </w:p>
        </w:tc>
        <w:tc>
          <w:tcPr>
            <w:tcW w:type="dxa" w:w="3456"/>
          </w:tcPr>
          <w:p>
            <w:r>
              <w:t>Web</w:t>
              <w:br/>
              <w:t>src/app/workspace/change-password/password-form.tsx:4</w:t>
            </w:r>
          </w:p>
        </w:tc>
      </w:tr>
      <w:tr>
        <w:trPr>
          <w:cantSplit/>
        </w:trPr>
        <w:tc>
          <w:tcPr>
            <w:tcW w:type="dxa" w:w="3456"/>
          </w:tcPr>
          <w:p>
            <w:r>
              <w:t>UI0207</w:t>
            </w:r>
          </w:p>
        </w:tc>
        <w:tc>
          <w:tcPr>
            <w:tcW w:type="dxa" w:w="3456"/>
          </w:tcPr>
          <w:p>
            <w:r>
              <w:t>&lt;form</w:t>
            </w:r>
          </w:p>
        </w:tc>
        <w:tc>
          <w:tcPr>
            <w:tcW w:type="dxa" w:w="3456"/>
          </w:tcPr>
          <w:p>
            <w:r>
              <w:t>Web</w:t>
              <w:br/>
              <w:t>src/app/workspace/check-ins/visit-workspace.tsx:17</w:t>
            </w:r>
          </w:p>
        </w:tc>
      </w:tr>
      <w:tr>
        <w:trPr>
          <w:cantSplit/>
        </w:trPr>
        <w:tc>
          <w:tcPr>
            <w:tcW w:type="dxa" w:w="3456"/>
          </w:tcPr>
          <w:p>
            <w:r>
              <w:t>UI0208</w:t>
            </w:r>
          </w:p>
        </w:tc>
        <w:tc>
          <w:tcPr>
            <w:tcW w:type="dxa" w:w="3456"/>
          </w:tcPr>
          <w:p>
            <w:r>
              <w:t>&lt;form</w:t>
            </w:r>
          </w:p>
        </w:tc>
        <w:tc>
          <w:tcPr>
            <w:tcW w:type="dxa" w:w="3456"/>
          </w:tcPr>
          <w:p>
            <w:r>
              <w:t>Web</w:t>
              <w:br/>
              <w:t>src/app/workspace/check-ins/visit-workspace.tsx:17</w:t>
            </w:r>
          </w:p>
        </w:tc>
      </w:tr>
      <w:tr>
        <w:trPr>
          <w:cantSplit/>
        </w:trPr>
        <w:tc>
          <w:tcPr>
            <w:tcW w:type="dxa" w:w="3456"/>
          </w:tcPr>
          <w:p>
            <w:r>
              <w:t>UI0209</w:t>
            </w:r>
          </w:p>
        </w:tc>
        <w:tc>
          <w:tcPr>
            <w:tcW w:type="dxa" w:w="3456"/>
          </w:tcPr>
          <w:p>
            <w:r>
              <w:t>&lt;form</w:t>
            </w:r>
          </w:p>
        </w:tc>
        <w:tc>
          <w:tcPr>
            <w:tcW w:type="dxa" w:w="3456"/>
          </w:tcPr>
          <w:p>
            <w:r>
              <w:t>Web</w:t>
              <w:br/>
              <w:t>src/app/workspace/check-ins/visit-workspace.tsx:17</w:t>
            </w:r>
          </w:p>
        </w:tc>
      </w:tr>
      <w:tr>
        <w:trPr>
          <w:cantSplit/>
        </w:trPr>
        <w:tc>
          <w:tcPr>
            <w:tcW w:type="dxa" w:w="3456"/>
          </w:tcPr>
          <w:p>
            <w:r>
              <w:t>UI0210</w:t>
            </w:r>
          </w:p>
        </w:tc>
        <w:tc>
          <w:tcPr>
            <w:tcW w:type="dxa" w:w="3456"/>
          </w:tcPr>
          <w:p>
            <w:r>
              <w:t>&lt;form</w:t>
            </w:r>
          </w:p>
        </w:tc>
        <w:tc>
          <w:tcPr>
            <w:tcW w:type="dxa" w:w="3456"/>
          </w:tcPr>
          <w:p>
            <w:r>
              <w:t>Web</w:t>
              <w:br/>
              <w:t>src/app/workspace/company-profile/profile-form.tsx:15</w:t>
            </w:r>
          </w:p>
        </w:tc>
      </w:tr>
      <w:tr>
        <w:trPr>
          <w:cantSplit/>
        </w:trPr>
        <w:tc>
          <w:tcPr>
            <w:tcW w:type="dxa" w:w="3456"/>
          </w:tcPr>
          <w:p>
            <w:r>
              <w:t>UI0211</w:t>
            </w:r>
          </w:p>
        </w:tc>
        <w:tc>
          <w:tcPr>
            <w:tcW w:type="dxa" w:w="3456"/>
          </w:tcPr>
          <w:p>
            <w:r>
              <w:t>&lt;form</w:t>
            </w:r>
          </w:p>
        </w:tc>
        <w:tc>
          <w:tcPr>
            <w:tcW w:type="dxa" w:w="3456"/>
          </w:tcPr>
          <w:p>
            <w:r>
              <w:t>Web</w:t>
              <w:br/>
              <w:t>src/app/workspace/company-profile/profile-form.tsx:15</w:t>
            </w:r>
          </w:p>
        </w:tc>
      </w:tr>
      <w:tr>
        <w:trPr>
          <w:cantSplit/>
        </w:trPr>
        <w:tc>
          <w:tcPr>
            <w:tcW w:type="dxa" w:w="3456"/>
          </w:tcPr>
          <w:p>
            <w:r>
              <w:t>UI0212</w:t>
            </w:r>
          </w:p>
        </w:tc>
        <w:tc>
          <w:tcPr>
            <w:tcW w:type="dxa" w:w="3456"/>
          </w:tcPr>
          <w:p>
            <w:r>
              <w:t>&lt;form</w:t>
            </w:r>
          </w:p>
        </w:tc>
        <w:tc>
          <w:tcPr>
            <w:tcW w:type="dxa" w:w="3456"/>
          </w:tcPr>
          <w:p>
            <w:r>
              <w:t>Web</w:t>
              <w:br/>
              <w:t>src/app/workspace/customers/customer-manager.tsx:11</w:t>
            </w:r>
          </w:p>
        </w:tc>
      </w:tr>
      <w:tr>
        <w:trPr>
          <w:cantSplit/>
        </w:trPr>
        <w:tc>
          <w:tcPr>
            <w:tcW w:type="dxa" w:w="3456"/>
          </w:tcPr>
          <w:p>
            <w:r>
              <w:t>UI0213</w:t>
            </w:r>
          </w:p>
        </w:tc>
        <w:tc>
          <w:tcPr>
            <w:tcW w:type="dxa" w:w="3456"/>
          </w:tcPr>
          <w:p>
            <w:r>
              <w:t>&lt;form</w:t>
            </w:r>
          </w:p>
        </w:tc>
        <w:tc>
          <w:tcPr>
            <w:tcW w:type="dxa" w:w="3456"/>
          </w:tcPr>
          <w:p>
            <w:r>
              <w:t>Web</w:t>
              <w:br/>
              <w:t>src/app/workspace/customers/new/new-customer-form.tsx:7</w:t>
            </w:r>
          </w:p>
        </w:tc>
      </w:tr>
      <w:tr>
        <w:trPr>
          <w:cantSplit/>
        </w:trPr>
        <w:tc>
          <w:tcPr>
            <w:tcW w:type="dxa" w:w="3456"/>
          </w:tcPr>
          <w:p>
            <w:r>
              <w:t>UI0214</w:t>
            </w:r>
          </w:p>
        </w:tc>
        <w:tc>
          <w:tcPr>
            <w:tcW w:type="dxa" w:w="3456"/>
          </w:tcPr>
          <w:p>
            <w:r>
              <w:t>&lt;form</w:t>
            </w:r>
          </w:p>
        </w:tc>
        <w:tc>
          <w:tcPr>
            <w:tcW w:type="dxa" w:w="3456"/>
          </w:tcPr>
          <w:p>
            <w:r>
              <w:t>Web</w:t>
              <w:br/>
              <w:t>src/app/workspace/employees/account/edit/[id]/page.tsx:5</w:t>
            </w:r>
          </w:p>
        </w:tc>
      </w:tr>
      <w:tr>
        <w:trPr>
          <w:cantSplit/>
        </w:trPr>
        <w:tc>
          <w:tcPr>
            <w:tcW w:type="dxa" w:w="3456"/>
          </w:tcPr>
          <w:p>
            <w:r>
              <w:t>UI0215</w:t>
            </w:r>
          </w:p>
        </w:tc>
        <w:tc>
          <w:tcPr>
            <w:tcW w:type="dxa" w:w="3456"/>
          </w:tcPr>
          <w:p>
            <w:r>
              <w:t>&lt;form</w:t>
            </w:r>
          </w:p>
        </w:tc>
        <w:tc>
          <w:tcPr>
            <w:tcW w:type="dxa" w:w="3456"/>
          </w:tcPr>
          <w:p>
            <w:r>
              <w:t>Web</w:t>
              <w:br/>
              <w:t>src/app/workspace/employees/account/new/[role]/page.tsx:7</w:t>
            </w:r>
          </w:p>
        </w:tc>
      </w:tr>
      <w:tr>
        <w:trPr>
          <w:cantSplit/>
        </w:trPr>
        <w:tc>
          <w:tcPr>
            <w:tcW w:type="dxa" w:w="3456"/>
          </w:tcPr>
          <w:p>
            <w:r>
              <w:t>UI0216</w:t>
            </w:r>
          </w:p>
        </w:tc>
        <w:tc>
          <w:tcPr>
            <w:tcW w:type="dxa" w:w="3456"/>
          </w:tcPr>
          <w:p>
            <w:r>
              <w:t>&lt;form</w:t>
            </w:r>
          </w:p>
        </w:tc>
        <w:tc>
          <w:tcPr>
            <w:tcW w:type="dxa" w:w="3456"/>
          </w:tcPr>
          <w:p>
            <w:r>
              <w:t>Web</w:t>
              <w:br/>
              <w:t>src/app/workspace/employees/employee-manager.tsx:28</w:t>
            </w:r>
          </w:p>
        </w:tc>
      </w:tr>
      <w:tr>
        <w:trPr>
          <w:cantSplit/>
        </w:trPr>
        <w:tc>
          <w:tcPr>
            <w:tcW w:type="dxa" w:w="3456"/>
          </w:tcPr>
          <w:p>
            <w:r>
              <w:t>UI0217</w:t>
            </w:r>
          </w:p>
        </w:tc>
        <w:tc>
          <w:tcPr>
            <w:tcW w:type="dxa" w:w="3456"/>
          </w:tcPr>
          <w:p>
            <w:r>
              <w:t>&lt;form</w:t>
            </w:r>
          </w:p>
        </w:tc>
        <w:tc>
          <w:tcPr>
            <w:tcW w:type="dxa" w:w="3456"/>
          </w:tcPr>
          <w:p>
            <w:r>
              <w:t>Web</w:t>
              <w:br/>
              <w:t>src/app/workspace/employees/employee-manager.tsx:33</w:t>
            </w:r>
          </w:p>
        </w:tc>
      </w:tr>
      <w:tr>
        <w:trPr>
          <w:cantSplit/>
        </w:trPr>
        <w:tc>
          <w:tcPr>
            <w:tcW w:type="dxa" w:w="3456"/>
          </w:tcPr>
          <w:p>
            <w:r>
              <w:t>UI0218</w:t>
            </w:r>
          </w:p>
        </w:tc>
        <w:tc>
          <w:tcPr>
            <w:tcW w:type="dxa" w:w="3456"/>
          </w:tcPr>
          <w:p>
            <w:r>
              <w:t>&lt;form</w:t>
            </w:r>
          </w:p>
        </w:tc>
        <w:tc>
          <w:tcPr>
            <w:tcW w:type="dxa" w:w="3456"/>
          </w:tcPr>
          <w:p>
            <w:r>
              <w:t>Web</w:t>
              <w:br/>
              <w:t>src/app/workspace/employees/employee-manager.tsx:33</w:t>
            </w:r>
          </w:p>
        </w:tc>
      </w:tr>
      <w:tr>
        <w:trPr>
          <w:cantSplit/>
        </w:trPr>
        <w:tc>
          <w:tcPr>
            <w:tcW w:type="dxa" w:w="3456"/>
          </w:tcPr>
          <w:p>
            <w:r>
              <w:t>UI0219</w:t>
            </w:r>
          </w:p>
        </w:tc>
        <w:tc>
          <w:tcPr>
            <w:tcW w:type="dxa" w:w="3456"/>
          </w:tcPr>
          <w:p>
            <w:r>
              <w:t>&lt;form</w:t>
            </w:r>
          </w:p>
        </w:tc>
        <w:tc>
          <w:tcPr>
            <w:tcW w:type="dxa" w:w="3456"/>
          </w:tcPr>
          <w:p>
            <w:r>
              <w:t>Web</w:t>
              <w:br/>
              <w:t>src/app/workspace/employees/employee-manager.tsx:33</w:t>
            </w:r>
          </w:p>
        </w:tc>
      </w:tr>
      <w:tr>
        <w:trPr>
          <w:cantSplit/>
        </w:trPr>
        <w:tc>
          <w:tcPr>
            <w:tcW w:type="dxa" w:w="3456"/>
          </w:tcPr>
          <w:p>
            <w:r>
              <w:t>UI0220</w:t>
            </w:r>
          </w:p>
        </w:tc>
        <w:tc>
          <w:tcPr>
            <w:tcW w:type="dxa" w:w="3456"/>
          </w:tcPr>
          <w:p>
            <w:r>
              <w:t>&lt;form</w:t>
            </w:r>
          </w:p>
        </w:tc>
        <w:tc>
          <w:tcPr>
            <w:tcW w:type="dxa" w:w="3456"/>
          </w:tcPr>
          <w:p>
            <w:r>
              <w:t>Web</w:t>
              <w:br/>
              <w:t>src/app/workspace/employees/employee-manager.tsx:33</w:t>
            </w:r>
          </w:p>
        </w:tc>
      </w:tr>
      <w:tr>
        <w:trPr>
          <w:cantSplit/>
        </w:trPr>
        <w:tc>
          <w:tcPr>
            <w:tcW w:type="dxa" w:w="3456"/>
          </w:tcPr>
          <w:p>
            <w:r>
              <w:t>UI0221</w:t>
            </w:r>
          </w:p>
        </w:tc>
        <w:tc>
          <w:tcPr>
            <w:tcW w:type="dxa" w:w="3456"/>
          </w:tcPr>
          <w:p>
            <w:r>
              <w:t>&lt;form</w:t>
            </w:r>
          </w:p>
        </w:tc>
        <w:tc>
          <w:tcPr>
            <w:tcW w:type="dxa" w:w="3456"/>
          </w:tcPr>
          <w:p>
            <w:r>
              <w:t>Web</w:t>
              <w:br/>
              <w:t>src/app/workspace/employees/employee-manager.tsx:33</w:t>
            </w:r>
          </w:p>
        </w:tc>
      </w:tr>
      <w:tr>
        <w:trPr>
          <w:cantSplit/>
        </w:trPr>
        <w:tc>
          <w:tcPr>
            <w:tcW w:type="dxa" w:w="3456"/>
          </w:tcPr>
          <w:p>
            <w:r>
              <w:t>UI0222</w:t>
            </w:r>
          </w:p>
        </w:tc>
        <w:tc>
          <w:tcPr>
            <w:tcW w:type="dxa" w:w="3456"/>
          </w:tcPr>
          <w:p>
            <w:r>
              <w:t>&lt;form</w:t>
            </w:r>
          </w:p>
        </w:tc>
        <w:tc>
          <w:tcPr>
            <w:tcW w:type="dxa" w:w="3456"/>
          </w:tcPr>
          <w:p>
            <w:r>
              <w:t>Web</w:t>
              <w:br/>
              <w:t>src/app/workspace/employees/page.tsx:18</w:t>
            </w:r>
          </w:p>
        </w:tc>
      </w:tr>
      <w:tr>
        <w:trPr>
          <w:cantSplit/>
        </w:trPr>
        <w:tc>
          <w:tcPr>
            <w:tcW w:type="dxa" w:w="3456"/>
          </w:tcPr>
          <w:p>
            <w:r>
              <w:t>UI0223</w:t>
            </w:r>
          </w:p>
        </w:tc>
        <w:tc>
          <w:tcPr>
            <w:tcW w:type="dxa" w:w="3456"/>
          </w:tcPr>
          <w:p>
            <w:r>
              <w:t>&lt;form</w:t>
            </w:r>
          </w:p>
        </w:tc>
        <w:tc>
          <w:tcPr>
            <w:tcW w:type="dxa" w:w="3456"/>
          </w:tcPr>
          <w:p>
            <w:r>
              <w:t>Web</w:t>
              <w:br/>
              <w:t>src/app/workspace/employees/product-user-manager.tsx:13</w:t>
            </w:r>
          </w:p>
        </w:tc>
      </w:tr>
      <w:tr>
        <w:trPr>
          <w:cantSplit/>
        </w:trPr>
        <w:tc>
          <w:tcPr>
            <w:tcW w:type="dxa" w:w="3456"/>
          </w:tcPr>
          <w:p>
            <w:r>
              <w:t>UI0224</w:t>
            </w:r>
          </w:p>
        </w:tc>
        <w:tc>
          <w:tcPr>
            <w:tcW w:type="dxa" w:w="3456"/>
          </w:tcPr>
          <w:p>
            <w:r>
              <w:t>&lt;form</w:t>
            </w:r>
          </w:p>
        </w:tc>
        <w:tc>
          <w:tcPr>
            <w:tcW w:type="dxa" w:w="3456"/>
          </w:tcPr>
          <w:p>
            <w:r>
              <w:t>Web</w:t>
              <w:br/>
              <w:t>src/app/workspace/employees/product-user-manager.tsx:14</w:t>
            </w:r>
          </w:p>
        </w:tc>
      </w:tr>
      <w:tr>
        <w:trPr>
          <w:cantSplit/>
        </w:trPr>
        <w:tc>
          <w:tcPr>
            <w:tcW w:type="dxa" w:w="3456"/>
          </w:tcPr>
          <w:p>
            <w:r>
              <w:t>UI0225</w:t>
            </w:r>
          </w:p>
        </w:tc>
        <w:tc>
          <w:tcPr>
            <w:tcW w:type="dxa" w:w="3456"/>
          </w:tcPr>
          <w:p>
            <w:r>
              <w:t>&lt;form</w:t>
            </w:r>
          </w:p>
        </w:tc>
        <w:tc>
          <w:tcPr>
            <w:tcW w:type="dxa" w:w="3456"/>
          </w:tcPr>
          <w:p>
            <w:r>
              <w:t>Web</w:t>
              <w:br/>
              <w:t>src/app/workspace/employees/sales/edit/[id]/page.tsx:9</w:t>
            </w:r>
          </w:p>
        </w:tc>
      </w:tr>
      <w:tr>
        <w:trPr>
          <w:cantSplit/>
        </w:trPr>
        <w:tc>
          <w:tcPr>
            <w:tcW w:type="dxa" w:w="3456"/>
          </w:tcPr>
          <w:p>
            <w:r>
              <w:t>UI0226</w:t>
            </w:r>
          </w:p>
        </w:tc>
        <w:tc>
          <w:tcPr>
            <w:tcW w:type="dxa" w:w="3456"/>
          </w:tcPr>
          <w:p>
            <w:r>
              <w:t>&lt;form</w:t>
            </w:r>
          </w:p>
        </w:tc>
        <w:tc>
          <w:tcPr>
            <w:tcW w:type="dxa" w:w="3456"/>
          </w:tcPr>
          <w:p>
            <w:r>
              <w:t>Web</w:t>
              <w:br/>
              <w:t>src/app/workspace/employees/sales/edit/[id]/page.tsx:9</w:t>
            </w:r>
          </w:p>
        </w:tc>
      </w:tr>
      <w:tr>
        <w:trPr>
          <w:cantSplit/>
        </w:trPr>
        <w:tc>
          <w:tcPr>
            <w:tcW w:type="dxa" w:w="3456"/>
          </w:tcPr>
          <w:p>
            <w:r>
              <w:t>UI0227</w:t>
            </w:r>
          </w:p>
        </w:tc>
        <w:tc>
          <w:tcPr>
            <w:tcW w:type="dxa" w:w="3456"/>
          </w:tcPr>
          <w:p>
            <w:r>
              <w:t>&lt;form</w:t>
            </w:r>
          </w:p>
        </w:tc>
        <w:tc>
          <w:tcPr>
            <w:tcW w:type="dxa" w:w="3456"/>
          </w:tcPr>
          <w:p>
            <w:r>
              <w:t>Web</w:t>
              <w:br/>
              <w:t>src/app/workspace/employees/sales/edit/[id]/page.tsx:9</w:t>
            </w:r>
          </w:p>
        </w:tc>
      </w:tr>
      <w:tr>
        <w:trPr>
          <w:cantSplit/>
        </w:trPr>
        <w:tc>
          <w:tcPr>
            <w:tcW w:type="dxa" w:w="3456"/>
          </w:tcPr>
          <w:p>
            <w:r>
              <w:t>UI0228</w:t>
            </w:r>
          </w:p>
        </w:tc>
        <w:tc>
          <w:tcPr>
            <w:tcW w:type="dxa" w:w="3456"/>
          </w:tcPr>
          <w:p>
            <w:r>
              <w:t>&lt;form</w:t>
            </w:r>
          </w:p>
        </w:tc>
        <w:tc>
          <w:tcPr>
            <w:tcW w:type="dxa" w:w="3456"/>
          </w:tcPr>
          <w:p>
            <w:r>
              <w:t>Web</w:t>
              <w:br/>
              <w:t>src/app/workspace/employees/sales/edit/[id]/page.tsx:9</w:t>
            </w:r>
          </w:p>
        </w:tc>
      </w:tr>
      <w:tr>
        <w:trPr>
          <w:cantSplit/>
        </w:trPr>
        <w:tc>
          <w:tcPr>
            <w:tcW w:type="dxa" w:w="3456"/>
          </w:tcPr>
          <w:p>
            <w:r>
              <w:t>UI0229</w:t>
            </w:r>
          </w:p>
        </w:tc>
        <w:tc>
          <w:tcPr>
            <w:tcW w:type="dxa" w:w="3456"/>
          </w:tcPr>
          <w:p>
            <w:r>
              <w:t>&lt;form</w:t>
            </w:r>
          </w:p>
        </w:tc>
        <w:tc>
          <w:tcPr>
            <w:tcW w:type="dxa" w:w="3456"/>
          </w:tcPr>
          <w:p>
            <w:r>
              <w:t>Web</w:t>
              <w:br/>
              <w:t>src/app/workspace/employees/sales/edit/[id]/page.tsx:9</w:t>
            </w:r>
          </w:p>
        </w:tc>
      </w:tr>
      <w:tr>
        <w:trPr>
          <w:cantSplit/>
        </w:trPr>
        <w:tc>
          <w:tcPr>
            <w:tcW w:type="dxa" w:w="3456"/>
          </w:tcPr>
          <w:p>
            <w:r>
              <w:t>UI0230</w:t>
            </w:r>
          </w:p>
        </w:tc>
        <w:tc>
          <w:tcPr>
            <w:tcW w:type="dxa" w:w="3456"/>
          </w:tcPr>
          <w:p>
            <w:r>
              <w:t>&lt;form</w:t>
            </w:r>
          </w:p>
        </w:tc>
        <w:tc>
          <w:tcPr>
            <w:tcW w:type="dxa" w:w="3456"/>
          </w:tcPr>
          <w:p>
            <w:r>
              <w:t>Web</w:t>
              <w:br/>
              <w:t>src/app/workspace/employees/sales/new/[kind]/manager-create-form.tsx:22</w:t>
            </w:r>
          </w:p>
        </w:tc>
      </w:tr>
      <w:tr>
        <w:trPr>
          <w:cantSplit/>
        </w:trPr>
        <w:tc>
          <w:tcPr>
            <w:tcW w:type="dxa" w:w="3456"/>
          </w:tcPr>
          <w:p>
            <w:r>
              <w:t>UI0231</w:t>
            </w:r>
          </w:p>
        </w:tc>
        <w:tc>
          <w:tcPr>
            <w:tcW w:type="dxa" w:w="3456"/>
          </w:tcPr>
          <w:p>
            <w:r>
              <w:t>&lt;form</w:t>
            </w:r>
          </w:p>
        </w:tc>
        <w:tc>
          <w:tcPr>
            <w:tcW w:type="dxa" w:w="3456"/>
          </w:tcPr>
          <w:p>
            <w:r>
              <w:t>Web</w:t>
              <w:br/>
              <w:t>src/app/workspace/employees/sales/new/[kind]/page.tsx:27</w:t>
            </w:r>
          </w:p>
        </w:tc>
      </w:tr>
      <w:tr>
        <w:trPr>
          <w:cantSplit/>
        </w:trPr>
        <w:tc>
          <w:tcPr>
            <w:tcW w:type="dxa" w:w="3456"/>
          </w:tcPr>
          <w:p>
            <w:r>
              <w:t>UI0232</w:t>
            </w:r>
          </w:p>
        </w:tc>
        <w:tc>
          <w:tcPr>
            <w:tcW w:type="dxa" w:w="3456"/>
          </w:tcPr>
          <w:p>
            <w:r>
              <w:t>&lt;form</w:t>
            </w:r>
          </w:p>
        </w:tc>
        <w:tc>
          <w:tcPr>
            <w:tcW w:type="dxa" w:w="3456"/>
          </w:tcPr>
          <w:p>
            <w:r>
              <w:t>Web</w:t>
              <w:br/>
              <w:t>src/app/workspace/employees/sales/new/[kind]/sales-create-form.tsx:22</w:t>
            </w:r>
          </w:p>
        </w:tc>
      </w:tr>
      <w:tr>
        <w:trPr>
          <w:cantSplit/>
        </w:trPr>
        <w:tc>
          <w:tcPr>
            <w:tcW w:type="dxa" w:w="3456"/>
          </w:tcPr>
          <w:p>
            <w:r>
              <w:t>UI0233</w:t>
            </w:r>
          </w:p>
        </w:tc>
        <w:tc>
          <w:tcPr>
            <w:tcW w:type="dxa" w:w="3456"/>
          </w:tcPr>
          <w:p>
            <w:r>
              <w:t>&lt;form</w:t>
            </w:r>
          </w:p>
        </w:tc>
        <w:tc>
          <w:tcPr>
            <w:tcW w:type="dxa" w:w="3456"/>
          </w:tcPr>
          <w:p>
            <w:r>
              <w:t>Web</w:t>
              <w:br/>
              <w:t>src/app/workspace/employees/sales/new/telecaller/page.tsx:20</w:t>
            </w:r>
          </w:p>
        </w:tc>
      </w:tr>
      <w:tr>
        <w:trPr>
          <w:cantSplit/>
        </w:trPr>
        <w:tc>
          <w:tcPr>
            <w:tcW w:type="dxa" w:w="3456"/>
          </w:tcPr>
          <w:p>
            <w:r>
              <w:t>UI0234</w:t>
            </w:r>
          </w:p>
        </w:tc>
        <w:tc>
          <w:tcPr>
            <w:tcW w:type="dxa" w:w="3456"/>
          </w:tcPr>
          <w:p>
            <w:r>
              <w:t>&lt;form</w:t>
            </w:r>
          </w:p>
        </w:tc>
        <w:tc>
          <w:tcPr>
            <w:tcW w:type="dxa" w:w="3456"/>
          </w:tcPr>
          <w:p>
            <w:r>
              <w:t>Web</w:t>
              <w:br/>
              <w:t>src/app/workspace/follow-up-tasks/page.tsx:19</w:t>
            </w:r>
          </w:p>
        </w:tc>
      </w:tr>
      <w:tr>
        <w:trPr>
          <w:cantSplit/>
        </w:trPr>
        <w:tc>
          <w:tcPr>
            <w:tcW w:type="dxa" w:w="3456"/>
          </w:tcPr>
          <w:p>
            <w:r>
              <w:t>UI0235</w:t>
            </w:r>
          </w:p>
        </w:tc>
        <w:tc>
          <w:tcPr>
            <w:tcW w:type="dxa" w:w="3456"/>
          </w:tcPr>
          <w:p>
            <w:r>
              <w:t>&lt;form</w:t>
            </w:r>
          </w:p>
        </w:tc>
        <w:tc>
          <w:tcPr>
            <w:tcW w:type="dxa" w:w="3456"/>
          </w:tcPr>
          <w:p>
            <w:r>
              <w:t>Web</w:t>
              <w:br/>
              <w:t>src/app/workspace/follow-up-tasks/page.tsx:33</w:t>
            </w:r>
          </w:p>
        </w:tc>
      </w:tr>
      <w:tr>
        <w:trPr>
          <w:cantSplit/>
        </w:trPr>
        <w:tc>
          <w:tcPr>
            <w:tcW w:type="dxa" w:w="3456"/>
          </w:tcPr>
          <w:p>
            <w:r>
              <w:t>UI0236</w:t>
            </w:r>
          </w:p>
        </w:tc>
        <w:tc>
          <w:tcPr>
            <w:tcW w:type="dxa" w:w="3456"/>
          </w:tcPr>
          <w:p>
            <w:r>
              <w:t>&lt;form</w:t>
            </w:r>
          </w:p>
        </w:tc>
        <w:tc>
          <w:tcPr>
            <w:tcW w:type="dxa" w:w="3456"/>
          </w:tcPr>
          <w:p>
            <w:r>
              <w:t>Web</w:t>
              <w:br/>
              <w:t>src/app/workspace/follow-up-tasks/page.tsx:33</w:t>
            </w:r>
          </w:p>
        </w:tc>
      </w:tr>
      <w:tr>
        <w:trPr>
          <w:cantSplit/>
        </w:trPr>
        <w:tc>
          <w:tcPr>
            <w:tcW w:type="dxa" w:w="3456"/>
          </w:tcPr>
          <w:p>
            <w:r>
              <w:t>UI0237</w:t>
            </w:r>
          </w:p>
        </w:tc>
        <w:tc>
          <w:tcPr>
            <w:tcW w:type="dxa" w:w="3456"/>
          </w:tcPr>
          <w:p>
            <w:r>
              <w:t>&lt;form</w:t>
            </w:r>
          </w:p>
        </w:tc>
        <w:tc>
          <w:tcPr>
            <w:tcW w:type="dxa" w:w="3456"/>
          </w:tcPr>
          <w:p>
            <w:r>
              <w:t>Web</w:t>
              <w:br/>
              <w:t>src/app/workspace/leads/delete-lead.tsx:4</w:t>
            </w:r>
          </w:p>
        </w:tc>
      </w:tr>
      <w:tr>
        <w:trPr>
          <w:cantSplit/>
        </w:trPr>
        <w:tc>
          <w:tcPr>
            <w:tcW w:type="dxa" w:w="3456"/>
          </w:tcPr>
          <w:p>
            <w:r>
              <w:t>UI0238</w:t>
            </w:r>
          </w:p>
        </w:tc>
        <w:tc>
          <w:tcPr>
            <w:tcW w:type="dxa" w:w="3456"/>
          </w:tcPr>
          <w:p>
            <w:r>
              <w:t>&lt;form</w:t>
            </w:r>
          </w:p>
        </w:tc>
        <w:tc>
          <w:tcPr>
            <w:tcW w:type="dxa" w:w="3456"/>
          </w:tcPr>
          <w:p>
            <w:r>
              <w:t>Web</w:t>
              <w:br/>
              <w:t>src/app/workspace/leads/edit-form.tsx:6</w:t>
            </w:r>
          </w:p>
        </w:tc>
      </w:tr>
      <w:tr>
        <w:trPr>
          <w:cantSplit/>
        </w:trPr>
        <w:tc>
          <w:tcPr>
            <w:tcW w:type="dxa" w:w="3456"/>
          </w:tcPr>
          <w:p>
            <w:r>
              <w:t>UI0239</w:t>
            </w:r>
          </w:p>
        </w:tc>
        <w:tc>
          <w:tcPr>
            <w:tcW w:type="dxa" w:w="3456"/>
          </w:tcPr>
          <w:p>
            <w:r>
              <w:t>&lt;form</w:t>
            </w:r>
          </w:p>
        </w:tc>
        <w:tc>
          <w:tcPr>
            <w:tcW w:type="dxa" w:w="3456"/>
          </w:tcPr>
          <w:p>
            <w:r>
              <w:t>Web</w:t>
              <w:br/>
              <w:t>src/app/workspace/leads/follow-up-form.tsx:24</w:t>
            </w:r>
          </w:p>
        </w:tc>
      </w:tr>
      <w:tr>
        <w:trPr>
          <w:cantSplit/>
        </w:trPr>
        <w:tc>
          <w:tcPr>
            <w:tcW w:type="dxa" w:w="3456"/>
          </w:tcPr>
          <w:p>
            <w:r>
              <w:t>UI0240</w:t>
            </w:r>
          </w:p>
        </w:tc>
        <w:tc>
          <w:tcPr>
            <w:tcW w:type="dxa" w:w="3456"/>
          </w:tcPr>
          <w:p>
            <w:r>
              <w:t>role="dialog"</w:t>
            </w:r>
          </w:p>
        </w:tc>
        <w:tc>
          <w:tcPr>
            <w:tcW w:type="dxa" w:w="3456"/>
          </w:tcPr>
          <w:p>
            <w:r>
              <w:t>Web</w:t>
              <w:br/>
              <w:t>src/app/workspace/leads/lead-call-action.tsx:53</w:t>
            </w:r>
          </w:p>
        </w:tc>
      </w:tr>
      <w:tr>
        <w:trPr>
          <w:cantSplit/>
        </w:trPr>
        <w:tc>
          <w:tcPr>
            <w:tcW w:type="dxa" w:w="3456"/>
          </w:tcPr>
          <w:p>
            <w:r>
              <w:t>UI0241</w:t>
            </w:r>
          </w:p>
        </w:tc>
        <w:tc>
          <w:tcPr>
            <w:tcW w:type="dxa" w:w="3456"/>
          </w:tcPr>
          <w:p>
            <w:r>
              <w:t>&lt;form</w:t>
            </w:r>
          </w:p>
        </w:tc>
        <w:tc>
          <w:tcPr>
            <w:tcW w:type="dxa" w:w="3456"/>
          </w:tcPr>
          <w:p>
            <w:r>
              <w:t>Web</w:t>
              <w:br/>
              <w:t>src/app/workspace/leads/lead-form.tsx:3</w:t>
            </w:r>
          </w:p>
        </w:tc>
      </w:tr>
      <w:tr>
        <w:trPr>
          <w:cantSplit/>
        </w:trPr>
        <w:tc>
          <w:tcPr>
            <w:tcW w:type="dxa" w:w="3456"/>
          </w:tcPr>
          <w:p>
            <w:r>
              <w:t>UI0242</w:t>
            </w:r>
          </w:p>
        </w:tc>
        <w:tc>
          <w:tcPr>
            <w:tcW w:type="dxa" w:w="3456"/>
          </w:tcPr>
          <w:p>
            <w:r>
              <w:t>&lt;form</w:t>
            </w:r>
          </w:p>
        </w:tc>
        <w:tc>
          <w:tcPr>
            <w:tcW w:type="dxa" w:w="3456"/>
          </w:tcPr>
          <w:p>
            <w:r>
              <w:t>Web</w:t>
              <w:br/>
              <w:t>src/app/workspace/leads/page.tsx:30</w:t>
            </w:r>
          </w:p>
        </w:tc>
      </w:tr>
      <w:tr>
        <w:trPr>
          <w:cantSplit/>
        </w:trPr>
        <w:tc>
          <w:tcPr>
            <w:tcW w:type="dxa" w:w="3456"/>
          </w:tcPr>
          <w:p>
            <w:r>
              <w:t>UI0243</w:t>
            </w:r>
          </w:p>
        </w:tc>
        <w:tc>
          <w:tcPr>
            <w:tcW w:type="dxa" w:w="3456"/>
          </w:tcPr>
          <w:p>
            <w:r>
              <w:t>&lt;form</w:t>
            </w:r>
          </w:p>
        </w:tc>
        <w:tc>
          <w:tcPr>
            <w:tcW w:type="dxa" w:w="3456"/>
          </w:tcPr>
          <w:p>
            <w:r>
              <w:t>Web</w:t>
              <w:br/>
              <w:t>src/app/workspace/leads/page.tsx:32</w:t>
            </w:r>
          </w:p>
        </w:tc>
      </w:tr>
      <w:tr>
        <w:trPr>
          <w:cantSplit/>
        </w:trPr>
        <w:tc>
          <w:tcPr>
            <w:tcW w:type="dxa" w:w="3456"/>
          </w:tcPr>
          <w:p>
            <w:r>
              <w:t>UI0244</w:t>
            </w:r>
          </w:p>
        </w:tc>
        <w:tc>
          <w:tcPr>
            <w:tcW w:type="dxa" w:w="3456"/>
          </w:tcPr>
          <w:p>
            <w:r>
              <w:t>&lt;form</w:t>
            </w:r>
          </w:p>
        </w:tc>
        <w:tc>
          <w:tcPr>
            <w:tcW w:type="dxa" w:w="3456"/>
          </w:tcPr>
          <w:p>
            <w:r>
              <w:t>Web</w:t>
              <w:br/>
              <w:t>src/app/workspace/leads/pending-phone-form.tsx:10</w:t>
            </w:r>
          </w:p>
        </w:tc>
      </w:tr>
      <w:tr>
        <w:trPr>
          <w:cantSplit/>
        </w:trPr>
        <w:tc>
          <w:tcPr>
            <w:tcW w:type="dxa" w:w="3456"/>
          </w:tcPr>
          <w:p>
            <w:r>
              <w:t>UI0245</w:t>
            </w:r>
          </w:p>
        </w:tc>
        <w:tc>
          <w:tcPr>
            <w:tcW w:type="dxa" w:w="3456"/>
          </w:tcPr>
          <w:p>
            <w:r>
              <w:t>&lt;form</w:t>
            </w:r>
          </w:p>
        </w:tc>
        <w:tc>
          <w:tcPr>
            <w:tcW w:type="dxa" w:w="3456"/>
          </w:tcPr>
          <w:p>
            <w:r>
              <w:t>Web</w:t>
              <w:br/>
              <w:t>src/app/workspace/leads/stage-form.tsx:3</w:t>
            </w:r>
          </w:p>
        </w:tc>
      </w:tr>
      <w:tr>
        <w:trPr>
          <w:cantSplit/>
        </w:trPr>
        <w:tc>
          <w:tcPr>
            <w:tcW w:type="dxa" w:w="3456"/>
          </w:tcPr>
          <w:p>
            <w:r>
              <w:t>UI0246</w:t>
            </w:r>
          </w:p>
        </w:tc>
        <w:tc>
          <w:tcPr>
            <w:tcW w:type="dxa" w:w="3456"/>
          </w:tcPr>
          <w:p>
            <w:r>
              <w:t>&lt;form</w:t>
            </w:r>
          </w:p>
        </w:tc>
        <w:tc>
          <w:tcPr>
            <w:tcW w:type="dxa" w:w="3456"/>
          </w:tcPr>
          <w:p>
            <w:r>
              <w:t>Web</w:t>
              <w:br/>
              <w:t>src/app/workspace/notifications/page.tsx:7</w:t>
            </w:r>
          </w:p>
        </w:tc>
      </w:tr>
      <w:tr>
        <w:trPr>
          <w:cantSplit/>
        </w:trPr>
        <w:tc>
          <w:tcPr>
            <w:tcW w:type="dxa" w:w="3456"/>
          </w:tcPr>
          <w:p>
            <w:r>
              <w:t>UI0247</w:t>
            </w:r>
          </w:p>
        </w:tc>
        <w:tc>
          <w:tcPr>
            <w:tcW w:type="dxa" w:w="3456"/>
          </w:tcPr>
          <w:p>
            <w:r>
              <w:t>&lt;form</w:t>
            </w:r>
          </w:p>
        </w:tc>
        <w:tc>
          <w:tcPr>
            <w:tcW w:type="dxa" w:w="3456"/>
          </w:tcPr>
          <w:p>
            <w:r>
              <w:t>Web</w:t>
              <w:br/>
              <w:t>src/app/workspace/notifications/page.tsx:8</w:t>
            </w:r>
          </w:p>
        </w:tc>
      </w:tr>
      <w:tr>
        <w:trPr>
          <w:cantSplit/>
        </w:trPr>
        <w:tc>
          <w:tcPr>
            <w:tcW w:type="dxa" w:w="3456"/>
          </w:tcPr>
          <w:p>
            <w:r>
              <w:t>UI0248</w:t>
            </w:r>
          </w:p>
        </w:tc>
        <w:tc>
          <w:tcPr>
            <w:tcW w:type="dxa" w:w="3456"/>
          </w:tcPr>
          <w:p>
            <w:r>
              <w:t>&lt;form</w:t>
            </w:r>
          </w:p>
        </w:tc>
        <w:tc>
          <w:tcPr>
            <w:tcW w:type="dxa" w:w="3456"/>
          </w:tcPr>
          <w:p>
            <w:r>
              <w:t>Web</w:t>
              <w:br/>
              <w:t>src/app/workspace/page.tsx:39</w:t>
            </w:r>
          </w:p>
        </w:tc>
      </w:tr>
      <w:tr>
        <w:trPr>
          <w:cantSplit/>
        </w:trPr>
        <w:tc>
          <w:tcPr>
            <w:tcW w:type="dxa" w:w="3456"/>
          </w:tcPr>
          <w:p>
            <w:r>
              <w:t>UI0249</w:t>
            </w:r>
          </w:p>
        </w:tc>
        <w:tc>
          <w:tcPr>
            <w:tcW w:type="dxa" w:w="3456"/>
          </w:tcPr>
          <w:p>
            <w:r>
              <w:t>&lt;form</w:t>
            </w:r>
          </w:p>
        </w:tc>
        <w:tc>
          <w:tcPr>
            <w:tcW w:type="dxa" w:w="3456"/>
          </w:tcPr>
          <w:p>
            <w:r>
              <w:t>Web</w:t>
              <w:br/>
              <w:t>src/app/workspace/page.tsx:40</w:t>
            </w:r>
          </w:p>
        </w:tc>
      </w:tr>
      <w:tr>
        <w:trPr>
          <w:cantSplit/>
        </w:trPr>
        <w:tc>
          <w:tcPr>
            <w:tcW w:type="dxa" w:w="3456"/>
          </w:tcPr>
          <w:p>
            <w:r>
              <w:t>UI0250</w:t>
            </w:r>
          </w:p>
        </w:tc>
        <w:tc>
          <w:tcPr>
            <w:tcW w:type="dxa" w:w="3456"/>
          </w:tcPr>
          <w:p>
            <w:r>
              <w:t>&lt;form</w:t>
            </w:r>
          </w:p>
        </w:tc>
        <w:tc>
          <w:tcPr>
            <w:tcW w:type="dxa" w:w="3456"/>
          </w:tcPr>
          <w:p>
            <w:r>
              <w:t>Web</w:t>
              <w:br/>
              <w:t>src/app/workspace/reports/check-ins/page.tsx:57</w:t>
            </w:r>
          </w:p>
        </w:tc>
      </w:tr>
      <w:tr>
        <w:trPr>
          <w:cantSplit/>
        </w:trPr>
        <w:tc>
          <w:tcPr>
            <w:tcW w:type="dxa" w:w="3456"/>
          </w:tcPr>
          <w:p>
            <w:r>
              <w:t>UI0251</w:t>
            </w:r>
          </w:p>
        </w:tc>
        <w:tc>
          <w:tcPr>
            <w:tcW w:type="dxa" w:w="3456"/>
          </w:tcPr>
          <w:p>
            <w:r>
              <w:t>&lt;form</w:t>
            </w:r>
          </w:p>
        </w:tc>
        <w:tc>
          <w:tcPr>
            <w:tcW w:type="dxa" w:w="3456"/>
          </w:tcPr>
          <w:p>
            <w:r>
              <w:t>Web</w:t>
              <w:br/>
              <w:t>src/app/workspace/reports/expenses/page.tsx:19</w:t>
            </w:r>
          </w:p>
        </w:tc>
      </w:tr>
      <w:tr>
        <w:trPr>
          <w:cantSplit/>
        </w:trPr>
        <w:tc>
          <w:tcPr>
            <w:tcW w:type="dxa" w:w="3456"/>
          </w:tcPr>
          <w:p>
            <w:r>
              <w:t>UI0252</w:t>
            </w:r>
          </w:p>
        </w:tc>
        <w:tc>
          <w:tcPr>
            <w:tcW w:type="dxa" w:w="3456"/>
          </w:tcPr>
          <w:p>
            <w:r>
              <w:t>&lt;form</w:t>
            </w:r>
          </w:p>
        </w:tc>
        <w:tc>
          <w:tcPr>
            <w:tcW w:type="dxa" w:w="3456"/>
          </w:tcPr>
          <w:p>
            <w:r>
              <w:t>Web</w:t>
              <w:br/>
              <w:t>src/app/workspace/reports/expenses/page.tsx:19</w:t>
            </w:r>
          </w:p>
        </w:tc>
      </w:tr>
      <w:tr>
        <w:trPr>
          <w:cantSplit/>
        </w:trPr>
        <w:tc>
          <w:tcPr>
            <w:tcW w:type="dxa" w:w="3456"/>
          </w:tcPr>
          <w:p>
            <w:r>
              <w:t>UI0253</w:t>
            </w:r>
          </w:p>
        </w:tc>
        <w:tc>
          <w:tcPr>
            <w:tcW w:type="dxa" w:w="3456"/>
          </w:tcPr>
          <w:p>
            <w:r>
              <w:t>&lt;form</w:t>
            </w:r>
          </w:p>
        </w:tc>
        <w:tc>
          <w:tcPr>
            <w:tcW w:type="dxa" w:w="3456"/>
          </w:tcPr>
          <w:p>
            <w:r>
              <w:t>Web</w:t>
              <w:br/>
              <w:t>src/app/workspace/reports/gps/page.tsx:21</w:t>
            </w:r>
          </w:p>
        </w:tc>
      </w:tr>
      <w:tr>
        <w:trPr>
          <w:cantSplit/>
        </w:trPr>
        <w:tc>
          <w:tcPr>
            <w:tcW w:type="dxa" w:w="3456"/>
          </w:tcPr>
          <w:p>
            <w:r>
              <w:t>UI0254</w:t>
            </w:r>
          </w:p>
        </w:tc>
        <w:tc>
          <w:tcPr>
            <w:tcW w:type="dxa" w:w="3456"/>
          </w:tcPr>
          <w:p>
            <w:r>
              <w:t>&lt;form</w:t>
            </w:r>
          </w:p>
        </w:tc>
        <w:tc>
          <w:tcPr>
            <w:tcW w:type="dxa" w:w="3456"/>
          </w:tcPr>
          <w:p>
            <w:r>
              <w:t>Web</w:t>
              <w:br/>
              <w:t>src/app/workspace/reports/report-ui.tsx:10</w:t>
            </w:r>
          </w:p>
        </w:tc>
      </w:tr>
      <w:tr>
        <w:trPr>
          <w:cantSplit/>
        </w:trPr>
        <w:tc>
          <w:tcPr>
            <w:tcW w:type="dxa" w:w="3456"/>
          </w:tcPr>
          <w:p>
            <w:r>
              <w:t>UI0255</w:t>
            </w:r>
          </w:p>
        </w:tc>
        <w:tc>
          <w:tcPr>
            <w:tcW w:type="dxa" w:w="3456"/>
          </w:tcPr>
          <w:p>
            <w:r>
              <w:t>&lt;form</w:t>
            </w:r>
          </w:p>
        </w:tc>
        <w:tc>
          <w:tcPr>
            <w:tcW w:type="dxa" w:w="3456"/>
          </w:tcPr>
          <w:p>
            <w:r>
              <w:t>Web</w:t>
              <w:br/>
              <w:t>src/app/workspace/reports/targets/page.tsx:12</w:t>
            </w:r>
          </w:p>
        </w:tc>
      </w:tr>
      <w:tr>
        <w:trPr>
          <w:cantSplit/>
        </w:trPr>
        <w:tc>
          <w:tcPr>
            <w:tcW w:type="dxa" w:w="3456"/>
          </w:tcPr>
          <w:p>
            <w:r>
              <w:t>UI0256</w:t>
            </w:r>
          </w:p>
        </w:tc>
        <w:tc>
          <w:tcPr>
            <w:tcW w:type="dxa" w:w="3456"/>
          </w:tcPr>
          <w:p>
            <w:r>
              <w:t>&lt;form</w:t>
            </w:r>
          </w:p>
        </w:tc>
        <w:tc>
          <w:tcPr>
            <w:tcW w:type="dxa" w:w="3456"/>
          </w:tcPr>
          <w:p>
            <w:r>
              <w:t>Web</w:t>
              <w:br/>
              <w:t>src/app/workspace/settings/page.tsx:15</w:t>
            </w:r>
          </w:p>
        </w:tc>
      </w:tr>
      <w:tr>
        <w:trPr>
          <w:cantSplit/>
        </w:trPr>
        <w:tc>
          <w:tcPr>
            <w:tcW w:type="dxa" w:w="3456"/>
          </w:tcPr>
          <w:p>
            <w:r>
              <w:t>UI0257</w:t>
            </w:r>
          </w:p>
        </w:tc>
        <w:tc>
          <w:tcPr>
            <w:tcW w:type="dxa" w:w="3456"/>
          </w:tcPr>
          <w:p>
            <w:r>
              <w:t>&lt;form</w:t>
            </w:r>
          </w:p>
        </w:tc>
        <w:tc>
          <w:tcPr>
            <w:tcW w:type="dxa" w:w="3456"/>
          </w:tcPr>
          <w:p>
            <w:r>
              <w:t>Web</w:t>
              <w:br/>
              <w:t>src/app/workspace/settings/page.tsx:15</w:t>
            </w:r>
          </w:p>
        </w:tc>
      </w:tr>
      <w:tr>
        <w:trPr>
          <w:cantSplit/>
        </w:trPr>
        <w:tc>
          <w:tcPr>
            <w:tcW w:type="dxa" w:w="3456"/>
          </w:tcPr>
          <w:p>
            <w:r>
              <w:t>UI0258</w:t>
            </w:r>
          </w:p>
        </w:tc>
        <w:tc>
          <w:tcPr>
            <w:tcW w:type="dxa" w:w="3456"/>
          </w:tcPr>
          <w:p>
            <w:r>
              <w:t>&lt;form</w:t>
            </w:r>
          </w:p>
        </w:tc>
        <w:tc>
          <w:tcPr>
            <w:tcW w:type="dxa" w:w="3456"/>
          </w:tcPr>
          <w:p>
            <w:r>
              <w:t>Web</w:t>
              <w:br/>
              <w:t>src/app/workspace/settings/page.tsx:15</w:t>
            </w:r>
          </w:p>
        </w:tc>
      </w:tr>
      <w:tr>
        <w:trPr>
          <w:cantSplit/>
        </w:trPr>
        <w:tc>
          <w:tcPr>
            <w:tcW w:type="dxa" w:w="3456"/>
          </w:tcPr>
          <w:p>
            <w:r>
              <w:t>UI0259</w:t>
            </w:r>
          </w:p>
        </w:tc>
        <w:tc>
          <w:tcPr>
            <w:tcW w:type="dxa" w:w="3456"/>
          </w:tcPr>
          <w:p>
            <w:r>
              <w:t>&lt;form</w:t>
            </w:r>
          </w:p>
        </w:tc>
        <w:tc>
          <w:tcPr>
            <w:tcW w:type="dxa" w:w="3456"/>
          </w:tcPr>
          <w:p>
            <w:r>
              <w:t>Web</w:t>
              <w:br/>
              <w:t>src/app/workspace/targets/monthly-target-row.tsx:9</w:t>
            </w:r>
          </w:p>
        </w:tc>
      </w:tr>
      <w:tr>
        <w:trPr>
          <w:cantSplit/>
        </w:trPr>
        <w:tc>
          <w:tcPr>
            <w:tcW w:type="dxa" w:w="3456"/>
          </w:tcPr>
          <w:p>
            <w:r>
              <w:t>UI0260</w:t>
            </w:r>
          </w:p>
        </w:tc>
        <w:tc>
          <w:tcPr>
            <w:tcW w:type="dxa" w:w="3456"/>
          </w:tcPr>
          <w:p>
            <w:r>
              <w:t>&lt;form</w:t>
            </w:r>
          </w:p>
        </w:tc>
        <w:tc>
          <w:tcPr>
            <w:tcW w:type="dxa" w:w="3456"/>
          </w:tcPr>
          <w:p>
            <w:r>
              <w:t>Web</w:t>
              <w:br/>
              <w:t>src/app/workspace/telecalling/page.tsx:25</w:t>
            </w:r>
          </w:p>
        </w:tc>
      </w:tr>
      <w:tr>
        <w:trPr>
          <w:cantSplit/>
        </w:trPr>
        <w:tc>
          <w:tcPr>
            <w:tcW w:type="dxa" w:w="3456"/>
          </w:tcPr>
          <w:p>
            <w:r>
              <w:t>UI0261</w:t>
            </w:r>
          </w:p>
        </w:tc>
        <w:tc>
          <w:tcPr>
            <w:tcW w:type="dxa" w:w="3456"/>
          </w:tcPr>
          <w:p>
            <w:r>
              <w:t>&lt;form</w:t>
            </w:r>
          </w:p>
        </w:tc>
        <w:tc>
          <w:tcPr>
            <w:tcW w:type="dxa" w:w="3456"/>
          </w:tcPr>
          <w:p>
            <w:r>
              <w:t>Web</w:t>
              <w:br/>
              <w:t>src/app/workspace/telecalling/page.tsx:26</w:t>
            </w:r>
          </w:p>
        </w:tc>
      </w:tr>
      <w:tr>
        <w:trPr>
          <w:cantSplit/>
        </w:trPr>
        <w:tc>
          <w:tcPr>
            <w:tcW w:type="dxa" w:w="3456"/>
          </w:tcPr>
          <w:p>
            <w:r>
              <w:t>UI0262</w:t>
            </w:r>
          </w:p>
        </w:tc>
        <w:tc>
          <w:tcPr>
            <w:tcW w:type="dxa" w:w="3456"/>
          </w:tcPr>
          <w:p>
            <w:r>
              <w:t>&lt;form</w:t>
            </w:r>
          </w:p>
        </w:tc>
        <w:tc>
          <w:tcPr>
            <w:tcW w:type="dxa" w:w="3456"/>
          </w:tcPr>
          <w:p>
            <w:r>
              <w:t>Web</w:t>
              <w:br/>
              <w:t>src/app/workspace/telecalling/page.tsx:26</w:t>
            </w:r>
          </w:p>
        </w:tc>
      </w:tr>
      <w:tr>
        <w:trPr>
          <w:cantSplit/>
        </w:trPr>
        <w:tc>
          <w:tcPr>
            <w:tcW w:type="dxa" w:w="3456"/>
          </w:tcPr>
          <w:p>
            <w:r>
              <w:t>UI0263</w:t>
            </w:r>
          </w:p>
        </w:tc>
        <w:tc>
          <w:tcPr>
            <w:tcW w:type="dxa" w:w="3456"/>
          </w:tcPr>
          <w:p>
            <w:r>
              <w:t>&lt;form</w:t>
            </w:r>
          </w:p>
        </w:tc>
        <w:tc>
          <w:tcPr>
            <w:tcW w:type="dxa" w:w="3456"/>
          </w:tcPr>
          <w:p>
            <w:r>
              <w:t>Web</w:t>
              <w:br/>
              <w:t>src/app/workspace/verification-resend.tsx:4</w:t>
            </w:r>
          </w:p>
        </w:tc>
      </w:tr>
      <w:tr>
        <w:trPr>
          <w:cantSplit/>
        </w:trPr>
        <w:tc>
          <w:tcPr>
            <w:tcW w:type="dxa" w:w="3456"/>
          </w:tcPr>
          <w:p>
            <w:r>
              <w:t>UI0264</w:t>
            </w:r>
          </w:p>
        </w:tc>
        <w:tc>
          <w:tcPr>
            <w:tcW w:type="dxa" w:w="3456"/>
          </w:tcPr>
          <w:p>
            <w:r>
              <w:t>&lt;form</w:t>
            </w:r>
          </w:p>
        </w:tc>
        <w:tc>
          <w:tcPr>
            <w:tcW w:type="dxa" w:w="3456"/>
          </w:tcPr>
          <w:p>
            <w:r>
              <w:t>Web</w:t>
              <w:br/>
              <w:t>src/components/account/account-mobile-home.tsx:50</w:t>
            </w:r>
          </w:p>
        </w:tc>
      </w:tr>
      <w:tr>
        <w:trPr>
          <w:cantSplit/>
        </w:trPr>
        <w:tc>
          <w:tcPr>
            <w:tcW w:type="dxa" w:w="3456"/>
          </w:tcPr>
          <w:p>
            <w:r>
              <w:t>UI0265</w:t>
            </w:r>
          </w:p>
        </w:tc>
        <w:tc>
          <w:tcPr>
            <w:tcW w:type="dxa" w:w="3456"/>
          </w:tcPr>
          <w:p>
            <w:r>
              <w:t>sheet&amp;&amp;</w:t>
            </w:r>
          </w:p>
        </w:tc>
        <w:tc>
          <w:tcPr>
            <w:tcW w:type="dxa" w:w="3456"/>
          </w:tcPr>
          <w:p>
            <w:r>
              <w:t>Web</w:t>
              <w:br/>
              <w:t>src/components/account/account-mobile-home.tsx:60</w:t>
            </w:r>
          </w:p>
        </w:tc>
      </w:tr>
      <w:tr>
        <w:trPr>
          <w:cantSplit/>
        </w:trPr>
        <w:tc>
          <w:tcPr>
            <w:tcW w:type="dxa" w:w="3456"/>
          </w:tcPr>
          <w:p>
            <w:r>
              <w:t>UI0266</w:t>
            </w:r>
          </w:p>
        </w:tc>
        <w:tc>
          <w:tcPr>
            <w:tcW w:type="dxa" w:w="3456"/>
          </w:tcPr>
          <w:p>
            <w:r>
              <w:t>role="dialog"</w:t>
            </w:r>
          </w:p>
        </w:tc>
        <w:tc>
          <w:tcPr>
            <w:tcW w:type="dxa" w:w="3456"/>
          </w:tcPr>
          <w:p>
            <w:r>
              <w:t>Web</w:t>
              <w:br/>
              <w:t>src/components/account/account-mobile-home.tsx:60</w:t>
            </w:r>
          </w:p>
        </w:tc>
      </w:tr>
      <w:tr>
        <w:trPr>
          <w:cantSplit/>
        </w:trPr>
        <w:tc>
          <w:tcPr>
            <w:tcW w:type="dxa" w:w="3456"/>
          </w:tcPr>
          <w:p>
            <w:r>
              <w:t>UI0267</w:t>
            </w:r>
          </w:p>
        </w:tc>
        <w:tc>
          <w:tcPr>
            <w:tcW w:type="dxa" w:w="3456"/>
          </w:tcPr>
          <w:p>
            <w:r>
              <w:t>&lt;form</w:t>
            </w:r>
          </w:p>
        </w:tc>
        <w:tc>
          <w:tcPr>
            <w:tcW w:type="dxa" w:w="3456"/>
          </w:tcPr>
          <w:p>
            <w:r>
              <w:t>Web</w:t>
              <w:br/>
              <w:t>src/components/account/account-profile-menu.tsx:44</w:t>
            </w:r>
          </w:p>
        </w:tc>
      </w:tr>
      <w:tr>
        <w:trPr>
          <w:cantSplit/>
        </w:trPr>
        <w:tc>
          <w:tcPr>
            <w:tcW w:type="dxa" w:w="3456"/>
          </w:tcPr>
          <w:p>
            <w:r>
              <w:t>UI0268</w:t>
            </w:r>
          </w:p>
        </w:tc>
        <w:tc>
          <w:tcPr>
            <w:tcW w:type="dxa" w:w="3456"/>
          </w:tcPr>
          <w:p>
            <w:r>
              <w:t>&lt;form</w:t>
            </w:r>
          </w:p>
        </w:tc>
        <w:tc>
          <w:tcPr>
            <w:tcW w:type="dxa" w:w="3456"/>
          </w:tcPr>
          <w:p>
            <w:r>
              <w:t>Web</w:t>
              <w:br/>
              <w:t>src/components/account/account-profile-menu.tsx:44</w:t>
            </w:r>
          </w:p>
        </w:tc>
      </w:tr>
      <w:tr>
        <w:trPr>
          <w:cantSplit/>
        </w:trPr>
        <w:tc>
          <w:tcPr>
            <w:tcW w:type="dxa" w:w="3456"/>
          </w:tcPr>
          <w:p>
            <w:r>
              <w:t>UI0269</w:t>
            </w:r>
          </w:p>
        </w:tc>
        <w:tc>
          <w:tcPr>
            <w:tcW w:type="dxa" w:w="3456"/>
          </w:tcPr>
          <w:p>
            <w:r>
              <w:t>role="dialog"</w:t>
            </w:r>
          </w:p>
        </w:tc>
        <w:tc>
          <w:tcPr>
            <w:tcW w:type="dxa" w:w="3456"/>
          </w:tcPr>
          <w:p>
            <w:r>
              <w:t>Web</w:t>
              <w:br/>
              <w:t>src/components/account/general-settings-form.tsx:27</w:t>
            </w:r>
          </w:p>
        </w:tc>
      </w:tr>
      <w:tr>
        <w:trPr>
          <w:cantSplit/>
        </w:trPr>
        <w:tc>
          <w:tcPr>
            <w:tcW w:type="dxa" w:w="3456"/>
          </w:tcPr>
          <w:p>
            <w:r>
              <w:t>UI0270</w:t>
            </w:r>
          </w:p>
        </w:tc>
        <w:tc>
          <w:tcPr>
            <w:tcW w:type="dxa" w:w="3456"/>
          </w:tcPr>
          <w:p>
            <w:r>
              <w:t>&lt;form</w:t>
            </w:r>
          </w:p>
        </w:tc>
        <w:tc>
          <w:tcPr>
            <w:tcW w:type="dxa" w:w="3456"/>
          </w:tcPr>
          <w:p>
            <w:r>
              <w:t>Web</w:t>
              <w:br/>
              <w:t>src/components/account/payment-reminder-settings.tsx:14</w:t>
            </w:r>
          </w:p>
        </w:tc>
      </w:tr>
      <w:tr>
        <w:trPr>
          <w:cantSplit/>
        </w:trPr>
        <w:tc>
          <w:tcPr>
            <w:tcW w:type="dxa" w:w="3456"/>
          </w:tcPr>
          <w:p>
            <w:r>
              <w:t>UI0271</w:t>
            </w:r>
          </w:p>
        </w:tc>
        <w:tc>
          <w:tcPr>
            <w:tcW w:type="dxa" w:w="3456"/>
          </w:tcPr>
          <w:p>
            <w:r>
              <w:t>&lt;form</w:t>
            </w:r>
          </w:p>
        </w:tc>
        <w:tc>
          <w:tcPr>
            <w:tcW w:type="dxa" w:w="3456"/>
          </w:tcPr>
          <w:p>
            <w:r>
              <w:t>Web</w:t>
              <w:br/>
              <w:t>src/components/account/save-feedback.tsx:18</w:t>
            </w:r>
          </w:p>
        </w:tc>
      </w:tr>
      <w:tr>
        <w:trPr>
          <w:cantSplit/>
        </w:trPr>
        <w:tc>
          <w:tcPr>
            <w:tcW w:type="dxa" w:w="3456"/>
          </w:tcPr>
          <w:p>
            <w:r>
              <w:t>UI0272</w:t>
            </w:r>
          </w:p>
        </w:tc>
        <w:tc>
          <w:tcPr>
            <w:tcW w:type="dxa" w:w="3456"/>
          </w:tcPr>
          <w:p>
            <w:r>
              <w:t>&lt;form</w:t>
            </w:r>
          </w:p>
        </w:tc>
        <w:tc>
          <w:tcPr>
            <w:tcW w:type="dxa" w:w="3456"/>
          </w:tcPr>
          <w:p>
            <w:r>
              <w:t>Web</w:t>
              <w:br/>
              <w:t>src/components/account/service-reminder-picker.tsx:20</w:t>
            </w:r>
          </w:p>
        </w:tc>
      </w:tr>
      <w:tr>
        <w:trPr>
          <w:cantSplit/>
        </w:trPr>
        <w:tc>
          <w:tcPr>
            <w:tcW w:type="dxa" w:w="3456"/>
          </w:tcPr>
          <w:p>
            <w:r>
              <w:t>UI0273</w:t>
            </w:r>
          </w:p>
        </w:tc>
        <w:tc>
          <w:tcPr>
            <w:tcW w:type="dxa" w:w="3456"/>
          </w:tcPr>
          <w:p>
            <w:r>
              <w:t>role="dialog"</w:t>
            </w:r>
          </w:p>
        </w:tc>
        <w:tc>
          <w:tcPr>
            <w:tcW w:type="dxa" w:w="3456"/>
          </w:tcPr>
          <w:p>
            <w:r>
              <w:t>Web</w:t>
              <w:br/>
              <w:t>src/components/account/settings-info-dialog.tsx:5</w:t>
            </w:r>
          </w:p>
        </w:tc>
      </w:tr>
      <w:tr>
        <w:trPr>
          <w:cantSplit/>
        </w:trPr>
        <w:tc>
          <w:tcPr>
            <w:tcW w:type="dxa" w:w="3456"/>
          </w:tcPr>
          <w:p>
            <w:r>
              <w:t>UI0274</w:t>
            </w:r>
          </w:p>
        </w:tc>
        <w:tc>
          <w:tcPr>
            <w:tcW w:type="dxa" w:w="3456"/>
          </w:tcPr>
          <w:p>
            <w:r>
              <w:t>&lt;form</w:t>
            </w:r>
          </w:p>
        </w:tc>
        <w:tc>
          <w:tcPr>
            <w:tcW w:type="dxa" w:w="3456"/>
          </w:tcPr>
          <w:p>
            <w:r>
              <w:t>Web</w:t>
              <w:br/>
              <w:t>src/components/account/stock-summary.tsx:4</w:t>
            </w:r>
          </w:p>
        </w:tc>
      </w:tr>
      <w:tr>
        <w:trPr>
          <w:cantSplit/>
        </w:trPr>
        <w:tc>
          <w:tcPr>
            <w:tcW w:type="dxa" w:w="3456"/>
          </w:tcPr>
          <w:p>
            <w:r>
              <w:t>UI0275</w:t>
            </w:r>
          </w:p>
        </w:tc>
        <w:tc>
          <w:tcPr>
            <w:tcW w:type="dxa" w:w="3456"/>
          </w:tcPr>
          <w:p>
            <w:r>
              <w:t>dialog&amp;&amp;</w:t>
            </w:r>
          </w:p>
        </w:tc>
        <w:tc>
          <w:tcPr>
            <w:tcW w:type="dxa" w:w="3456"/>
          </w:tcPr>
          <w:p>
            <w:r>
              <w:t>Web</w:t>
              <w:br/>
              <w:t>src/components/account/tax-list-reference.tsx:27</w:t>
            </w:r>
          </w:p>
        </w:tc>
      </w:tr>
      <w:tr>
        <w:trPr>
          <w:cantSplit/>
        </w:trPr>
        <w:tc>
          <w:tcPr>
            <w:tcW w:type="dxa" w:w="3456"/>
          </w:tcPr>
          <w:p>
            <w:r>
              <w:t>UI0276</w:t>
            </w:r>
          </w:p>
        </w:tc>
        <w:tc>
          <w:tcPr>
            <w:tcW w:type="dxa" w:w="3456"/>
          </w:tcPr>
          <w:p>
            <w:r>
              <w:t>role="dialog"</w:t>
            </w:r>
          </w:p>
        </w:tc>
        <w:tc>
          <w:tcPr>
            <w:tcW w:type="dxa" w:w="3456"/>
          </w:tcPr>
          <w:p>
            <w:r>
              <w:t>Web</w:t>
              <w:br/>
              <w:t>src/components/account/tax-list-reference.tsx:27</w:t>
            </w:r>
          </w:p>
        </w:tc>
      </w:tr>
      <w:tr>
        <w:trPr>
          <w:cantSplit/>
        </w:trPr>
        <w:tc>
          <w:tcPr>
            <w:tcW w:type="dxa" w:w="3456"/>
          </w:tcPr>
          <w:p>
            <w:r>
              <w:t>UI0277</w:t>
            </w:r>
          </w:p>
        </w:tc>
        <w:tc>
          <w:tcPr>
            <w:tcW w:type="dxa" w:w="3456"/>
          </w:tcPr>
          <w:p>
            <w:r>
              <w:t>&lt;form</w:t>
            </w:r>
          </w:p>
        </w:tc>
        <w:tc>
          <w:tcPr>
            <w:tcW w:type="dxa" w:w="3456"/>
          </w:tcPr>
          <w:p>
            <w:r>
              <w:t>Web</w:t>
              <w:br/>
              <w:t>src/components/account/tax-list-reference.tsx:27</w:t>
            </w:r>
          </w:p>
        </w:tc>
      </w:tr>
      <w:tr>
        <w:trPr>
          <w:cantSplit/>
        </w:trPr>
        <w:tc>
          <w:tcPr>
            <w:tcW w:type="dxa" w:w="3456"/>
          </w:tcPr>
          <w:p>
            <w:r>
              <w:t>UI0278</w:t>
            </w:r>
          </w:p>
        </w:tc>
        <w:tc>
          <w:tcPr>
            <w:tcW w:type="dxa" w:w="3456"/>
          </w:tcPr>
          <w:p>
            <w:r>
              <w:t>&lt;form</w:t>
            </w:r>
          </w:p>
        </w:tc>
        <w:tc>
          <w:tcPr>
            <w:tcW w:type="dxa" w:w="3456"/>
          </w:tcPr>
          <w:p>
            <w:r>
              <w:t>Web</w:t>
              <w:br/>
              <w:t>src/components/account/tax-settings-reference.tsx:15</w:t>
            </w:r>
          </w:p>
        </w:tc>
      </w:tr>
      <w:tr>
        <w:trPr>
          <w:cantSplit/>
        </w:trPr>
        <w:tc>
          <w:tcPr>
            <w:tcW w:type="dxa" w:w="3456"/>
          </w:tcPr>
          <w:p>
            <w:r>
              <w:t>UI0279</w:t>
            </w:r>
          </w:p>
        </w:tc>
        <w:tc>
          <w:tcPr>
            <w:tcW w:type="dxa" w:w="3456"/>
          </w:tcPr>
          <w:p>
            <w:r>
              <w:t>&lt;form</w:t>
            </w:r>
          </w:p>
        </w:tc>
        <w:tc>
          <w:tcPr>
            <w:tcW w:type="dxa" w:w="3456"/>
          </w:tcPr>
          <w:p>
            <w:r>
              <w:t>Web</w:t>
              <w:br/>
              <w:t>src/components/public/inquiry-form.tsx:2</w:t>
            </w:r>
          </w:p>
        </w:tc>
      </w:tr>
      <w:tr>
        <w:trPr>
          <w:cantSplit/>
        </w:trPr>
        <w:tc>
          <w:tcPr>
            <w:tcW w:type="dxa" w:w="3456"/>
          </w:tcPr>
          <w:p>
            <w:r>
              <w:t>UI0280</w:t>
            </w:r>
          </w:p>
        </w:tc>
        <w:tc>
          <w:tcPr>
            <w:tcW w:type="dxa" w:w="3456"/>
          </w:tcPr>
          <w:p>
            <w:r>
              <w:t>&lt;form</w:t>
            </w:r>
          </w:p>
        </w:tc>
        <w:tc>
          <w:tcPr>
            <w:tcW w:type="dxa" w:w="3456"/>
          </w:tcPr>
          <w:p>
            <w:r>
              <w:t>Web</w:t>
              <w:br/>
              <w:t>src/components/telecalling/call-result-form.tsx:65</w:t>
            </w:r>
          </w:p>
        </w:tc>
      </w:tr>
      <w:tr>
        <w:trPr>
          <w:cantSplit/>
        </w:trPr>
        <w:tc>
          <w:tcPr>
            <w:tcW w:type="dxa" w:w="3456"/>
          </w:tcPr>
          <w:p>
            <w:r>
              <w:t>UI0281</w:t>
            </w:r>
          </w:p>
        </w:tc>
        <w:tc>
          <w:tcPr>
            <w:tcW w:type="dxa" w:w="3456"/>
          </w:tcPr>
          <w:p>
            <w:r>
              <w:t>&lt;form</w:t>
            </w:r>
          </w:p>
        </w:tc>
        <w:tc>
          <w:tcPr>
            <w:tcW w:type="dxa" w:w="3456"/>
          </w:tcPr>
          <w:p>
            <w:r>
              <w:t>Web</w:t>
              <w:br/>
              <w:t>src/components/telecalling/sales-handoff-banner.tsx:11</w:t>
            </w:r>
          </w:p>
        </w:tc>
      </w:tr>
      <w:tr>
        <w:trPr>
          <w:cantSplit/>
        </w:trPr>
        <w:tc>
          <w:tcPr>
            <w:tcW w:type="dxa" w:w="3456"/>
          </w:tcPr>
          <w:p>
            <w:r>
              <w:t>UI0282</w:t>
            </w:r>
          </w:p>
        </w:tc>
        <w:tc>
          <w:tcPr>
            <w:tcW w:type="dxa" w:w="3456"/>
          </w:tcPr>
          <w:p>
            <w:r>
              <w:t>&lt;form</w:t>
            </w:r>
          </w:p>
        </w:tc>
        <w:tc>
          <w:tcPr>
            <w:tcW w:type="dxa" w:w="3456"/>
          </w:tcPr>
          <w:p>
            <w:r>
              <w:t>Web</w:t>
              <w:br/>
              <w:t>src/components/workspace/profile-menu.tsx:4</w:t>
            </w:r>
          </w:p>
        </w:tc>
      </w:tr>
      <w:tr>
        <w:trPr>
          <w:cantSplit/>
        </w:trPr>
        <w:tc>
          <w:tcPr>
            <w:tcW w:type="dxa" w:w="3456"/>
          </w:tcPr>
          <w:p>
            <w:r>
              <w:t>UI0283</w:t>
            </w:r>
          </w:p>
        </w:tc>
        <w:tc>
          <w:tcPr>
            <w:tcW w:type="dxa" w:w="3456"/>
          </w:tcPr>
          <w:p>
            <w:r>
              <w:t>&lt;form</w:t>
            </w:r>
          </w:p>
        </w:tc>
        <w:tc>
          <w:tcPr>
            <w:tcW w:type="dxa" w:w="3456"/>
          </w:tcPr>
          <w:p>
            <w:r>
              <w:t>Web</w:t>
              <w:br/>
              <w:t>src/components/workspace/profile-menu.tsx:4</w:t>
            </w:r>
          </w:p>
        </w:tc>
      </w:tr>
      <w:tr>
        <w:trPr>
          <w:cantSplit/>
        </w:trPr>
        <w:tc>
          <w:tcPr>
            <w:tcW w:type="dxa" w:w="3456"/>
          </w:tcPr>
          <w:p>
            <w:r>
              <w:t>UI0284</w:t>
            </w:r>
          </w:p>
        </w:tc>
        <w:tc>
          <w:tcPr>
            <w:tcW w:type="dxa" w:w="3456"/>
          </w:tcPr>
          <w:p>
            <w:r>
              <w:t>drawer&amp;&amp;</w:t>
            </w:r>
          </w:p>
        </w:tc>
        <w:tc>
          <w:tcPr>
            <w:tcW w:type="dxa" w:w="3456"/>
          </w:tcPr>
          <w:p>
            <w:r>
              <w:t>Web</w:t>
              <w:br/>
              <w:t>src/components/workspace/workspace-header.tsx:8</w:t>
            </w:r>
          </w:p>
        </w:tc>
      </w:tr>
    </w:tbl>
    <w:p>
      <w:pPr>
        <w:pStyle w:val="Heading1"/>
      </w:pPr>
      <w:r>
        <w:t>Appendix B. Conditional UI state evidence</w:t>
      </w:r>
    </w:p>
    <w:p>
      <w:r>
        <w:t>Static conditions are candidates, not a claim that each condition requires a separate screenshot. Important states will be selected from actual page behavior.</w:t>
      </w:r>
    </w:p>
    <w:tbl>
      <w:tblPr>
        <w:tblStyle w:val="LightShading-Accent1"/>
        <w:tblW w:type="auto" w:w="0"/>
        <w:tblLook w:firstColumn="1" w:firstRow="1" w:lastColumn="0" w:lastRow="0" w:noHBand="0" w:noVBand="1" w:val="04A0"/>
      </w:tblPr>
      <w:tblGrid>
        <w:gridCol w:w="3456"/>
        <w:gridCol w:w="3456"/>
        <w:gridCol w:w="3456"/>
      </w:tblGrid>
      <w:tr>
        <w:trPr>
          <w:tblHeader w:val="true"/>
        </w:trPr>
        <w:tc>
          <w:tcPr>
            <w:tcW w:type="dxa" w:w="3456"/>
          </w:tcPr>
          <w:p>
            <w:r>
              <w:t>State ID</w:t>
            </w:r>
          </w:p>
        </w:tc>
        <w:tc>
          <w:tcPr>
            <w:tcW w:type="dxa" w:w="3456"/>
          </w:tcPr>
          <w:p>
            <w:r>
              <w:t>Condition</w:t>
            </w:r>
          </w:p>
        </w:tc>
        <w:tc>
          <w:tcPr>
            <w:tcW w:type="dxa" w:w="3456"/>
          </w:tcPr>
          <w:p>
            <w:r>
              <w:t>Source location</w:t>
            </w:r>
          </w:p>
        </w:tc>
      </w:tr>
      <w:tr>
        <w:trPr>
          <w:cantSplit/>
        </w:trPr>
        <w:tc>
          <w:tcPr>
            <w:tcW w:type="dxa" w:w="3456"/>
          </w:tcPr>
          <w:p>
            <w:r>
              <w:t>ST0001</w:t>
            </w:r>
          </w:p>
        </w:tc>
        <w:tc>
          <w:tcPr>
            <w:tcW w:type="dxa" w:w="3456"/>
          </w:tcPr>
          <w:p>
            <w:r>
              <w:t>!service</w:t>
            </w:r>
          </w:p>
        </w:tc>
        <w:tc>
          <w:tcPr>
            <w:tcW w:type="dxa" w:w="3456"/>
          </w:tcPr>
          <w:p>
            <w:r>
              <w:t>android/app/src/main/java/com/salespunch360/mobile/AccountAddItemViewModel.kt:85</w:t>
            </w:r>
          </w:p>
        </w:tc>
      </w:tr>
      <w:tr>
        <w:trPr>
          <w:cantSplit/>
        </w:trPr>
        <w:tc>
          <w:tcPr>
            <w:tcW w:type="dxa" w:w="3456"/>
          </w:tcPr>
          <w:p>
            <w:r>
              <w:t>ST0002</w:t>
            </w:r>
          </w:p>
        </w:tc>
        <w:tc>
          <w:tcPr>
            <w:tcW w:type="dxa" w:w="3456"/>
          </w:tcPr>
          <w:p>
            <w:r>
              <w:t>_state.value.kind !in listOf("customers","vendors")</w:t>
            </w:r>
          </w:p>
        </w:tc>
        <w:tc>
          <w:tcPr>
            <w:tcW w:type="dxa" w:w="3456"/>
          </w:tcPr>
          <w:p>
            <w:r>
              <w:t>android/app/src/main/java/com/salespunch360/mobile/AccountMasterViewModel.kt:20</w:t>
            </w:r>
          </w:p>
        </w:tc>
      </w:tr>
      <w:tr>
        <w:trPr>
          <w:cantSplit/>
        </w:trPr>
        <w:tc>
          <w:tcPr>
            <w:tcW w:type="dxa" w:w="3456"/>
          </w:tcPr>
          <w:p>
            <w:r>
              <w:t>ST0003</w:t>
            </w:r>
          </w:p>
        </w:tc>
        <w:tc>
          <w:tcPr>
            <w:tcW w:type="dxa" w:w="3456"/>
          </w:tcPr>
          <w:p>
            <w:r>
              <w:t>it.lines.size &gt; 1</w:t>
            </w:r>
          </w:p>
        </w:tc>
        <w:tc>
          <w:tcPr>
            <w:tcW w:type="dxa" w:w="3456"/>
          </w:tcPr>
          <w:p>
            <w:r>
              <w:t>android/app/src/main/java/com/salespunch360/mobile/AccountPurchaseViewModel.kt:104</w:t>
            </w:r>
          </w:p>
        </w:tc>
      </w:tr>
      <w:tr>
        <w:trPr>
          <w:cantSplit/>
        </w:trPr>
        <w:tc>
          <w:tcPr>
            <w:tcW w:type="dxa" w:w="3456"/>
          </w:tcPr>
          <w:p>
            <w:r>
              <w:t>ST0004</w:t>
            </w:r>
          </w:p>
        </w:tc>
        <w:tc>
          <w:tcPr>
            <w:tcW w:type="dxa" w:w="3456"/>
          </w:tcPr>
          <w:p>
            <w:r>
              <w:t>draft.purpose == "MIXED") putJsonArray("purchaseAllocations"</w:t>
            </w:r>
          </w:p>
        </w:tc>
        <w:tc>
          <w:tcPr>
            <w:tcW w:type="dxa" w:w="3456"/>
          </w:tcPr>
          <w:p>
            <w:r>
              <w:t>android/app/src/main/java/com/salespunch360/mobile/AccountPurchaseViewModel.kt:157</w:t>
            </w:r>
          </w:p>
        </w:tc>
      </w:tr>
      <w:tr>
        <w:trPr>
          <w:cantSplit/>
        </w:trPr>
        <w:tc>
          <w:tcPr>
            <w:tcW w:type="dxa" w:w="3456"/>
          </w:tcPr>
          <w:p>
            <w:r>
              <w:t>ST0005</w:t>
            </w:r>
          </w:p>
        </w:tc>
        <w:tc>
          <w:tcPr>
            <w:tcW w:type="dxa" w:w="3456"/>
          </w:tcPr>
          <w:p>
            <w:r>
              <w:t>!lifetimeProject</w:t>
            </w:r>
          </w:p>
        </w:tc>
        <w:tc>
          <w:tcPr>
            <w:tcW w:type="dxa" w:w="3456"/>
          </w:tcPr>
          <w:p>
            <w:r>
              <w:t>android/app/src/main/java/com/salespunch360/mobile/AccountReportViewModel.kt:78</w:t>
            </w:r>
          </w:p>
        </w:tc>
      </w:tr>
      <w:tr>
        <w:trPr>
          <w:cantSplit/>
        </w:trPr>
        <w:tc>
          <w:tcPr>
            <w:tcW w:type="dxa" w:w="3456"/>
          </w:tcPr>
          <w:p>
            <w:r>
              <w:t>ST0006</w:t>
            </w:r>
          </w:p>
        </w:tc>
        <w:tc>
          <w:tcPr>
            <w:tcW w:type="dxa" w:w="3456"/>
          </w:tcPr>
          <w:p>
            <w:r>
              <w:t>generation == requestGeneration &amp;&amp; _state.value.report == report</w:t>
            </w:r>
          </w:p>
        </w:tc>
        <w:tc>
          <w:tcPr>
            <w:tcW w:type="dxa" w:w="3456"/>
          </w:tcPr>
          <w:p>
            <w:r>
              <w:t>android/app/src/main/java/com/salespunch360/mobile/AccountReportViewModel.kt:103</w:t>
            </w:r>
          </w:p>
        </w:tc>
      </w:tr>
      <w:tr>
        <w:trPr>
          <w:cantSplit/>
        </w:trPr>
        <w:tc>
          <w:tcPr>
            <w:tcW w:type="dxa" w:w="3456"/>
          </w:tcPr>
          <w:p>
            <w:r>
              <w:t>ST0007</w:t>
            </w:r>
          </w:p>
        </w:tc>
        <w:tc>
          <w:tcPr>
            <w:tcW w:type="dxa" w:w="3456"/>
          </w:tcPr>
          <w:p>
            <w:r>
              <w:t>generation == requestGeneration &amp;&amp; _state.value.report == report</w:t>
            </w:r>
          </w:p>
        </w:tc>
        <w:tc>
          <w:tcPr>
            <w:tcW w:type="dxa" w:w="3456"/>
          </w:tcPr>
          <w:p>
            <w:r>
              <w:t>android/app/src/main/java/com/salespunch360/mobile/AccountReportViewModel.kt:122</w:t>
            </w:r>
          </w:p>
        </w:tc>
      </w:tr>
      <w:tr>
        <w:trPr>
          <w:cantSplit/>
        </w:trPr>
        <w:tc>
          <w:tcPr>
            <w:tcW w:type="dxa" w:w="3456"/>
          </w:tcPr>
          <w:p>
            <w:r>
              <w:t>ST0008</w:t>
            </w:r>
          </w:p>
        </w:tc>
        <w:tc>
          <w:tcPr>
            <w:tcW w:type="dxa" w:w="3456"/>
          </w:tcPr>
          <w:p>
            <w:r>
              <w:t>i==index)line else x}))}};fun removeLine(index:Int</w:t>
            </w:r>
          </w:p>
        </w:tc>
        <w:tc>
          <w:tcPr>
            <w:tcW w:type="dxa" w:w="3456"/>
          </w:tcPr>
          <w:p>
            <w:r>
              <w:t>android/app/src/main/java/com/salespunch360/mobile/AccountSalesViewModel.kt:25</w:t>
            </w:r>
          </w:p>
        </w:tc>
      </w:tr>
      <w:tr>
        <w:trPr>
          <w:cantSplit/>
        </w:trPr>
        <w:tc>
          <w:tcPr>
            <w:tcW w:type="dxa" w:w="3456"/>
          </w:tcPr>
          <w:p>
            <w:r>
              <w:t>ST0009</w:t>
            </w:r>
          </w:p>
        </w:tc>
        <w:tc>
          <w:tcPr>
            <w:tcW w:type="dxa" w:w="3456"/>
          </w:tcPr>
          <w:p>
            <w:r>
              <w:t>draft.type=="SALES_INVOICE"&amp;&amp;draft.editingSourceId.isBlank()</w:t>
            </w:r>
          </w:p>
        </w:tc>
        <w:tc>
          <w:tcPr>
            <w:tcW w:type="dxa" w:w="3456"/>
          </w:tcPr>
          <w:p>
            <w:r>
              <w:t>android/app/src/main/java/com/salespunch360/mobile/AccountSalesViewModel.kt:26</w:t>
            </w:r>
          </w:p>
        </w:tc>
      </w:tr>
      <w:tr>
        <w:trPr>
          <w:cantSplit/>
        </w:trPr>
        <w:tc>
          <w:tcPr>
            <w:tcW w:type="dxa" w:w="3456"/>
          </w:tcPr>
          <w:p>
            <w:r>
              <w:t>ST0010</w:t>
            </w:r>
          </w:p>
        </w:tc>
        <w:tc>
          <w:tcPr>
            <w:tcW w:type="dxa" w:w="3456"/>
          </w:tcPr>
          <w:p>
            <w:r>
              <w:t>draft.receivedEnabled)draft.receivedAmount.ifBlank{"0"} else "0");put("paymentType",draft.paymentType)};putJsonArray("lines"</w:t>
            </w:r>
          </w:p>
        </w:tc>
        <w:tc>
          <w:tcPr>
            <w:tcW w:type="dxa" w:w="3456"/>
          </w:tcPr>
          <w:p>
            <w:r>
              <w:t>android/app/src/main/java/com/salespunch360/mobile/AccountSalesViewModel.kt:26</w:t>
            </w:r>
          </w:p>
        </w:tc>
      </w:tr>
      <w:tr>
        <w:trPr>
          <w:cantSplit/>
        </w:trPr>
        <w:tc>
          <w:tcPr>
            <w:tcW w:type="dxa" w:w="3456"/>
          </w:tcPr>
          <w:p>
            <w:r>
              <w:t>ST0011</w:t>
            </w:r>
          </w:p>
        </w:tc>
        <w:tc>
          <w:tcPr>
            <w:tcW w:type="dxa" w:w="3456"/>
          </w:tcPr>
          <w:p>
            <w:r>
              <w:t>saveAndNew&amp;&amp;draft.editingSourceId.isBlank()</w:t>
            </w:r>
          </w:p>
        </w:tc>
        <w:tc>
          <w:tcPr>
            <w:tcW w:type="dxa" w:w="3456"/>
          </w:tcPr>
          <w:p>
            <w:r>
              <w:t>android/app/src/main/java/com/salespunch360/mobile/AccountSalesViewModel.kt:27</w:t>
            </w:r>
          </w:p>
        </w:tc>
      </w:tr>
      <w:tr>
        <w:trPr>
          <w:cantSplit/>
        </w:trPr>
        <w:tc>
          <w:tcPr>
            <w:tcW w:type="dxa" w:w="3456"/>
          </w:tcPr>
          <w:p>
            <w:r>
              <w:t>ST0012</w:t>
            </w:r>
          </w:p>
        </w:tc>
        <w:tc>
          <w:tcPr>
            <w:tcW w:type="dxa" w:w="3456"/>
          </w:tcPr>
          <w:p>
            <w:r>
              <w:t>submitted)"Sale submitted successfully." else "Document saved.")};refresh()}catch(e:Exception</w:t>
            </w:r>
          </w:p>
        </w:tc>
        <w:tc>
          <w:tcPr>
            <w:tcW w:type="dxa" w:w="3456"/>
          </w:tcPr>
          <w:p>
            <w:r>
              <w:t>android/app/src/main/java/com/salespunch360/mobile/AccountSalesViewModel.kt:27</w:t>
            </w:r>
          </w:p>
        </w:tc>
      </w:tr>
      <w:tr>
        <w:trPr>
          <w:cantSplit/>
        </w:trPr>
        <w:tc>
          <w:tcPr>
            <w:tcW w:type="dxa" w:w="3456"/>
          </w:tcPr>
          <w:p>
            <w:r>
              <w:t>ST0013</w:t>
            </w:r>
          </w:p>
        </w:tc>
        <w:tc>
          <w:tcPr>
            <w:tcW w:type="dxa" w:w="3456"/>
          </w:tcPr>
          <w:p>
            <w:r>
              <w:t>mode == "import"</w:t>
            </w:r>
          </w:p>
        </w:tc>
        <w:tc>
          <w:tcPr>
            <w:tcW w:type="dxa" w:w="3456"/>
          </w:tcPr>
          <w:p>
            <w:r>
              <w:t>android/app/src/main/java/com/salespunch360/mobile/AccountUtilityViewModel.kt:30</w:t>
            </w:r>
          </w:p>
        </w:tc>
      </w:tr>
      <w:tr>
        <w:trPr>
          <w:cantSplit/>
        </w:trPr>
        <w:tc>
          <w:tcPr>
            <w:tcW w:type="dxa" w:w="3456"/>
          </w:tcPr>
          <w:p>
            <w:r>
              <w:t>ST0014</w:t>
            </w:r>
          </w:p>
        </w:tc>
        <w:tc>
          <w:tcPr>
            <w:tcW w:type="dxa" w:w="3456"/>
          </w:tcPr>
          <w:p>
            <w:r>
              <w:t>saved.profileComplete</w:t>
            </w:r>
          </w:p>
        </w:tc>
        <w:tc>
          <w:tcPr>
            <w:tcW w:type="dxa" w:w="3456"/>
          </w:tcPr>
          <w:p>
            <w:r>
              <w:t>android/app/src/main/java/com/salespunch360/mobile/CompanyProfileViewModel.kt:56</w:t>
            </w:r>
          </w:p>
        </w:tc>
      </w:tr>
      <w:tr>
        <w:trPr>
          <w:cantSplit/>
        </w:trPr>
        <w:tc>
          <w:tcPr>
            <w:tcW w:type="dxa" w:w="3456"/>
          </w:tcPr>
          <w:p>
            <w:r>
              <w:t>ST0015</w:t>
            </w:r>
          </w:p>
        </w:tc>
        <w:tc>
          <w:tcPr>
            <w:tcW w:type="dxa" w:w="3456"/>
          </w:tcPr>
          <w:p>
            <w:r>
              <w:t>parsedAmount == null || parsedAmount &lt;= 0 || current.invoiceId.isBlank()</w:t>
            </w:r>
          </w:p>
        </w:tc>
        <w:tc>
          <w:tcPr>
            <w:tcW w:type="dxa" w:w="3456"/>
          </w:tcPr>
          <w:p>
            <w:r>
              <w:t>android/app/src/main/java/com/salespunch360/mobile/CustomerReceiptViewModel.kt:107</w:t>
            </w:r>
          </w:p>
        </w:tc>
      </w:tr>
      <w:tr>
        <w:trPr>
          <w:cantSplit/>
        </w:trPr>
        <w:tc>
          <w:tcPr>
            <w:tcW w:type="dxa" w:w="3456"/>
          </w:tcPr>
          <w:p>
            <w:r>
              <w:t>ST0016</w:t>
            </w:r>
          </w:p>
        </w:tc>
        <w:tc>
          <w:tcPr>
            <w:tcW w:type="dxa" w:w="3456"/>
          </w:tcPr>
          <w:p>
            <w:r>
              <w:t>MobileRouteSignal.current.value == "Employees" &amp;&amp; current.emailVerified == false &amp;&amp; !current.loading</w:t>
            </w:r>
          </w:p>
        </w:tc>
        <w:tc>
          <w:tcPr>
            <w:tcW w:type="dxa" w:w="3456"/>
          </w:tcPr>
          <w:p>
            <w:r>
              <w:t>android/app/src/main/java/com/salespunch360/mobile/EmployeesViewModel.kt:66</w:t>
            </w:r>
          </w:p>
        </w:tc>
      </w:tr>
      <w:tr>
        <w:trPr>
          <w:cantSplit/>
        </w:trPr>
        <w:tc>
          <w:tcPr>
            <w:tcW w:type="dxa" w:w="3456"/>
          </w:tcPr>
          <w:p>
            <w:r>
              <w:t>ST0017</w:t>
            </w:r>
          </w:p>
        </w:tc>
        <w:tc>
          <w:tcPr>
            <w:tcW w:type="dxa" w:w="3456"/>
          </w:tcPr>
          <w:p>
            <w:r>
              <w:t>_state.value.message==success</w:t>
            </w:r>
          </w:p>
        </w:tc>
        <w:tc>
          <w:tcPr>
            <w:tcW w:type="dxa" w:w="3456"/>
          </w:tcPr>
          <w:p>
            <w:r>
              <w:t>android/app/src/main/java/com/salespunch360/mobile/FieldViewModel.kt:166</w:t>
            </w:r>
          </w:p>
        </w:tc>
      </w:tr>
      <w:tr>
        <w:trPr>
          <w:cantSplit/>
        </w:trPr>
        <w:tc>
          <w:tcPr>
            <w:tcW w:type="dxa" w:w="3456"/>
          </w:tcPr>
          <w:p>
            <w:r>
              <w:t>ST0018</w:t>
            </w:r>
          </w:p>
        </w:tc>
        <w:tc>
          <w:tcPr>
            <w:tcW w:type="dxa" w:w="3456"/>
          </w:tcPr>
          <w:p>
            <w:r>
              <w:t>it=="Leads"&amp;&amp;!initialized</w:t>
            </w:r>
          </w:p>
        </w:tc>
        <w:tc>
          <w:tcPr>
            <w:tcW w:type="dxa" w:w="3456"/>
          </w:tcPr>
          <w:p>
            <w:r>
              <w:t>android/app/src/main/java/com/salespunch360/mobile/LeadsViewModel.kt:24</w:t>
            </w:r>
          </w:p>
        </w:tc>
      </w:tr>
      <w:tr>
        <w:trPr>
          <w:cantSplit/>
        </w:trPr>
        <w:tc>
          <w:tcPr>
            <w:tcW w:type="dxa" w:w="3456"/>
          </w:tcPr>
          <w:p>
            <w:r>
              <w:t>ST0019</w:t>
            </w:r>
          </w:p>
        </w:tc>
        <w:tc>
          <w:tcPr>
            <w:tcW w:type="dxa" w:w="3456"/>
          </w:tcPr>
          <w:p>
            <w:r>
              <w:t>_state.value.telecallers.isEmpty())optional(emptyList&lt;TelecallerOption&gt;()</w:t>
            </w:r>
          </w:p>
        </w:tc>
        <w:tc>
          <w:tcPr>
            <w:tcW w:type="dxa" w:w="3456"/>
          </w:tcPr>
          <w:p>
            <w:r>
              <w:t>android/app/src/main/java/com/salespunch360/mobile/LeadsViewModel.kt:36</w:t>
            </w:r>
          </w:p>
        </w:tc>
      </w:tr>
      <w:tr>
        <w:trPr>
          <w:cantSplit/>
        </w:trPr>
        <w:tc>
          <w:tcPr>
            <w:tcW w:type="dxa" w:w="3456"/>
          </w:tcPr>
          <w:p>
            <w:r>
              <w:t>ST0020</w:t>
            </w:r>
          </w:p>
        </w:tc>
        <w:tc>
          <w:tcPr>
            <w:tcW w:type="dxa" w:w="3456"/>
          </w:tcPr>
          <w:p>
            <w:r>
              <w:t>type=="CALL") "Call" else "Visit"} follow-up added successfully."</w:t>
            </w:r>
          </w:p>
        </w:tc>
        <w:tc>
          <w:tcPr>
            <w:tcW w:type="dxa" w:w="3456"/>
          </w:tcPr>
          <w:p>
            <w:r>
              <w:t>android/app/src/main/java/com/salespunch360/mobile/LeadsViewModel.kt:62</w:t>
            </w:r>
          </w:p>
        </w:tc>
      </w:tr>
      <w:tr>
        <w:trPr>
          <w:cantSplit/>
        </w:trPr>
        <w:tc>
          <w:tcPr>
            <w:tcW w:type="dxa" w:w="3456"/>
          </w:tcPr>
          <w:p>
            <w:r>
              <w:t>ST0021</w:t>
            </w:r>
          </w:p>
        </w:tc>
        <w:tc>
          <w:tcPr>
            <w:tcW w:type="dxa" w:w="3456"/>
          </w:tcPr>
          <w:p>
            <w:r>
              <w:t>showSignUp</w:t>
            </w:r>
          </w:p>
        </w:tc>
        <w:tc>
          <w:tcPr>
            <w:tcW w:type="dxa" w:w="3456"/>
          </w:tcPr>
          <w:p>
            <w:r>
              <w:t>android/app/src/main/java/com/salespunch360/mobile/MainActivity.kt:65</w:t>
            </w:r>
          </w:p>
        </w:tc>
      </w:tr>
      <w:tr>
        <w:trPr>
          <w:cantSplit/>
        </w:trPr>
        <w:tc>
          <w:tcPr>
            <w:tcW w:type="dxa" w:w="3456"/>
          </w:tcPr>
          <w:p>
            <w:r>
              <w:t>ST0022</w:t>
            </w:r>
          </w:p>
        </w:tc>
        <w:tc>
          <w:tcPr>
            <w:tcW w:type="dxa" w:w="3456"/>
          </w:tcPr>
          <w:p>
            <w:r>
              <w:t>data == null || state.workspace == null</w:t>
            </w:r>
          </w:p>
        </w:tc>
        <w:tc>
          <w:tcPr>
            <w:tcW w:type="dxa" w:w="3456"/>
          </w:tcPr>
          <w:p>
            <w:r>
              <w:t>android/app/src/main/java/com/salespunch360/mobile/MainActivity.kt:81</w:t>
            </w:r>
          </w:p>
        </w:tc>
      </w:tr>
      <w:tr>
        <w:trPr>
          <w:cantSplit/>
        </w:trPr>
        <w:tc>
          <w:tcPr>
            <w:tcW w:type="dxa" w:w="3456"/>
          </w:tcPr>
          <w:p>
            <w:r>
              <w:t>ST0023</w:t>
            </w:r>
          </w:p>
        </w:tc>
        <w:tc>
          <w:tcPr>
            <w:tcW w:type="dxa" w:w="3456"/>
          </w:tcPr>
          <w:p>
            <w:r>
              <w:t>data.user.salesRole == null</w:t>
            </w:r>
          </w:p>
        </w:tc>
        <w:tc>
          <w:tcPr>
            <w:tcW w:type="dxa" w:w="3456"/>
          </w:tcPr>
          <w:p>
            <w:r>
              <w:t>android/app/src/main/java/com/salespunch360/mobile/MainActivity.kt:85</w:t>
            </w:r>
          </w:p>
        </w:tc>
      </w:tr>
      <w:tr>
        <w:trPr>
          <w:cantSplit/>
        </w:trPr>
        <w:tc>
          <w:tcPr>
            <w:tcW w:type="dxa" w:w="3456"/>
          </w:tcPr>
          <w:p>
            <w:r>
              <w:t>ST0024</w:t>
            </w:r>
          </w:p>
        </w:tc>
        <w:tc>
          <w:tcPr>
            <w:tcW w:type="dxa" w:w="3456"/>
          </w:tcPr>
          <w:p>
            <w:r>
              <w:t>e is IOException</w:t>
            </w:r>
          </w:p>
        </w:tc>
        <w:tc>
          <w:tcPr>
            <w:tcW w:type="dxa" w:w="3456"/>
          </w:tcPr>
          <w:p>
            <w:r>
              <w:t>android/app/src/main/java/com/salespunch360/mobile/MainViewModel.kt:109</w:t>
            </w:r>
          </w:p>
        </w:tc>
      </w:tr>
      <w:tr>
        <w:trPr>
          <w:cantSplit/>
        </w:trPr>
        <w:tc>
          <w:tcPr>
            <w:tcW w:type="dxa" w:w="3456"/>
          </w:tcPr>
          <w:p>
            <w:r>
              <w:t>ST0025</w:t>
            </w:r>
          </w:p>
        </w:tc>
        <w:tc>
          <w:tcPr>
            <w:tcW w:type="dxa" w:w="3456"/>
          </w:tcPr>
          <w:p>
            <w:r>
              <w:t>authorized.isEmpty()</w:t>
            </w:r>
          </w:p>
        </w:tc>
        <w:tc>
          <w:tcPr>
            <w:tcW w:type="dxa" w:w="3456"/>
          </w:tcPr>
          <w:p>
            <w:r>
              <w:t>android/app/src/main/java/com/salespunch360/mobile/MainViewModel.kt:181</w:t>
            </w:r>
          </w:p>
        </w:tc>
      </w:tr>
      <w:tr>
        <w:trPr>
          <w:cantSplit/>
        </w:trPr>
        <w:tc>
          <w:tcPr>
            <w:tcW w:type="dxa" w:w="3456"/>
          </w:tcPr>
          <w:p>
            <w:r>
              <w:t>ST0026</w:t>
            </w:r>
          </w:p>
        </w:tc>
        <w:tc>
          <w:tcPr>
            <w:tcW w:type="dxa" w:w="3456"/>
          </w:tcPr>
          <w:p>
            <w:r>
              <w:t>Workspace.SALES !in authorized</w:t>
            </w:r>
          </w:p>
        </w:tc>
        <w:tc>
          <w:tcPr>
            <w:tcW w:type="dxa" w:w="3456"/>
          </w:tcPr>
          <w:p>
            <w:r>
              <w:t>android/app/src/main/java/com/salespunch360/mobile/MainViewModel.kt:186</w:t>
            </w:r>
          </w:p>
        </w:tc>
      </w:tr>
      <w:tr>
        <w:trPr>
          <w:cantSplit/>
        </w:trPr>
        <w:tc>
          <w:tcPr>
            <w:tcW w:type="dxa" w:w="3456"/>
          </w:tcPr>
          <w:p>
            <w:r>
              <w:t>ST0027</w:t>
            </w:r>
          </w:p>
        </w:tc>
        <w:tc>
          <w:tcPr>
            <w:tcW w:type="dxa" w:w="3456"/>
          </w:tcPr>
          <w:p>
            <w:r>
              <w:t>desired == null</w:t>
            </w:r>
          </w:p>
        </w:tc>
        <w:tc>
          <w:tcPr>
            <w:tcW w:type="dxa" w:w="3456"/>
          </w:tcPr>
          <w:p>
            <w:r>
              <w:t>android/app/src/main/java/com/salespunch360/mobile/MainViewModel.kt:200</w:t>
            </w:r>
          </w:p>
        </w:tc>
      </w:tr>
      <w:tr>
        <w:trPr>
          <w:cantSplit/>
        </w:trPr>
        <w:tc>
          <w:tcPr>
            <w:tcW w:type="dxa" w:w="3456"/>
          </w:tcPr>
          <w:p>
            <w:r>
              <w:t>ST0028</w:t>
            </w:r>
          </w:p>
        </w:tc>
        <w:tc>
          <w:tcPr>
            <w:tcW w:type="dxa" w:w="3456"/>
          </w:tcPr>
          <w:p>
            <w:r>
              <w:t>s.quantity.toDoubleOrNull()?.let{it&gt;0}!=true</w:t>
            </w:r>
          </w:p>
        </w:tc>
        <w:tc>
          <w:tcPr>
            <w:tcW w:type="dxa" w:w="3456"/>
          </w:tcPr>
          <w:p>
            <w:r>
              <w:t>android/app/src/main/java/com/salespunch360/mobile/ProjectMaterialViewModel.kt:13</w:t>
            </w:r>
          </w:p>
        </w:tc>
      </w:tr>
      <w:tr>
        <w:trPr>
          <w:cantSplit/>
        </w:trPr>
        <w:tc>
          <w:tcPr>
            <w:tcW w:type="dxa" w:w="3456"/>
          </w:tcPr>
          <w:p>
            <w:r>
              <w:t>ST0029</w:t>
            </w:r>
          </w:p>
        </w:tc>
        <w:tc>
          <w:tcPr>
            <w:tcW w:type="dxa" w:w="3456"/>
          </w:tcPr>
          <w:p>
            <w:r>
              <w:t>it.lines.size &gt; 1</w:t>
            </w:r>
          </w:p>
        </w:tc>
        <w:tc>
          <w:tcPr>
            <w:tcW w:type="dxa" w:w="3456"/>
          </w:tcPr>
          <w:p>
            <w:r>
              <w:t>android/app/src/main/java/com/salespunch360/mobile/QuotationViewModel.kt:141</w:t>
            </w:r>
          </w:p>
        </w:tc>
      </w:tr>
      <w:tr>
        <w:trPr>
          <w:cantSplit/>
        </w:trPr>
        <w:tc>
          <w:tcPr>
            <w:tcW w:type="dxa" w:w="3456"/>
          </w:tcPr>
          <w:p>
            <w:r>
              <w:t>ST0030</w:t>
            </w:r>
          </w:p>
        </w:tc>
        <w:tc>
          <w:tcPr>
            <w:tcW w:type="dxa" w:w="3456"/>
          </w:tcPr>
          <w:p>
            <w:r>
              <w:t>id == null</w:t>
            </w:r>
          </w:p>
        </w:tc>
        <w:tc>
          <w:tcPr>
            <w:tcW w:type="dxa" w:w="3456"/>
          </w:tcPr>
          <w:p>
            <w:r>
              <w:t>android/app/src/main/java/com/salespunch360/mobile/QuotationViewModel.kt:186</w:t>
            </w:r>
          </w:p>
        </w:tc>
      </w:tr>
      <w:tr>
        <w:trPr>
          <w:cantSplit/>
        </w:trPr>
        <w:tc>
          <w:tcPr>
            <w:tcW w:type="dxa" w:w="3456"/>
          </w:tcPr>
          <w:p>
            <w:r>
              <w:t>ST0031</w:t>
            </w:r>
          </w:p>
        </w:tc>
        <w:tc>
          <w:tcPr>
            <w:tcW w:type="dxa" w:w="3456"/>
          </w:tcPr>
          <w:p>
            <w:r>
              <w:t>draft.revision</w:t>
            </w:r>
          </w:p>
        </w:tc>
        <w:tc>
          <w:tcPr>
            <w:tcW w:type="dxa" w:w="3456"/>
          </w:tcPr>
          <w:p>
            <w:r>
              <w:t>android/app/src/main/java/com/salespunch360/mobile/QuotationViewModel.kt:189</w:t>
            </w:r>
          </w:p>
        </w:tc>
      </w:tr>
      <w:tr>
        <w:trPr>
          <w:cantSplit/>
        </w:trPr>
        <w:tc>
          <w:tcPr>
            <w:tcW w:type="dxa" w:w="3456"/>
          </w:tcPr>
          <w:p>
            <w:r>
              <w:t>ST0032</w:t>
            </w:r>
          </w:p>
        </w:tc>
        <w:tc>
          <w:tcPr>
            <w:tcW w:type="dxa" w:w="3456"/>
          </w:tcPr>
          <w:p>
            <w:r>
              <w:t>current.amount.toDoubleOrNull()?.let { it &gt; 0 } != true || current.billId.isBlank()</w:t>
            </w:r>
          </w:p>
        </w:tc>
        <w:tc>
          <w:tcPr>
            <w:tcW w:type="dxa" w:w="3456"/>
          </w:tcPr>
          <w:p>
            <w:r>
              <w:t>android/app/src/main/java/com/salespunch360/mobile/VendorPaymentViewModel.kt:104</w:t>
            </w:r>
          </w:p>
        </w:tc>
      </w:tr>
      <w:tr>
        <w:trPr>
          <w:cantSplit/>
        </w:trPr>
        <w:tc>
          <w:tcPr>
            <w:tcW w:type="dxa" w:w="3456"/>
          </w:tcPr>
          <w:p>
            <w:r>
              <w:t>ST0033</w:t>
            </w:r>
          </w:p>
        </w:tc>
        <w:tc>
          <w:tcPr>
            <w:tcW w:type="dxa" w:w="3456"/>
          </w:tcPr>
          <w:p>
            <w:r>
              <w:t>e is IOException</w:t>
            </w:r>
          </w:p>
        </w:tc>
        <w:tc>
          <w:tcPr>
            <w:tcW w:type="dxa" w:w="3456"/>
          </w:tcPr>
          <w:p>
            <w:r>
              <w:t>android/app/src/main/java/com/salespunch360/mobile/VendorPaymentViewModel.kt:152</w:t>
            </w:r>
          </w:p>
        </w:tc>
      </w:tr>
      <w:tr>
        <w:trPr>
          <w:cantSplit/>
        </w:trPr>
        <w:tc>
          <w:tcPr>
            <w:tcW w:type="dxa" w:w="3456"/>
          </w:tcPr>
          <w:p>
            <w:r>
              <w:t>ST0034</w:t>
            </w:r>
          </w:p>
        </w:tc>
        <w:tc>
          <w:tcPr>
            <w:tcW w:type="dxa" w:w="3456"/>
          </w:tcPr>
          <w:p>
            <w:r>
              <w:t>!it.isSuccessful</w:t>
            </w:r>
          </w:p>
        </w:tc>
        <w:tc>
          <w:tcPr>
            <w:tcW w:type="dxa" w:w="3456"/>
          </w:tcPr>
          <w:p>
            <w:r>
              <w:t>android/app/src/main/java/com/salespunch360/mobile/data/ApiClient.kt:29</w:t>
            </w:r>
          </w:p>
        </w:tc>
      </w:tr>
      <w:tr>
        <w:trPr>
          <w:cantSplit/>
        </w:trPr>
        <w:tc>
          <w:tcPr>
            <w:tcW w:type="dxa" w:w="3456"/>
          </w:tcPr>
          <w:p>
            <w:r>
              <w:t>ST0035</w:t>
            </w:r>
          </w:p>
        </w:tc>
        <w:tc>
          <w:tcPr>
            <w:tcW w:type="dxa" w:w="3456"/>
          </w:tcPr>
          <w:p>
            <w:r>
              <w:t>auth</w:t>
            </w:r>
          </w:p>
        </w:tc>
        <w:tc>
          <w:tcPr>
            <w:tcW w:type="dxa" w:w="3456"/>
          </w:tcPr>
          <w:p>
            <w:r>
              <w:t>android/app/src/main/java/com/salespunch360/mobile/data/ApiClient.kt:29</w:t>
            </w:r>
          </w:p>
        </w:tc>
      </w:tr>
      <w:tr>
        <w:trPr>
          <w:cantSplit/>
        </w:trPr>
        <w:tc>
          <w:tcPr>
            <w:tcW w:type="dxa" w:w="3456"/>
          </w:tcPr>
          <w:p>
            <w:r>
              <w:t>ST0036</w:t>
            </w:r>
          </w:p>
        </w:tc>
        <w:tc>
          <w:tcPr>
            <w:tcW w:type="dxa" w:w="3456"/>
          </w:tcPr>
          <w:p>
            <w:r>
              <w:t>!it.isSuccessful</w:t>
            </w:r>
          </w:p>
        </w:tc>
        <w:tc>
          <w:tcPr>
            <w:tcW w:type="dxa" w:w="3456"/>
          </w:tcPr>
          <w:p>
            <w:r>
              <w:t>android/app/src/main/java/com/salespunch360/mobile/data/ApiClient.kt:32</w:t>
            </w:r>
          </w:p>
        </w:tc>
      </w:tr>
      <w:tr>
        <w:trPr>
          <w:cantSplit/>
        </w:trPr>
        <w:tc>
          <w:tcPr>
            <w:tcW w:type="dxa" w:w="3456"/>
          </w:tcPr>
          <w:p>
            <w:r>
              <w:t>ST0037</w:t>
            </w:r>
          </w:p>
        </w:tc>
        <w:tc>
          <w:tcPr>
            <w:tcW w:type="dxa" w:w="3456"/>
          </w:tcPr>
          <w:p>
            <w:r>
              <w:t>filters.isEmpty())"" else "?"</w:t>
            </w:r>
          </w:p>
        </w:tc>
        <w:tc>
          <w:tcPr>
            <w:tcW w:type="dxa" w:w="3456"/>
          </w:tcPr>
          <w:p>
            <w:r>
              <w:t>android/app/src/main/java/com/salespunch360/mobile/data/ApiClient.kt:122</w:t>
            </w:r>
          </w:p>
        </w:tc>
      </w:tr>
      <w:tr>
        <w:trPr>
          <w:cantSplit/>
        </w:trPr>
        <w:tc>
          <w:tcPr>
            <w:tcW w:type="dxa" w:w="3456"/>
          </w:tcPr>
          <w:p>
            <w:r>
              <w:t>ST0038</w:t>
            </w:r>
          </w:p>
        </w:tc>
        <w:tc>
          <w:tcPr>
            <w:tcW w:type="dxa" w:w="3456"/>
          </w:tcPr>
          <w:p>
            <w:r>
              <w:t>filters.isEmpty())"" else "?"</w:t>
            </w:r>
          </w:p>
        </w:tc>
        <w:tc>
          <w:tcPr>
            <w:tcW w:type="dxa" w:w="3456"/>
          </w:tcPr>
          <w:p>
            <w:r>
              <w:t>android/app/src/main/java/com/salespunch360/mobile/data/ApiClient.kt:126</w:t>
            </w:r>
          </w:p>
        </w:tc>
      </w:tr>
      <w:tr>
        <w:trPr>
          <w:cantSplit/>
        </w:trPr>
        <w:tc>
          <w:tcPr>
            <w:tcW w:type="dxa" w:w="3456"/>
          </w:tcPr>
          <w:p>
            <w:r>
              <w:t>ST0039</w:t>
            </w:r>
          </w:p>
        </w:tc>
        <w:tc>
          <w:tcPr>
            <w:tcW w:type="dxa" w:w="3456"/>
          </w:tcPr>
          <w:p>
            <w:r>
              <w:t>filters.isEmpty())"" else "?"</w:t>
            </w:r>
          </w:p>
        </w:tc>
        <w:tc>
          <w:tcPr>
            <w:tcW w:type="dxa" w:w="3456"/>
          </w:tcPr>
          <w:p>
            <w:r>
              <w:t>android/app/src/main/java/com/salespunch360/mobile/data/ApiClient.kt:127</w:t>
            </w:r>
          </w:p>
        </w:tc>
      </w:tr>
      <w:tr>
        <w:trPr>
          <w:cantSplit/>
        </w:trPr>
        <w:tc>
          <w:tcPr>
            <w:tcW w:type="dxa" w:w="3456"/>
          </w:tcPr>
          <w:p>
            <w:r>
              <w:t>ST0040</w:t>
            </w:r>
          </w:p>
        </w:tc>
        <w:tc>
          <w:tcPr>
            <w:tcW w:type="dxa" w:w="3456"/>
          </w:tcPr>
          <w:p>
            <w:r>
              <w:t>request.role!=MobileRole.ADMIN</w:t>
            </w:r>
          </w:p>
        </w:tc>
        <w:tc>
          <w:tcPr>
            <w:tcW w:type="dxa" w:w="3456"/>
          </w:tcPr>
          <w:p>
            <w:r>
              <w:t>android/app/src/main/java/com/salespunch360/mobile/data/ApiClient.kt:135</w:t>
            </w:r>
          </w:p>
        </w:tc>
      </w:tr>
      <w:tr>
        <w:trPr>
          <w:cantSplit/>
        </w:trPr>
        <w:tc>
          <w:tcPr>
            <w:tcW w:type="dxa" w:w="3456"/>
          </w:tcPr>
          <w:p>
            <w:r>
              <w:t>ST0041</w:t>
            </w:r>
          </w:p>
        </w:tc>
        <w:tc>
          <w:tcPr>
            <w:tcW w:type="dxa" w:w="3456"/>
          </w:tcPr>
          <w:p>
            <w:r>
              <w:t>!it.isSuccessful</w:t>
            </w:r>
          </w:p>
        </w:tc>
        <w:tc>
          <w:tcPr>
            <w:tcW w:type="dxa" w:w="3456"/>
          </w:tcPr>
          <w:p>
            <w:r>
              <w:t>android/app/src/main/java/com/salespunch360/mobile/data/ApiClient.kt:147</w:t>
            </w:r>
          </w:p>
        </w:tc>
      </w:tr>
      <w:tr>
        <w:trPr>
          <w:cantSplit/>
        </w:trPr>
        <w:tc>
          <w:tcPr>
            <w:tcW w:type="dxa" w:w="3456"/>
          </w:tcPr>
          <w:p>
            <w:r>
              <w:t>ST0042</w:t>
            </w:r>
          </w:p>
        </w:tc>
        <w:tc>
          <w:tcPr>
            <w:tcW w:type="dxa" w:w="3456"/>
          </w:tcPr>
          <w:p>
            <w:r>
              <w:t>!response.isSuccessful</w:t>
            </w:r>
          </w:p>
        </w:tc>
        <w:tc>
          <w:tcPr>
            <w:tcW w:type="dxa" w:w="3456"/>
          </w:tcPr>
          <w:p>
            <w:r>
              <w:t>android/app/src/main/java/com/salespunch360/mobile/data/ApiClient.kt:155</w:t>
            </w:r>
          </w:p>
        </w:tc>
      </w:tr>
      <w:tr>
        <w:trPr>
          <w:cantSplit/>
        </w:trPr>
        <w:tc>
          <w:tcPr>
            <w:tcW w:type="dxa" w:w="3456"/>
          </w:tcPr>
          <w:p>
            <w:r>
              <w:t>ST0043</w:t>
            </w:r>
          </w:p>
        </w:tc>
        <w:tc>
          <w:tcPr>
            <w:tcW w:type="dxa" w:w="3456"/>
          </w:tcPr>
          <w:p>
            <w:r>
              <w:t>!response.isSuccessful</w:t>
            </w:r>
          </w:p>
        </w:tc>
        <w:tc>
          <w:tcPr>
            <w:tcW w:type="dxa" w:w="3456"/>
          </w:tcPr>
          <w:p>
            <w:r>
              <w:t>android/app/src/main/java/com/salespunch360/mobile/data/DeviceAdminClient.kt:41</w:t>
            </w:r>
          </w:p>
        </w:tc>
      </w:tr>
      <w:tr>
        <w:trPr>
          <w:cantSplit/>
        </w:trPr>
        <w:tc>
          <w:tcPr>
            <w:tcW w:type="dxa" w:w="3456"/>
          </w:tcPr>
          <w:p>
            <w:r>
              <w:t>ST0044</w:t>
            </w:r>
          </w:p>
        </w:tc>
        <w:tc>
          <w:tcPr>
            <w:tcW w:type="dxa" w:w="3456"/>
          </w:tcPr>
          <w:p>
            <w:r>
              <w:t>!response.isSuccessful</w:t>
            </w:r>
          </w:p>
        </w:tc>
        <w:tc>
          <w:tcPr>
            <w:tcW w:type="dxa" w:w="3456"/>
          </w:tcPr>
          <w:p>
            <w:r>
              <w:t>android/app/src/main/java/com/salespunch360/mobile/data/EmailVerificationClient.kt:34</w:t>
            </w:r>
          </w:p>
        </w:tc>
      </w:tr>
      <w:tr>
        <w:trPr>
          <w:cantSplit/>
        </w:trPr>
        <w:tc>
          <w:tcPr>
            <w:tcW w:type="dxa" w:w="3456"/>
          </w:tcPr>
          <w:p>
            <w:r>
              <w:t>ST0045</w:t>
            </w:r>
          </w:p>
        </w:tc>
        <w:tc>
          <w:tcPr>
            <w:tcW w:type="dxa" w:w="3456"/>
          </w:tcPr>
          <w:p>
            <w:r>
              <w:t>!response.isSuccessful</w:t>
            </w:r>
          </w:p>
        </w:tc>
        <w:tc>
          <w:tcPr>
            <w:tcW w:type="dxa" w:w="3456"/>
          </w:tcPr>
          <w:p>
            <w:r>
              <w:t>android/app/src/main/java/com/salespunch360/mobile/data/FieldLookupClient.kt:20</w:t>
            </w:r>
          </w:p>
        </w:tc>
      </w:tr>
      <w:tr>
        <w:trPr>
          <w:cantSplit/>
        </w:trPr>
        <w:tc>
          <w:tcPr>
            <w:tcW w:type="dxa" w:w="3456"/>
          </w:tcPr>
          <w:p>
            <w:r>
              <w:t>ST0046</w:t>
            </w:r>
          </w:p>
        </w:tc>
        <w:tc>
          <w:tcPr>
            <w:tcW w:type="dxa" w:w="3456"/>
          </w:tcPr>
          <w:p>
            <w:r>
              <w:t>!response.isSuccessful</w:t>
            </w:r>
          </w:p>
        </w:tc>
        <w:tc>
          <w:tcPr>
            <w:tcW w:type="dxa" w:w="3456"/>
          </w:tcPr>
          <w:p>
            <w:r>
              <w:t>android/app/src/main/java/com/salespunch360/mobile/data/FollowUpMutationClient.kt:29</w:t>
            </w:r>
          </w:p>
        </w:tc>
      </w:tr>
      <w:tr>
        <w:trPr>
          <w:cantSplit/>
        </w:trPr>
        <w:tc>
          <w:tcPr>
            <w:tcW w:type="dxa" w:w="3456"/>
          </w:tcPr>
          <w:p>
            <w:r>
              <w:t>ST0047</w:t>
            </w:r>
          </w:p>
        </w:tc>
        <w:tc>
          <w:tcPr>
            <w:tcW w:type="dxa" w:w="3456"/>
          </w:tcPr>
          <w:p>
            <w:r>
              <w:t>!response.isSuccessful</w:t>
            </w:r>
          </w:p>
        </w:tc>
        <w:tc>
          <w:tcPr>
            <w:tcW w:type="dxa" w:w="3456"/>
          </w:tcPr>
          <w:p>
            <w:r>
              <w:t>android/app/src/main/java/com/salespunch360/mobile/data/FollowUpMutationClient.kt:56</w:t>
            </w:r>
          </w:p>
        </w:tc>
      </w:tr>
      <w:tr>
        <w:trPr>
          <w:cantSplit/>
        </w:trPr>
        <w:tc>
          <w:tcPr>
            <w:tcW w:type="dxa" w:w="3456"/>
          </w:tcPr>
          <w:p>
            <w:r>
              <w:t>ST0048</w:t>
            </w:r>
          </w:p>
        </w:tc>
        <w:tc>
          <w:tcPr>
            <w:tcW w:type="dxa" w:w="3456"/>
          </w:tcPr>
          <w:p>
            <w:r>
              <w:t>!response.isSuccessful</w:t>
            </w:r>
          </w:p>
        </w:tc>
        <w:tc>
          <w:tcPr>
            <w:tcW w:type="dxa" w:w="3456"/>
          </w:tcPr>
          <w:p>
            <w:r>
              <w:t>android/app/src/main/java/com/salespunch360/mobile/data/FollowUpMutationClient.kt:74</w:t>
            </w:r>
          </w:p>
        </w:tc>
      </w:tr>
      <w:tr>
        <w:trPr>
          <w:cantSplit/>
        </w:trPr>
        <w:tc>
          <w:tcPr>
            <w:tcW w:type="dxa" w:w="3456"/>
          </w:tcPr>
          <w:p>
            <w:r>
              <w:t>ST0049</w:t>
            </w:r>
          </w:p>
        </w:tc>
        <w:tc>
          <w:tcPr>
            <w:tcW w:type="dxa" w:w="3456"/>
          </w:tcPr>
          <w:p>
            <w:r>
              <w:t>!response.isSuccessful</w:t>
            </w:r>
          </w:p>
        </w:tc>
        <w:tc>
          <w:tcPr>
            <w:tcW w:type="dxa" w:w="3456"/>
          </w:tcPr>
          <w:p>
            <w:r>
              <w:t>android/app/src/main/java/com/salespunch360/mobile/data/MobileAuthClient.kt:48</w:t>
            </w:r>
          </w:p>
        </w:tc>
      </w:tr>
      <w:tr>
        <w:trPr>
          <w:cantSplit/>
        </w:trPr>
        <w:tc>
          <w:tcPr>
            <w:tcW w:type="dxa" w:w="3456"/>
          </w:tcPr>
          <w:p>
            <w:r>
              <w:t>ST0050</w:t>
            </w:r>
          </w:p>
        </w:tc>
        <w:tc>
          <w:tcPr>
            <w:tcW w:type="dxa" w:w="3456"/>
          </w:tcPr>
          <w:p>
            <w:r>
              <w:t>!response.isSuccessful</w:t>
            </w:r>
          </w:p>
        </w:tc>
        <w:tc>
          <w:tcPr>
            <w:tcW w:type="dxa" w:w="3456"/>
          </w:tcPr>
          <w:p>
            <w:r>
              <w:t>android/app/src/main/java/com/salespunch360/mobile/data/PendingLeadsClient.kt:36</w:t>
            </w:r>
          </w:p>
        </w:tc>
      </w:tr>
      <w:tr>
        <w:trPr>
          <w:cantSplit/>
        </w:trPr>
        <w:tc>
          <w:tcPr>
            <w:tcW w:type="dxa" w:w="3456"/>
          </w:tcPr>
          <w:p>
            <w:r>
              <w:t>ST0051</w:t>
            </w:r>
          </w:p>
        </w:tc>
        <w:tc>
          <w:tcPr>
            <w:tcW w:type="dxa" w:w="3456"/>
          </w:tcPr>
          <w:p>
            <w:r>
              <w:t>overflow&gt;0</w:t>
            </w:r>
          </w:p>
        </w:tc>
        <w:tc>
          <w:tcPr>
            <w:tcW w:type="dxa" w:w="3456"/>
          </w:tcPr>
          <w:p>
            <w:r>
              <w:t>android/app/src/main/java/com/salespunch360/mobile/data/Queue.kt:34</w:t>
            </w:r>
          </w:p>
        </w:tc>
      </w:tr>
      <w:tr>
        <w:trPr>
          <w:cantSplit/>
        </w:trPr>
        <w:tc>
          <w:tcPr>
            <w:tcW w:type="dxa" w:w="3456"/>
          </w:tcPr>
          <w:p>
            <w:r>
              <w:t>ST0052</w:t>
            </w:r>
          </w:p>
        </w:tc>
        <w:tc>
          <w:tcPr>
            <w:tcW w:type="dxa" w:w="3456"/>
          </w:tcPr>
          <w:p>
            <w:r>
              <w:t>!response.isSuccessful</w:t>
            </w:r>
          </w:p>
        </w:tc>
        <w:tc>
          <w:tcPr>
            <w:tcW w:type="dxa" w:w="3456"/>
          </w:tcPr>
          <w:p>
            <w:r>
              <w:t>android/app/src/main/java/com/salespunch360/mobile/data/RegistrationClient.kt:52</w:t>
            </w:r>
          </w:p>
        </w:tc>
      </w:tr>
      <w:tr>
        <w:trPr>
          <w:cantSplit/>
        </w:trPr>
        <w:tc>
          <w:tcPr>
            <w:tcW w:type="dxa" w:w="3456"/>
          </w:tcPr>
          <w:p>
            <w:r>
              <w:t>ST0053</w:t>
            </w:r>
          </w:p>
        </w:tc>
        <w:tc>
          <w:tcPr>
            <w:tcW w:type="dxa" w:w="3456"/>
          </w:tcPr>
          <w:p>
            <w:r>
              <w:t>!response.isSuccessful</w:t>
            </w:r>
          </w:p>
        </w:tc>
        <w:tc>
          <w:tcPr>
            <w:tcW w:type="dxa" w:w="3456"/>
          </w:tcPr>
          <w:p>
            <w:r>
              <w:t>android/app/src/main/java/com/salespunch360/mobile/data/SaleAmendmentClient.kt:30</w:t>
            </w:r>
          </w:p>
        </w:tc>
      </w:tr>
      <w:tr>
        <w:trPr>
          <w:cantSplit/>
        </w:trPr>
        <w:tc>
          <w:tcPr>
            <w:tcW w:type="dxa" w:w="3456"/>
          </w:tcPr>
          <w:p>
            <w:r>
              <w:t>ST0054</w:t>
            </w:r>
          </w:p>
        </w:tc>
        <w:tc>
          <w:tcPr>
            <w:tcW w:type="dxa" w:w="3456"/>
          </w:tcPr>
          <w:p>
            <w:r>
              <w:t>!response.isSuccessful</w:t>
            </w:r>
          </w:p>
        </w:tc>
        <w:tc>
          <w:tcPr>
            <w:tcW w:type="dxa" w:w="3456"/>
          </w:tcPr>
          <w:p>
            <w:r>
              <w:t>android/app/src/main/java/com/salespunch360/mobile/data/TelecallingClient.kt:25</w:t>
            </w:r>
          </w:p>
        </w:tc>
      </w:tr>
      <w:tr>
        <w:trPr>
          <w:cantSplit/>
        </w:trPr>
        <w:tc>
          <w:tcPr>
            <w:tcW w:type="dxa" w:w="3456"/>
          </w:tcPr>
          <w:p>
            <w:r>
              <w:t>ST0055</w:t>
            </w:r>
          </w:p>
        </w:tc>
        <w:tc>
          <w:tcPr>
            <w:tcW w:type="dxa" w:w="3456"/>
          </w:tcPr>
          <w:p>
            <w:r>
              <w:t>location==null</w:t>
            </w:r>
          </w:p>
        </w:tc>
        <w:tc>
          <w:tcPr>
            <w:tcW w:type="dxa" w:w="3456"/>
          </w:tcPr>
          <w:p>
            <w:r>
              <w:t>android/app/src/main/java/com/salespunch360/mobile/location/DeviceLocation.kt:54</w:t>
            </w:r>
          </w:p>
        </w:tc>
      </w:tr>
      <w:tr>
        <w:trPr>
          <w:cantSplit/>
        </w:trPr>
        <w:tc>
          <w:tcPr>
            <w:tcW w:type="dxa" w:w="3456"/>
          </w:tcPr>
          <w:p>
            <w:r>
              <w:t>ST0056</w:t>
            </w:r>
          </w:p>
        </w:tc>
        <w:tc>
          <w:tcPr>
            <w:tcW w:type="dxa" w:w="3456"/>
          </w:tcPr>
          <w:p>
            <w:r>
              <w:t>ContextCompat.checkSelfPermission(context,Manifest.permission.ACCESS_FINE_LOCATION)!=PackageManager.PERMISSION_GRANTED</w:t>
            </w:r>
          </w:p>
        </w:tc>
        <w:tc>
          <w:tcPr>
            <w:tcW w:type="dxa" w:w="3456"/>
          </w:tcPr>
          <w:p>
            <w:r>
              <w:t>android/app/src/main/java/com/salespunch360/mobile/location/DeviceLocation.kt:68</w:t>
            </w:r>
          </w:p>
        </w:tc>
      </w:tr>
      <w:tr>
        <w:trPr>
          <w:cantSplit/>
        </w:trPr>
        <w:tc>
          <w:tcPr>
            <w:tcW w:type="dxa" w:w="3456"/>
          </w:tcPr>
          <w:p>
            <w:r>
              <w:t>ST0057</w:t>
            </w:r>
          </w:p>
        </w:tc>
        <w:tc>
          <w:tcPr>
            <w:tcW w:type="dxa" w:w="3456"/>
          </w:tcPr>
          <w:p>
            <w:r>
              <w:t>!isAttendanceTrackingAuthorized(this@TrackingService)</w:t>
            </w:r>
          </w:p>
        </w:tc>
        <w:tc>
          <w:tcPr>
            <w:tcW w:type="dxa" w:w="3456"/>
          </w:tcPr>
          <w:p>
            <w:r>
              <w:t>android/app/src/main/java/com/salespunch360/mobile/location/TrackingService.kt:41</w:t>
            </w:r>
          </w:p>
        </w:tc>
      </w:tr>
      <w:tr>
        <w:trPr>
          <w:cantSplit/>
        </w:trPr>
        <w:tc>
          <w:tcPr>
            <w:tcW w:type="dxa" w:w="3456"/>
          </w:tcPr>
          <w:p>
            <w:r>
              <w:t>ST0058</w:t>
            </w:r>
          </w:p>
        </w:tc>
        <w:tc>
          <w:tcPr>
            <w:tcW w:type="dxa" w:w="3456"/>
          </w:tcPr>
          <w:p>
            <w:r>
              <w:t>location.accuracy &lt;= 100f &amp;&amp; isAttendanceTrackingAuthorized(this@TrackingService)</w:t>
            </w:r>
          </w:p>
        </w:tc>
        <w:tc>
          <w:tcPr>
            <w:tcW w:type="dxa" w:w="3456"/>
          </w:tcPr>
          <w:p>
            <w:r>
              <w:t>android/app/src/main/java/com/salespunch360/mobile/location/TrackingService.kt:50</w:t>
            </w:r>
          </w:p>
        </w:tc>
      </w:tr>
      <w:tr>
        <w:trPr>
          <w:cantSplit/>
        </w:trPr>
        <w:tc>
          <w:tcPr>
            <w:tcW w:type="dxa" w:w="3456"/>
          </w:tcPr>
          <w:p>
            <w:r>
              <w:t>ST0059</w:t>
            </w:r>
          </w:p>
        </w:tc>
        <w:tc>
          <w:tcPr>
            <w:tcW w:type="dxa" w:w="3456"/>
          </w:tcPr>
          <w:p>
            <w:r>
              <w:t>!foregroundReady</w:t>
            </w:r>
          </w:p>
        </w:tc>
        <w:tc>
          <w:tcPr>
            <w:tcW w:type="dxa" w:w="3456"/>
          </w:tcPr>
          <w:p>
            <w:r>
              <w:t>android/app/src/main/java/com/salespunch360/mobile/location/TrackingService.kt:76</w:t>
            </w:r>
          </w:p>
        </w:tc>
      </w:tr>
      <w:tr>
        <w:trPr>
          <w:cantSplit/>
        </w:trPr>
        <w:tc>
          <w:tcPr>
            <w:tcW w:type="dxa" w:w="3456"/>
          </w:tcPr>
          <w:p>
            <w:r>
              <w:t>ST0060</w:t>
            </w:r>
          </w:p>
        </w:tc>
        <w:tc>
          <w:tcPr>
            <w:tcW w:type="dxa" w:w="3456"/>
          </w:tcPr>
          <w:p>
            <w:r>
              <w:t>!foregroundReady || !::fused.isInitialized</w:t>
            </w:r>
          </w:p>
        </w:tc>
        <w:tc>
          <w:tcPr>
            <w:tcW w:type="dxa" w:w="3456"/>
          </w:tcPr>
          <w:p>
            <w:r>
              <w:t>android/app/src/main/java/com/salespunch360/mobile/location/TrackingService.kt:84</w:t>
            </w:r>
          </w:p>
        </w:tc>
      </w:tr>
      <w:tr>
        <w:trPr>
          <w:cantSplit/>
        </w:trPr>
        <w:tc>
          <w:tcPr>
            <w:tcW w:type="dxa" w:w="3456"/>
          </w:tcPr>
          <w:p>
            <w:r>
              <w:t>ST0061</w:t>
            </w:r>
          </w:p>
        </w:tc>
        <w:tc>
          <w:tcPr>
            <w:tcW w:type="dxa" w:w="3456"/>
          </w:tcPr>
          <w:p>
            <w:r>
              <w:t>!isAttendanceTrackingAuthorized(this)</w:t>
            </w:r>
          </w:p>
        </w:tc>
        <w:tc>
          <w:tcPr>
            <w:tcW w:type="dxa" w:w="3456"/>
          </w:tcPr>
          <w:p>
            <w:r>
              <w:t>android/app/src/main/java/com/salespunch360/mobile/location/TrackingService.kt:88</w:t>
            </w:r>
          </w:p>
        </w:tc>
      </w:tr>
      <w:tr>
        <w:trPr>
          <w:cantSplit/>
        </w:trPr>
        <w:tc>
          <w:tcPr>
            <w:tcW w:type="dxa" w:w="3456"/>
          </w:tcPr>
          <w:p>
            <w:r>
              <w:t>ST0062</w:t>
            </w:r>
          </w:p>
        </w:tc>
        <w:tc>
          <w:tcPr>
            <w:tcW w:type="dxa" w:w="3456"/>
          </w:tcPr>
          <w:p>
            <w:r>
              <w:t>ActivityCompat.checkSelfPermission(this, Manifest.permission.ACCESS_FINE_LOCATION) != PackageManager.PERMISSION_GRANTED</w:t>
            </w:r>
          </w:p>
        </w:tc>
        <w:tc>
          <w:tcPr>
            <w:tcW w:type="dxa" w:w="3456"/>
          </w:tcPr>
          <w:p>
            <w:r>
              <w:t>android/app/src/main/java/com/salespunch360/mobile/location/TrackingService.kt:92</w:t>
            </w:r>
          </w:p>
        </w:tc>
      </w:tr>
      <w:tr>
        <w:trPr>
          <w:cantSplit/>
        </w:trPr>
        <w:tc>
          <w:tcPr>
            <w:tcW w:type="dxa" w:w="3456"/>
          </w:tcPr>
          <w:p>
            <w:r>
              <w:t>ST0063</w:t>
            </w:r>
          </w:p>
        </w:tc>
        <w:tc>
          <w:tcPr>
            <w:tcW w:type="dxa" w:w="3456"/>
          </w:tcPr>
          <w:p>
            <w:r>
              <w:t>SecureSession(this).userId() == null</w:t>
            </w:r>
          </w:p>
        </w:tc>
        <w:tc>
          <w:tcPr>
            <w:tcW w:type="dxa" w:w="3456"/>
          </w:tcPr>
          <w:p>
            <w:r>
              <w:t>android/app/src/main/java/com/salespunch360/mobile/location/TrackingService.kt:97</w:t>
            </w:r>
          </w:p>
        </w:tc>
      </w:tr>
      <w:tr>
        <w:trPr>
          <w:cantSplit/>
        </w:trPr>
        <w:tc>
          <w:tcPr>
            <w:tcW w:type="dxa" w:w="3456"/>
          </w:tcPr>
          <w:p>
            <w:r>
              <w:t>ST0064</w:t>
            </w:r>
          </w:p>
        </w:tc>
        <w:tc>
          <w:tcPr>
            <w:tcW w:type="dxa" w:w="3456"/>
          </w:tcPr>
          <w:p>
            <w:r>
              <w:t>ContextCompat.checkSelfPermission(context, Manifest.permission.ACCESS_FINE_LOCATION) != PackageManager.PERMISSION_GRANTED</w:t>
            </w:r>
          </w:p>
        </w:tc>
        <w:tc>
          <w:tcPr>
            <w:tcW w:type="dxa" w:w="3456"/>
          </w:tcPr>
          <w:p>
            <w:r>
              <w:t>android/app/src/main/java/com/salespunch360/mobile/location/TrackingService.kt:168</w:t>
            </w:r>
          </w:p>
        </w:tc>
      </w:tr>
      <w:tr>
        <w:trPr>
          <w:cantSplit/>
        </w:trPr>
        <w:tc>
          <w:tcPr>
            <w:tcW w:type="dxa" w:w="3456"/>
          </w:tcPr>
          <w:p>
            <w:r>
              <w:t>ST0065</w:t>
            </w:r>
          </w:p>
        </w:tc>
        <w:tc>
          <w:tcPr>
            <w:tcW w:type="dxa" w:w="3456"/>
          </w:tcPr>
          <w:p>
            <w:r>
              <w:t>value!="Check-ins"</w:t>
            </w:r>
          </w:p>
        </w:tc>
        <w:tc>
          <w:tcPr>
            <w:tcW w:type="dxa" w:w="3456"/>
          </w:tcPr>
          <w:p>
            <w:r>
              <w:t>android/app/src/main/java/com/salespunch360/mobile/ui/AdminManagerDrawer.kt:73</w:t>
            </w:r>
          </w:p>
        </w:tc>
      </w:tr>
      <w:tr>
        <w:trPr>
          <w:cantSplit/>
        </w:trPr>
        <w:tc>
          <w:tcPr>
            <w:tcW w:type="dxa" w:w="3456"/>
          </w:tcPr>
          <w:p>
            <w:r>
              <w:t>ST0066</w:t>
            </w:r>
          </w:p>
        </w:tc>
        <w:tc>
          <w:tcPr>
            <w:tcW w:type="dxa" w:w="3456"/>
          </w:tcPr>
          <w:p>
            <w:r>
              <w:t>fieldManager</w:t>
            </w:r>
          </w:p>
        </w:tc>
        <w:tc>
          <w:tcPr>
            <w:tcW w:type="dxa" w:w="3456"/>
          </w:tcPr>
          <w:p>
            <w:r>
              <w:t>android/app/src/main/java/com/salespunch360/mobile/ui/AdminManagerDrawer.kt:142</w:t>
            </w:r>
          </w:p>
        </w:tc>
      </w:tr>
      <w:tr>
        <w:trPr>
          <w:cantSplit/>
        </w:trPr>
        <w:tc>
          <w:tcPr>
            <w:tcW w:type="dxa" w:w="3456"/>
          </w:tcPr>
          <w:p>
            <w:r>
              <w:t>ST0067</w:t>
            </w:r>
          </w:p>
        </w:tc>
        <w:tc>
          <w:tcPr>
            <w:tcW w:type="dxa" w:w="3456"/>
          </w:tcPr>
          <w:p>
            <w:r>
              <w:t>fieldManager</w:t>
            </w:r>
          </w:p>
        </w:tc>
        <w:tc>
          <w:tcPr>
            <w:tcW w:type="dxa" w:w="3456"/>
          </w:tcPr>
          <w:p>
            <w:r>
              <w:t>android/app/src/main/java/com/salespunch360/mobile/ui/AdminManagerDrawer.kt:156</w:t>
            </w:r>
          </w:p>
        </w:tc>
      </w:tr>
      <w:tr>
        <w:trPr>
          <w:cantSplit/>
        </w:trPr>
        <w:tc>
          <w:tcPr>
            <w:tcW w:type="dxa" w:w="3456"/>
          </w:tcPr>
          <w:p>
            <w:r>
              <w:t>ST0068</w:t>
            </w:r>
          </w:p>
        </w:tc>
        <w:tc>
          <w:tcPr>
            <w:tcW w:type="dxa" w:w="3456"/>
          </w:tcPr>
          <w:p>
            <w:r>
              <w:t>fieldManager</w:t>
            </w:r>
          </w:p>
        </w:tc>
        <w:tc>
          <w:tcPr>
            <w:tcW w:type="dxa" w:w="3456"/>
          </w:tcPr>
          <w:p>
            <w:r>
              <w:t>android/app/src/main/java/com/salespunch360/mobile/ui/AdminManagerDrawer.kt:161</w:t>
            </w:r>
          </w:p>
        </w:tc>
      </w:tr>
      <w:tr>
        <w:trPr>
          <w:cantSplit/>
        </w:trPr>
        <w:tc>
          <w:tcPr>
            <w:tcW w:type="dxa" w:w="3456"/>
          </w:tcPr>
          <w:p>
            <w:r>
              <w:t>ST0069</w:t>
            </w:r>
          </w:p>
        </w:tc>
        <w:tc>
          <w:tcPr>
            <w:tcW w:type="dxa" w:w="3456"/>
          </w:tcPr>
          <w:p>
            <w:r>
              <w:t>fieldManager</w:t>
            </w:r>
          </w:p>
        </w:tc>
        <w:tc>
          <w:tcPr>
            <w:tcW w:type="dxa" w:w="3456"/>
          </w:tcPr>
          <w:p>
            <w:r>
              <w:t>android/app/src/main/java/com/salespunch360/mobile/ui/AdminManagerDrawer.kt:172</w:t>
            </w:r>
          </w:p>
        </w:tc>
      </w:tr>
      <w:tr>
        <w:trPr>
          <w:cantSplit/>
        </w:trPr>
        <w:tc>
          <w:tcPr>
            <w:tcW w:type="dxa" w:w="3456"/>
          </w:tcPr>
          <w:p>
            <w:r>
              <w:t>ST0070</w:t>
            </w:r>
          </w:p>
        </w:tc>
        <w:tc>
          <w:tcPr>
            <w:tcW w:type="dxa" w:w="3456"/>
          </w:tcPr>
          <w:p>
            <w:r>
              <w:t>state.recentVisits.isEmpty() &amp;&amp; !state.loading</w:t>
            </w:r>
          </w:p>
        </w:tc>
        <w:tc>
          <w:tcPr>
            <w:tcW w:type="dxa" w:w="3456"/>
          </w:tcPr>
          <w:p>
            <w:r>
              <w:t>android/app/src/main/java/com/salespunch360/mobile/ui/AdminOverviewScreen.kt:126</w:t>
            </w:r>
          </w:p>
        </w:tc>
      </w:tr>
      <w:tr>
        <w:trPr>
          <w:cantSplit/>
        </w:trPr>
        <w:tc>
          <w:tcPr>
            <w:tcW w:type="dxa" w:w="3456"/>
          </w:tcPr>
          <w:p>
            <w:r>
              <w:t>ST0071</w:t>
            </w:r>
          </w:p>
        </w:tc>
        <w:tc>
          <w:tcPr>
            <w:tcW w:type="dxa" w:w="3456"/>
          </w:tcPr>
          <w:p>
            <w:r>
              <w:t>state.recentVisits.isNotEmpty()</w:t>
            </w:r>
          </w:p>
        </w:tc>
        <w:tc>
          <w:tcPr>
            <w:tcW w:type="dxa" w:w="3456"/>
          </w:tcPr>
          <w:p>
            <w:r>
              <w:t>android/app/src/main/java/com/salespunch360/mobile/ui/AdminOverviewScreen.kt:130</w:t>
            </w:r>
          </w:p>
        </w:tc>
      </w:tr>
      <w:tr>
        <w:trPr>
          <w:cantSplit/>
        </w:trPr>
        <w:tc>
          <w:tcPr>
            <w:tcW w:type="dxa" w:w="3456"/>
          </w:tcPr>
          <w:p>
            <w:r>
              <w:t>ST0072</w:t>
            </w:r>
          </w:p>
        </w:tc>
        <w:tc>
          <w:tcPr>
            <w:tcW w:type="dxa" w:w="3456"/>
          </w:tcPr>
          <w:p>
            <w:r>
              <w:t>visit.checkInLatitude != null &amp;&amp; visit.checkInLongitude != null</w:t>
            </w:r>
          </w:p>
        </w:tc>
        <w:tc>
          <w:tcPr>
            <w:tcW w:type="dxa" w:w="3456"/>
          </w:tcPr>
          <w:p>
            <w:r>
              <w:t>android/app/src/main/java/com/salespunch360/mobile/ui/AdminOverviewScreen.kt:177</w:t>
            </w:r>
          </w:p>
        </w:tc>
      </w:tr>
      <w:tr>
        <w:trPr>
          <w:cantSplit/>
        </w:trPr>
        <w:tc>
          <w:tcPr>
            <w:tcW w:type="dxa" w:w="3456"/>
          </w:tcPr>
          <w:p>
            <w:r>
              <w:t>ST0073</w:t>
            </w:r>
          </w:p>
        </w:tc>
        <w:tc>
          <w:tcPr>
            <w:tcW w:type="dxa" w:w="3456"/>
          </w:tcPr>
          <w:p>
            <w:r>
              <w:t>linkedLeadsState.detailLoading</w:t>
            </w:r>
          </w:p>
        </w:tc>
        <w:tc>
          <w:tcPr>
            <w:tcW w:type="dxa" w:w="3456"/>
          </w:tcPr>
          <w:p>
            <w:r>
              <w:t>android/app/src/main/java/com/salespunch360/mobile/ui/AdminReportScreens.kt:49</w:t>
            </w:r>
          </w:p>
        </w:tc>
      </w:tr>
      <w:tr>
        <w:trPr>
          <w:cantSplit/>
        </w:trPr>
        <w:tc>
          <w:tcPr>
            <w:tcW w:type="dxa" w:w="3456"/>
          </w:tcPr>
          <w:p>
            <w:r>
              <w:t>ST0074</w:t>
            </w:r>
          </w:p>
        </w:tc>
        <w:tc>
          <w:tcPr>
            <w:tcW w:type="dxa" w:w="3456"/>
          </w:tcPr>
          <w:p>
            <w:r>
              <w:t>linkedLeadsState.detail!=null</w:t>
            </w:r>
          </w:p>
        </w:tc>
        <w:tc>
          <w:tcPr>
            <w:tcW w:type="dxa" w:w="3456"/>
          </w:tcPr>
          <w:p>
            <w:r>
              <w:t>android/app/src/main/java/com/salespunch360/mobile/ui/AdminReportScreens.kt:50</w:t>
            </w:r>
          </w:p>
        </w:tc>
      </w:tr>
      <w:tr>
        <w:trPr>
          <w:cantSplit/>
        </w:trPr>
        <w:tc>
          <w:tcPr>
            <w:tcW w:type="dxa" w:w="3456"/>
          </w:tcPr>
          <w:p>
            <w:r>
              <w:t>ST0075</w:t>
            </w:r>
          </w:p>
        </w:tc>
        <w:tc>
          <w:tcPr>
            <w:tcW w:type="dxa" w:w="3456"/>
          </w:tcPr>
          <w:p>
            <w:r>
              <w:t>id!=null&amp;&amp;row["photo"] !is JsonNull&amp;&amp;row["photo"]!=null</w:t>
            </w:r>
          </w:p>
        </w:tc>
        <w:tc>
          <w:tcPr>
            <w:tcW w:type="dxa" w:w="3456"/>
          </w:tcPr>
          <w:p>
            <w:r>
              <w:t>android/app/src/main/java/com/salespunch360/mobile/ui/AdminReportScreens.kt:95</w:t>
            </w:r>
          </w:p>
        </w:tc>
      </w:tr>
      <w:tr>
        <w:trPr>
          <w:cantSplit/>
        </w:trPr>
        <w:tc>
          <w:tcPr>
            <w:tcW w:type="dxa" w:w="3456"/>
          </w:tcPr>
          <w:p>
            <w:r>
              <w:t>ST0076</w:t>
            </w:r>
          </w:p>
        </w:tc>
        <w:tc>
          <w:tcPr>
            <w:tcW w:type="dxa" w:w="3456"/>
          </w:tcPr>
          <w:p>
            <w:r>
              <w:t>leadId!=null)TextButton({linkedLeadsVm.open(leadId)},contentPadding=PaddingValues(0.dp)</w:t>
            </w:r>
          </w:p>
        </w:tc>
        <w:tc>
          <w:tcPr>
            <w:tcW w:type="dxa" w:w="3456"/>
          </w:tcPr>
          <w:p>
            <w:r>
              <w:t>android/app/src/main/java/com/salespunch360/mobile/ui/AdminReportScreens.kt:113</w:t>
            </w:r>
          </w:p>
        </w:tc>
      </w:tr>
      <w:tr>
        <w:trPr>
          <w:cantSplit/>
        </w:trPr>
        <w:tc>
          <w:tcPr>
            <w:tcW w:type="dxa" w:w="3456"/>
          </w:tcPr>
          <w:p>
            <w:r>
              <w:t>ST0077</w:t>
            </w:r>
          </w:p>
        </w:tc>
        <w:tc>
          <w:tcPr>
            <w:tcW w:type="dxa" w:w="3456"/>
          </w:tcPr>
          <w:p>
            <w:r>
              <w:t>!state.loading&amp;&amp;state.message==null&amp;&amp;state.employeeId!=null</w:t>
            </w:r>
          </w:p>
        </w:tc>
        <w:tc>
          <w:tcPr>
            <w:tcW w:type="dxa" w:w="3456"/>
          </w:tcPr>
          <w:p>
            <w:r>
              <w:t>android/app/src/main/java/com/salespunch360/mobile/ui/AdminReportScreens.kt:171</w:t>
            </w:r>
          </w:p>
        </w:tc>
      </w:tr>
      <w:tr>
        <w:trPr>
          <w:cantSplit/>
        </w:trPr>
        <w:tc>
          <w:tcPr>
            <w:tcW w:type="dxa" w:w="3456"/>
          </w:tcPr>
          <w:p>
            <w:r>
              <w:t>ST0078</w:t>
            </w:r>
          </w:p>
        </w:tc>
        <w:tc>
          <w:tcPr>
            <w:tcW w:type="dxa" w:w="3456"/>
          </w:tcPr>
          <w:p>
            <w:r>
              <w:t>dayRows.size==1||expanded</w:t>
            </w:r>
          </w:p>
        </w:tc>
        <w:tc>
          <w:tcPr>
            <w:tcW w:type="dxa" w:w="3456"/>
          </w:tcPr>
          <w:p>
            <w:r>
              <w:t>android/app/src/main/java/com/salespunch360/mobile/ui/AdminReportScreens.kt:195</w:t>
            </w:r>
          </w:p>
        </w:tc>
      </w:tr>
      <w:tr>
        <w:trPr>
          <w:cantSplit/>
        </w:trPr>
        <w:tc>
          <w:tcPr>
            <w:tcW w:type="dxa" w:w="3456"/>
          </w:tcPr>
          <w:p>
            <w:r>
              <w:t>ST0079</w:t>
            </w:r>
          </w:p>
        </w:tc>
        <w:tc>
          <w:tcPr>
            <w:tcW w:type="dxa" w:w="3456"/>
          </w:tcPr>
          <w:p>
            <w:r>
              <w:t>open</w:t>
            </w:r>
          </w:p>
        </w:tc>
        <w:tc>
          <w:tcPr>
            <w:tcW w:type="dxa" w:w="3456"/>
          </w:tcPr>
          <w:p>
            <w:r>
              <w:t>android/app/src/main/java/com/salespunch360/mobile/ui/AdminReportScreens.kt:208</w:t>
            </w:r>
          </w:p>
        </w:tc>
      </w:tr>
      <w:tr>
        <w:trPr>
          <w:cantSplit/>
        </w:trPr>
        <w:tc>
          <w:tcPr>
            <w:tcW w:type="dxa" w:w="3456"/>
          </w:tcPr>
          <w:p>
            <w:r>
              <w:t>ST0080</w:t>
            </w:r>
          </w:p>
        </w:tc>
        <w:tc>
          <w:tcPr>
            <w:tcW w:type="dxa" w:w="3456"/>
          </w:tcPr>
          <w:p>
            <w:r>
              <w:t>compact)content() else OutlinedCard(Modifier.fillMaxWidth(),shape=RoundedCornerShape(14.dp),border=BorderStroke(1.dp,SalesLine)</w:t>
            </w:r>
          </w:p>
        </w:tc>
        <w:tc>
          <w:tcPr>
            <w:tcW w:type="dxa" w:w="3456"/>
          </w:tcPr>
          <w:p>
            <w:r>
              <w:t>android/app/src/main/java/com/salespunch360/mobile/ui/AdminReportScreens.kt:256</w:t>
            </w:r>
          </w:p>
        </w:tc>
      </w:tr>
      <w:tr>
        <w:trPr>
          <w:cantSplit/>
        </w:trPr>
        <w:tc>
          <w:tcPr>
            <w:tcW w:type="dxa" w:w="3456"/>
          </w:tcPr>
          <w:p>
            <w:r>
              <w:t>ST0081</w:t>
            </w:r>
          </w:p>
        </w:tc>
        <w:tc>
          <w:tcPr>
            <w:tcW w:type="dxa" w:w="3456"/>
          </w:tcPr>
          <w:p>
            <w:r>
              <w:t>!state.loading&amp;&amp;state.message==null</w:t>
            </w:r>
          </w:p>
        </w:tc>
        <w:tc>
          <w:tcPr>
            <w:tcW w:type="dxa" w:w="3456"/>
          </w:tcPr>
          <w:p>
            <w:r>
              <w:t>android/app/src/main/java/com/salespunch360/mobile/ui/AdminTargetAnalysisScreen.kt:51</w:t>
            </w:r>
          </w:p>
        </w:tc>
      </w:tr>
      <w:tr>
        <w:trPr>
          <w:cantSplit/>
        </w:trPr>
        <w:tc>
          <w:tcPr>
            <w:tcW w:type="dxa" w:w="3456"/>
          </w:tcPr>
          <w:p>
            <w:r>
              <w:t>ST0082</w:t>
            </w:r>
          </w:p>
        </w:tc>
        <w:tc>
          <w:tcPr>
            <w:tcW w:type="dxa" w:w="3456"/>
          </w:tcPr>
          <w:p>
            <w:r>
              <w:t>profilePage==null</w:t>
            </w:r>
          </w:p>
        </w:tc>
        <w:tc>
          <w:tcPr>
            <w:tcW w:type="dxa" w:w="3456"/>
          </w:tcPr>
          <w:p>
            <w:r>
              <w:t>android/app/src/main/java/com/salespunch360/mobile/ui/AppShell.kt:85</w:t>
            </w:r>
          </w:p>
        </w:tc>
      </w:tr>
      <w:tr>
        <w:trPr>
          <w:cantSplit/>
        </w:trPr>
        <w:tc>
          <w:tcPr>
            <w:tcW w:type="dxa" w:w="3456"/>
          </w:tcPr>
          <w:p>
            <w:r>
              <w:t>ST0083</w:t>
            </w:r>
          </w:p>
        </w:tc>
        <w:tc>
          <w:tcPr>
            <w:tcW w:type="dxa" w:w="3456"/>
          </w:tcPr>
          <w:p>
            <w:r>
              <w:t>role==MobileRole.SALES</w:t>
            </w:r>
          </w:p>
        </w:tc>
        <w:tc>
          <w:tcPr>
            <w:tcW w:type="dxa" w:w="3456"/>
          </w:tcPr>
          <w:p>
            <w:r>
              <w:t>android/app/src/main/java/com/salespunch360/mobile/ui/AppShell.kt:114</w:t>
            </w:r>
          </w:p>
        </w:tc>
      </w:tr>
      <w:tr>
        <w:trPr>
          <w:cantSplit/>
        </w:trPr>
        <w:tc>
          <w:tcPr>
            <w:tcW w:type="dxa" w:w="3456"/>
          </w:tcPr>
          <w:p>
            <w:r>
              <w:t>ST0084</w:t>
            </w:r>
          </w:p>
        </w:tc>
        <w:tc>
          <w:tcPr>
            <w:tcW w:type="dxa" w:w="3456"/>
          </w:tcPr>
          <w:p>
            <w:r>
              <w:t>data.features.fieldWorkEnabled)item{Button({navigate("Check-ins")},Modifier.fillMaxWidth()</w:t>
            </w:r>
          </w:p>
        </w:tc>
        <w:tc>
          <w:tcPr>
            <w:tcW w:type="dxa" w:w="3456"/>
          </w:tcPr>
          <w:p>
            <w:r>
              <w:t>android/app/src/main/java/com/salespunch360/mobile/ui/AppShell.kt:114</w:t>
            </w:r>
          </w:p>
        </w:tc>
      </w:tr>
      <w:tr>
        <w:trPr>
          <w:cantSplit/>
        </w:trPr>
        <w:tc>
          <w:tcPr>
            <w:tcW w:type="dxa" w:w="3456"/>
          </w:tcPr>
          <w:p>
            <w:r>
              <w:t>ST0085</w:t>
            </w:r>
          </w:p>
        </w:tc>
        <w:tc>
          <w:tcPr>
            <w:tcW w:type="dxa" w:w="3456"/>
          </w:tcPr>
          <w:p>
            <w:r>
              <w:t>data.features.gpsTrackingEnabled)"Available" else "Disabled")}};if(role!=MobileRole.SALES)items(homeFoundations(data,role).size</w:t>
            </w:r>
          </w:p>
        </w:tc>
        <w:tc>
          <w:tcPr>
            <w:tcW w:type="dxa" w:w="3456"/>
          </w:tcPr>
          <w:p>
            <w:r>
              <w:t>android/app/src/main/java/com/salespunch360/mobile/ui/AppShell.kt:114</w:t>
            </w:r>
          </w:p>
        </w:tc>
      </w:tr>
      <w:tr>
        <w:trPr>
          <w:cantSplit/>
        </w:trPr>
        <w:tc>
          <w:tcPr>
            <w:tcW w:type="dxa" w:w="3456"/>
          </w:tcPr>
          <w:p>
            <w:r>
              <w:t>ST0086</w:t>
            </w:r>
          </w:p>
        </w:tc>
        <w:tc>
          <w:tcPr>
            <w:tcW w:type="dxa" w:w="3456"/>
          </w:tcPr>
          <w:p>
            <w:r>
              <w:t>visits.isEmpty())"No completed check-ins yet." else "Swipe left or right to view recent field visits."</w:t>
            </w:r>
          </w:p>
        </w:tc>
        <w:tc>
          <w:tcPr>
            <w:tcW w:type="dxa" w:w="3456"/>
          </w:tcPr>
          <w:p>
            <w:r>
              <w:t>android/app/src/main/java/com/salespunch360/mobile/ui/AppShell.kt:117</w:t>
            </w:r>
          </w:p>
        </w:tc>
      </w:tr>
      <w:tr>
        <w:trPr>
          <w:cantSplit/>
        </w:trPr>
        <w:tc>
          <w:tcPr>
            <w:tcW w:type="dxa" w:w="3456"/>
          </w:tcPr>
          <w:p>
            <w:r>
              <w:t>ST0087</w:t>
            </w:r>
          </w:p>
        </w:tc>
        <w:tc>
          <w:tcPr>
            <w:tcW w:type="dxa" w:w="3456"/>
          </w:tcPr>
          <w:p>
            <w:r>
              <w:t>visits.isNotEmpty()</w:t>
            </w:r>
          </w:p>
        </w:tc>
        <w:tc>
          <w:tcPr>
            <w:tcW w:type="dxa" w:w="3456"/>
          </w:tcPr>
          <w:p>
            <w:r>
              <w:t>android/app/src/main/java/com/salespunch360/mobile/ui/AppShell.kt:117</w:t>
            </w:r>
          </w:p>
        </w:tc>
      </w:tr>
      <w:tr>
        <w:trPr>
          <w:cantSplit/>
        </w:trPr>
        <w:tc>
          <w:tcPr>
            <w:tcW w:type="dxa" w:w="3456"/>
          </w:tcPr>
          <w:p>
            <w:r>
              <w:t>ST0088</w:t>
            </w:r>
          </w:p>
        </w:tc>
        <w:tc>
          <w:tcPr>
            <w:tcW w:type="dxa" w:w="3456"/>
          </w:tcPr>
          <w:p>
            <w:r>
              <w:t>start&amp;&amp;data.features.gpsTrackingEnabled)TrackingService.start(context);if(!start)TrackingService.stop(context)}}catch(error:Exception</w:t>
            </w:r>
          </w:p>
        </w:tc>
        <w:tc>
          <w:tcPr>
            <w:tcW w:type="dxa" w:w="3456"/>
          </w:tcPr>
          <w:p>
            <w:r>
              <w:t>android/app/src/main/java/com/salespunch360/mobile/ui/AppShell.kt:124</w:t>
            </w:r>
          </w:p>
        </w:tc>
      </w:tr>
      <w:tr>
        <w:trPr>
          <w:cantSplit/>
        </w:trPr>
        <w:tc>
          <w:tcPr>
            <w:tcW w:type="dxa" w:w="3456"/>
          </w:tcPr>
          <w:p>
            <w:r>
              <w:t>ST0089</w:t>
            </w:r>
          </w:p>
        </w:tc>
        <w:tc>
          <w:tcPr>
            <w:tcW w:type="dxa" w:w="3456"/>
          </w:tcPr>
          <w:p>
            <w:r>
              <w:t>active!=null</w:t>
            </w:r>
          </w:p>
        </w:tc>
        <w:tc>
          <w:tcPr>
            <w:tcW w:type="dxa" w:w="3456"/>
          </w:tcPr>
          <w:p>
            <w:r>
              <w:t>android/app/src/main/java/com/salespunch360/mobile/ui/AppShell.kt:124</w:t>
            </w:r>
          </w:p>
        </w:tc>
      </w:tr>
      <w:tr>
        <w:trPr>
          <w:cantSplit/>
        </w:trPr>
        <w:tc>
          <w:tcPr>
            <w:tcW w:type="dxa" w:w="3456"/>
          </w:tcPr>
          <w:p>
            <w:r>
              <w:t>ST0090</w:t>
            </w:r>
          </w:p>
        </w:tc>
        <w:tc>
          <w:tcPr>
            <w:tcW w:type="dxa" w:w="3456"/>
          </w:tcPr>
          <w:p>
            <w:r>
              <w:t>e.operationalWritesAllowed)"Operational" else "Read only")}};@Composable private fun FoundationScreen(title:String</w:t>
            </w:r>
          </w:p>
        </w:tc>
        <w:tc>
          <w:tcPr>
            <w:tcW w:type="dxa" w:w="3456"/>
          </w:tcPr>
          <w:p>
            <w:r>
              <w:t>android/app/src/main/java/com/salespunch360/mobile/ui/AppShell.kt:125</w:t>
            </w:r>
          </w:p>
        </w:tc>
      </w:tr>
      <w:tr>
        <w:trPr>
          <w:cantSplit/>
        </w:trPr>
        <w:tc>
          <w:tcPr>
            <w:tcW w:type="dxa" w:w="3456"/>
          </w:tcPr>
          <w:p>
            <w:r>
              <w:t>ST0091</w:t>
            </w:r>
          </w:p>
        </w:tc>
        <w:tc>
          <w:tcPr>
            <w:tcW w:type="dxa" w:w="3456"/>
          </w:tcPr>
          <w:p>
            <w:r>
              <w:t>page!=null</w:t>
            </w:r>
          </w:p>
        </w:tc>
        <w:tc>
          <w:tcPr>
            <w:tcW w:type="dxa" w:w="3456"/>
          </w:tcPr>
          <w:p>
            <w:r>
              <w:t>android/app/src/main/java/com/salespunch360/mobile/ui/AppShell.kt:126</w:t>
            </w:r>
          </w:p>
        </w:tc>
      </w:tr>
      <w:tr>
        <w:trPr>
          <w:cantSplit/>
        </w:trPr>
        <w:tc>
          <w:tcPr>
            <w:tcW w:type="dxa" w:w="3456"/>
          </w:tcPr>
          <w:p>
            <w:r>
              <w:t>ST0092</w:t>
            </w:r>
          </w:p>
        </w:tc>
        <w:tc>
          <w:tcPr>
            <w:tcW w:type="dxa" w:w="3456"/>
          </w:tcPr>
          <w:p>
            <w:r>
              <w:t>state.loading&amp;&amp;state.branches.isEmpty()</w:t>
            </w:r>
          </w:p>
        </w:tc>
        <w:tc>
          <w:tcPr>
            <w:tcW w:type="dxa" w:w="3456"/>
          </w:tcPr>
          <w:p>
            <w:r>
              <w:t>android/app/src/main/java/com/salespunch360/mobile/ui/BranchesScreen.kt:20</w:t>
            </w:r>
          </w:p>
        </w:tc>
      </w:tr>
      <w:tr>
        <w:trPr>
          <w:cantSplit/>
        </w:trPr>
        <w:tc>
          <w:tcPr>
            <w:tcW w:type="dxa" w:w="3456"/>
          </w:tcPr>
          <w:p>
            <w:r>
              <w:t>ST0093</w:t>
            </w:r>
          </w:p>
        </w:tc>
        <w:tc>
          <w:tcPr>
            <w:tcW w:type="dxa" w:w="3456"/>
          </w:tcPr>
          <w:p>
            <w:r>
              <w:t>!branch.isPrimary)TextButton({vm.setActive(branch)},enabled=!state.saving,modifier=Modifier.weight(1f)</w:t>
            </w:r>
          </w:p>
        </w:tc>
        <w:tc>
          <w:tcPr>
            <w:tcW w:type="dxa" w:w="3456"/>
          </w:tcPr>
          <w:p>
            <w:r>
              <w:t>android/app/src/main/java/com/salespunch360/mobile/ui/BranchesScreen.kt:23</w:t>
            </w:r>
          </w:p>
        </w:tc>
      </w:tr>
      <w:tr>
        <w:trPr>
          <w:cantSplit/>
        </w:trPr>
        <w:tc>
          <w:tcPr>
            <w:tcW w:type="dxa" w:w="3456"/>
          </w:tcPr>
          <w:p>
            <w:r>
              <w:t>ST0094</w:t>
            </w:r>
          </w:p>
        </w:tc>
        <w:tc>
          <w:tcPr>
            <w:tcW w:type="dxa" w:w="3456"/>
          </w:tcPr>
          <w:p>
            <w:r>
              <w:t>creating)BranchDialog(null,state.saving,{creating=false}</w:t>
            </w:r>
          </w:p>
        </w:tc>
        <w:tc>
          <w:tcPr>
            <w:tcW w:type="dxa" w:w="3456"/>
          </w:tcPr>
          <w:p>
            <w:r>
              <w:t>android/app/src/main/java/com/salespunch360/mobile/ui/BranchesScreen.kt:25</w:t>
            </w:r>
          </w:p>
        </w:tc>
      </w:tr>
      <w:tr>
        <w:trPr>
          <w:cantSplit/>
        </w:trPr>
        <w:tc>
          <w:tcPr>
            <w:tcW w:type="dxa" w:w="3456"/>
          </w:tcPr>
          <w:p>
            <w:r>
              <w:t>ST0095</w:t>
            </w:r>
          </w:p>
        </w:tc>
        <w:tc>
          <w:tcPr>
            <w:tcW w:type="dxa" w:w="3456"/>
          </w:tcPr>
          <w:p>
            <w:r>
              <w:t>busy)"Saving…" else "Save")}},dismissButton={TextButton(dismiss</w:t>
            </w:r>
          </w:p>
        </w:tc>
        <w:tc>
          <w:tcPr>
            <w:tcW w:type="dxa" w:w="3456"/>
          </w:tcPr>
          <w:p>
            <w:r>
              <w:t>android/app/src/main/java/com/salespunch360/mobile/ui/BranchesScreen.kt:31</w:t>
            </w:r>
          </w:p>
        </w:tc>
      </w:tr>
      <w:tr>
        <w:trPr>
          <w:cantSplit/>
        </w:trPr>
        <w:tc>
          <w:tcPr>
            <w:tcW w:type="dxa" w:w="3456"/>
          </w:tcPr>
          <w:p>
            <w:r>
              <w:t>ST0096</w:t>
            </w:r>
          </w:p>
        </w:tc>
        <w:tc>
          <w:tcPr>
            <w:tcW w:type="dxa" w:w="3456"/>
          </w:tcPr>
          <w:p>
            <w:r>
              <w:t>state.loading&amp;&amp;c==null</w:t>
            </w:r>
          </w:p>
        </w:tc>
        <w:tc>
          <w:tcPr>
            <w:tcW w:type="dxa" w:w="3456"/>
          </w:tcPr>
          <w:p>
            <w:r>
              <w:t>android/app/src/main/java/com/salespunch360/mobile/ui/CompanyManagementScreens.kt:18</w:t>
            </w:r>
          </w:p>
        </w:tc>
      </w:tr>
      <w:tr>
        <w:trPr>
          <w:cantSplit/>
        </w:trPr>
        <w:tc>
          <w:tcPr>
            <w:tcW w:type="dxa" w:w="3456"/>
          </w:tcPr>
          <w:p>
            <w:r>
              <w:t>ST0097</w:t>
            </w:r>
          </w:p>
        </w:tc>
        <w:tc>
          <w:tcPr>
            <w:tcW w:type="dxa" w:w="3456"/>
          </w:tcPr>
          <w:p>
            <w:r>
              <w:t>c==null</w:t>
            </w:r>
          </w:p>
        </w:tc>
        <w:tc>
          <w:tcPr>
            <w:tcW w:type="dxa" w:w="3456"/>
          </w:tcPr>
          <w:p>
            <w:r>
              <w:t>android/app/src/main/java/com/salespunch360/mobile/ui/CompanyManagementScreens.kt:18</w:t>
            </w:r>
          </w:p>
        </w:tc>
      </w:tr>
      <w:tr>
        <w:trPr>
          <w:cantSplit/>
        </w:trPr>
        <w:tc>
          <w:tcPr>
            <w:tcW w:type="dxa" w:w="3456"/>
          </w:tcPr>
          <w:p>
            <w:r>
              <w:t>ST0098</w:t>
            </w:r>
          </w:p>
        </w:tc>
        <w:tc>
          <w:tcPr>
            <w:tcW w:type="dxa" w:w="3456"/>
          </w:tcPr>
          <w:p>
            <w:r>
              <w:t>state.loading&amp;&amp;c==null</w:t>
            </w:r>
          </w:p>
        </w:tc>
        <w:tc>
          <w:tcPr>
            <w:tcW w:type="dxa" w:w="3456"/>
          </w:tcPr>
          <w:p>
            <w:r>
              <w:t>android/app/src/main/java/com/salespunch360/mobile/ui/CompanyManagementScreens.kt:33</w:t>
            </w:r>
          </w:p>
        </w:tc>
      </w:tr>
      <w:tr>
        <w:trPr>
          <w:cantSplit/>
        </w:trPr>
        <w:tc>
          <w:tcPr>
            <w:tcW w:type="dxa" w:w="3456"/>
          </w:tcPr>
          <w:p>
            <w:r>
              <w:t>ST0099</w:t>
            </w:r>
          </w:p>
        </w:tc>
        <w:tc>
          <w:tcPr>
            <w:tcW w:type="dxa" w:w="3456"/>
          </w:tcPr>
          <w:p>
            <w:r>
              <w:t>c==null</w:t>
            </w:r>
          </w:p>
        </w:tc>
        <w:tc>
          <w:tcPr>
            <w:tcW w:type="dxa" w:w="3456"/>
          </w:tcPr>
          <w:p>
            <w:r>
              <w:t>android/app/src/main/java/com/salespunch360/mobile/ui/CompanyManagementScreens.kt:33</w:t>
            </w:r>
          </w:p>
        </w:tc>
      </w:tr>
      <w:tr>
        <w:trPr>
          <w:cantSplit/>
        </w:trPr>
        <w:tc>
          <w:tcPr>
            <w:tcW w:type="dxa" w:w="3456"/>
          </w:tcPr>
          <w:p>
            <w:r>
              <w:t>ST0100</w:t>
            </w:r>
          </w:p>
        </w:tc>
        <w:tc>
          <w:tcPr>
            <w:tcW w:type="dxa" w:w="3456"/>
          </w:tcPr>
          <w:p>
            <w:r>
              <w:t>state.loading&amp;&amp;r==null</w:t>
            </w:r>
          </w:p>
        </w:tc>
        <w:tc>
          <w:tcPr>
            <w:tcW w:type="dxa" w:w="3456"/>
          </w:tcPr>
          <w:p>
            <w:r>
              <w:t>android/app/src/main/java/com/salespunch360/mobile/ui/CompanyManagementScreens.kt:36</w:t>
            </w:r>
          </w:p>
        </w:tc>
      </w:tr>
      <w:tr>
        <w:trPr>
          <w:cantSplit/>
        </w:trPr>
        <w:tc>
          <w:tcPr>
            <w:tcW w:type="dxa" w:w="3456"/>
          </w:tcPr>
          <w:p>
            <w:r>
              <w:t>ST0101</w:t>
            </w:r>
          </w:p>
        </w:tc>
        <w:tc>
          <w:tcPr>
            <w:tcW w:type="dxa" w:w="3456"/>
          </w:tcPr>
          <w:p>
            <w:r>
              <w:t>r==null</w:t>
            </w:r>
          </w:p>
        </w:tc>
        <w:tc>
          <w:tcPr>
            <w:tcW w:type="dxa" w:w="3456"/>
          </w:tcPr>
          <w:p>
            <w:r>
              <w:t>android/app/src/main/java/com/salespunch360/mobile/ui/CompanyManagementScreens.kt:36</w:t>
            </w:r>
          </w:p>
        </w:tc>
      </w:tr>
      <w:tr>
        <w:trPr>
          <w:cantSplit/>
        </w:trPr>
        <w:tc>
          <w:tcPr>
            <w:tcW w:type="dxa" w:w="3456"/>
          </w:tcPr>
          <w:p>
            <w:r>
              <w:t>ST0102</w:t>
            </w:r>
          </w:p>
        </w:tc>
        <w:tc>
          <w:tcPr>
            <w:tcW w:type="dxa" w:w="3456"/>
          </w:tcPr>
          <w:p>
            <w:r>
              <w:t>profile == null &amp;&amp; state.loading</w:t>
            </w:r>
          </w:p>
        </w:tc>
        <w:tc>
          <w:tcPr>
            <w:tcW w:type="dxa" w:w="3456"/>
          </w:tcPr>
          <w:p>
            <w:r>
              <w:t>android/app/src/main/java/com/salespunch360/mobile/ui/CompanyProfileScreen.kt:34</w:t>
            </w:r>
          </w:p>
        </w:tc>
      </w:tr>
      <w:tr>
        <w:trPr>
          <w:cantSplit/>
        </w:trPr>
        <w:tc>
          <w:tcPr>
            <w:tcW w:type="dxa" w:w="3456"/>
          </w:tcPr>
          <w:p>
            <w:r>
              <w:t>ST0103</w:t>
            </w:r>
          </w:p>
        </w:tc>
        <w:tc>
          <w:tcPr>
            <w:tcW w:type="dxa" w:w="3456"/>
          </w:tcPr>
          <w:p>
            <w:r>
              <w:t>profile == null</w:t>
            </w:r>
          </w:p>
        </w:tc>
        <w:tc>
          <w:tcPr>
            <w:tcW w:type="dxa" w:w="3456"/>
          </w:tcPr>
          <w:p>
            <w:r>
              <w:t>android/app/src/main/java/com/salespunch360/mobile/ui/CompanyProfileScreen.kt:38</w:t>
            </w:r>
          </w:p>
        </w:tc>
      </w:tr>
      <w:tr>
        <w:trPr>
          <w:cantSplit/>
        </w:trPr>
        <w:tc>
          <w:tcPr>
            <w:tcW w:type="dxa" w:w="3456"/>
          </w:tcPr>
          <w:p>
            <w:r>
              <w:t>ST0104</w:t>
            </w:r>
          </w:p>
        </w:tc>
        <w:tc>
          <w:tcPr>
            <w:tcW w:type="dxa" w:w="3456"/>
          </w:tcPr>
          <w:p>
            <w:r>
              <w:t>onComplete != null) TextButton(onClick = onComplete</w:t>
            </w:r>
          </w:p>
        </w:tc>
        <w:tc>
          <w:tcPr>
            <w:tcW w:type="dxa" w:w="3456"/>
          </w:tcPr>
          <w:p>
            <w:r>
              <w:t>android/app/src/main/java/com/salespunch360/mobile/ui/CompanyProfileScreen.kt:75</w:t>
            </w:r>
          </w:p>
        </w:tc>
      </w:tr>
      <w:tr>
        <w:trPr>
          <w:cantSplit/>
        </w:trPr>
        <w:tc>
          <w:tcPr>
            <w:tcW w:type="dxa" w:w="3456"/>
          </w:tcPr>
          <w:p>
            <w:r>
              <w:t>ST0105</w:t>
            </w:r>
          </w:p>
        </w:tc>
        <w:tc>
          <w:tcPr>
            <w:tcW w:type="dxa" w:w="3456"/>
          </w:tcPr>
          <w:p>
            <w:r>
              <w:t>profile.profileComplete &amp;&amp; onComplete != null</w:t>
            </w:r>
          </w:p>
        </w:tc>
        <w:tc>
          <w:tcPr>
            <w:tcW w:type="dxa" w:w="3456"/>
          </w:tcPr>
          <w:p>
            <w:r>
              <w:t>android/app/src/main/java/com/salespunch360/mobile/ui/CompanyProfileScreen.kt:173</w:t>
            </w:r>
          </w:p>
        </w:tc>
      </w:tr>
      <w:tr>
        <w:trPr>
          <w:cantSplit/>
        </w:trPr>
        <w:tc>
          <w:tcPr>
            <w:tcW w:type="dxa" w:w="3456"/>
          </w:tcPr>
          <w:p>
            <w:r>
              <w:t>ST0106</w:t>
            </w:r>
          </w:p>
        </w:tc>
        <w:tc>
          <w:tcPr>
            <w:tcW w:type="dxa" w:w="3456"/>
          </w:tcPr>
          <w:p>
            <w:r>
              <w:t>state.loading&amp;&amp;context==null</w:t>
            </w:r>
          </w:p>
        </w:tc>
        <w:tc>
          <w:tcPr>
            <w:tcW w:type="dxa" w:w="3456"/>
          </w:tcPr>
          <w:p>
            <w:r>
              <w:t>android/app/src/main/java/com/salespunch360/mobile/ui/CustomerAdminScreen.kt:20</w:t>
            </w:r>
          </w:p>
        </w:tc>
      </w:tr>
      <w:tr>
        <w:trPr>
          <w:cantSplit/>
        </w:trPr>
        <w:tc>
          <w:tcPr>
            <w:tcW w:type="dxa" w:w="3456"/>
          </w:tcPr>
          <w:p>
            <w:r>
              <w:t>ST0107</w:t>
            </w:r>
          </w:p>
        </w:tc>
        <w:tc>
          <w:tcPr>
            <w:tcW w:type="dxa" w:w="3456"/>
          </w:tcPr>
          <w:p>
            <w:r>
              <w:t>context==null</w:t>
            </w:r>
          </w:p>
        </w:tc>
        <w:tc>
          <w:tcPr>
            <w:tcW w:type="dxa" w:w="3456"/>
          </w:tcPr>
          <w:p>
            <w:r>
              <w:t>android/app/src/main/java/com/salespunch360/mobile/ui/CustomerAdminScreen.kt:20</w:t>
            </w:r>
          </w:p>
        </w:tc>
      </w:tr>
      <w:tr>
        <w:trPr>
          <w:cantSplit/>
        </w:trPr>
        <w:tc>
          <w:tcPr>
            <w:tcW w:type="dxa" w:w="3456"/>
          </w:tcPr>
          <w:p>
            <w:r>
              <w:t>ST0108</w:t>
            </w:r>
          </w:p>
        </w:tc>
        <w:tc>
          <w:tcPr>
            <w:tcW w:type="dxa" w:w="3456"/>
          </w:tcPr>
          <w:p>
            <w:r>
              <w:t>adding)AddCustomerDialog(context,state.saving,{adding=false}</w:t>
            </w:r>
          </w:p>
        </w:tc>
        <w:tc>
          <w:tcPr>
            <w:tcW w:type="dxa" w:w="3456"/>
          </w:tcPr>
          <w:p>
            <w:r>
              <w:t>android/app/src/main/java/com/salespunch360/mobile/ui/CustomerAdminScreen.kt:26</w:t>
            </w:r>
          </w:p>
        </w:tc>
      </w:tr>
      <w:tr>
        <w:trPr>
          <w:cantSplit/>
        </w:trPr>
        <w:tc>
          <w:tcPr>
            <w:tcW w:type="dxa" w:w="3456"/>
          </w:tcPr>
          <w:p>
            <w:r>
              <w:t>ST0109</w:t>
            </w:r>
          </w:p>
        </w:tc>
        <w:tc>
          <w:tcPr>
            <w:tcW w:type="dxa" w:w="3456"/>
          </w:tcPr>
          <w:p>
            <w:r>
              <w:t>busy)"Saving…" else "Save")}},dismissButton={TextButton(dismiss</w:t>
            </w:r>
          </w:p>
        </w:tc>
        <w:tc>
          <w:tcPr>
            <w:tcW w:type="dxa" w:w="3456"/>
          </w:tcPr>
          <w:p>
            <w:r>
              <w:t>android/app/src/main/java/com/salespunch360/mobile/ui/CustomerAdminScreen.kt:34</w:t>
            </w:r>
          </w:p>
        </w:tc>
      </w:tr>
      <w:tr>
        <w:trPr>
          <w:cantSplit/>
        </w:trPr>
        <w:tc>
          <w:tcPr>
            <w:tcW w:type="dxa" w:w="3456"/>
          </w:tcPr>
          <w:p>
            <w:r>
              <w:t>ST0110</w:t>
            </w:r>
          </w:p>
        </w:tc>
        <w:tc>
          <w:tcPr>
            <w:tcW w:type="dxa" w:w="3456"/>
          </w:tcPr>
          <w:p>
            <w:r>
              <w:t>open</w:t>
            </w:r>
          </w:p>
        </w:tc>
        <w:tc>
          <w:tcPr>
            <w:tcW w:type="dxa" w:w="3456"/>
          </w:tcPr>
          <w:p>
            <w:r>
              <w:t>android/app/src/main/java/com/salespunch360/mobile/ui/DateField.kt:41</w:t>
            </w:r>
          </w:p>
        </w:tc>
      </w:tr>
      <w:tr>
        <w:trPr>
          <w:cantSplit/>
        </w:trPr>
        <w:tc>
          <w:tcPr>
            <w:tcW w:type="dxa" w:w="3456"/>
          </w:tcPr>
          <w:p>
            <w:r>
              <w:t>ST0111</w:t>
            </w:r>
          </w:p>
        </w:tc>
        <w:tc>
          <w:tcPr>
            <w:tcW w:type="dxa" w:w="3456"/>
          </w:tcPr>
          <w:p>
            <w:r>
              <w:t>context==null&amp;&amp;state.loading</w:t>
            </w:r>
          </w:p>
        </w:tc>
        <w:tc>
          <w:tcPr>
            <w:tcW w:type="dxa" w:w="3456"/>
          </w:tcPr>
          <w:p>
            <w:r>
              <w:t>android/app/src/main/java/com/salespunch360/mobile/ui/EmployeesScreen.kt:29</w:t>
            </w:r>
          </w:p>
        </w:tc>
      </w:tr>
      <w:tr>
        <w:trPr>
          <w:cantSplit/>
        </w:trPr>
        <w:tc>
          <w:tcPr>
            <w:tcW w:type="dxa" w:w="3456"/>
          </w:tcPr>
          <w:p>
            <w:r>
              <w:t>ST0112</w:t>
            </w:r>
          </w:p>
        </w:tc>
        <w:tc>
          <w:tcPr>
            <w:tcW w:type="dxa" w:w="3456"/>
          </w:tcPr>
          <w:p>
            <w:r>
              <w:t>context==null</w:t>
            </w:r>
          </w:p>
        </w:tc>
        <w:tc>
          <w:tcPr>
            <w:tcW w:type="dxa" w:w="3456"/>
          </w:tcPr>
          <w:p>
            <w:r>
              <w:t>android/app/src/main/java/com/salespunch360/mobile/ui/EmployeesScreen.kt:29</w:t>
            </w:r>
          </w:p>
        </w:tc>
      </w:tr>
      <w:tr>
        <w:trPr>
          <w:cantSplit/>
        </w:trPr>
        <w:tc>
          <w:tcPr>
            <w:tcW w:type="dxa" w:w="3456"/>
          </w:tcPr>
          <w:p>
            <w:r>
              <w:t>ST0113</w:t>
            </w:r>
          </w:p>
        </w:tc>
        <w:tc>
          <w:tcPr>
            <w:tcW w:type="dxa" w:w="3456"/>
          </w:tcPr>
          <w:p>
            <w:r>
              <w:t>profileSetup</w:t>
            </w:r>
          </w:p>
        </w:tc>
        <w:tc>
          <w:tcPr>
            <w:tcW w:type="dxa" w:w="3456"/>
          </w:tcPr>
          <w:p>
            <w:r>
              <w:t>android/app/src/main/java/com/salespunch360/mobile/ui/EmployeesScreen.kt:29</w:t>
            </w:r>
          </w:p>
        </w:tc>
      </w:tr>
      <w:tr>
        <w:trPr>
          <w:cantSplit/>
        </w:trPr>
        <w:tc>
          <w:tcPr>
            <w:tcW w:type="dxa" w:w="3456"/>
          </w:tcPr>
          <w:p>
            <w:r>
              <w:t>ST0114</w:t>
            </w:r>
          </w:p>
        </w:tc>
        <w:tc>
          <w:tcPr>
            <w:tcW w:type="dxa" w:w="3456"/>
          </w:tcPr>
          <w:p>
            <w:r>
              <w:t>state.emailVerified==false</w:t>
            </w:r>
          </w:p>
        </w:tc>
        <w:tc>
          <w:tcPr>
            <w:tcW w:type="dxa" w:w="3456"/>
          </w:tcPr>
          <w:p>
            <w:r>
              <w:t>android/app/src/main/java/com/salespunch360/mobile/ui/EmployeesScreen.kt:33</w:t>
            </w:r>
          </w:p>
        </w:tc>
      </w:tr>
      <w:tr>
        <w:trPr>
          <w:cantSplit/>
        </w:trPr>
        <w:tc>
          <w:tcPr>
            <w:tcW w:type="dxa" w:w="3456"/>
          </w:tcPr>
          <w:p>
            <w:r>
              <w:t>ST0115</w:t>
            </w:r>
          </w:p>
        </w:tc>
        <w:tc>
          <w:tcPr>
            <w:tcW w:type="dxa" w:w="3456"/>
          </w:tcPr>
          <w:p>
            <w:r>
              <w:t>state.verificationSending)"Sending…" else "Resend verification email")}}};if(state.companyProfileComplete==false</w:t>
            </w:r>
          </w:p>
        </w:tc>
        <w:tc>
          <w:tcPr>
            <w:tcW w:type="dxa" w:w="3456"/>
          </w:tcPr>
          <w:p>
            <w:r>
              <w:t>android/app/src/main/java/com/salespunch360/mobile/ui/EmployeesScreen.kt:33</w:t>
            </w:r>
          </w:p>
        </w:tc>
      </w:tr>
      <w:tr>
        <w:trPr>
          <w:cantSplit/>
        </w:trPr>
        <w:tc>
          <w:tcPr>
            <w:tcW w:type="dxa" w:w="3456"/>
          </w:tcPr>
          <w:p>
            <w:r>
              <w:t>ST0116</w:t>
            </w:r>
          </w:p>
        </w:tc>
        <w:tc>
          <w:tcPr>
            <w:tcW w:type="dxa" w:w="3456"/>
          </w:tcPr>
          <w:p>
            <w:r>
              <w:t>context.canManage</w:t>
            </w:r>
          </w:p>
        </w:tc>
        <w:tc>
          <w:tcPr>
            <w:tcW w:type="dxa" w:w="3456"/>
          </w:tcPr>
          <w:p>
            <w:r>
              <w:t>android/app/src/main/java/com/salespunch360/mobile/ui/EmployeesScreen.kt:38</w:t>
            </w:r>
          </w:p>
        </w:tc>
      </w:tr>
      <w:tr>
        <w:trPr>
          <w:cantSplit/>
        </w:trPr>
        <w:tc>
          <w:tcPr>
            <w:tcW w:type="dxa" w:w="3456"/>
          </w:tcPr>
          <w:p>
            <w:r>
              <w:t>ST0117</w:t>
            </w:r>
          </w:p>
        </w:tc>
        <w:tc>
          <w:tcPr>
            <w:tcW w:type="dxa" w:w="3456"/>
          </w:tcPr>
          <w:p>
            <w:r>
              <w:t>adding)AddEmployeeDialog(context,state.mutating,{adding=false}</w:t>
            </w:r>
          </w:p>
        </w:tc>
        <w:tc>
          <w:tcPr>
            <w:tcW w:type="dxa" w:w="3456"/>
          </w:tcPr>
          <w:p>
            <w:r>
              <w:t>android/app/src/main/java/com/salespunch360/mobile/ui/EmployeesScreen.kt:40</w:t>
            </w:r>
          </w:p>
        </w:tc>
      </w:tr>
      <w:tr>
        <w:trPr>
          <w:cantSplit/>
        </w:trPr>
        <w:tc>
          <w:tcPr>
            <w:tcW w:type="dxa" w:w="3456"/>
          </w:tcPr>
          <w:p>
            <w:r>
              <w:t>ST0118</w:t>
            </w:r>
          </w:p>
        </w:tc>
        <w:tc>
          <w:tcPr>
            <w:tcW w:type="dxa" w:w="3456"/>
          </w:tcPr>
          <w:p>
            <w:r>
              <w:t>role==MobileRole.MANAGER)ManagerTypePicker(managerType</w:t>
            </w:r>
          </w:p>
        </w:tc>
        <w:tc>
          <w:tcPr>
            <w:tcW w:type="dxa" w:w="3456"/>
          </w:tcPr>
          <w:p>
            <w:r>
              <w:t>android/app/src/main/java/com/salespunch360/mobile/ui/EmployeesScreen.kt:56</w:t>
            </w:r>
          </w:p>
        </w:tc>
      </w:tr>
      <w:tr>
        <w:trPr>
          <w:cantSplit/>
        </w:trPr>
        <w:tc>
          <w:tcPr>
            <w:tcW w:type="dxa" w:w="3456"/>
          </w:tcPr>
          <w:p>
            <w:r>
              <w:t>ST0119</w:t>
            </w:r>
          </w:p>
        </w:tc>
        <w:tc>
          <w:tcPr>
            <w:tcW w:type="dxa" w:w="3456"/>
          </w:tcPr>
          <w:p>
            <w:r>
              <w:t>role!=MobileRole.ADMIN</w:t>
            </w:r>
          </w:p>
        </w:tc>
        <w:tc>
          <w:tcPr>
            <w:tcW w:type="dxa" w:w="3456"/>
          </w:tcPr>
          <w:p>
            <w:r>
              <w:t>android/app/src/main/java/com/salespunch360/mobile/ui/EmployeesScreen.kt:56</w:t>
            </w:r>
          </w:p>
        </w:tc>
      </w:tr>
      <w:tr>
        <w:trPr>
          <w:cantSplit/>
        </w:trPr>
        <w:tc>
          <w:tcPr>
            <w:tcW w:type="dxa" w:w="3456"/>
          </w:tcPr>
          <w:p>
            <w:r>
              <w:t>ST0120</w:t>
            </w:r>
          </w:p>
        </w:tc>
        <w:tc>
          <w:tcPr>
            <w:tcW w:type="dxa" w:w="3456"/>
          </w:tcPr>
          <w:p>
            <w:r>
              <w:t>role==MobileRole.SALES&amp;&amp;managersEnabled)ManagerPicker(managers,managerId</w:t>
            </w:r>
          </w:p>
        </w:tc>
        <w:tc>
          <w:tcPr>
            <w:tcW w:type="dxa" w:w="3456"/>
          </w:tcPr>
          <w:p>
            <w:r>
              <w:t>android/app/src/main/java/com/salespunch360/mobile/ui/EmployeesScreen.kt:56</w:t>
            </w:r>
          </w:p>
        </w:tc>
      </w:tr>
      <w:tr>
        <w:trPr>
          <w:cantSplit/>
        </w:trPr>
        <w:tc>
          <w:tcPr>
            <w:tcW w:type="dxa" w:w="3456"/>
          </w:tcPr>
          <w:p>
            <w:r>
              <w:t>ST0121</w:t>
            </w:r>
          </w:p>
        </w:tc>
        <w:tc>
          <w:tcPr>
            <w:tcW w:type="dxa" w:w="3456"/>
          </w:tcPr>
          <w:p>
            <w:r>
              <w:t>visible)VisualTransformation.None else PasswordVisualTransformation(),trailingIcon={IconButton({visible=!visible}</w:t>
            </w:r>
          </w:p>
        </w:tc>
        <w:tc>
          <w:tcPr>
            <w:tcW w:type="dxa" w:w="3456"/>
          </w:tcPr>
          <w:p>
            <w:r>
              <w:t>android/app/src/main/java/com/salespunch360/mobile/ui/EmployeesScreen.kt:56</w:t>
            </w:r>
          </w:p>
        </w:tc>
      </w:tr>
      <w:tr>
        <w:trPr>
          <w:cantSplit/>
        </w:trPr>
        <w:tc>
          <w:tcPr>
            <w:tcW w:type="dxa" w:w="3456"/>
          </w:tcPr>
          <w:p>
            <w:r>
              <w:t>ST0122</w:t>
            </w:r>
          </w:p>
        </w:tc>
        <w:tc>
          <w:tcPr>
            <w:tcW w:type="dxa" w:w="3456"/>
          </w:tcPr>
          <w:p>
            <w:r>
              <w:t>busy)"Saving…" else "Create")}},dismissButton={TextButton(dismiss</w:t>
            </w:r>
          </w:p>
        </w:tc>
        <w:tc>
          <w:tcPr>
            <w:tcW w:type="dxa" w:w="3456"/>
          </w:tcPr>
          <w:p>
            <w:r>
              <w:t>android/app/src/main/java/com/salespunch360/mobile/ui/EmployeesScreen.kt:56</w:t>
            </w:r>
          </w:p>
        </w:tc>
      </w:tr>
      <w:tr>
        <w:trPr>
          <w:cantSplit/>
        </w:trPr>
        <w:tc>
          <w:tcPr>
            <w:tcW w:type="dxa" w:w="3456"/>
          </w:tcPr>
          <w:p>
            <w:r>
              <w:t>ST0123</w:t>
            </w:r>
          </w:p>
        </w:tc>
        <w:tc>
          <w:tcPr>
            <w:tcW w:type="dxa" w:w="3456"/>
          </w:tcPr>
          <w:p>
            <w:r>
              <w:t>employee.travelApprovalMode=="AUTO")"AUTO" else "MANUAL")};var roleChoice by remember(employee.id</w:t>
            </w:r>
          </w:p>
        </w:tc>
        <w:tc>
          <w:tcPr>
            <w:tcW w:type="dxa" w:w="3456"/>
          </w:tcPr>
          <w:p>
            <w:r>
              <w:t>android/app/src/main/java/com/salespunch360/mobile/ui/EmployeesScreen.kt:61</w:t>
            </w:r>
          </w:p>
        </w:tc>
      </w:tr>
      <w:tr>
        <w:trPr>
          <w:cantSplit/>
        </w:trPr>
        <w:tc>
          <w:tcPr>
            <w:tcW w:type="dxa" w:w="3456"/>
          </w:tcPr>
          <w:p>
            <w:r>
              <w:t>ST0124</w:t>
            </w:r>
          </w:p>
        </w:tc>
        <w:tc>
          <w:tcPr>
            <w:tcW w:type="dxa" w:w="3456"/>
          </w:tcPr>
          <w:p>
            <w:r>
              <w:t>roleChoice=="SALES_EMPLOYEE"&amp;&amp;context.teamStructure!=TeamStructure.SALES_ONLY)ManagerPicker(managers,managerId</w:t>
            </w:r>
          </w:p>
        </w:tc>
        <w:tc>
          <w:tcPr>
            <w:tcW w:type="dxa" w:w="3456"/>
          </w:tcPr>
          <w:p>
            <w:r>
              <w:t>android/app/src/main/java/com/salespunch360/mobile/ui/EmployeesScreen.kt:62</w:t>
            </w:r>
          </w:p>
        </w:tc>
      </w:tr>
      <w:tr>
        <w:trPr>
          <w:cantSplit/>
        </w:trPr>
        <w:tc>
          <w:tcPr>
            <w:tcW w:type="dxa" w:w="3456"/>
          </w:tcPr>
          <w:p>
            <w:r>
              <w:t>ST0125</w:t>
            </w:r>
          </w:p>
        </w:tc>
        <w:tc>
          <w:tcPr>
            <w:tcW w:type="dxa" w:w="3456"/>
          </w:tcPr>
          <w:p>
            <w:r>
              <w:t>roleChoice=="SALES_EMPLOYEE")managerId else null))},enabled=!busy,modifier=Modifier.fillMaxWidth()</w:t>
            </w:r>
          </w:p>
        </w:tc>
        <w:tc>
          <w:tcPr>
            <w:tcW w:type="dxa" w:w="3456"/>
          </w:tcPr>
          <w:p>
            <w:r>
              <w:t>android/app/src/main/java/com/salespunch360/mobile/ui/EmployeesScreen.kt:62</w:t>
            </w:r>
          </w:p>
        </w:tc>
      </w:tr>
      <w:tr>
        <w:trPr>
          <w:cantSplit/>
        </w:trPr>
        <w:tc>
          <w:tcPr>
            <w:tcW w:type="dxa" w:w="3456"/>
          </w:tcPr>
          <w:p>
            <w:r>
              <w:t>ST0126</w:t>
            </w:r>
          </w:p>
        </w:tc>
        <w:tc>
          <w:tcPr>
            <w:tcW w:type="dxa" w:w="3456"/>
          </w:tcPr>
          <w:p>
            <w:r>
              <w:t>employee.role!=MobileRole.ADMIN</w:t>
            </w:r>
          </w:p>
        </w:tc>
        <w:tc>
          <w:tcPr>
            <w:tcW w:type="dxa" w:w="3456"/>
          </w:tcPr>
          <w:p>
            <w:r>
              <w:t>android/app/src/main/java/com/salespunch360/mobile/ui/EmployeesScreen.kt:62</w:t>
            </w:r>
          </w:p>
        </w:tc>
      </w:tr>
      <w:tr>
        <w:trPr>
          <w:cantSplit/>
        </w:trPr>
        <w:tc>
          <w:tcPr>
            <w:tcW w:type="dxa" w:w="3456"/>
          </w:tcPr>
          <w:p>
            <w:r>
              <w:t>ST0127</w:t>
            </w:r>
          </w:p>
        </w:tc>
        <w:tc>
          <w:tcPr>
            <w:tcW w:type="dxa" w:w="3456"/>
          </w:tcPr>
          <w:p>
            <w:r>
              <w:t>employee.role==MobileRole.MANAGER)ManagerTypePicker(managerType</w:t>
            </w:r>
          </w:p>
        </w:tc>
        <w:tc>
          <w:tcPr>
            <w:tcW w:type="dxa" w:w="3456"/>
          </w:tcPr>
          <w:p>
            <w:r>
              <w:t>android/app/src/main/java/com/salespunch360/mobile/ui/EmployeesScreen.kt:62</w:t>
            </w:r>
          </w:p>
        </w:tc>
      </w:tr>
      <w:tr>
        <w:trPr>
          <w:cantSplit/>
        </w:trPr>
        <w:tc>
          <w:tcPr>
            <w:tcW w:type="dxa" w:w="3456"/>
          </w:tcPr>
          <w:p>
            <w:r>
              <w:t>ST0128</w:t>
            </w:r>
          </w:p>
        </w:tc>
        <w:tc>
          <w:tcPr>
            <w:tcW w:type="dxa" w:w="3456"/>
          </w:tcPr>
          <w:p>
            <w:r>
              <w:t>employee.role==MobileRole.SALES&amp;&amp;context.teamStructure!=TeamStructure.SALES_ONLY)ManagerPicker(managers,managerId</w:t>
            </w:r>
          </w:p>
        </w:tc>
        <w:tc>
          <w:tcPr>
            <w:tcW w:type="dxa" w:w="3456"/>
          </w:tcPr>
          <w:p>
            <w:r>
              <w:t>android/app/src/main/java/com/salespunch360/mobile/ui/EmployeesScreen.kt:62</w:t>
            </w:r>
          </w:p>
        </w:tc>
      </w:tr>
      <w:tr>
        <w:trPr>
          <w:cantSplit/>
        </w:trPr>
        <w:tc>
          <w:tcPr>
            <w:tcW w:type="dxa" w:w="3456"/>
          </w:tcPr>
          <w:p>
            <w:r>
              <w:t>ST0129</w:t>
            </w:r>
          </w:p>
        </w:tc>
        <w:tc>
          <w:tcPr>
            <w:tcW w:type="dxa" w:w="3456"/>
          </w:tcPr>
          <w:p>
            <w:r>
              <w:t>busy)"Saving…" else "Save Details")};if(context.canManage</w:t>
            </w:r>
          </w:p>
        </w:tc>
        <w:tc>
          <w:tcPr>
            <w:tcW w:type="dxa" w:w="3456"/>
          </w:tcPr>
          <w:p>
            <w:r>
              <w:t>android/app/src/main/java/com/salespunch360/mobile/ui/EmployeesScreen.kt:62</w:t>
            </w:r>
          </w:p>
        </w:tc>
      </w:tr>
      <w:tr>
        <w:trPr>
          <w:cantSplit/>
        </w:trPr>
        <w:tc>
          <w:tcPr>
            <w:tcW w:type="dxa" w:w="3456"/>
          </w:tcPr>
          <w:p>
            <w:r>
              <w:t>ST0130</w:t>
            </w:r>
          </w:p>
        </w:tc>
        <w:tc>
          <w:tcPr>
            <w:tcW w:type="dxa" w:w="3456"/>
          </w:tcPr>
          <w:p>
            <w:r>
              <w:t>scope=="SELECTED_BRANCHES")branches.forEach{branch-&gt;Row(Modifier.fillMaxWidth(),horizontalArrangement=Arrangement.SpaceBetween</w:t>
            </w:r>
          </w:p>
        </w:tc>
        <w:tc>
          <w:tcPr>
            <w:tcW w:type="dxa" w:w="3456"/>
          </w:tcPr>
          <w:p>
            <w:r>
              <w:t>android/app/src/main/java/com/salespunch360/mobile/ui/EmployeesScreen.kt:68</w:t>
            </w:r>
          </w:p>
        </w:tc>
      </w:tr>
      <w:tr>
        <w:trPr>
          <w:cantSplit/>
        </w:trPr>
        <w:tc>
          <w:tcPr>
            <w:tcW w:type="dxa" w:w="3456"/>
          </w:tcPr>
          <w:p>
            <w:r>
              <w:t>ST0131</w:t>
            </w:r>
          </w:p>
        </w:tc>
        <w:tc>
          <w:tcPr>
            <w:tcW w:type="dxa" w:w="3456"/>
          </w:tcPr>
          <w:p>
            <w:r>
              <w:t>linkedLeadsState.detailLoading</w:t>
            </w:r>
          </w:p>
        </w:tc>
        <w:tc>
          <w:tcPr>
            <w:tcW w:type="dxa" w:w="3456"/>
          </w:tcPr>
          <w:p>
            <w:r>
              <w:t>android/app/src/main/java/com/salespunch360/mobile/ui/FieldScreen.kt:56</w:t>
            </w:r>
          </w:p>
        </w:tc>
      </w:tr>
      <w:tr>
        <w:trPr>
          <w:cantSplit/>
        </w:trPr>
        <w:tc>
          <w:tcPr>
            <w:tcW w:type="dxa" w:w="3456"/>
          </w:tcPr>
          <w:p>
            <w:r>
              <w:t>ST0132</w:t>
            </w:r>
          </w:p>
        </w:tc>
        <w:tc>
          <w:tcPr>
            <w:tcW w:type="dxa" w:w="3456"/>
          </w:tcPr>
          <w:p>
            <w:r>
              <w:t>linkedLeadsState.detail!=null</w:t>
            </w:r>
          </w:p>
        </w:tc>
        <w:tc>
          <w:tcPr>
            <w:tcW w:type="dxa" w:w="3456"/>
          </w:tcPr>
          <w:p>
            <w:r>
              <w:t>android/app/src/main/java/com/salespunch360/mobile/ui/FieldScreen.kt:57</w:t>
            </w:r>
          </w:p>
        </w:tc>
      </w:tr>
      <w:tr>
        <w:trPr>
          <w:cantSplit/>
        </w:trPr>
        <w:tc>
          <w:tcPr>
            <w:tcW w:type="dxa" w:w="3456"/>
          </w:tcPr>
          <w:p>
            <w:r>
              <w:t>ST0133</w:t>
            </w:r>
          </w:p>
        </w:tc>
        <w:tc>
          <w:tcPr>
            <w:tcW w:type="dxa" w:w="3456"/>
          </w:tcPr>
          <w:p>
            <w:r>
              <w:t>context==null&amp;&amp;state.loading</w:t>
            </w:r>
          </w:p>
        </w:tc>
        <w:tc>
          <w:tcPr>
            <w:tcW w:type="dxa" w:w="3456"/>
          </w:tcPr>
          <w:p>
            <w:r>
              <w:t>android/app/src/main/java/com/salespunch360/mobile/ui/FieldScreen.kt:58</w:t>
            </w:r>
          </w:p>
        </w:tc>
      </w:tr>
      <w:tr>
        <w:trPr>
          <w:cantSplit/>
        </w:trPr>
        <w:tc>
          <w:tcPr>
            <w:tcW w:type="dxa" w:w="3456"/>
          </w:tcPr>
          <w:p>
            <w:r>
              <w:t>ST0134</w:t>
            </w:r>
          </w:p>
        </w:tc>
        <w:tc>
          <w:tcPr>
            <w:tcW w:type="dxa" w:w="3456"/>
          </w:tcPr>
          <w:p>
            <w:r>
              <w:t>context==null</w:t>
            </w:r>
          </w:p>
        </w:tc>
        <w:tc>
          <w:tcPr>
            <w:tcW w:type="dxa" w:w="3456"/>
          </w:tcPr>
          <w:p>
            <w:r>
              <w:t>android/app/src/main/java/com/salespunch360/mobile/ui/FieldScreen.kt:59</w:t>
            </w:r>
          </w:p>
        </w:tc>
      </w:tr>
      <w:tr>
        <w:trPr>
          <w:cantSplit/>
        </w:trPr>
        <w:tc>
          <w:tcPr>
            <w:tcW w:type="dxa" w:w="3456"/>
          </w:tcPr>
          <w:p>
            <w:r>
              <w:t>ST0135</w:t>
            </w:r>
          </w:p>
        </w:tc>
        <w:tc>
          <w:tcPr>
            <w:tcW w:type="dxa" w:w="3456"/>
          </w:tcPr>
          <w:p>
            <w:r>
              <w:t>context.customers.isEmpty())item{OutlinedCard(Modifier.fillMaxWidth()</w:t>
            </w:r>
          </w:p>
        </w:tc>
        <w:tc>
          <w:tcPr>
            <w:tcW w:type="dxa" w:w="3456"/>
          </w:tcPr>
          <w:p>
            <w:r>
              <w:t>android/app/src/main/java/com/salespunch360/mobile/ui/FieldScreen.kt:63</w:t>
            </w:r>
          </w:p>
        </w:tc>
      </w:tr>
      <w:tr>
        <w:trPr>
          <w:cantSplit/>
        </w:trPr>
        <w:tc>
          <w:tcPr>
            <w:tcW w:type="dxa" w:w="3456"/>
          </w:tcPr>
          <w:p>
            <w:r>
              <w:t>ST0136</w:t>
            </w:r>
          </w:p>
        </w:tc>
        <w:tc>
          <w:tcPr>
            <w:tcW w:type="dxa" w:w="3456"/>
          </w:tcPr>
          <w:p>
            <w:r>
              <w:t>state.customerHasMore)item{OutlinedButton(vm::moreCustomers,enabled=!state.customerLoading,modifier=Modifier.fillMaxWidth()</w:t>
            </w:r>
          </w:p>
        </w:tc>
        <w:tc>
          <w:tcPr>
            <w:tcW w:type="dxa" w:w="3456"/>
          </w:tcPr>
          <w:p>
            <w:r>
              <w:t>android/app/src/main/java/com/salespunch360/mobile/ui/FieldScreen.kt:69</w:t>
            </w:r>
          </w:p>
        </w:tc>
      </w:tr>
      <w:tr>
        <w:trPr>
          <w:cantSplit/>
        </w:trPr>
        <w:tc>
          <w:tcPr>
            <w:tcW w:type="dxa" w:w="3456"/>
          </w:tcPr>
          <w:p>
            <w:r>
              <w:t>ST0137</w:t>
            </w:r>
          </w:p>
        </w:tc>
        <w:tc>
          <w:tcPr>
            <w:tcW w:type="dxa" w:w="3456"/>
          </w:tcPr>
          <w:p>
            <w:r>
              <w:t>ContextCompat.checkSelfPermission(androidContext,Manifest.permission.ACCESS_FINE_LOCATION)==PackageManager.PERMISSION_GRANTED</w:t>
            </w:r>
          </w:p>
        </w:tc>
        <w:tc>
          <w:tcPr>
            <w:tcW w:type="dxa" w:w="3456"/>
          </w:tcPr>
          <w:p>
            <w:r>
              <w:t>android/app/src/main/java/com/salespunch360/mobile/ui/FieldScreen.kt:108</w:t>
            </w:r>
          </w:p>
        </w:tc>
      </w:tr>
      <w:tr>
        <w:trPr>
          <w:cantSplit/>
        </w:trPr>
        <w:tc>
          <w:tcPr>
            <w:tcW w:type="dxa" w:w="3456"/>
          </w:tcPr>
          <w:p>
            <w:r>
              <w:t>ST0138</w:t>
            </w:r>
          </w:p>
        </w:tc>
        <w:tc>
          <w:tcPr>
            <w:tcW w:type="dxa" w:w="3456"/>
          </w:tcPr>
          <w:p>
            <w:r>
              <w:t>recent!=null</w:t>
            </w:r>
          </w:p>
        </w:tc>
        <w:tc>
          <w:tcPr>
            <w:tcW w:type="dxa" w:w="3456"/>
          </w:tcPr>
          <w:p>
            <w:r>
              <w:t>android/app/src/main/java/com/salespunch360/mobile/ui/FieldScreen.kt:111</w:t>
            </w:r>
          </w:p>
        </w:tc>
      </w:tr>
      <w:tr>
        <w:trPr>
          <w:cantSplit/>
        </w:trPr>
        <w:tc>
          <w:tcPr>
            <w:tcW w:type="dxa" w:w="3456"/>
          </w:tcPr>
          <w:p>
            <w:r>
              <w:t>ST0139</w:t>
            </w:r>
          </w:p>
        </w:tc>
        <w:tc>
          <w:tcPr>
            <w:tcW w:type="dxa" w:w="3456"/>
          </w:tcPr>
          <w:p>
            <w:r>
              <w:t>context==null&amp;&amp;state.loading</w:t>
            </w:r>
          </w:p>
        </w:tc>
        <w:tc>
          <w:tcPr>
            <w:tcW w:type="dxa" w:w="3456"/>
          </w:tcPr>
          <w:p>
            <w:r>
              <w:t>android/app/src/main/java/com/salespunch360/mobile/ui/FieldScreen.kt:118</w:t>
            </w:r>
          </w:p>
        </w:tc>
      </w:tr>
      <w:tr>
        <w:trPr>
          <w:cantSplit/>
        </w:trPr>
        <w:tc>
          <w:tcPr>
            <w:tcW w:type="dxa" w:w="3456"/>
          </w:tcPr>
          <w:p>
            <w:r>
              <w:t>ST0140</w:t>
            </w:r>
          </w:p>
        </w:tc>
        <w:tc>
          <w:tcPr>
            <w:tcW w:type="dxa" w:w="3456"/>
          </w:tcPr>
          <w:p>
            <w:r>
              <w:t>context==null</w:t>
            </w:r>
          </w:p>
        </w:tc>
        <w:tc>
          <w:tcPr>
            <w:tcW w:type="dxa" w:w="3456"/>
          </w:tcPr>
          <w:p>
            <w:r>
              <w:t>android/app/src/main/java/com/salespunch360/mobile/ui/FieldScreen.kt:119</w:t>
            </w:r>
          </w:p>
        </w:tc>
      </w:tr>
      <w:tr>
        <w:trPr>
          <w:cantSplit/>
        </w:trPr>
        <w:tc>
          <w:tcPr>
            <w:tcW w:type="dxa" w:w="3456"/>
          </w:tcPr>
          <w:p>
            <w:r>
              <w:t>ST0141</w:t>
            </w:r>
          </w:p>
        </w:tc>
        <w:tc>
          <w:tcPr>
            <w:tcW w:type="dxa" w:w="3456"/>
          </w:tcPr>
          <w:p>
            <w:r>
              <w:t>state.message?.startsWith("Checked in.")==true</w:t>
            </w:r>
          </w:p>
        </w:tc>
        <w:tc>
          <w:tcPr>
            <w:tcW w:type="dxa" w:w="3456"/>
          </w:tcPr>
          <w:p>
            <w:r>
              <w:t>android/app/src/main/java/com/salespunch360/mobile/ui/FieldScreen.kt:122</w:t>
            </w:r>
          </w:p>
        </w:tc>
      </w:tr>
      <w:tr>
        <w:trPr>
          <w:cantSplit/>
        </w:trPr>
        <w:tc>
          <w:tcPr>
            <w:tcW w:type="dxa" w:w="3456"/>
          </w:tcPr>
          <w:p>
            <w:r>
              <w:t>ST0142</w:t>
            </w:r>
          </w:p>
        </w:tc>
        <w:tc>
          <w:tcPr>
            <w:tcW w:type="dxa" w:w="3456"/>
          </w:tcPr>
          <w:p>
            <w:r>
              <w:t>point!=null</w:t>
            </w:r>
          </w:p>
        </w:tc>
        <w:tc>
          <w:tcPr>
            <w:tcW w:type="dxa" w:w="3456"/>
          </w:tcPr>
          <w:p>
            <w:r>
              <w:t>android/app/src/main/java/com/salespunch360/mobile/ui/FieldScreen.kt:130</w:t>
            </w:r>
          </w:p>
        </w:tc>
      </w:tr>
      <w:tr>
        <w:trPr>
          <w:cantSplit/>
        </w:trPr>
        <w:tc>
          <w:tcPr>
            <w:tcW w:type="dxa" w:w="3456"/>
          </w:tcPr>
          <w:p>
            <w:r>
              <w:t>ST0143</w:t>
            </w:r>
          </w:p>
        </w:tc>
        <w:tc>
          <w:tcPr>
            <w:tcW w:type="dxa" w:w="3456"/>
          </w:tcPr>
          <w:p>
            <w:r>
              <w:t>type=="NEW"&amp;&amp;linkedLeadId==null</w:t>
            </w:r>
          </w:p>
        </w:tc>
        <w:tc>
          <w:tcPr>
            <w:tcW w:type="dxa" w:w="3456"/>
          </w:tcPr>
          <w:p>
            <w:r>
              <w:t>android/app/src/main/java/com/salespunch360/mobile/ui/FieldScreen.kt:133</w:t>
            </w:r>
          </w:p>
        </w:tc>
      </w:tr>
      <w:tr>
        <w:trPr>
          <w:cantSplit/>
        </w:trPr>
        <w:tc>
          <w:tcPr>
            <w:tcW w:type="dxa" w:w="3456"/>
          </w:tcPr>
          <w:p>
            <w:r>
              <w:t>ST0144</w:t>
            </w:r>
          </w:p>
        </w:tc>
        <w:tc>
          <w:tcPr>
            <w:tcW w:type="dxa" w:w="3456"/>
          </w:tcPr>
          <w:p>
            <w:r>
              <w:t>type=="NEW"&amp;&amp;linkedLeadId==null</w:t>
            </w:r>
          </w:p>
        </w:tc>
        <w:tc>
          <w:tcPr>
            <w:tcW w:type="dxa" w:w="3456"/>
          </w:tcPr>
          <w:p>
            <w:r>
              <w:t>android/app/src/main/java/com/salespunch360/mobile/ui/FieldScreen.kt:140</w:t>
            </w:r>
          </w:p>
        </w:tc>
      </w:tr>
      <w:tr>
        <w:trPr>
          <w:cantSplit/>
        </w:trPr>
        <w:tc>
          <w:tcPr>
            <w:tcW w:type="dxa" w:w="3456"/>
          </w:tcPr>
          <w:p>
            <w:r>
              <w:t>ST0145</w:t>
            </w:r>
          </w:p>
        </w:tc>
        <w:tc>
          <w:tcPr>
            <w:tcW w:type="dxa" w:w="3456"/>
          </w:tcPr>
          <w:p>
            <w:r>
              <w:t>state.followUpHasMore)OutlinedButton(vm::moreFollowUps,enabled=!state.followUpLoading,modifier=Modifier.fillMaxWidth()</w:t>
            </w:r>
          </w:p>
        </w:tc>
        <w:tc>
          <w:tcPr>
            <w:tcW w:type="dxa" w:w="3456"/>
          </w:tcPr>
          <w:p>
            <w:r>
              <w:t>android/app/src/main/java/com/salespunch360/mobile/ui/FieldScreen.kt:182</w:t>
            </w:r>
          </w:p>
        </w:tc>
      </w:tr>
      <w:tr>
        <w:trPr>
          <w:cantSplit/>
        </w:trPr>
        <w:tc>
          <w:tcPr>
            <w:tcW w:type="dxa" w:w="3456"/>
          </w:tcPr>
          <w:p>
            <w:r>
              <w:t>ST0146</w:t>
            </w:r>
          </w:p>
        </w:tc>
        <w:tc>
          <w:tcPr>
            <w:tcW w:type="dxa" w:w="3456"/>
          </w:tcPr>
          <w:p>
            <w:r>
              <w:t>state.customerHasMore)OutlinedButton(vm::moreCustomers,enabled=!state.customerLoading,modifier=Modifier.fillMaxWidth()</w:t>
            </w:r>
          </w:p>
        </w:tc>
        <w:tc>
          <w:tcPr>
            <w:tcW w:type="dxa" w:w="3456"/>
          </w:tcPr>
          <w:p>
            <w:r>
              <w:t>android/app/src/main/java/com/salespunch360/mobile/ui/FieldScreen.kt:188</w:t>
            </w:r>
          </w:p>
        </w:tc>
      </w:tr>
      <w:tr>
        <w:trPr>
          <w:cantSplit/>
        </w:trPr>
        <w:tc>
          <w:tcPr>
            <w:tcW w:type="dxa" w:w="3456"/>
          </w:tcPr>
          <w:p>
            <w:r>
              <w:t>ST0147</w:t>
            </w:r>
          </w:p>
        </w:tc>
        <w:tc>
          <w:tcPr>
            <w:tcW w:type="dxa" w:w="3456"/>
          </w:tcPr>
          <w:p>
            <w:r>
              <w:t>state.refreshRequired</w:t>
            </w:r>
          </w:p>
        </w:tc>
        <w:tc>
          <w:tcPr>
            <w:tcW w:type="dxa" w:w="3456"/>
          </w:tcPr>
          <w:p>
            <w:r>
              <w:t>android/app/src/main/java/com/salespunch360/mobile/ui/FieldScreen.kt:227</w:t>
            </w:r>
          </w:p>
        </w:tc>
      </w:tr>
      <w:tr>
        <w:trPr>
          <w:cantSplit/>
        </w:trPr>
        <w:tc>
          <w:tcPr>
            <w:tcW w:type="dxa" w:w="3456"/>
          </w:tcPr>
          <w:p>
            <w:r>
              <w:t>ST0148</w:t>
            </w:r>
          </w:p>
        </w:tc>
        <w:tc>
          <w:tcPr>
            <w:tcW w:type="dxa" w:w="3456"/>
          </w:tcPr>
          <w:p>
            <w:r>
              <w:t>v.leadId==null</w:t>
            </w:r>
          </w:p>
        </w:tc>
        <w:tc>
          <w:tcPr>
            <w:tcW w:type="dxa" w:w="3456"/>
          </w:tcPr>
          <w:p>
            <w:r>
              <w:t>android/app/src/main/java/com/salespunch360/mobile/ui/FieldScreen.kt:249</w:t>
            </w:r>
          </w:p>
        </w:tc>
      </w:tr>
      <w:tr>
        <w:trPr>
          <w:cantSplit/>
        </w:trPr>
        <w:tc>
          <w:tcPr>
            <w:tcW w:type="dxa" w:w="3456"/>
          </w:tcPr>
          <w:p>
            <w:r>
              <w:t>ST0149</w:t>
            </w:r>
          </w:p>
        </w:tc>
        <w:tc>
          <w:tcPr>
            <w:tcW w:type="dxa" w:w="3456"/>
          </w:tcPr>
          <w:p>
            <w:r>
              <w:t>state.employees.isNotEmpty()</w:t>
            </w:r>
          </w:p>
        </w:tc>
        <w:tc>
          <w:tcPr>
            <w:tcW w:type="dxa" w:w="3456"/>
          </w:tcPr>
          <w:p>
            <w:r>
              <w:t>android/app/src/main/java/com/salespunch360/mobile/ui/FollowUpsScreen.kt:40</w:t>
            </w:r>
          </w:p>
        </w:tc>
      </w:tr>
      <w:tr>
        <w:trPr>
          <w:cantSplit/>
        </w:trPr>
        <w:tc>
          <w:tcPr>
            <w:tcW w:type="dxa" w:w="3456"/>
          </w:tcPr>
          <w:p>
            <w:r>
              <w:t>ST0150</w:t>
            </w:r>
          </w:p>
        </w:tc>
        <w:tc>
          <w:tcPr>
            <w:tcW w:type="dxa" w:w="3456"/>
          </w:tcPr>
          <w:p>
            <w:r>
              <w:t>!state.loading &amp;&amp; state.tasks.isEmpty()</w:t>
            </w:r>
          </w:p>
        </w:tc>
        <w:tc>
          <w:tcPr>
            <w:tcW w:type="dxa" w:w="3456"/>
          </w:tcPr>
          <w:p>
            <w:r>
              <w:t>android/app/src/main/java/com/salespunch360/mobile/ui/FollowUpsScreen.kt:61</w:t>
            </w:r>
          </w:p>
        </w:tc>
      </w:tr>
      <w:tr>
        <w:trPr>
          <w:cantSplit/>
        </w:trPr>
        <w:tc>
          <w:tcPr>
            <w:tcW w:type="dxa" w:w="3456"/>
          </w:tcPr>
          <w:p>
            <w:r>
              <w:t>ST0151</w:t>
            </w:r>
          </w:p>
        </w:tc>
        <w:tc>
          <w:tcPr>
            <w:tcW w:type="dxa" w:w="3456"/>
          </w:tcPr>
          <w:p>
            <w:r>
              <w:t>state.hasMore || state.loadingMore</w:t>
            </w:r>
          </w:p>
        </w:tc>
        <w:tc>
          <w:tcPr>
            <w:tcW w:type="dxa" w:w="3456"/>
          </w:tcPr>
          <w:p>
            <w:r>
              <w:t>android/app/src/main/java/com/salespunch360/mobile/ui/FollowUpsScreen.kt:82</w:t>
            </w:r>
          </w:p>
        </w:tc>
      </w:tr>
      <w:tr>
        <w:trPr>
          <w:cantSplit/>
        </w:trPr>
        <w:tc>
          <w:tcPr>
            <w:tcW w:type="dxa" w:w="3456"/>
          </w:tcPr>
          <w:p>
            <w:r>
              <w:t>ST0152</w:t>
            </w:r>
          </w:p>
        </w:tc>
        <w:tc>
          <w:tcPr>
            <w:tcW w:type="dxa" w:w="3456"/>
          </w:tcPr>
          <w:p>
            <w:r>
              <w:t>task.completedVisitId != null</w:t>
            </w:r>
          </w:p>
        </w:tc>
        <w:tc>
          <w:tcPr>
            <w:tcW w:type="dxa" w:w="3456"/>
          </w:tcPr>
          <w:p>
            <w:r>
              <w:t>android/app/src/main/java/com/salespunch360/mobile/ui/FollowUpsScreen.kt:140</w:t>
            </w:r>
          </w:p>
        </w:tc>
      </w:tr>
      <w:tr>
        <w:trPr>
          <w:cantSplit/>
        </w:trPr>
        <w:tc>
          <w:tcPr>
            <w:tcW w:type="dxa" w:w="3456"/>
          </w:tcPr>
          <w:p>
            <w:r>
              <w:t>ST0153</w:t>
            </w:r>
          </w:p>
        </w:tc>
        <w:tc>
          <w:tcPr>
            <w:tcW w:type="dxa" w:w="3456"/>
          </w:tcPr>
          <w:p>
            <w:r>
              <w:t>task.completedVisitId != null) OutlinedButton(viewVisit, enabled = !busy</w:t>
            </w:r>
          </w:p>
        </w:tc>
        <w:tc>
          <w:tcPr>
            <w:tcW w:type="dxa" w:w="3456"/>
          </w:tcPr>
          <w:p>
            <w:r>
              <w:t>android/app/src/main/java/com/salespunch360/mobile/ui/FollowUpsScreen.kt:149</w:t>
            </w:r>
          </w:p>
        </w:tc>
      </w:tr>
      <w:tr>
        <w:trPr>
          <w:cantSplit/>
        </w:trPr>
        <w:tc>
          <w:tcPr>
            <w:tcW w:type="dxa" w:w="3456"/>
          </w:tcPr>
          <w:p>
            <w:r>
              <w:t>ST0154</w:t>
            </w:r>
          </w:p>
        </w:tc>
        <w:tc>
          <w:tcPr>
            <w:tcW w:type="dxa" w:w="3456"/>
          </w:tcPr>
          <w:p>
            <w:r>
              <w:t>task.canStartCheckIn) Button({ startCheckIn(task) }, enabled = !busy</w:t>
            </w:r>
          </w:p>
        </w:tc>
        <w:tc>
          <w:tcPr>
            <w:tcW w:type="dxa" w:w="3456"/>
          </w:tcPr>
          <w:p>
            <w:r>
              <w:t>android/app/src/main/java/com/salespunch360/mobile/ui/FollowUpsScreen.kt:150</w:t>
            </w:r>
          </w:p>
        </w:tc>
      </w:tr>
      <w:tr>
        <w:trPr>
          <w:cantSplit/>
        </w:trPr>
        <w:tc>
          <w:tcPr>
            <w:tcW w:type="dxa" w:w="3456"/>
          </w:tcPr>
          <w:p>
            <w:r>
              <w:t>ST0155</w:t>
            </w:r>
          </w:p>
        </w:tc>
        <w:tc>
          <w:tcPr>
            <w:tcW w:type="dxa" w:w="3456"/>
          </w:tcPr>
          <w:p>
            <w:r>
              <w:t>isCall &amp;&amp; canCompleteCall &amp;&amp; task.status == "PENDING" &amp;&amp; task.completedVisitId == null</w:t>
            </w:r>
          </w:p>
        </w:tc>
        <w:tc>
          <w:tcPr>
            <w:tcW w:type="dxa" w:w="3456"/>
          </w:tcPr>
          <w:p>
            <w:r>
              <w:t>android/app/src/main/java/com/salespunch360/mobile/ui/FollowUpsScreen.kt:151</w:t>
            </w:r>
          </w:p>
        </w:tc>
      </w:tr>
      <w:tr>
        <w:trPr>
          <w:cantSplit/>
        </w:trPr>
        <w:tc>
          <w:tcPr>
            <w:tcW w:type="dxa" w:w="3456"/>
          </w:tcPr>
          <w:p>
            <w:r>
              <w:t>ST0156</w:t>
            </w:r>
          </w:p>
        </w:tc>
        <w:tc>
          <w:tcPr>
            <w:tcW w:type="dxa" w:w="3456"/>
          </w:tcPr>
          <w:p>
            <w:r>
              <w:t>task.canCancel) OutlinedButton({ confirmCancel = true }, enabled = !busy</w:t>
            </w:r>
          </w:p>
        </w:tc>
        <w:tc>
          <w:tcPr>
            <w:tcW w:type="dxa" w:w="3456"/>
          </w:tcPr>
          <w:p>
            <w:r>
              <w:t>android/app/src/main/java/com/salespunch360/mobile/ui/FollowUpsScreen.kt:154</w:t>
            </w:r>
          </w:p>
        </w:tc>
      </w:tr>
      <w:tr>
        <w:trPr>
          <w:cantSplit/>
        </w:trPr>
        <w:tc>
          <w:tcPr>
            <w:tcW w:type="dxa" w:w="3456"/>
          </w:tcPr>
          <w:p>
            <w:r>
              <w:t>ST0157</w:t>
            </w:r>
          </w:p>
        </w:tc>
        <w:tc>
          <w:tcPr>
            <w:tcW w:type="dxa" w:w="3456"/>
          </w:tcPr>
          <w:p>
            <w:r>
              <w:t>callOutcomeOpen</w:t>
            </w:r>
          </w:p>
        </w:tc>
        <w:tc>
          <w:tcPr>
            <w:tcW w:type="dxa" w:w="3456"/>
          </w:tcPr>
          <w:p>
            <w:r>
              <w:t>android/app/src/main/java/com/salespunch360/mobile/ui/FollowUpsScreen.kt:159</w:t>
            </w:r>
          </w:p>
        </w:tc>
      </w:tr>
      <w:tr>
        <w:trPr>
          <w:cantSplit/>
        </w:trPr>
        <w:tc>
          <w:tcPr>
            <w:tcW w:type="dxa" w:w="3456"/>
          </w:tcPr>
          <w:p>
            <w:r>
              <w:t>ST0158</w:t>
            </w:r>
          </w:p>
        </w:tc>
        <w:tc>
          <w:tcPr>
            <w:tcW w:type="dxa" w:w="3456"/>
          </w:tcPr>
          <w:p>
            <w:r>
              <w:t>confirmCancel</w:t>
            </w:r>
          </w:p>
        </w:tc>
        <w:tc>
          <w:tcPr>
            <w:tcW w:type="dxa" w:w="3456"/>
          </w:tcPr>
          <w:p>
            <w:r>
              <w:t>android/app/src/main/java/com/salespunch360/mobile/ui/FollowUpsScreen.kt:185</w:t>
            </w:r>
          </w:p>
        </w:tc>
      </w:tr>
      <w:tr>
        <w:trPr>
          <w:cantSplit/>
        </w:trPr>
        <w:tc>
          <w:tcPr>
            <w:tcW w:type="dxa" w:w="3456"/>
          </w:tcPr>
          <w:p>
            <w:r>
              <w:t>ST0159</w:t>
            </w:r>
          </w:p>
        </w:tc>
        <w:tc>
          <w:tcPr>
            <w:tcW w:type="dxa" w:w="3456"/>
          </w:tcPr>
          <w:p>
            <w:r>
              <w:t>state.detailLoading</w:t>
            </w:r>
          </w:p>
        </w:tc>
        <w:tc>
          <w:tcPr>
            <w:tcW w:type="dxa" w:w="3456"/>
          </w:tcPr>
          <w:p>
            <w:r>
              <w:t>android/app/src/main/java/com/salespunch360/mobile/ui/LeadsScreen.kt:69</w:t>
            </w:r>
          </w:p>
        </w:tc>
      </w:tr>
      <w:tr>
        <w:trPr>
          <w:cantSplit/>
        </w:trPr>
        <w:tc>
          <w:tcPr>
            <w:tcW w:type="dxa" w:w="3456"/>
          </w:tcPr>
          <w:p>
            <w:r>
              <w:t>ST0160</w:t>
            </w:r>
          </w:p>
        </w:tc>
        <w:tc>
          <w:tcPr>
            <w:tcW w:type="dxa" w:w="3456"/>
          </w:tcPr>
          <w:p>
            <w:r>
              <w:t>state.loading&amp;&amp;state.leads.isEmpty()</w:t>
            </w:r>
          </w:p>
        </w:tc>
        <w:tc>
          <w:tcPr>
            <w:tcW w:type="dxa" w:w="3456"/>
          </w:tcPr>
          <w:p>
            <w:r>
              <w:t>android/app/src/main/java/com/salespunch360/mobile/ui/LeadsScreen.kt:76</w:t>
            </w:r>
          </w:p>
        </w:tc>
      </w:tr>
      <w:tr>
        <w:trPr>
          <w:cantSplit/>
        </w:trPr>
        <w:tc>
          <w:tcPr>
            <w:tcW w:type="dxa" w:w="3456"/>
          </w:tcPr>
          <w:p>
            <w:r>
              <w:t>ST0161</w:t>
            </w:r>
          </w:p>
        </w:tc>
        <w:tc>
          <w:tcPr>
            <w:tcW w:type="dxa" w:w="3456"/>
          </w:tcPr>
          <w:p>
            <w:r>
              <w:t>state.options.size&gt;1</w:t>
            </w:r>
          </w:p>
        </w:tc>
        <w:tc>
          <w:tcPr>
            <w:tcW w:type="dxa" w:w="3456"/>
          </w:tcPr>
          <w:p>
            <w:r>
              <w:t>android/app/src/main/java/com/salespunch360/mobile/ui/LeadsScreen.kt:83</w:t>
            </w:r>
          </w:p>
        </w:tc>
      </w:tr>
      <w:tr>
        <w:trPr>
          <w:cantSplit/>
        </w:trPr>
        <w:tc>
          <w:tcPr>
            <w:tcW w:type="dxa" w:w="3456"/>
          </w:tcPr>
          <w:p>
            <w:r>
              <w:t>ST0162</w:t>
            </w:r>
          </w:p>
        </w:tc>
        <w:tc>
          <w:tcPr>
            <w:tcW w:type="dxa" w:w="3456"/>
          </w:tcPr>
          <w:p>
            <w:r>
              <w:t>!pendingView</w:t>
            </w:r>
          </w:p>
        </w:tc>
        <w:tc>
          <w:tcPr>
            <w:tcW w:type="dxa" w:w="3456"/>
          </w:tcPr>
          <w:p>
            <w:r>
              <w:t>android/app/src/main/java/com/salespunch360/mobile/ui/LeadsScreen.kt:85</w:t>
            </w:r>
          </w:p>
        </w:tc>
      </w:tr>
      <w:tr>
        <w:trPr>
          <w:cantSplit/>
        </w:trPr>
        <w:tc>
          <w:tcPr>
            <w:tcW w:type="dxa" w:w="3456"/>
          </w:tcPr>
          <w:p>
            <w:r>
              <w:t>ST0163</w:t>
            </w:r>
          </w:p>
        </w:tc>
        <w:tc>
          <w:tcPr>
            <w:tcW w:type="dxa" w:w="3456"/>
          </w:tcPr>
          <w:p>
            <w:r>
              <w:t>pendingView</w:t>
            </w:r>
          </w:p>
        </w:tc>
        <w:tc>
          <w:tcPr>
            <w:tcW w:type="dxa" w:w="3456"/>
          </w:tcPr>
          <w:p>
            <w:r>
              <w:t>android/app/src/main/java/com/salespunch360/mobile/ui/LeadsScreen.kt:88</w:t>
            </w:r>
          </w:p>
        </w:tc>
      </w:tr>
      <w:tr>
        <w:trPr>
          <w:cantSplit/>
        </w:trPr>
        <w:tc>
          <w:tcPr>
            <w:tcW w:type="dxa" w:w="3456"/>
          </w:tcPr>
          <w:p>
            <w:r>
              <w:t>ST0164</w:t>
            </w:r>
          </w:p>
        </w:tc>
        <w:tc>
          <w:tcPr>
            <w:tcW w:type="dxa" w:w="3456"/>
          </w:tcPr>
          <w:p>
            <w:r>
              <w:t>state.pendingHasMore)item{OutlinedButton(vm::morePending,enabled=!state.pendingLoading,modifier=Modifier.fillMaxWidth()</w:t>
            </w:r>
          </w:p>
        </w:tc>
        <w:tc>
          <w:tcPr>
            <w:tcW w:type="dxa" w:w="3456"/>
          </w:tcPr>
          <w:p>
            <w:r>
              <w:t>android/app/src/main/java/com/salespunch360/mobile/ui/LeadsScreen.kt:91</w:t>
            </w:r>
          </w:p>
        </w:tc>
      </w:tr>
      <w:tr>
        <w:trPr>
          <w:cantSplit/>
        </w:trPr>
        <w:tc>
          <w:tcPr>
            <w:tcW w:type="dxa" w:w="3456"/>
          </w:tcPr>
          <w:p>
            <w:r>
              <w:t>ST0165</w:t>
            </w:r>
          </w:p>
        </w:tc>
        <w:tc>
          <w:tcPr>
            <w:tcW w:type="dxa" w:w="3456"/>
          </w:tcPr>
          <w:p>
            <w:r>
              <w:t>state.hasMore)item{OutlinedButton(vm::more,enabled=!state.loading</w:t>
            </w:r>
          </w:p>
        </w:tc>
        <w:tc>
          <w:tcPr>
            <w:tcW w:type="dxa" w:w="3456"/>
          </w:tcPr>
          <w:p>
            <w:r>
              <w:t>android/app/src/main/java/com/salespunch360/mobile/ui/LeadsScreen.kt:96</w:t>
            </w:r>
          </w:p>
        </w:tc>
      </w:tr>
      <w:tr>
        <w:trPr>
          <w:cantSplit/>
        </w:trPr>
        <w:tc>
          <w:tcPr>
            <w:tcW w:type="dxa" w:w="3456"/>
          </w:tcPr>
          <w:p>
            <w:r>
              <w:t>ST0166</w:t>
            </w:r>
          </w:p>
        </w:tc>
        <w:tc>
          <w:tcPr>
            <w:tcW w:type="dxa" w:w="3456"/>
          </w:tcPr>
          <w:p>
            <w:r>
              <w:t>allowStageActions)Row(Modifier.fillMaxWidth(),horizontalArrangement=Arrangement.spacedBy(12.dp)</w:t>
            </w:r>
          </w:p>
        </w:tc>
        <w:tc>
          <w:tcPr>
            <w:tcW w:type="dxa" w:w="3456"/>
          </w:tcPr>
          <w:p>
            <w:r>
              <w:t>android/app/src/main/java/com/salespunch360/mobile/ui/LeadsScreen.kt:114</w:t>
            </w:r>
          </w:p>
        </w:tc>
      </w:tr>
      <w:tr>
        <w:trPr>
          <w:cantSplit/>
        </w:trPr>
        <w:tc>
          <w:tcPr>
            <w:tcW w:type="dxa" w:w="3456"/>
          </w:tcPr>
          <w:p>
            <w:r>
              <w:t>ST0167</w:t>
            </w:r>
          </w:p>
        </w:tc>
        <w:tc>
          <w:tcPr>
            <w:tcW w:type="dxa" w:w="3456"/>
          </w:tcPr>
          <w:p>
            <w:r>
              <w:t>allowStageActions&amp;&amp;lead.canAddCheckIn&amp;&amp;lead.stage !in listOf(LeadStage.WON,LeadStage.LOST))OutlinedButton(checkIn,Modifier.fillMaxWidth()</w:t>
            </w:r>
          </w:p>
        </w:tc>
        <w:tc>
          <w:tcPr>
            <w:tcW w:type="dxa" w:w="3456"/>
          </w:tcPr>
          <w:p>
            <w:r>
              <w:t>android/app/src/main/java/com/salespunch360/mobile/ui/LeadsScreen.kt:114</w:t>
            </w:r>
          </w:p>
        </w:tc>
      </w:tr>
      <w:tr>
        <w:trPr>
          <w:cantSplit/>
        </w:trPr>
        <w:tc>
          <w:tcPr>
            <w:tcW w:type="dxa" w:w="3456"/>
          </w:tcPr>
          <w:p>
            <w:r>
              <w:t>ST0168</w:t>
            </w:r>
          </w:p>
        </w:tc>
        <w:tc>
          <w:tcPr>
            <w:tcW w:type="dxa" w:w="3456"/>
          </w:tcPr>
          <w:p>
            <w:r>
              <w:t>hasMore)item{OutlinedButton(more</w:t>
            </w:r>
          </w:p>
        </w:tc>
        <w:tc>
          <w:tcPr>
            <w:tcW w:type="dxa" w:w="3456"/>
          </w:tcPr>
          <w:p>
            <w:r>
              <w:t>android/app/src/main/java/com/salespunch360/mobile/ui/LeadsScreen.kt:116</w:t>
            </w:r>
          </w:p>
        </w:tc>
      </w:tr>
      <w:tr>
        <w:trPr>
          <w:cantSplit/>
        </w:trPr>
        <w:tc>
          <w:tcPr>
            <w:tcW w:type="dxa" w:w="3456"/>
          </w:tcPr>
          <w:p>
            <w:r>
              <w:t>ST0169</w:t>
            </w:r>
          </w:p>
        </w:tc>
        <w:tc>
          <w:tcPr>
            <w:tcW w:type="dxa" w:w="3456"/>
          </w:tcPr>
          <w:p>
            <w:r>
              <w:t>followUps.isEmpty())item{Text("No follow-ups added for this lead.",color=SalesMuted)}else items(followUps,key={"follow-${it.id}"}</w:t>
            </w:r>
          </w:p>
        </w:tc>
        <w:tc>
          <w:tcPr>
            <w:tcW w:type="dxa" w:w="3456"/>
          </w:tcPr>
          <w:p>
            <w:r>
              <w:t>android/app/src/main/java/com/salespunch360/mobile/ui/LeadsScreen.kt:117</w:t>
            </w:r>
          </w:p>
        </w:tc>
      </w:tr>
      <w:tr>
        <w:trPr>
          <w:cantSplit/>
        </w:trPr>
        <w:tc>
          <w:tcPr>
            <w:tcW w:type="dxa" w:w="3456"/>
          </w:tcPr>
          <w:p>
            <w:r>
              <w:t>ST0170</w:t>
            </w:r>
          </w:p>
        </w:tc>
        <w:tc>
          <w:tcPr>
            <w:tcW w:type="dxa" w:w="3456"/>
          </w:tcPr>
          <w:p>
            <w:r>
              <w:t>callHistory.isEmpty())item{Text("No saved call results for this lead.",color=SalesMuted)}else items(callHistory,key={"call-${it.id}"}</w:t>
            </w:r>
          </w:p>
        </w:tc>
        <w:tc>
          <w:tcPr>
            <w:tcW w:type="dxa" w:w="3456"/>
          </w:tcPr>
          <w:p>
            <w:r>
              <w:t>android/app/src/main/java/com/salespunch360/mobile/ui/LeadsScreen.kt:119</w:t>
            </w:r>
          </w:p>
        </w:tc>
      </w:tr>
      <w:tr>
        <w:trPr>
          <w:cantSplit/>
        </w:trPr>
        <w:tc>
          <w:tcPr>
            <w:tcW w:type="dxa" w:w="3456"/>
          </w:tcPr>
          <w:p>
            <w:r>
              <w:t>ST0171</w:t>
            </w:r>
          </w:p>
        </w:tc>
        <w:tc>
          <w:tcPr>
            <w:tcW w:type="dxa" w:w="3456"/>
          </w:tcPr>
          <w:p>
            <w:r>
              <w:t>lead.activities.isEmpty())item{Text("No activity recorded.",color=SalesMuted)}else items(lead.activities,key={"activity-${it.id}"}</w:t>
            </w:r>
          </w:p>
        </w:tc>
        <w:tc>
          <w:tcPr>
            <w:tcW w:type="dxa" w:w="3456"/>
          </w:tcPr>
          <w:p>
            <w:r>
              <w:t>android/app/src/main/java/com/salespunch360/mobile/ui/LeadsScreen.kt:123</w:t>
            </w:r>
          </w:p>
        </w:tc>
      </w:tr>
      <w:tr>
        <w:trPr>
          <w:cantSplit/>
        </w:trPr>
        <w:tc>
          <w:tcPr>
            <w:tcW w:type="dxa" w:w="3456"/>
          </w:tcPr>
          <w:p>
            <w:r>
              <w:t>ST0172</w:t>
            </w:r>
          </w:p>
        </w:tc>
        <w:tc>
          <w:tcPr>
            <w:tcW w:type="dxa" w:w="3456"/>
          </w:tcPr>
          <w:p>
            <w:r>
              <w:t>message?.contains("changed elsewhere")==true||latest.version!=version</w:t>
            </w:r>
          </w:p>
        </w:tc>
        <w:tc>
          <w:tcPr>
            <w:tcW w:type="dxa" w:w="3456"/>
          </w:tcPr>
          <w:p>
            <w:r>
              <w:t>android/app/src/main/java/com/salespunch360/mobile/ui/LeadsScreen.kt:140</w:t>
            </w:r>
          </w:p>
        </w:tc>
      </w:tr>
      <w:tr>
        <w:trPr>
          <w:cantSplit/>
        </w:trPr>
        <w:tc>
          <w:tcPr>
            <w:tcW w:type="dxa" w:w="3456"/>
          </w:tcPr>
          <w:p>
            <w:r>
              <w:t>ST0173</w:t>
            </w:r>
          </w:p>
        </w:tc>
        <w:tc>
          <w:tcPr>
            <w:tcW w:type="dxa" w:w="3456"/>
          </w:tcPr>
          <w:p>
            <w:r>
              <w:t>latest.version!=version</w:t>
            </w:r>
          </w:p>
        </w:tc>
        <w:tc>
          <w:tcPr>
            <w:tcW w:type="dxa" w:w="3456"/>
          </w:tcPr>
          <w:p>
            <w:r>
              <w:t>android/app/src/main/java/com/salespunch360/mobile/ui/LeadsScreen.kt:142</w:t>
            </w:r>
          </w:p>
        </w:tc>
      </w:tr>
      <w:tr>
        <w:trPr>
          <w:cantSplit/>
        </w:trPr>
        <w:tc>
          <w:tcPr>
            <w:tcW w:type="dxa" w:w="3456"/>
          </w:tcPr>
          <w:p>
            <w:r>
              <w:t>ST0174</w:t>
            </w:r>
          </w:p>
        </w:tc>
        <w:tc>
          <w:tcPr>
            <w:tcW w:type="dxa" w:w="3456"/>
          </w:tcPr>
          <w:p>
            <w:r>
              <w:t>options.isNotEmpty()</w:t>
            </w:r>
          </w:p>
        </w:tc>
        <w:tc>
          <w:tcPr>
            <w:tcW w:type="dxa" w:w="3456"/>
          </w:tcPr>
          <w:p>
            <w:r>
              <w:t>android/app/src/main/java/com/salespunch360/mobile/ui/LeadsScreen.kt:154</w:t>
            </w:r>
          </w:p>
        </w:tc>
      </w:tr>
      <w:tr>
        <w:trPr>
          <w:cantSplit/>
        </w:trPr>
        <w:tc>
          <w:tcPr>
            <w:tcW w:type="dxa" w:w="3456"/>
          </w:tcPr>
          <w:p>
            <w:r>
              <w:t>ST0175</w:t>
            </w:r>
          </w:p>
        </w:tc>
        <w:tc>
          <w:tcPr>
            <w:tcW w:type="dxa" w:w="3456"/>
          </w:tcPr>
          <w:p>
            <w:r>
              <w:t>busy)"Saving…" else "Save")}},dismissButton={TextButton(dismiss,enabled=!busy</w:t>
            </w:r>
          </w:p>
        </w:tc>
        <w:tc>
          <w:tcPr>
            <w:tcW w:type="dxa" w:w="3456"/>
          </w:tcPr>
          <w:p>
            <w:r>
              <w:t>android/app/src/main/java/com/salespunch360/mobile/ui/LeadsScreen.kt:156</w:t>
            </w:r>
          </w:p>
        </w:tc>
      </w:tr>
      <w:tr>
        <w:trPr>
          <w:cantSplit/>
        </w:trPr>
        <w:tc>
          <w:tcPr>
            <w:tcW w:type="dxa" w:w="3456"/>
          </w:tcPr>
          <w:p>
            <w:r>
              <w:t>ST0176</w:t>
            </w:r>
          </w:p>
        </w:tc>
        <w:tc>
          <w:tcPr>
            <w:tcW w:type="dxa" w:w="3456"/>
          </w:tcPr>
          <w:p>
            <w:r>
              <w:t>visit.hasPhoto)TextButton(details</w:t>
            </w:r>
          </w:p>
        </w:tc>
        <w:tc>
          <w:tcPr>
            <w:tcW w:type="dxa" w:w="3456"/>
          </w:tcPr>
          <w:p>
            <w:r>
              <w:t>android/app/src/main/java/com/salespunch360/mobile/ui/LeadsScreen.kt:159</w:t>
            </w:r>
          </w:p>
        </w:tc>
      </w:tr>
      <w:tr>
        <w:trPr>
          <w:cantSplit/>
        </w:trPr>
        <w:tc>
          <w:tcPr>
            <w:tcW w:type="dxa" w:w="3456"/>
          </w:tcPr>
          <w:p>
            <w:r>
              <w:t>ST0177</w:t>
            </w:r>
          </w:p>
        </w:tc>
        <w:tc>
          <w:tcPr>
            <w:tcW w:type="dxa" w:w="3456"/>
          </w:tcPr>
          <w:p>
            <w:r>
              <w:t>visit.canAddPhone)OutlinedButton(addPhone,enabled=!busy,modifier=Modifier.fillMaxWidth()</w:t>
            </w:r>
          </w:p>
        </w:tc>
        <w:tc>
          <w:tcPr>
            <w:tcW w:type="dxa" w:w="3456"/>
          </w:tcPr>
          <w:p>
            <w:r>
              <w:t>android/app/src/main/java/com/salespunch360/mobile/ui/LeadsScreen.kt:159</w:t>
            </w:r>
          </w:p>
        </w:tc>
      </w:tr>
      <w:tr>
        <w:trPr>
          <w:cantSplit/>
        </w:trPr>
        <w:tc>
          <w:tcPr>
            <w:tcW w:type="dxa" w:w="3456"/>
          </w:tcPr>
          <w:p>
            <w:r>
              <w:t>ST0178</w:t>
            </w:r>
          </w:p>
        </w:tc>
        <w:tc>
          <w:tcPr>
            <w:tcW w:type="dxa" w:w="3456"/>
          </w:tcPr>
          <w:p>
            <w:r>
              <w:t>!lead.phone.isNullOrBlank())Button(onCall,enabled=!busy,contentPadding=PaddingValues(horizontal=14.dp,vertical=8.dp)</w:t>
            </w:r>
          </w:p>
        </w:tc>
        <w:tc>
          <w:tcPr>
            <w:tcW w:type="dxa" w:w="3456"/>
          </w:tcPr>
          <w:p>
            <w:r>
              <w:t>android/app/src/main/java/com/salespunch360/mobile/ui/LeadsScreen.kt:162</w:t>
            </w:r>
          </w:p>
        </w:tc>
      </w:tr>
      <w:tr>
        <w:trPr>
          <w:cantSplit/>
        </w:trPr>
        <w:tc>
          <w:tcPr>
            <w:tcW w:type="dxa" w:w="3456"/>
          </w:tcPr>
          <w:p>
            <w:r>
              <w:t>ST0179</w:t>
            </w:r>
          </w:p>
        </w:tc>
        <w:tc>
          <w:tcPr>
            <w:tcW w:type="dxa" w:w="3456"/>
          </w:tcPr>
          <w:p>
            <w:r>
              <w:t>type=="CALL"</w:t>
            </w:r>
          </w:p>
        </w:tc>
        <w:tc>
          <w:tcPr>
            <w:tcW w:type="dxa" w:w="3456"/>
          </w:tcPr>
          <w:p>
            <w:r>
              <w:t>android/app/src/main/java/com/salespunch360/mobile/ui/LeadsScreen.kt:167</w:t>
            </w:r>
          </w:p>
        </w:tc>
      </w:tr>
      <w:tr>
        <w:trPr>
          <w:cantSplit/>
        </w:trPr>
        <w:tc>
          <w:tcPr>
            <w:tcW w:type="dxa" w:w="3456"/>
          </w:tcPr>
          <w:p>
            <w:r>
              <w:t>ST0180</w:t>
            </w:r>
          </w:p>
        </w:tc>
        <w:tc>
          <w:tcPr>
            <w:tcW w:type="dxa" w:w="3456"/>
          </w:tcPr>
          <w:p>
            <w:r>
              <w:t>telecallers.isNotEmpty())assignTelecaller=true},{Text("Telecaller")},enabled=telecallers.isNotEmpty())};if(assignTelecaller</w:t>
            </w:r>
          </w:p>
        </w:tc>
        <w:tc>
          <w:tcPr>
            <w:tcW w:type="dxa" w:w="3456"/>
          </w:tcPr>
          <w:p>
            <w:r>
              <w:t>android/app/src/main/java/com/salespunch360/mobile/ui/LeadsScreen.kt:167</w:t>
            </w:r>
          </w:p>
        </w:tc>
      </w:tr>
      <w:tr>
        <w:trPr>
          <w:cantSplit/>
        </w:trPr>
        <w:tc>
          <w:tcPr>
            <w:tcW w:type="dxa" w:w="3456"/>
          </w:tcPr>
          <w:p>
            <w:r>
              <w:t>ST0181</w:t>
            </w:r>
          </w:p>
        </w:tc>
        <w:tc>
          <w:tcPr>
            <w:tcW w:type="dxa" w:w="3456"/>
          </w:tcPr>
          <w:p>
            <w:r>
              <w:t>busy)"Adding…" else "Add Follow-up")}},dismissButton={TextButton(dismiss</w:t>
            </w:r>
          </w:p>
        </w:tc>
        <w:tc>
          <w:tcPr>
            <w:tcW w:type="dxa" w:w="3456"/>
          </w:tcPr>
          <w:p>
            <w:r>
              <w:t>android/app/src/main/java/com/salespunch360/mobile/ui/LeadsScreen.kt:167</w:t>
            </w:r>
          </w:p>
        </w:tc>
      </w:tr>
      <w:tr>
        <w:trPr>
          <w:cantSplit/>
        </w:trPr>
        <w:tc>
          <w:tcPr>
            <w:tcW w:type="dxa" w:w="3456"/>
          </w:tcPr>
          <w:p>
            <w:r>
              <w:t>ST0182</w:t>
            </w:r>
          </w:p>
        </w:tc>
        <w:tc>
          <w:tcPr>
            <w:tcW w:type="dxa" w:w="3456"/>
          </w:tcPr>
          <w:p>
            <w:r>
              <w:t>state.gpsTrackingEnabled == false</w:t>
            </w:r>
          </w:p>
        </w:tc>
        <w:tc>
          <w:tcPr>
            <w:tcW w:type="dxa" w:w="3456"/>
          </w:tcPr>
          <w:p>
            <w:r>
              <w:t>android/app/src/main/java/com/salespunch360/mobile/ui/LiveTrackingCard.kt:74</w:t>
            </w:r>
          </w:p>
        </w:tc>
      </w:tr>
      <w:tr>
        <w:trPr>
          <w:cantSplit/>
        </w:trPr>
        <w:tc>
          <w:tcPr>
            <w:tcW w:type="dxa" w:w="3456"/>
          </w:tcPr>
          <w:p>
            <w:r>
              <w:t>ST0183</w:t>
            </w:r>
          </w:p>
        </w:tc>
        <w:tc>
          <w:tcPr>
            <w:tcW w:type="dxa" w:w="3456"/>
          </w:tcPr>
          <w:p>
            <w:r>
              <w:t>state.latestLocation == null &amp;&amp; state.loading</w:t>
            </w:r>
          </w:p>
        </w:tc>
        <w:tc>
          <w:tcPr>
            <w:tcW w:type="dxa" w:w="3456"/>
          </w:tcPr>
          <w:p>
            <w:r>
              <w:t>android/app/src/main/java/com/salespunch360/mobile/ui/LiveTrackingCard.kt:203</w:t>
            </w:r>
          </w:p>
        </w:tc>
      </w:tr>
      <w:tr>
        <w:trPr>
          <w:cantSplit/>
        </w:trPr>
        <w:tc>
          <w:tcPr>
            <w:tcW w:type="dxa" w:w="3456"/>
          </w:tcPr>
          <w:p>
            <w:r>
              <w:t>ST0184</w:t>
            </w:r>
          </w:p>
        </w:tc>
        <w:tc>
          <w:tcPr>
            <w:tcW w:type="dxa" w:w="3456"/>
          </w:tcPr>
          <w:p>
            <w:r>
              <w:t>visible)VisualTransformation.None else PasswordVisualTransformation(),trailingIcon={IconButton({visible=!visible}</w:t>
            </w:r>
          </w:p>
        </w:tc>
        <w:tc>
          <w:tcPr>
            <w:tcW w:type="dxa" w:w="3456"/>
          </w:tcPr>
          <w:p>
            <w:r>
              <w:t>android/app/src/main/java/com/salespunch360/mobile/ui/LoginScreen.kt:43</w:t>
            </w:r>
          </w:p>
        </w:tc>
      </w:tr>
      <w:tr>
        <w:trPr>
          <w:cantSplit/>
        </w:trPr>
        <w:tc>
          <w:tcPr>
            <w:tcW w:type="dxa" w:w="3456"/>
          </w:tcPr>
          <w:p>
            <w:r>
              <w:t>ST0185</w:t>
            </w:r>
          </w:p>
        </w:tc>
        <w:tc>
          <w:tcPr>
            <w:tcW w:type="dxa" w:w="3456"/>
          </w:tcPr>
          <w:p>
            <w:r>
              <w:t>!submitting)onBack()},contentPadding=PaddingValues(0.dp),enabled=!submitting</w:t>
            </w:r>
          </w:p>
        </w:tc>
        <w:tc>
          <w:tcPr>
            <w:tcW w:type="dxa" w:w="3456"/>
          </w:tcPr>
          <w:p>
            <w:r>
              <w:t>android/app/src/main/java/com/salespunch360/mobile/ui/LoginScreen.kt:54</w:t>
            </w:r>
          </w:p>
        </w:tc>
      </w:tr>
      <w:tr>
        <w:trPr>
          <w:cantSplit/>
        </w:trPr>
        <w:tc>
          <w:tcPr>
            <w:tcW w:type="dxa" w:w="3456"/>
          </w:tcPr>
          <w:p>
            <w:r>
              <w:t>ST0186</w:t>
            </w:r>
          </w:p>
        </w:tc>
        <w:tc>
          <w:tcPr>
            <w:tcW w:type="dxa" w:w="3456"/>
          </w:tcPr>
          <w:p>
            <w:r>
              <w:t>previous.isNotEmpty()</w:t>
            </w:r>
          </w:p>
        </w:tc>
        <w:tc>
          <w:tcPr>
            <w:tcW w:type="dxa" w:w="3456"/>
          </w:tcPr>
          <w:p>
            <w:r>
              <w:t>android/app/src/main/java/com/salespunch360/mobile/ui/MobileRouteHistory.kt:61</w:t>
            </w:r>
          </w:p>
        </w:tc>
      </w:tr>
      <w:tr>
        <w:trPr>
          <w:cantSplit/>
        </w:trPr>
        <w:tc>
          <w:tcPr>
            <w:tcW w:type="dxa" w:w="3456"/>
          </w:tcPr>
          <w:p>
            <w:r>
              <w:t>ST0187</w:t>
            </w:r>
          </w:p>
        </w:tc>
        <w:tc>
          <w:tcPr>
            <w:tcW w:type="dxa" w:w="3456"/>
          </w:tcPr>
          <w:p>
            <w:r>
              <w:t>current != root</w:t>
            </w:r>
          </w:p>
        </w:tc>
        <w:tc>
          <w:tcPr>
            <w:tcW w:type="dxa" w:w="3456"/>
          </w:tcPr>
          <w:p>
            <w:r>
              <w:t>android/app/src/main/java/com/salespunch360/mobile/ui/MobileRouteHistory.kt:65</w:t>
            </w:r>
          </w:p>
        </w:tc>
      </w:tr>
      <w:tr>
        <w:trPr>
          <w:cantSplit/>
        </w:trPr>
        <w:tc>
          <w:tcPr>
            <w:tcW w:type="dxa" w:w="3456"/>
          </w:tcPr>
          <w:p>
            <w:r>
              <w:t>ST0188</w:t>
            </w:r>
          </w:p>
        </w:tc>
        <w:tc>
          <w:tcPr>
            <w:tcW w:type="dxa" w:w="3456"/>
          </w:tcPr>
          <w:p>
            <w:r>
              <w:t>lastRenderHash[0] != renderHash</w:t>
            </w:r>
          </w:p>
        </w:tc>
        <w:tc>
          <w:tcPr>
            <w:tcW w:type="dxa" w:w="3456"/>
          </w:tcPr>
          <w:p>
            <w:r>
              <w:t>android/app/src/main/java/com/salespunch360/mobile/ui/NativeMap.kt:96</w:t>
            </w:r>
          </w:p>
        </w:tc>
      </w:tr>
      <w:tr>
        <w:trPr>
          <w:cantSplit/>
        </w:trPr>
        <w:tc>
          <w:tcPr>
            <w:tcW w:type="dxa" w:w="3456"/>
          </w:tcPr>
          <w:p>
            <w:r>
              <w:t>ST0189</w:t>
            </w:r>
          </w:p>
        </w:tc>
        <w:tc>
          <w:tcPr>
            <w:tcW w:type="dxa" w:w="3456"/>
          </w:tcPr>
          <w:p>
            <w:r>
              <w:t>allRenderedPoints.isNotEmpty()</w:t>
            </w:r>
          </w:p>
        </w:tc>
        <w:tc>
          <w:tcPr>
            <w:tcW w:type="dxa" w:w="3456"/>
          </w:tcPr>
          <w:p>
            <w:r>
              <w:t>android/app/src/main/java/com/salespunch360/mobile/ui/NativeMap.kt:121</w:t>
            </w:r>
          </w:p>
        </w:tc>
      </w:tr>
      <w:tr>
        <w:trPr>
          <w:cantSplit/>
        </w:trPr>
        <w:tc>
          <w:tcPr>
            <w:tcW w:type="dxa" w:w="3456"/>
          </w:tcPr>
          <w:p>
            <w:r>
              <w:t>ST0190</w:t>
            </w:r>
          </w:p>
        </w:tc>
        <w:tc>
          <w:tcPr>
            <w:tcW w:type="dxa" w:w="3456"/>
          </w:tcPr>
          <w:p>
            <w:r>
              <w:t>allRenderedPoints.size == 1</w:t>
            </w:r>
          </w:p>
        </w:tc>
        <w:tc>
          <w:tcPr>
            <w:tcW w:type="dxa" w:w="3456"/>
          </w:tcPr>
          <w:p>
            <w:r>
              <w:t>android/app/src/main/java/com/salespunch360/mobile/ui/NativeMap.kt:122</w:t>
            </w:r>
          </w:p>
        </w:tc>
      </w:tr>
      <w:tr>
        <w:trPr>
          <w:cantSplit/>
        </w:trPr>
        <w:tc>
          <w:tcPr>
            <w:tcW w:type="dxa" w:w="3456"/>
          </w:tcPr>
          <w:p>
            <w:r>
              <w:t>ST0191</w:t>
            </w:r>
          </w:p>
        </w:tc>
        <w:tc>
          <w:tcPr>
            <w:tcW w:type="dxa" w:w="3456"/>
          </w:tcPr>
          <w:p>
            <w:r>
              <w:t>showMenu&amp;&amp;selected==null</w:t>
            </w:r>
          </w:p>
        </w:tc>
        <w:tc>
          <w:tcPr>
            <w:tcW w:type="dxa" w:w="3456"/>
          </w:tcPr>
          <w:p>
            <w:r>
              <w:t>android/app/src/main/java/com/salespunch360/mobile/ui/ReportsScreen.kt:92</w:t>
            </w:r>
          </w:p>
        </w:tc>
      </w:tr>
      <w:tr>
        <w:trPr>
          <w:cantSplit/>
        </w:trPr>
        <w:tc>
          <w:tcPr>
            <w:tcW w:type="dxa" w:w="3456"/>
          </w:tcPr>
          <w:p>
            <w:r>
              <w:t>ST0192</w:t>
            </w:r>
          </w:p>
        </w:tc>
        <w:tc>
          <w:tcPr>
            <w:tcW w:type="dxa" w:w="3456"/>
          </w:tcPr>
          <w:p>
            <w:r>
              <w:t>state.report==null</w:t>
            </w:r>
          </w:p>
        </w:tc>
        <w:tc>
          <w:tcPr>
            <w:tcW w:type="dxa" w:w="3456"/>
          </w:tcPr>
          <w:p>
            <w:r>
              <w:t>android/app/src/main/java/com/salespunch360/mobile/ui/ReportsScreen.kt:93</w:t>
            </w:r>
          </w:p>
        </w:tc>
      </w:tr>
      <w:tr>
        <w:trPr>
          <w:cantSplit/>
        </w:trPr>
        <w:tc>
          <w:tcPr>
            <w:tcW w:type="dxa" w:w="3456"/>
          </w:tcPr>
          <w:p>
            <w:r>
              <w:t>ST0193</w:t>
            </w:r>
          </w:p>
        </w:tc>
        <w:tc>
          <w:tcPr>
            <w:tcW w:type="dxa" w:w="3456"/>
          </w:tcPr>
          <w:p>
            <w:r>
              <w:t>effectiveRole!=MobileRole.SALES&amp;&amp;activeType=="check-ins"</w:t>
            </w:r>
          </w:p>
        </w:tc>
        <w:tc>
          <w:tcPr>
            <w:tcW w:type="dxa" w:w="3456"/>
          </w:tcPr>
          <w:p>
            <w:r>
              <w:t>android/app/src/main/java/com/salespunch360/mobile/ui/ReportsScreen.kt:108</w:t>
            </w:r>
          </w:p>
        </w:tc>
      </w:tr>
      <w:tr>
        <w:trPr>
          <w:cantSplit/>
        </w:trPr>
        <w:tc>
          <w:tcPr>
            <w:tcW w:type="dxa" w:w="3456"/>
          </w:tcPr>
          <w:p>
            <w:r>
              <w:t>ST0194</w:t>
            </w:r>
          </w:p>
        </w:tc>
        <w:tc>
          <w:tcPr>
            <w:tcW w:type="dxa" w:w="3456"/>
          </w:tcPr>
          <w:p>
            <w:r>
              <w:t>showMenu</w:t>
            </w:r>
          </w:p>
        </w:tc>
        <w:tc>
          <w:tcPr>
            <w:tcW w:type="dxa" w:w="3456"/>
          </w:tcPr>
          <w:p>
            <w:r>
              <w:t>android/app/src/main/java/com/salespunch360/mobile/ui/ReportsScreen.kt:109</w:t>
            </w:r>
          </w:p>
        </w:tc>
      </w:tr>
      <w:tr>
        <w:trPr>
          <w:cantSplit/>
        </w:trPr>
        <w:tc>
          <w:tcPr>
            <w:tcW w:type="dxa" w:w="3456"/>
          </w:tcPr>
          <w:p>
            <w:r>
              <w:t>ST0195</w:t>
            </w:r>
          </w:p>
        </w:tc>
        <w:tc>
          <w:tcPr>
            <w:tcW w:type="dxa" w:w="3456"/>
          </w:tcPr>
          <w:p>
            <w:r>
              <w:t>effectiveRole!=MobileRole.SALES&amp;&amp;activeType=="attendance"</w:t>
            </w:r>
          </w:p>
        </w:tc>
        <w:tc>
          <w:tcPr>
            <w:tcW w:type="dxa" w:w="3456"/>
          </w:tcPr>
          <w:p>
            <w:r>
              <w:t>android/app/src/main/java/com/salespunch360/mobile/ui/ReportsScreen.kt:112</w:t>
            </w:r>
          </w:p>
        </w:tc>
      </w:tr>
      <w:tr>
        <w:trPr>
          <w:cantSplit/>
        </w:trPr>
        <w:tc>
          <w:tcPr>
            <w:tcW w:type="dxa" w:w="3456"/>
          </w:tcPr>
          <w:p>
            <w:r>
              <w:t>ST0196</w:t>
            </w:r>
          </w:p>
        </w:tc>
        <w:tc>
          <w:tcPr>
            <w:tcW w:type="dxa" w:w="3456"/>
          </w:tcPr>
          <w:p>
            <w:r>
              <w:t>showMenu</w:t>
            </w:r>
          </w:p>
        </w:tc>
        <w:tc>
          <w:tcPr>
            <w:tcW w:type="dxa" w:w="3456"/>
          </w:tcPr>
          <w:p>
            <w:r>
              <w:t>android/app/src/main/java/com/salespunch360/mobile/ui/ReportsScreen.kt:113</w:t>
            </w:r>
          </w:p>
        </w:tc>
      </w:tr>
      <w:tr>
        <w:trPr>
          <w:cantSplit/>
        </w:trPr>
        <w:tc>
          <w:tcPr>
            <w:tcW w:type="dxa" w:w="3456"/>
          </w:tcPr>
          <w:p>
            <w:r>
              <w:t>ST0197</w:t>
            </w:r>
          </w:p>
        </w:tc>
        <w:tc>
          <w:tcPr>
            <w:tcW w:type="dxa" w:w="3456"/>
          </w:tcPr>
          <w:p>
            <w:r>
              <w:t>effectiveRole!=MobileRole.SALES&amp;&amp;activeType=="targets"</w:t>
            </w:r>
          </w:p>
        </w:tc>
        <w:tc>
          <w:tcPr>
            <w:tcW w:type="dxa" w:w="3456"/>
          </w:tcPr>
          <w:p>
            <w:r>
              <w:t>android/app/src/main/java/com/salespunch360/mobile/ui/ReportsScreen.kt:116</w:t>
            </w:r>
          </w:p>
        </w:tc>
      </w:tr>
      <w:tr>
        <w:trPr>
          <w:cantSplit/>
        </w:trPr>
        <w:tc>
          <w:tcPr>
            <w:tcW w:type="dxa" w:w="3456"/>
          </w:tcPr>
          <w:p>
            <w:r>
              <w:t>ST0198</w:t>
            </w:r>
          </w:p>
        </w:tc>
        <w:tc>
          <w:tcPr>
            <w:tcW w:type="dxa" w:w="3456"/>
          </w:tcPr>
          <w:p>
            <w:r>
              <w:t>showMenu</w:t>
            </w:r>
          </w:p>
        </w:tc>
        <w:tc>
          <w:tcPr>
            <w:tcW w:type="dxa" w:w="3456"/>
          </w:tcPr>
          <w:p>
            <w:r>
              <w:t>android/app/src/main/java/com/salespunch360/mobile/ui/ReportsScreen.kt:117</w:t>
            </w:r>
          </w:p>
        </w:tc>
      </w:tr>
      <w:tr>
        <w:trPr>
          <w:cantSplit/>
        </w:trPr>
        <w:tc>
          <w:tcPr>
            <w:tcW w:type="dxa" w:w="3456"/>
          </w:tcPr>
          <w:p>
            <w:r>
              <w:t>ST0199</w:t>
            </w:r>
          </w:p>
        </w:tc>
        <w:tc>
          <w:tcPr>
            <w:tcW w:type="dxa" w:w="3456"/>
          </w:tcPr>
          <w:p>
            <w:r>
              <w:t>showMenu)TextButton({selected=null},contentPadding=PaddingValues(0.dp)</w:t>
            </w:r>
          </w:p>
        </w:tc>
        <w:tc>
          <w:tcPr>
            <w:tcW w:type="dxa" w:w="3456"/>
          </w:tcPr>
          <w:p>
            <w:r>
              <w:t>android/app/src/main/java/com/salespunch360/mobile/ui/ReportsScreen.kt:131</w:t>
            </w:r>
          </w:p>
        </w:tc>
      </w:tr>
      <w:tr>
        <w:trPr>
          <w:cantSplit/>
        </w:trPr>
        <w:tc>
          <w:tcPr>
            <w:tcW w:type="dxa" w:w="3456"/>
          </w:tcPr>
          <w:p>
            <w:r>
              <w:t>ST0200</w:t>
            </w:r>
          </w:p>
        </w:tc>
        <w:tc>
          <w:tcPr>
            <w:tcW w:type="dxa" w:w="3456"/>
          </w:tcPr>
          <w:p>
            <w:r>
              <w:t>state.type=="gps"</w:t>
            </w:r>
          </w:p>
        </w:tc>
        <w:tc>
          <w:tcPr>
            <w:tcW w:type="dxa" w:w="3456"/>
          </w:tcPr>
          <w:p>
            <w:r>
              <w:t>android/app/src/main/java/com/salespunch360/mobile/ui/ReportsScreen.kt:135</w:t>
            </w:r>
          </w:p>
        </w:tc>
      </w:tr>
      <w:tr>
        <w:trPr>
          <w:cantSplit/>
        </w:trPr>
        <w:tc>
          <w:tcPr>
            <w:tcW w:type="dxa" w:w="3456"/>
          </w:tcPr>
          <w:p>
            <w:r>
              <w:t>ST0201</w:t>
            </w:r>
          </w:p>
        </w:tc>
        <w:tc>
          <w:tcPr>
            <w:tcW w:type="dxa" w:w="3456"/>
          </w:tcPr>
          <w:p>
            <w:r>
              <w:t>state.type=="gps"</w:t>
            </w:r>
          </w:p>
        </w:tc>
        <w:tc>
          <w:tcPr>
            <w:tcW w:type="dxa" w:w="3456"/>
          </w:tcPr>
          <w:p>
            <w:r>
              <w:t>android/app/src/main/java/com/salespunch360/mobile/ui/ReportsScreen.kt:154</w:t>
            </w:r>
          </w:p>
        </w:tc>
      </w:tr>
      <w:tr>
        <w:trPr>
          <w:cantSplit/>
        </w:trPr>
        <w:tc>
          <w:tcPr>
            <w:tcW w:type="dxa" w:w="3456"/>
          </w:tcPr>
          <w:p>
            <w:r>
              <w:t>ST0202</w:t>
            </w:r>
          </w:p>
        </w:tc>
        <w:tc>
          <w:tcPr>
            <w:tcW w:type="dxa" w:w="3456"/>
          </w:tcPr>
          <w:p>
            <w:r>
              <w:t>gpsRawData</w:t>
            </w:r>
          </w:p>
        </w:tc>
        <w:tc>
          <w:tcPr>
            <w:tcW w:type="dxa" w:w="3456"/>
          </w:tcPr>
          <w:p>
            <w:r>
              <w:t>android/app/src/main/java/com/salespunch360/mobile/ui/ReportsScreen.kt:158</w:t>
            </w:r>
          </w:p>
        </w:tc>
      </w:tr>
      <w:tr>
        <w:trPr>
          <w:cantSplit/>
        </w:trPr>
        <w:tc>
          <w:tcPr>
            <w:tcW w:type="dxa" w:w="3456"/>
          </w:tcPr>
          <w:p>
            <w:r>
              <w:t>ST0203</w:t>
            </w:r>
          </w:p>
        </w:tc>
        <w:tc>
          <w:tcPr>
            <w:tcW w:type="dxa" w:w="3456"/>
          </w:tcPr>
          <w:p>
            <w:r>
              <w:t>points.size&gt;rawLimit)item{OutlinedButton({rawLimit+=40},Modifier.fillMaxWidth()</w:t>
            </w:r>
          </w:p>
        </w:tc>
        <w:tc>
          <w:tcPr>
            <w:tcW w:type="dxa" w:w="3456"/>
          </w:tcPr>
          <w:p>
            <w:r>
              <w:t>android/app/src/main/java/com/salespunch360/mobile/ui/ReportsScreen.kt:166</w:t>
            </w:r>
          </w:p>
        </w:tc>
      </w:tr>
      <w:tr>
        <w:trPr>
          <w:cantSplit/>
        </w:trPr>
        <w:tc>
          <w:tcPr>
            <w:tcW w:type="dxa" w:w="3456"/>
          </w:tcPr>
          <w:p>
            <w:r>
              <w:t>ST0204</w:t>
            </w:r>
          </w:p>
        </w:tc>
        <w:tc>
          <w:tcPr>
            <w:tcW w:type="dxa" w:w="3456"/>
          </w:tcPr>
          <w:p>
            <w:r>
              <w:t>gpsIncludeEvents</w:t>
            </w:r>
          </w:p>
        </w:tc>
        <w:tc>
          <w:tcPr>
            <w:tcW w:type="dxa" w:w="3456"/>
          </w:tcPr>
          <w:p>
            <w:r>
              <w:t>android/app/src/main/java/com/salespunch360/mobile/ui/ReportsScreen.kt:169</w:t>
            </w:r>
          </w:p>
        </w:tc>
      </w:tr>
      <w:tr>
        <w:trPr>
          <w:cantSplit/>
        </w:trPr>
        <w:tc>
          <w:tcPr>
            <w:tcW w:type="dxa" w:w="3456"/>
          </w:tcPr>
          <w:p>
            <w:r>
              <w:t>ST0205</w:t>
            </w:r>
          </w:p>
        </w:tc>
        <w:tc>
          <w:tcPr>
            <w:tcW w:type="dxa" w:w="3456"/>
          </w:tcPr>
          <w:p>
            <w:r>
              <w:t>events.size&gt;eventLimit)item{OutlinedButton({eventLimit+=20},Modifier.fillMaxWidth()</w:t>
            </w:r>
          </w:p>
        </w:tc>
        <w:tc>
          <w:tcPr>
            <w:tcW w:type="dxa" w:w="3456"/>
          </w:tcPr>
          <w:p>
            <w:r>
              <w:t>android/app/src/main/java/com/salespunch360/mobile/ui/ReportsScreen.kt:177</w:t>
            </w:r>
          </w:p>
        </w:tc>
      </w:tr>
      <w:tr>
        <w:trPr>
          <w:cantSplit/>
        </w:trPr>
        <w:tc>
          <w:tcPr>
            <w:tcW w:type="dxa" w:w="3456"/>
          </w:tcPr>
          <w:p>
            <w:r>
              <w:t>ST0206</w:t>
            </w:r>
          </w:p>
        </w:tc>
        <w:tc>
          <w:tcPr>
            <w:tcW w:type="dxa" w:w="3456"/>
          </w:tcPr>
          <w:p>
            <w:r>
              <w:t>showGeofence&amp;&amp;geofence!=null</w:t>
            </w:r>
          </w:p>
        </w:tc>
        <w:tc>
          <w:tcPr>
            <w:tcW w:type="dxa" w:w="3456"/>
          </w:tcPr>
          <w:p>
            <w:r>
              <w:t>android/app/src/main/java/com/salespunch360/mobile/ui/ReportsScreen.kt:272</w:t>
            </w:r>
          </w:p>
        </w:tc>
      </w:tr>
      <w:tr>
        <w:trPr>
          <w:cantSplit/>
        </w:trPr>
        <w:tc>
          <w:tcPr>
            <w:tcW w:type="dxa" w:w="3456"/>
          </w:tcPr>
          <w:p>
            <w:r>
              <w:t>ST0207</w:t>
            </w:r>
          </w:p>
        </w:tc>
        <w:tc>
          <w:tcPr>
            <w:tcW w:type="dxa" w:w="3456"/>
          </w:tcPr>
          <w:p>
            <w:r>
              <w:t>segments.flatten().isNotEmpty()||markers.isNotEmpty()</w:t>
            </w:r>
          </w:p>
        </w:tc>
        <w:tc>
          <w:tcPr>
            <w:tcW w:type="dxa" w:w="3456"/>
          </w:tcPr>
          <w:p>
            <w:r>
              <w:t>android/app/src/main/java/com/salespunch360/mobile/ui/ReportsScreen.kt:279</w:t>
            </w:r>
          </w:p>
        </w:tc>
      </w:tr>
      <w:tr>
        <w:trPr>
          <w:cantSplit/>
        </w:trPr>
        <w:tc>
          <w:tcPr>
            <w:tcW w:type="dxa" w:w="3456"/>
          </w:tcPr>
          <w:p>
            <w:r>
              <w:t>ST0208</w:t>
            </w:r>
          </w:p>
        </w:tc>
        <w:tc>
          <w:tcPr>
            <w:tcW w:type="dxa" w:w="3456"/>
          </w:tcPr>
          <w:p>
            <w:r>
              <w:t>showGeofence&amp;&amp;geofence!=null</w:t>
            </w:r>
          </w:p>
        </w:tc>
        <w:tc>
          <w:tcPr>
            <w:tcW w:type="dxa" w:w="3456"/>
          </w:tcPr>
          <w:p>
            <w:r>
              <w:t>android/app/src/main/java/com/salespunch360/mobile/ui/ReportsScreen.kt:281</w:t>
            </w:r>
          </w:p>
        </w:tc>
      </w:tr>
      <w:tr>
        <w:trPr>
          <w:cantSplit/>
        </w:trPr>
        <w:tc>
          <w:tcPr>
            <w:tcW w:type="dxa" w:w="3456"/>
          </w:tcPr>
          <w:p>
            <w:r>
              <w:t>ST0209</w:t>
            </w:r>
          </w:p>
        </w:tc>
        <w:tc>
          <w:tcPr>
            <w:tcW w:type="dxa" w:w="3456"/>
          </w:tcPr>
          <w:p>
            <w:r>
              <w:t>row["latitude"]?.jsonPrimitive?.doubleOrNull!=null&amp;&amp;row["longitude"]?.jsonPrimitive?.doubleOrNull!=null</w:t>
            </w:r>
          </w:p>
        </w:tc>
        <w:tc>
          <w:tcPr>
            <w:tcW w:type="dxa" w:w="3456"/>
          </w:tcPr>
          <w:p>
            <w:r>
              <w:t>android/app/src/main/java/com/salespunch360/mobile/ui/ReportsScreen.kt:322</w:t>
            </w:r>
          </w:p>
        </w:tc>
      </w:tr>
      <w:tr>
        <w:trPr>
          <w:cantSplit/>
        </w:trPr>
        <w:tc>
          <w:tcPr>
            <w:tcW w:type="dxa" w:w="3456"/>
          </w:tcPr>
          <w:p>
            <w:r>
              <w:t>ST0210</w:t>
            </w:r>
          </w:p>
        </w:tc>
        <w:tc>
          <w:tcPr>
            <w:tcW w:type="dxa" w:w="3456"/>
          </w:tcPr>
          <w:p>
            <w:r>
              <w:t>state.type=="gps"</w:t>
            </w:r>
          </w:p>
        </w:tc>
        <w:tc>
          <w:tcPr>
            <w:tcW w:type="dxa" w:w="3456"/>
          </w:tcPr>
          <w:p>
            <w:r>
              <w:t>android/app/src/main/java/com/salespunch360/mobile/ui/ReportsScreen.kt:369</w:t>
            </w:r>
          </w:p>
        </w:tc>
      </w:tr>
      <w:tr>
        <w:trPr>
          <w:cantSplit/>
        </w:trPr>
        <w:tc>
          <w:tcPr>
            <w:tcW w:type="dxa" w:w="3456"/>
          </w:tcPr>
          <w:p>
            <w:r>
              <w:t>ST0211</w:t>
            </w:r>
          </w:p>
        </w:tc>
        <w:tc>
          <w:tcPr>
            <w:tcW w:type="dxa" w:w="3456"/>
          </w:tcPr>
          <w:p>
            <w:r>
              <w:t>state.type.contains("check-ins")</w:t>
            </w:r>
          </w:p>
        </w:tc>
        <w:tc>
          <w:tcPr>
            <w:tcW w:type="dxa" w:w="3456"/>
          </w:tcPr>
          <w:p>
            <w:r>
              <w:t>android/app/src/main/java/com/salespunch360/mobile/ui/ReportsScreen.kt:387</w:t>
            </w:r>
          </w:p>
        </w:tc>
      </w:tr>
      <w:tr>
        <w:trPr>
          <w:cantSplit/>
        </w:trPr>
        <w:tc>
          <w:tcPr>
            <w:tcW w:type="dxa" w:w="3456"/>
          </w:tcPr>
          <w:p>
            <w:r>
              <w:t>ST0212</w:t>
            </w:r>
          </w:p>
        </w:tc>
        <w:tc>
          <w:tcPr>
            <w:tcW w:type="dxa" w:w="3456"/>
          </w:tcPr>
          <w:p>
            <w:r>
              <w:t>i+1&gt;=options.size)null else options[i+1].jsonObject.text("id"))},Modifier.fillMaxWidth()</w:t>
            </w:r>
          </w:p>
        </w:tc>
        <w:tc>
          <w:tcPr>
            <w:tcW w:type="dxa" w:w="3456"/>
          </w:tcPr>
          <w:p>
            <w:r>
              <w:t>android/app/src/main/java/com/salespunch360/mobile/ui/ReportsScreen.kt:428</w:t>
            </w:r>
          </w:p>
        </w:tc>
      </w:tr>
      <w:tr>
        <w:trPr>
          <w:cantSplit/>
        </w:trPr>
        <w:tc>
          <w:tcPr>
            <w:tcW w:type="dxa" w:w="3456"/>
          </w:tcPr>
          <w:p>
            <w:r>
              <w:t>ST0213</w:t>
            </w:r>
          </w:p>
        </w:tc>
        <w:tc>
          <w:tcPr>
            <w:tcW w:type="dxa" w:w="3456"/>
          </w:tcPr>
          <w:p>
            <w:r>
              <w:t>uri!=null&amp;&amp;file!=null)scope.launch(Dispatchers.IO</w:t>
            </w:r>
          </w:p>
        </w:tc>
        <w:tc>
          <w:tcPr>
            <w:tcW w:type="dxa" w:w="3456"/>
          </w:tcPr>
          <w:p>
            <w:r>
              <w:t>android/app/src/main/java/com/salespunch360/mobile/ui/ReportsScreen.kt:458</w:t>
            </w:r>
          </w:p>
        </w:tc>
      </w:tr>
      <w:tr>
        <w:trPr>
          <w:cantSplit/>
        </w:trPr>
        <w:tc>
          <w:tcPr>
            <w:tcW w:type="dxa" w:w="3456"/>
          </w:tcPr>
          <w:p>
            <w:r>
              <w:t>ST0214</w:t>
            </w:r>
          </w:p>
        </w:tc>
        <w:tc>
          <w:tcPr>
            <w:tcW w:type="dxa" w:w="3456"/>
          </w:tcPr>
          <w:p>
            <w:r>
              <w:t>!telecaller</w:t>
            </w:r>
          </w:p>
        </w:tc>
        <w:tc>
          <w:tcPr>
            <w:tcW w:type="dxa" w:w="3456"/>
          </w:tcPr>
          <w:p>
            <w:r>
              <w:t>android/app/src/main/java/com/salespunch360/mobile/ui/SalesDrawer.kt:89</w:t>
            </w:r>
          </w:p>
        </w:tc>
      </w:tr>
      <w:tr>
        <w:trPr>
          <w:cantSplit/>
        </w:trPr>
        <w:tc>
          <w:tcPr>
            <w:tcW w:type="dxa" w:w="3456"/>
          </w:tcPr>
          <w:p>
            <w:r>
              <w:t>ST0215</w:t>
            </w:r>
          </w:p>
        </w:tc>
        <w:tc>
          <w:tcPr>
            <w:tcW w:type="dxa" w:w="3456"/>
          </w:tcPr>
          <w:p>
            <w:r>
              <w:t>reportsOpen</w:t>
            </w:r>
          </w:p>
        </w:tc>
        <w:tc>
          <w:tcPr>
            <w:tcW w:type="dxa" w:w="3456"/>
          </w:tcPr>
          <w:p>
            <w:r>
              <w:t>android/app/src/main/java/com/salespunch360/mobile/ui/SalesDrawer.kt:97</w:t>
            </w:r>
          </w:p>
        </w:tc>
      </w:tr>
      <w:tr>
        <w:trPr>
          <w:cantSplit/>
        </w:trPr>
        <w:tc>
          <w:tcPr>
            <w:tcW w:type="dxa" w:w="3456"/>
          </w:tcPr>
          <w:p>
            <w:r>
              <w:t>ST0216</w:t>
            </w:r>
          </w:p>
        </w:tc>
        <w:tc>
          <w:tcPr>
            <w:tcW w:type="dxa" w:w="3456"/>
          </w:tcPr>
          <w:p>
            <w:r>
              <w:t>expanded</w:t>
            </w:r>
          </w:p>
        </w:tc>
        <w:tc>
          <w:tcPr>
            <w:tcW w:type="dxa" w:w="3456"/>
          </w:tcPr>
          <w:p>
            <w:r>
              <w:t>android/app/src/main/java/com/salespunch360/mobile/ui/SalesDrawer.kt:128</w:t>
            </w:r>
          </w:p>
        </w:tc>
      </w:tr>
      <w:tr>
        <w:trPr>
          <w:cantSplit/>
        </w:trPr>
        <w:tc>
          <w:tcPr>
            <w:tcW w:type="dxa" w:w="3456"/>
          </w:tcPr>
          <w:p>
            <w:r>
              <w:t>ST0217</w:t>
            </w:r>
          </w:p>
        </w:tc>
        <w:tc>
          <w:tcPr>
            <w:tcW w:type="dxa" w:w="3456"/>
          </w:tcPr>
          <w:p>
            <w:r>
              <w:t>!telecaller</w:t>
            </w:r>
          </w:p>
        </w:tc>
        <w:tc>
          <w:tcPr>
            <w:tcW w:type="dxa" w:w="3456"/>
          </w:tcPr>
          <w:p>
            <w:r>
              <w:t>android/app/src/main/java/com/salespunch360/mobile/ui/SalesDrawer.kt:154</w:t>
            </w:r>
          </w:p>
        </w:tc>
      </w:tr>
      <w:tr>
        <w:trPr>
          <w:cantSplit/>
        </w:trPr>
        <w:tc>
          <w:tcPr>
            <w:tcW w:type="dxa" w:w="3456"/>
          </w:tcPr>
          <w:p>
            <w:r>
              <w:t>ST0218</w:t>
            </w:r>
          </w:p>
        </w:tc>
        <w:tc>
          <w:tcPr>
            <w:tcW w:type="dxa" w:w="3456"/>
          </w:tcPr>
          <w:p>
            <w:r>
              <w:t>notificationsState.data.unreadCount&gt;99)"99+" else notificationsState.data.unreadCount.toString())}}</w:t>
            </w:r>
          </w:p>
        </w:tc>
        <w:tc>
          <w:tcPr>
            <w:tcW w:type="dxa" w:w="3456"/>
          </w:tcPr>
          <w:p>
            <w:r>
              <w:t>android/app/src/main/java/com/salespunch360/mobile/ui/SalesDrawerShell.kt:155</w:t>
            </w:r>
          </w:p>
        </w:tc>
      </w:tr>
      <w:tr>
        <w:trPr>
          <w:cantSplit/>
        </w:trPr>
        <w:tc>
          <w:tcPr>
            <w:tcW w:type="dxa" w:w="3456"/>
          </w:tcPr>
          <w:p>
            <w:r>
              <w:t>ST0219</w:t>
            </w:r>
          </w:p>
        </w:tc>
        <w:tc>
          <w:tcPr>
            <w:tcW w:type="dxa" w:w="3456"/>
          </w:tcPr>
          <w:p>
            <w:r>
              <w:t>!telecaller</w:t>
            </w:r>
          </w:p>
        </w:tc>
        <w:tc>
          <w:tcPr>
            <w:tcW w:type="dxa" w:w="3456"/>
          </w:tcPr>
          <w:p>
            <w:r>
              <w:t>android/app/src/main/java/com/salespunch360/mobile/ui/SalesDrawerShell.kt:207</w:t>
            </w:r>
          </w:p>
        </w:tc>
      </w:tr>
      <w:tr>
        <w:trPr>
          <w:cantSplit/>
        </w:trPr>
        <w:tc>
          <w:tcPr>
            <w:tcW w:type="dxa" w:w="3456"/>
          </w:tcPr>
          <w:p>
            <w:r>
              <w:t>ST0220</w:t>
            </w:r>
          </w:p>
        </w:tc>
        <w:tc>
          <w:tcPr>
            <w:tcW w:type="dxa" w:w="3456"/>
          </w:tcPr>
          <w:p>
            <w:r>
              <w:t>!telecaller</w:t>
            </w:r>
          </w:p>
        </w:tc>
        <w:tc>
          <w:tcPr>
            <w:tcW w:type="dxa" w:w="3456"/>
          </w:tcPr>
          <w:p>
            <w:r>
              <w:t>android/app/src/main/java/com/salespunch360/mobile/ui/SalesDrawerShell.kt:214</w:t>
            </w:r>
          </w:p>
        </w:tc>
      </w:tr>
      <w:tr>
        <w:trPr>
          <w:cantSplit/>
        </w:trPr>
        <w:tc>
          <w:tcPr>
            <w:tcW w:type="dxa" w:w="3456"/>
          </w:tcPr>
          <w:p>
            <w:r>
              <w:t>ST0221</w:t>
            </w:r>
          </w:p>
        </w:tc>
        <w:tc>
          <w:tcPr>
            <w:tcW w:type="dxa" w:w="3456"/>
          </w:tcPr>
          <w:p>
            <w:r>
              <w:t>telecaller</w:t>
            </w:r>
          </w:p>
        </w:tc>
        <w:tc>
          <w:tcPr>
            <w:tcW w:type="dxa" w:w="3456"/>
          </w:tcPr>
          <w:p>
            <w:r>
              <w:t>android/app/src/main/java/com/salespunch360/mobile/ui/SalesDrawerShell.kt:251</w:t>
            </w:r>
          </w:p>
        </w:tc>
      </w:tr>
      <w:tr>
        <w:trPr>
          <w:cantSplit/>
        </w:trPr>
        <w:tc>
          <w:tcPr>
            <w:tcW w:type="dxa" w:w="3456"/>
          </w:tcPr>
          <w:p>
            <w:r>
              <w:t>ST0222</w:t>
            </w:r>
          </w:p>
        </w:tc>
        <w:tc>
          <w:tcPr>
            <w:tcW w:type="dxa" w:w="3456"/>
          </w:tcPr>
          <w:p>
            <w:r>
              <w:t>grants[Manifest.permission.ACCESS_FINE_LOCATION] == true</w:t>
            </w:r>
          </w:p>
        </w:tc>
        <w:tc>
          <w:tcPr>
            <w:tcW w:type="dxa" w:w="3456"/>
          </w:tcPr>
          <w:p>
            <w:r>
              <w:t>android/app/src/main/java/com/salespunch360/mobile/ui/SalesDrawerShell.kt:350</w:t>
            </w:r>
          </w:p>
        </w:tc>
      </w:tr>
      <w:tr>
        <w:trPr>
          <w:cantSplit/>
        </w:trPr>
        <w:tc>
          <w:tcPr>
            <w:tcW w:type="dxa" w:w="3456"/>
          </w:tcPr>
          <w:p>
            <w:r>
              <w:t>ST0223</w:t>
            </w:r>
          </w:p>
        </w:tc>
        <w:tc>
          <w:tcPr>
            <w:tcW w:type="dxa" w:w="3456"/>
          </w:tcPr>
          <w:p>
            <w:r>
              <w:t>active != null</w:t>
            </w:r>
          </w:p>
        </w:tc>
        <w:tc>
          <w:tcPr>
            <w:tcW w:type="dxa" w:w="3456"/>
          </w:tcPr>
          <w:p>
            <w:r>
              <w:t>android/app/src/main/java/com/salespunch360/mobile/ui/SalesDrawerShell.kt:364</w:t>
            </w:r>
          </w:p>
        </w:tc>
      </w:tr>
      <w:tr>
        <w:trPr>
          <w:cantSplit/>
        </w:trPr>
        <w:tc>
          <w:tcPr>
            <w:tcW w:type="dxa" w:w="3456"/>
          </w:tcPr>
          <w:p>
            <w:r>
              <w:t>ST0224</w:t>
            </w:r>
          </w:p>
        </w:tc>
        <w:tc>
          <w:tcPr>
            <w:tcW w:type="dxa" w:w="3456"/>
          </w:tcPr>
          <w:p>
            <w:r>
              <w:t>data.features.gpsTrackingEnabled</w:t>
            </w:r>
          </w:p>
        </w:tc>
        <w:tc>
          <w:tcPr>
            <w:tcW w:type="dxa" w:w="3456"/>
          </w:tcPr>
          <w:p>
            <w:r>
              <w:t>android/app/src/main/java/com/salespunch360/mobile/ui/SalesDrawerShell.kt:373</w:t>
            </w:r>
          </w:p>
        </w:tc>
      </w:tr>
      <w:tr>
        <w:trPr>
          <w:cantSplit/>
        </w:trPr>
        <w:tc>
          <w:tcPr>
            <w:tcW w:type="dxa" w:w="3456"/>
          </w:tcPr>
          <w:p>
            <w:r>
              <w:t>ST0225</w:t>
            </w:r>
          </w:p>
        </w:tc>
        <w:tc>
          <w:tcPr>
            <w:tcW w:type="dxa" w:w="3456"/>
          </w:tcPr>
          <w:p>
            <w:r>
              <w:t>data.features.attendanceEnabled) "Not currently working" else "Attendance is disabled by your company."</w:t>
            </w:r>
          </w:p>
        </w:tc>
        <w:tc>
          <w:tcPr>
            <w:tcW w:type="dxa" w:w="3456"/>
          </w:tcPr>
          <w:p>
            <w:r>
              <w:t>android/app/src/main/java/com/salespunch360/mobile/ui/SalesDrawerShell.kt:387</w:t>
            </w:r>
          </w:p>
        </w:tc>
      </w:tr>
      <w:tr>
        <w:trPr>
          <w:cantSplit/>
        </w:trPr>
        <w:tc>
          <w:tcPr>
            <w:tcW w:type="dxa" w:w="3456"/>
          </w:tcPr>
          <w:p>
            <w:r>
              <w:t>ST0226</w:t>
            </w:r>
          </w:p>
        </w:tc>
        <w:tc>
          <w:tcPr>
            <w:tcW w:type="dxa" w:w="3456"/>
          </w:tcPr>
          <w:p>
            <w:r>
              <w:t>open.isEmpty()) "No pending telecaller handoffs." else "Leads that need Sales attention after a telecaller call."</w:t>
            </w:r>
          </w:p>
        </w:tc>
        <w:tc>
          <w:tcPr>
            <w:tcW w:type="dxa" w:w="3456"/>
          </w:tcPr>
          <w:p>
            <w:r>
              <w:t>android/app/src/main/java/com/salespunch360/mobile/ui/SalesHandoffCard.kt:19</w:t>
            </w:r>
          </w:p>
        </w:tc>
      </w:tr>
      <w:tr>
        <w:trPr>
          <w:cantSplit/>
        </w:trPr>
        <w:tc>
          <w:tcPr>
            <w:tcW w:type="dxa" w:w="3456"/>
          </w:tcPr>
          <w:p>
            <w:r>
              <w:t>ST0227</w:t>
            </w:r>
          </w:p>
        </w:tc>
        <w:tc>
          <w:tcPr>
            <w:tcW w:type="dxa" w:w="3456"/>
          </w:tcPr>
          <w:p>
            <w:r>
              <w:t>action.status == "PENDING"</w:t>
            </w:r>
          </w:p>
        </w:tc>
        <w:tc>
          <w:tcPr>
            <w:tcW w:type="dxa" w:w="3456"/>
          </w:tcPr>
          <w:p>
            <w:r>
              <w:t>android/app/src/main/java/com/salespunch360/mobile/ui/SalesHandoffCard.kt:28</w:t>
            </w:r>
          </w:p>
        </w:tc>
      </w:tr>
      <w:tr>
        <w:trPr>
          <w:cantSplit/>
        </w:trPr>
        <w:tc>
          <w:tcPr>
            <w:tcW w:type="dxa" w:w="3456"/>
          </w:tcPr>
          <w:p>
            <w:r>
              <w:t>ST0228</w:t>
            </w:r>
          </w:p>
        </w:tc>
        <w:tc>
          <w:tcPr>
            <w:tcW w:type="dxa" w:w="3456"/>
          </w:tcPr>
          <w:p>
            <w:r>
              <w:t>state.data.unreadCount&gt;0)TextButton({read(null)}</w:t>
            </w:r>
          </w:p>
        </w:tc>
        <w:tc>
          <w:tcPr>
            <w:tcW w:type="dxa" w:w="3456"/>
          </w:tcPr>
          <w:p>
            <w:r>
              <w:t>android/app/src/main/java/com/salespunch360/mobile/ui/SalesNotificationsScreen.kt:12</w:t>
            </w:r>
          </w:p>
        </w:tc>
      </w:tr>
      <w:tr>
        <w:trPr>
          <w:cantSplit/>
        </w:trPr>
        <w:tc>
          <w:tcPr>
            <w:tcW w:type="dxa" w:w="3456"/>
          </w:tcPr>
          <w:p>
            <w:r>
              <w:t>ST0229</w:t>
            </w:r>
          </w:p>
        </w:tc>
        <w:tc>
          <w:tcPr>
            <w:tcW w:type="dxa" w:w="3456"/>
          </w:tcPr>
          <w:p>
            <w:r>
              <w:t>!state.loading&amp;&amp;state.error==null&amp;&amp;state.data.items.isEmpty())item{ContentCard("You’re all caught up","No Sales notifications yet."</w:t>
            </w:r>
          </w:p>
        </w:tc>
        <w:tc>
          <w:tcPr>
            <w:tcW w:type="dxa" w:w="3456"/>
          </w:tcPr>
          <w:p>
            <w:r>
              <w:t>android/app/src/main/java/com/salespunch360/mobile/ui/SalesNotificationsScreen.kt:12</w:t>
            </w:r>
          </w:p>
        </w:tc>
      </w:tr>
      <w:tr>
        <w:trPr>
          <w:cantSplit/>
        </w:trPr>
        <w:tc>
          <w:tcPr>
            <w:tcW w:type="dxa" w:w="3456"/>
          </w:tcPr>
          <w:p>
            <w:r>
              <w:t>ST0230</w:t>
            </w:r>
          </w:p>
        </w:tc>
        <w:tc>
          <w:tcPr>
            <w:tcW w:type="dxa" w:w="3456"/>
          </w:tcPr>
          <w:p>
            <w:r>
              <w:t>n.readAt==null)SalesPale else MaterialTheme.colorScheme.surface)</w:t>
            </w:r>
          </w:p>
        </w:tc>
        <w:tc>
          <w:tcPr>
            <w:tcW w:type="dxa" w:w="3456"/>
          </w:tcPr>
          <w:p>
            <w:r>
              <w:t>android/app/src/main/java/com/salespunch360/mobile/ui/SalesNotificationsScreen.kt:12</w:t>
            </w:r>
          </w:p>
        </w:tc>
      </w:tr>
      <w:tr>
        <w:trPr>
          <w:cantSplit/>
        </w:trPr>
        <w:tc>
          <w:tcPr>
            <w:tcW w:type="dxa" w:w="3456"/>
          </w:tcPr>
          <w:p>
            <w:r>
              <w:t>ST0231</w:t>
            </w:r>
          </w:p>
        </w:tc>
        <w:tc>
          <w:tcPr>
            <w:tcW w:type="dxa" w:w="3456"/>
          </w:tcPr>
          <w:p>
            <w:r>
              <w:t>linkedLeadsState.detailLoading</w:t>
            </w:r>
          </w:p>
        </w:tc>
        <w:tc>
          <w:tcPr>
            <w:tcW w:type="dxa" w:w="3456"/>
          </w:tcPr>
          <w:p>
            <w:r>
              <w:t>android/app/src/main/java/com/salespunch360/mobile/ui/SalesReportScreens.kt:69</w:t>
            </w:r>
          </w:p>
        </w:tc>
      </w:tr>
      <w:tr>
        <w:trPr>
          <w:cantSplit/>
        </w:trPr>
        <w:tc>
          <w:tcPr>
            <w:tcW w:type="dxa" w:w="3456"/>
          </w:tcPr>
          <w:p>
            <w:r>
              <w:t>ST0232</w:t>
            </w:r>
          </w:p>
        </w:tc>
        <w:tc>
          <w:tcPr>
            <w:tcW w:type="dxa" w:w="3456"/>
          </w:tcPr>
          <w:p>
            <w:r>
              <w:t>linkedLeadsState.detail!=null</w:t>
            </w:r>
          </w:p>
        </w:tc>
        <w:tc>
          <w:tcPr>
            <w:tcW w:type="dxa" w:w="3456"/>
          </w:tcPr>
          <w:p>
            <w:r>
              <w:t>android/app/src/main/java/com/salespunch360/mobile/ui/SalesReportScreens.kt:70</w:t>
            </w:r>
          </w:p>
        </w:tc>
      </w:tr>
      <w:tr>
        <w:trPr>
          <w:cantSplit/>
        </w:trPr>
        <w:tc>
          <w:tcPr>
            <w:tcW w:type="dxa" w:w="3456"/>
          </w:tcPr>
          <w:p>
            <w:r>
              <w:t>ST0233</w:t>
            </w:r>
          </w:p>
        </w:tc>
        <w:tc>
          <w:tcPr>
            <w:tcW w:type="dxa" w:w="3456"/>
          </w:tcPr>
          <w:p>
            <w:r>
              <w:t>pickerOpen</w:t>
            </w:r>
          </w:p>
        </w:tc>
        <w:tc>
          <w:tcPr>
            <w:tcW w:type="dxa" w:w="3456"/>
          </w:tcPr>
          <w:p>
            <w:r>
              <w:t>android/app/src/main/java/com/salespunch360/mobile/ui/SalesReportScreens.kt:77</w:t>
            </w:r>
          </w:p>
        </w:tc>
      </w:tr>
      <w:tr>
        <w:trPr>
          <w:cantSplit/>
        </w:trPr>
        <w:tc>
          <w:tcPr>
            <w:tcW w:type="dxa" w:w="3456"/>
          </w:tcPr>
          <w:p>
            <w:r>
              <w:t>ST0234</w:t>
            </w:r>
          </w:p>
        </w:tc>
        <w:tc>
          <w:tcPr>
            <w:tcW w:type="dxa" w:w="3456"/>
          </w:tcPr>
          <w:p>
            <w:r>
              <w:t>id!=null&amp;&amp;row["photo"] !is JsonNull&amp;&amp;row["photo"]!=null</w:t>
            </w:r>
          </w:p>
        </w:tc>
        <w:tc>
          <w:tcPr>
            <w:tcW w:type="dxa" w:w="3456"/>
          </w:tcPr>
          <w:p>
            <w:r>
              <w:t>android/app/src/main/java/com/salespunch360/mobile/ui/SalesReportScreens.kt:147</w:t>
            </w:r>
          </w:p>
        </w:tc>
      </w:tr>
      <w:tr>
        <w:trPr>
          <w:cantSplit/>
        </w:trPr>
        <w:tc>
          <w:tcPr>
            <w:tcW w:type="dxa" w:w="3456"/>
          </w:tcPr>
          <w:p>
            <w:r>
              <w:t>ST0235</w:t>
            </w:r>
          </w:p>
        </w:tc>
        <w:tc>
          <w:tcPr>
            <w:tcW w:type="dxa" w:w="3456"/>
          </w:tcPr>
          <w:p>
            <w:r>
              <w:t>!state.loading&amp;&amp;state.message==null</w:t>
            </w:r>
          </w:p>
        </w:tc>
        <w:tc>
          <w:tcPr>
            <w:tcW w:type="dxa" w:w="3456"/>
          </w:tcPr>
          <w:p>
            <w:r>
              <w:t>android/app/src/main/java/com/salespunch360/mobile/ui/SalesReportScreens.kt:202</w:t>
            </w:r>
          </w:p>
        </w:tc>
      </w:tr>
      <w:tr>
        <w:trPr>
          <w:cantSplit/>
        </w:trPr>
        <w:tc>
          <w:tcPr>
            <w:tcW w:type="dxa" w:w="3456"/>
          </w:tcPr>
          <w:p>
            <w:r>
              <w:t>ST0236</w:t>
            </w:r>
          </w:p>
        </w:tc>
        <w:tc>
          <w:tcPr>
            <w:tcW w:type="dxa" w:w="3456"/>
          </w:tcPr>
          <w:p>
            <w:r>
              <w:t>showPast</w:t>
            </w:r>
          </w:p>
        </w:tc>
        <w:tc>
          <w:tcPr>
            <w:tcW w:type="dxa" w:w="3456"/>
          </w:tcPr>
          <w:p>
            <w:r>
              <w:t>android/app/src/main/java/com/salespunch360/mobile/ui/SalesReportScreens.kt:238</w:t>
            </w:r>
          </w:p>
        </w:tc>
      </w:tr>
      <w:tr>
        <w:trPr>
          <w:cantSplit/>
        </w:trPr>
        <w:tc>
          <w:tcPr>
            <w:tcW w:type="dxa" w:w="3456"/>
          </w:tcPr>
          <w:p>
            <w:r>
              <w:t>ST0237</w:t>
            </w:r>
          </w:p>
        </w:tc>
        <w:tc>
          <w:tcPr>
            <w:tcW w:type="dxa" w:w="3456"/>
          </w:tcPr>
          <w:p>
            <w:r>
              <w:t>!multiple||expanded</w:t>
            </w:r>
          </w:p>
        </w:tc>
        <w:tc>
          <w:tcPr>
            <w:tcW w:type="dxa" w:w="3456"/>
          </w:tcPr>
          <w:p>
            <w:r>
              <w:t>android/app/src/main/java/com/salespunch360/mobile/ui/SalesReportScreens.kt:263</w:t>
            </w:r>
          </w:p>
        </w:tc>
      </w:tr>
      <w:tr>
        <w:trPr>
          <w:cantSplit/>
        </w:trPr>
        <w:tc>
          <w:tcPr>
            <w:tcW w:type="dxa" w:w="3456"/>
          </w:tcPr>
          <w:p>
            <w:r>
              <w:t>ST0238</w:t>
            </w:r>
          </w:p>
        </w:tc>
        <w:tc>
          <w:tcPr>
            <w:tcW w:type="dxa" w:w="3456"/>
          </w:tcPr>
          <w:p>
            <w:r>
              <w:t>compact)Box(content</w:t>
            </w:r>
          </w:p>
        </w:tc>
        <w:tc>
          <w:tcPr>
            <w:tcW w:type="dxa" w:w="3456"/>
          </w:tcPr>
          <w:p>
            <w:r>
              <w:t>android/app/src/main/java/com/salespunch360/mobile/ui/SalesReportScreens.kt:317</w:t>
            </w:r>
          </w:p>
        </w:tc>
      </w:tr>
      <w:tr>
        <w:trPr>
          <w:cantSplit/>
        </w:trPr>
        <w:tc>
          <w:tcPr>
            <w:tcW w:type="dxa" w:w="3456"/>
          </w:tcPr>
          <w:p>
            <w:r>
              <w:t>ST0239</w:t>
            </w:r>
          </w:p>
        </w:tc>
        <w:tc>
          <w:tcPr>
            <w:tcW w:type="dxa" w:w="3456"/>
          </w:tcPr>
          <w:p>
            <w:r>
              <w:t>!loadingMore&amp;&amp;data?.hasMoreOrders==true</w:t>
            </w:r>
          </w:p>
        </w:tc>
        <w:tc>
          <w:tcPr>
            <w:tcW w:type="dxa" w:w="3456"/>
          </w:tcPr>
          <w:p>
            <w:r>
              <w:t>android/app/src/main/java/com/salespunch360/mobile/ui/SubscriptionScreen.kt:22</w:t>
            </w:r>
          </w:p>
        </w:tc>
      </w:tr>
      <w:tr>
        <w:trPr>
          <w:cantSplit/>
        </w:trPr>
        <w:tc>
          <w:tcPr>
            <w:tcW w:type="dxa" w:w="3456"/>
          </w:tcPr>
          <w:p>
            <w:r>
              <w:t>ST0240</w:t>
            </w:r>
          </w:p>
        </w:tc>
        <w:tc>
          <w:tcPr>
            <w:tcW w:type="dxa" w:w="3456"/>
          </w:tcPr>
          <w:p>
            <w:r>
              <w:t>checkout!=null</w:t>
            </w:r>
          </w:p>
        </w:tc>
        <w:tc>
          <w:tcPr>
            <w:tcW w:type="dxa" w:w="3456"/>
          </w:tcPr>
          <w:p>
            <w:r>
              <w:t>android/app/src/main/java/com/salespunch360/mobile/ui/SubscriptionScreen.kt:27</w:t>
            </w:r>
          </w:p>
        </w:tc>
      </w:tr>
      <w:tr>
        <w:trPr>
          <w:cantSplit/>
        </w:trPr>
        <w:tc>
          <w:tcPr>
            <w:tcW w:type="dxa" w:w="3456"/>
          </w:tcPr>
          <w:p>
            <w:r>
              <w:t>ST0241</w:t>
            </w:r>
          </w:p>
        </w:tc>
        <w:tc>
          <w:tcPr>
            <w:tcW w:type="dxa" w:w="3456"/>
          </w:tcPr>
          <w:p>
            <w:r>
              <w:t>!data.hasAccount)ContentCard("Unavailable","This company edition does not include Account team billing.") else if(data.isPlus</w:t>
            </w:r>
          </w:p>
        </w:tc>
        <w:tc>
          <w:tcPr>
            <w:tcW w:type="dxa" w:w="3456"/>
          </w:tcPr>
          <w:p>
            <w:r>
              <w:t>android/app/src/main/java/com/salespunch360/mobile/ui/SubscriptionScreen.kt:64</w:t>
            </w:r>
          </w:p>
        </w:tc>
      </w:tr>
      <w:tr>
        <w:trPr>
          <w:cantSplit/>
        </w:trPr>
        <w:tc>
          <w:tcPr>
            <w:tcW w:type="dxa" w:w="3456"/>
          </w:tcPr>
          <w:p>
            <w:r>
              <w:t>ST0242</w:t>
            </w:r>
          </w:p>
        </w:tc>
        <w:tc>
          <w:tcPr>
            <w:tcW w:type="dxa" w:w="3456"/>
          </w:tcPr>
          <w:p>
            <w:r>
              <w:t>data.orders.isEmpty())item{ContentCard("Payment History","No orders yet.")}else items(data.orders,key={it.id}</w:t>
            </w:r>
          </w:p>
        </w:tc>
        <w:tc>
          <w:tcPr>
            <w:tcW w:type="dxa" w:w="3456"/>
          </w:tcPr>
          <w:p>
            <w:r>
              <w:t>android/app/src/main/java/com/salespunch360/mobile/ui/SubscriptionScreen.kt:66</w:t>
            </w:r>
          </w:p>
        </w:tc>
      </w:tr>
      <w:tr>
        <w:trPr>
          <w:cantSplit/>
        </w:trPr>
        <w:tc>
          <w:tcPr>
            <w:tcW w:type="dxa" w:w="3456"/>
          </w:tcPr>
          <w:p>
            <w:r>
              <w:t>ST0243</w:t>
            </w:r>
          </w:p>
        </w:tc>
        <w:tc>
          <w:tcPr>
            <w:tcW w:type="dxa" w:w="3456"/>
          </w:tcPr>
          <w:p>
            <w:r>
              <w:t>data.hasMoreOrders)item{OutlinedButton(loadMore,enabled=!loadingMore,modifier=Modifier.fillMaxWidth()</w:t>
            </w:r>
          </w:p>
        </w:tc>
        <w:tc>
          <w:tcPr>
            <w:tcW w:type="dxa" w:w="3456"/>
          </w:tcPr>
          <w:p>
            <w:r>
              <w:t>android/app/src/main/java/com/salespunch360/mobile/ui/SubscriptionScreen.kt:66</w:t>
            </w:r>
          </w:p>
        </w:tc>
      </w:tr>
      <w:tr>
        <w:trPr>
          <w:cantSplit/>
        </w:trPr>
        <w:tc>
          <w:tcPr>
            <w:tcW w:type="dxa" w:w="3456"/>
          </w:tcPr>
          <w:p>
            <w:r>
              <w:t>ST0244</w:t>
            </w:r>
          </w:p>
        </w:tc>
        <w:tc>
          <w:tcPr>
            <w:tcW w:type="dxa" w:w="3456"/>
          </w:tcPr>
          <w:p>
            <w:r>
              <w:t>data.teamStructure!=TeamStructure.SALES_ONLY</w:t>
            </w:r>
          </w:p>
        </w:tc>
        <w:tc>
          <w:tcPr>
            <w:tcW w:type="dxa" w:w="3456"/>
          </w:tcPr>
          <w:p>
            <w:r>
              <w:t>android/app/src/main/java/com/salespunch360/mobile/ui/SubscriptionScreen.kt:84</w:t>
            </w:r>
          </w:p>
        </w:tc>
      </w:tr>
      <w:tr>
        <w:trPr>
          <w:cantSplit/>
        </w:trPr>
        <w:tc>
          <w:tcPr>
            <w:tcW w:type="dxa" w:w="3456"/>
          </w:tcPr>
          <w:p>
            <w:r>
              <w:t>ST0245</w:t>
            </w:r>
          </w:p>
        </w:tc>
        <w:tc>
          <w:tcPr>
            <w:tcW w:type="dxa" w:w="3456"/>
          </w:tcPr>
          <w:p>
            <w:r>
              <w:t>data.teamStructure==TeamStructure.SALES_ONLY)0 else s?.managerLimit?:s?.managerUsage?:0).toString())};var sales by remember(s</w:t>
            </w:r>
          </w:p>
        </w:tc>
        <w:tc>
          <w:tcPr>
            <w:tcW w:type="dxa" w:w="3456"/>
          </w:tcPr>
          <w:p>
            <w:r>
              <w:t>android/app/src/main/java/com/salespunch360/mobile/ui/SubscriptionScreen.kt:106</w:t>
            </w:r>
          </w:p>
        </w:tc>
      </w:tr>
      <w:tr>
        <w:trPr>
          <w:cantSplit/>
        </w:trPr>
        <w:tc>
          <w:tcPr>
            <w:tcW w:type="dxa" w:w="3456"/>
          </w:tcPr>
          <w:p>
            <w:r>
              <w:t>ST0246</w:t>
            </w:r>
          </w:p>
        </w:tc>
        <w:tc>
          <w:tcPr>
            <w:tcW w:type="dxa" w:w="3456"/>
          </w:tcPr>
          <w:p>
            <w:r>
              <w:t>data.isPlus</w:t>
            </w:r>
          </w:p>
        </w:tc>
        <w:tc>
          <w:tcPr>
            <w:tcW w:type="dxa" w:w="3456"/>
          </w:tcPr>
          <w:p>
            <w:r>
              <w:t>android/app/src/main/java/com/salespunch360/mobile/ui/SubscriptionScreen.kt:108</w:t>
            </w:r>
          </w:p>
        </w:tc>
      </w:tr>
      <w:tr>
        <w:trPr>
          <w:cantSplit/>
        </w:trPr>
        <w:tc>
          <w:tcPr>
            <w:tcW w:type="dxa" w:w="3456"/>
          </w:tcPr>
          <w:p>
            <w:r>
              <w:t>ST0247</w:t>
            </w:r>
          </w:p>
        </w:tc>
        <w:tc>
          <w:tcPr>
            <w:tcW w:type="dxa" w:w="3456"/>
          </w:tcPr>
          <w:p>
            <w:r>
              <w:t>data.teamStructure!=TeamStructure.SALES_ONLY)NumberField("Manager Seats",managers</w:t>
            </w:r>
          </w:p>
        </w:tc>
        <w:tc>
          <w:tcPr>
            <w:tcW w:type="dxa" w:w="3456"/>
          </w:tcPr>
          <w:p>
            <w:r>
              <w:t>android/app/src/main/java/com/salespunch360/mobile/ui/SubscriptionScreen.kt:108</w:t>
            </w:r>
          </w:p>
        </w:tc>
      </w:tr>
      <w:tr>
        <w:trPr>
          <w:cantSplit/>
        </w:trPr>
        <w:tc>
          <w:tcPr>
            <w:tcW w:type="dxa" w:w="3456"/>
          </w:tcPr>
          <w:p>
            <w:r>
              <w:t>ST0248</w:t>
            </w:r>
          </w:p>
        </w:tc>
        <w:tc>
          <w:tcPr>
            <w:tcW w:type="dxa" w:w="3456"/>
          </w:tcPr>
          <w:p>
            <w:r>
              <w:t>reduced.isNotEmpty()</w:t>
            </w:r>
          </w:p>
        </w:tc>
        <w:tc>
          <w:tcPr>
            <w:tcW w:type="dxa" w:w="3456"/>
          </w:tcPr>
          <w:p>
            <w:r>
              <w:t>android/app/src/main/java/com/salespunch360/mobile/ui/SubscriptionScreen.kt:108</w:t>
            </w:r>
          </w:p>
        </w:tc>
      </w:tr>
      <w:tr>
        <w:trPr>
          <w:cantSplit/>
        </w:trPr>
        <w:tc>
          <w:tcPr>
            <w:tcW w:type="dxa" w:w="3456"/>
          </w:tcPr>
          <w:p>
            <w:r>
              <w:t>ST0249</w:t>
            </w:r>
          </w:p>
        </w:tc>
        <w:tc>
          <w:tcPr>
            <w:tcW w:type="dxa" w:w="3456"/>
          </w:tcPr>
          <w:p>
            <w:r>
              <w:t>it!="0.00")Text("Telecaller subtotal ₹$it")};q.accountSubtotal?.let{if(it!="0.00")Text("Account subtotal ₹$it")};if(q.prorated</w:t>
            </w:r>
          </w:p>
        </w:tc>
        <w:tc>
          <w:tcPr>
            <w:tcW w:type="dxa" w:w="3456"/>
          </w:tcPr>
          <w:p>
            <w:r>
              <w:t>android/app/src/main/java/com/salespunch360/mobile/ui/SubscriptionScreen.kt:122</w:t>
            </w:r>
          </w:p>
        </w:tc>
      </w:tr>
      <w:tr>
        <w:trPr>
          <w:cantSplit/>
        </w:trPr>
        <w:tc>
          <w:tcPr>
            <w:tcW w:type="dxa" w:w="3456"/>
          </w:tcPr>
          <w:p>
            <w:r>
              <w:t>ST0250</w:t>
            </w:r>
          </w:p>
        </w:tc>
        <w:tc>
          <w:tcPr>
            <w:tcW w:type="dxa" w:w="3456"/>
          </w:tcPr>
          <w:p>
            <w:r>
              <w:t>state.loading&amp;&amp;monthly==null</w:t>
            </w:r>
          </w:p>
        </w:tc>
        <w:tc>
          <w:tcPr>
            <w:tcW w:type="dxa" w:w="3456"/>
          </w:tcPr>
          <w:p>
            <w:r>
              <w:t>android/app/src/main/java/com/salespunch360/mobile/ui/TargetsScreen.kt:21</w:t>
            </w:r>
          </w:p>
        </w:tc>
      </w:tr>
      <w:tr>
        <w:trPr>
          <w:cantSplit/>
        </w:trPr>
        <w:tc>
          <w:tcPr>
            <w:tcW w:type="dxa" w:w="3456"/>
          </w:tcPr>
          <w:p>
            <w:r>
              <w:t>ST0251</w:t>
            </w:r>
          </w:p>
        </w:tc>
        <w:tc>
          <w:tcPr>
            <w:tcW w:type="dxa" w:w="3456"/>
          </w:tcPr>
          <w:p>
            <w:r>
              <w:t>monthly==null</w:t>
            </w:r>
          </w:p>
        </w:tc>
        <w:tc>
          <w:tcPr>
            <w:tcW w:type="dxa" w:w="3456"/>
          </w:tcPr>
          <w:p>
            <w:r>
              <w:t>android/app/src/main/java/com/salespunch360/mobile/ui/TargetsScreen.kt:22</w:t>
            </w:r>
          </w:p>
        </w:tc>
      </w:tr>
      <w:tr>
        <w:trPr>
          <w:cantSplit/>
        </w:trPr>
        <w:tc>
          <w:tcPr>
            <w:tcW w:type="dxa" w:w="3456"/>
          </w:tcPr>
          <w:p>
            <w:r>
              <w:t>ST0252</w:t>
            </w:r>
          </w:p>
        </w:tc>
        <w:tc>
          <w:tcPr>
            <w:tcW w:type="dxa" w:w="3456"/>
          </w:tcPr>
          <w:p>
            <w:r>
              <w:t>canEdit&amp;&amp;!editing)OutlinedButton({editing=true},modifier=Modifier.fillMaxWidth()</w:t>
            </w:r>
          </w:p>
        </w:tc>
        <w:tc>
          <w:tcPr>
            <w:tcW w:type="dxa" w:w="3456"/>
          </w:tcPr>
          <w:p>
            <w:r>
              <w:t>android/app/src/main/java/com/salespunch360/mobile/ui/TargetsScreen.kt:51</w:t>
            </w:r>
          </w:p>
        </w:tc>
      </w:tr>
      <w:tr>
        <w:trPr>
          <w:cantSplit/>
        </w:trPr>
        <w:tc>
          <w:tcPr>
            <w:tcW w:type="dxa" w:w="3456"/>
          </w:tcPr>
          <w:p>
            <w:r>
              <w:t>ST0253</w:t>
            </w:r>
          </w:p>
        </w:tc>
        <w:tc>
          <w:tcPr>
            <w:tcW w:type="dxa" w:w="3456"/>
          </w:tcPr>
          <w:p>
            <w:r>
              <w:t>canEdit&amp;&amp;editing</w:t>
            </w:r>
          </w:p>
        </w:tc>
        <w:tc>
          <w:tcPr>
            <w:tcW w:type="dxa" w:w="3456"/>
          </w:tcPr>
          <w:p>
            <w:r>
              <w:t>android/app/src/main/java/com/salespunch360/mobile/ui/TargetsScreen.kt:52</w:t>
            </w:r>
          </w:p>
        </w:tc>
      </w:tr>
      <w:tr>
        <w:trPr>
          <w:cantSplit/>
        </w:trPr>
        <w:tc>
          <w:tcPr>
            <w:tcW w:type="dxa" w:w="3456"/>
          </w:tcPr>
          <w:p>
            <w:r>
              <w:t>ST0254</w:t>
            </w:r>
          </w:p>
        </w:tc>
        <w:tc>
          <w:tcPr>
            <w:tcW w:type="dxa" w:w="3456"/>
          </w:tcPr>
          <w:p>
            <w:r>
              <w:t>!start)TrackingService.stop(context)};status="Location ready"}catch(e:Exception</w:t>
            </w:r>
          </w:p>
        </w:tc>
        <w:tc>
          <w:tcPr>
            <w:tcW w:type="dxa" w:w="3456"/>
          </w:tcPr>
          <w:p>
            <w:r>
              <w:t>android/app/src/main/java/com/salespunch360/mobile/ui/TeamAttendanceScreen.kt:38</w:t>
            </w:r>
          </w:p>
        </w:tc>
      </w:tr>
      <w:tr>
        <w:trPr>
          <w:cantSplit/>
        </w:trPr>
        <w:tc>
          <w:tcPr>
            <w:tcW w:type="dxa" w:w="3456"/>
          </w:tcPr>
          <w:p>
            <w:r>
              <w:t>ST0255</w:t>
            </w:r>
          </w:p>
        </w:tc>
        <w:tc>
          <w:tcPr>
            <w:tcW w:type="dxa" w:w="3456"/>
          </w:tcPr>
          <w:p>
            <w:r>
              <w:t>locating)"Locating…" else "End Attendance")}}}else OutlinedCard(Modifier.fillMaxWidth()</w:t>
            </w:r>
          </w:p>
        </w:tc>
        <w:tc>
          <w:tcPr>
            <w:tcW w:type="dxa" w:w="3456"/>
          </w:tcPr>
          <w:p>
            <w:r>
              <w:t>android/app/src/main/java/com/salespunch360/mobile/ui/TeamAttendanceScreen.kt:40</w:t>
            </w:r>
          </w:p>
        </w:tc>
      </w:tr>
      <w:tr>
        <w:trPr>
          <w:cantSplit/>
        </w:trPr>
        <w:tc>
          <w:tcPr>
            <w:tcW w:type="dxa" w:w="3456"/>
          </w:tcPr>
          <w:p>
            <w:r>
              <w:t>ST0256</w:t>
            </w:r>
          </w:p>
        </w:tc>
        <w:tc>
          <w:tcPr>
            <w:tcW w:type="dxa" w:w="3456"/>
          </w:tcPr>
          <w:p>
            <w:r>
              <w:t>!state.loading&amp;&amp;state.employees.isEmpty()&amp;&amp;state.message==null)item{OutlinedCard(Modifier.fillMaxWidth()</w:t>
            </w:r>
          </w:p>
        </w:tc>
        <w:tc>
          <w:tcPr>
            <w:tcW w:type="dxa" w:w="3456"/>
          </w:tcPr>
          <w:p>
            <w:r>
              <w:t>android/app/src/main/java/com/salespunch360/mobile/ui/TeamAttendanceScreen.kt:49</w:t>
            </w:r>
          </w:p>
        </w:tc>
      </w:tr>
      <w:tr>
        <w:trPr>
          <w:cantSplit/>
        </w:trPr>
        <w:tc>
          <w:tcPr>
            <w:tcW w:type="dxa" w:w="3456"/>
          </w:tcPr>
          <w:p>
            <w:r>
              <w:t>ST0257</w:t>
            </w:r>
          </w:p>
        </w:tc>
        <w:tc>
          <w:tcPr>
            <w:tcW w:type="dxa" w:w="3456"/>
          </w:tcPr>
          <w:p>
            <w:r>
              <w:t>employee.working)Color(0xFFE9F7EF) else Color(0xFFF2F3F5)</w:t>
            </w:r>
          </w:p>
        </w:tc>
        <w:tc>
          <w:tcPr>
            <w:tcW w:type="dxa" w:w="3456"/>
          </w:tcPr>
          <w:p>
            <w:r>
              <w:t>android/app/src/main/java/com/salespunch360/mobile/ui/TeamAttendanceScreen.kt:50</w:t>
            </w:r>
          </w:p>
        </w:tc>
      </w:tr>
      <w:tr>
        <w:trPr>
          <w:cantSplit/>
        </w:trPr>
        <w:tc>
          <w:tcPr>
            <w:tcW w:type="dxa" w:w="3456"/>
          </w:tcPr>
          <w:p>
            <w:r>
              <w:t>ST0258</w:t>
            </w:r>
          </w:p>
        </w:tc>
        <w:tc>
          <w:tcPr>
            <w:tcW w:type="dxa" w:w="3456"/>
          </w:tcPr>
          <w:p>
            <w:r>
              <w:t>state.loading &amp;&amp; state.callbacks.isEmpty() &amp;&amp; !state.searched</w:t>
            </w:r>
          </w:p>
        </w:tc>
        <w:tc>
          <w:tcPr>
            <w:tcW w:type="dxa" w:w="3456"/>
          </w:tcPr>
          <w:p>
            <w:r>
              <w:t>android/app/src/main/java/com/salespunch360/mobile/ui/TelecallingScreen.kt:77</w:t>
            </w:r>
          </w:p>
        </w:tc>
      </w:tr>
      <w:tr>
        <w:trPr>
          <w:cantSplit/>
        </w:trPr>
        <w:tc>
          <w:tcPr>
            <w:tcW w:type="dxa" w:w="3456"/>
          </w:tcPr>
          <w:p>
            <w:r>
              <w:t>ST0259</w:t>
            </w:r>
          </w:p>
        </w:tc>
        <w:tc>
          <w:tcPr>
            <w:tcW w:type="dxa" w:w="3456"/>
          </w:tcPr>
          <w:p>
            <w:r>
              <w:t>callbacks.isEmpty())item(key="empty-$title"</w:t>
            </w:r>
          </w:p>
        </w:tc>
        <w:tc>
          <w:tcPr>
            <w:tcW w:type="dxa" w:w="3456"/>
          </w:tcPr>
          <w:p>
            <w:r>
              <w:t>android/app/src/main/java/com/salespunch360/mobile/ui/TelecallingScreen.kt:89</w:t>
            </w:r>
          </w:p>
        </w:tc>
      </w:tr>
      <w:tr>
        <w:trPr>
          <w:cantSplit/>
        </w:trPr>
        <w:tc>
          <w:tcPr>
            <w:tcW w:type="dxa" w:w="3456"/>
          </w:tcPr>
          <w:p>
            <w:r>
              <w:t>ST0260</w:t>
            </w:r>
          </w:p>
        </w:tc>
        <w:tc>
          <w:tcPr>
            <w:tcW w:type="dxa" w:w="3456"/>
          </w:tcPr>
          <w:p>
            <w:r>
              <w:t>history.isEmpty())item{ContentCard("History","No saved call results for this lead.")}else items(history,key={it.id}</w:t>
            </w:r>
          </w:p>
        </w:tc>
        <w:tc>
          <w:tcPr>
            <w:tcW w:type="dxa" w:w="3456"/>
          </w:tcPr>
          <w:p>
            <w:r>
              <w:t>android/app/src/main/java/com/salespunch360/mobile/ui/TelecallingScreen.kt:135</w:t>
            </w:r>
          </w:p>
        </w:tc>
      </w:tr>
      <w:tr>
        <w:trPr>
          <w:cantSplit/>
        </w:trPr>
        <w:tc>
          <w:tcPr>
            <w:tcW w:type="dxa" w:w="3456"/>
          </w:tcPr>
          <w:p>
            <w:r>
              <w:t>ST0261</w:t>
            </w:r>
          </w:p>
        </w:tc>
        <w:tc>
          <w:tcPr>
            <w:tcW w:type="dxa" w:w="3456"/>
          </w:tcPr>
          <w:p>
            <w:r>
              <w:t>busy)"Saving…" else "Save")}},dismissButton={TextButton(dismiss</w:t>
            </w:r>
          </w:p>
        </w:tc>
        <w:tc>
          <w:tcPr>
            <w:tcW w:type="dxa" w:w="3456"/>
          </w:tcPr>
          <w:p>
            <w:r>
              <w:t>android/app/src/main/java/com/salespunch360/mobile/ui/TelecallingScreen.kt:140</w:t>
            </w:r>
          </w:p>
        </w:tc>
      </w:tr>
      <w:tr>
        <w:trPr>
          <w:cantSplit/>
        </w:trPr>
        <w:tc>
          <w:tcPr>
            <w:tcW w:type="dxa" w:w="3456"/>
          </w:tcPr>
          <w:p>
            <w:r>
              <w:t>ST0262</w:t>
            </w:r>
          </w:p>
        </w:tc>
        <w:tc>
          <w:tcPr>
            <w:tcW w:type="dxa" w:w="3456"/>
          </w:tcPr>
          <w:p>
            <w:r>
              <w:t>Build.VERSION.SDK_INT&gt;=30</w:t>
            </w:r>
          </w:p>
        </w:tc>
        <w:tc>
          <w:tcPr>
            <w:tcW w:type="dxa" w:w="3456"/>
          </w:tcPr>
          <w:p>
            <w:r>
              <w:t>android/app/src/main/java/com/salespunch360/mobile/ui/TrackingSetupPrompt.kt:57</w:t>
            </w:r>
          </w:p>
        </w:tc>
      </w:tr>
      <w:tr>
        <w:trPr>
          <w:cantSplit/>
        </w:trPr>
        <w:tc>
          <w:tcPr>
            <w:tcW w:type="dxa" w:w="3456"/>
          </w:tcPr>
          <w:p>
            <w:r>
              <w:t>ST0263</w:t>
            </w:r>
          </w:p>
        </w:tc>
        <w:tc>
          <w:tcPr>
            <w:tcW w:type="dxa" w:w="3456"/>
          </w:tcPr>
          <w:p>
            <w:r>
              <w:t>detail.documents.isNotEmpty())item{Text("Transactions",fontWeight=FontWeight.Bold)};items(detail.documents</w:t>
            </w:r>
          </w:p>
        </w:tc>
        <w:tc>
          <w:tcPr>
            <w:tcW w:type="dxa" w:w="3456"/>
          </w:tcPr>
          <w:p>
            <w:r>
              <w:t>android/app/src/main/java/com/salespunch360/mobile/ui/account/AccountMasterScreen.kt:35</w:t>
            </w:r>
          </w:p>
        </w:tc>
      </w:tr>
      <w:tr>
        <w:trPr>
          <w:cantSplit/>
        </w:trPr>
        <w:tc>
          <w:tcPr>
            <w:tcW w:type="dxa" w:w="3456"/>
          </w:tcPr>
          <w:p>
            <w:r>
              <w:t>ST0264</w:t>
            </w:r>
          </w:p>
        </w:tc>
        <w:tc>
          <w:tcPr>
            <w:tcW w:type="dxa" w:w="3456"/>
          </w:tcPr>
          <w:p>
            <w:r>
              <w:t>saving)"Saving…" else "Save")}},dismissButton={TextButton(enabled=!saving,onClick=onClose</w:t>
            </w:r>
          </w:p>
        </w:tc>
        <w:tc>
          <w:tcPr>
            <w:tcW w:type="dxa" w:w="3456"/>
          </w:tcPr>
          <w:p>
            <w:r>
              <w:t>android/app/src/main/java/com/salespunch360/mobile/ui/account/AccountMasterScreen.kt:39</w:t>
            </w:r>
          </w:p>
        </w:tc>
      </w:tr>
      <w:tr>
        <w:trPr>
          <w:cantSplit/>
        </w:trPr>
        <w:tc>
          <w:tcPr>
            <w:tcW w:type="dxa" w:w="3456"/>
          </w:tcPr>
          <w:p>
            <w:r>
              <w:t>ST0265</w:t>
            </w:r>
          </w:p>
        </w:tc>
        <w:tc>
          <w:tcPr>
            <w:tcW w:type="dxa" w:w="3456"/>
          </w:tcPr>
          <w:p>
            <w:r>
              <w:t>kind in listOf("customers","vendors")</w:t>
            </w:r>
          </w:p>
        </w:tc>
        <w:tc>
          <w:tcPr>
            <w:tcW w:type="dxa" w:w="3456"/>
          </w:tcPr>
          <w:p>
            <w:r>
              <w:t>android/app/src/main/java/com/salespunch360/mobile/ui/account/AccountMasterScreen.kt:39</w:t>
            </w:r>
          </w:p>
        </w:tc>
      </w:tr>
      <w:tr>
        <w:trPr>
          <w:cantSplit/>
        </w:trPr>
        <w:tc>
          <w:tcPr>
            <w:tcW w:type="dxa" w:w="3456"/>
          </w:tcPr>
          <w:p>
            <w:r>
              <w:t>ST0266</w:t>
            </w:r>
          </w:p>
        </w:tc>
        <w:tc>
          <w:tcPr>
            <w:tcW w:type="dxa" w:w="3456"/>
          </w:tcPr>
          <w:p>
            <w:r>
              <w:t>kind=="customers")item{SimpleSelect("Branch",branchId,options.branches.map{it.id to it.name}</w:t>
            </w:r>
          </w:p>
        </w:tc>
        <w:tc>
          <w:tcPr>
            <w:tcW w:type="dxa" w:w="3456"/>
          </w:tcPr>
          <w:p>
            <w:r>
              <w:t>android/app/src/main/java/com/salespunch360/mobile/ui/account/AccountMasterScreen.kt:39</w:t>
            </w:r>
          </w:p>
        </w:tc>
      </w:tr>
      <w:tr>
        <w:trPr>
          <w:cantSplit/>
        </w:trPr>
        <w:tc>
          <w:tcPr>
            <w:tcW w:type="dxa" w:w="3456"/>
          </w:tcPr>
          <w:p>
            <w:r>
              <w:t>ST0267</w:t>
            </w:r>
          </w:p>
        </w:tc>
        <w:tc>
          <w:tcPr>
            <w:tcW w:type="dxa" w:w="3456"/>
          </w:tcPr>
          <w:p>
            <w:r>
              <w:t>options.partySettings.gstinEnabled</w:t>
            </w:r>
          </w:p>
        </w:tc>
        <w:tc>
          <w:tcPr>
            <w:tcW w:type="dxa" w:w="3456"/>
          </w:tcPr>
          <w:p>
            <w:r>
              <w:t>android/app/src/main/java/com/salespunch360/mobile/ui/account/AccountMasterScreen.kt:39</w:t>
            </w:r>
          </w:p>
        </w:tc>
      </w:tr>
      <w:tr>
        <w:trPr>
          <w:cantSplit/>
        </w:trPr>
        <w:tc>
          <w:tcPr>
            <w:tcW w:type="dxa" w:w="3456"/>
          </w:tcPr>
          <w:p>
            <w:r>
              <w:t>ST0268</w:t>
            </w:r>
          </w:p>
        </w:tc>
        <w:tc>
          <w:tcPr>
            <w:tcW w:type="dxa" w:w="3456"/>
          </w:tcPr>
          <w:p>
            <w:r>
              <w:t>kind=="items"</w:t>
            </w:r>
          </w:p>
        </w:tc>
        <w:tc>
          <w:tcPr>
            <w:tcW w:type="dxa" w:w="3456"/>
          </w:tcPr>
          <w:p>
            <w:r>
              <w:t>android/app/src/main/java/com/salespunch360/mobile/ui/account/AccountMasterScreen.kt:39</w:t>
            </w:r>
          </w:p>
        </w:tc>
      </w:tr>
      <w:tr>
        <w:trPr>
          <w:cantSplit/>
        </w:trPr>
        <w:tc>
          <w:tcPr>
            <w:tcW w:type="dxa" w:w="3456"/>
          </w:tcPr>
          <w:p>
            <w:r>
              <w:t>ST0269</w:t>
            </w:r>
          </w:p>
        </w:tc>
        <w:tc>
          <w:tcPr>
            <w:tcW w:type="dxa" w:w="3456"/>
          </w:tcPr>
          <w:p>
            <w:r>
              <w:t>state.loading</w:t>
            </w:r>
          </w:p>
        </w:tc>
        <w:tc>
          <w:tcPr>
            <w:tcW w:type="dxa" w:w="3456"/>
          </w:tcPr>
          <w:p>
            <w:r>
              <w:t>android/app/src/main/java/com/salespunch360/mobile/ui/account/NativeAccountApp.kt:93</w:t>
            </w:r>
          </w:p>
        </w:tc>
      </w:tr>
      <w:tr>
        <w:trPr>
          <w:cantSplit/>
        </w:trPr>
        <w:tc>
          <w:tcPr>
            <w:tcW w:type="dxa" w:w="3456"/>
          </w:tcPr>
          <w:p>
            <w:r>
              <w:t>ST0270</w:t>
            </w:r>
          </w:p>
        </w:tc>
        <w:tc>
          <w:tcPr>
            <w:tcW w:type="dxa" w:w="3456"/>
          </w:tcPr>
          <w:p>
            <w:r>
              <w:t>rootChrome</w:t>
            </w:r>
          </w:p>
        </w:tc>
        <w:tc>
          <w:tcPr>
            <w:tcW w:type="dxa" w:w="3456"/>
          </w:tcPr>
          <w:p>
            <w:r>
              <w:t>android/app/src/main/java/com/salespunch360/mobile/ui/account/NativeAccountApp.kt:116</w:t>
            </w:r>
          </w:p>
        </w:tc>
      </w:tr>
      <w:tr>
        <w:trPr>
          <w:cantSplit/>
        </w:trPr>
        <w:tc>
          <w:tcPr>
            <w:tcW w:type="dxa" w:w="3456"/>
          </w:tcPr>
          <w:p>
            <w:r>
              <w:t>ST0271</w:t>
            </w:r>
          </w:p>
        </w:tc>
        <w:tc>
          <w:tcPr>
            <w:tcW w:type="dxa" w:w="3456"/>
          </w:tcPr>
          <w:p>
            <w:r>
              <w:t>notificationCount&gt;0)Badge{Text(if(notificationCount&gt;99)"99+" else notificationCount.toString())}}</w:t>
            </w:r>
          </w:p>
        </w:tc>
        <w:tc>
          <w:tcPr>
            <w:tcW w:type="dxa" w:w="3456"/>
          </w:tcPr>
          <w:p>
            <w:r>
              <w:t>android/app/src/main/java/com/salespunch360/mobile/ui/account/NativeAccountApp.kt:124</w:t>
            </w:r>
          </w:p>
        </w:tc>
      </w:tr>
      <w:tr>
        <w:trPr>
          <w:cantSplit/>
        </w:trPr>
        <w:tc>
          <w:tcPr>
            <w:tcW w:type="dxa" w:w="3456"/>
          </w:tcPr>
          <w:p>
            <w:r>
              <w:t>ST0272</w:t>
            </w:r>
          </w:p>
        </w:tc>
        <w:tc>
          <w:tcPr>
            <w:tcW w:type="dxa" w:w="3456"/>
          </w:tcPr>
          <w:p>
            <w:r>
              <w:t>partyMode)"party" else "transaction" else navigate(action.second)}.padding(vertical=8.dp),horizontalAlignment=Alignment.CenterHorizontally</w:t>
            </w:r>
          </w:p>
        </w:tc>
        <w:tc>
          <w:tcPr>
            <w:tcW w:type="dxa" w:w="3456"/>
          </w:tcPr>
          <w:p>
            <w:r>
              <w:t>android/app/src/main/java/com/salespunch360/mobile/ui/account/NativeAccountApp.kt:267</w:t>
            </w:r>
          </w:p>
        </w:tc>
      </w:tr>
      <w:tr>
        <w:trPr>
          <w:cantSplit/>
        </w:trPr>
        <w:tc>
          <w:tcPr>
            <w:tcW w:type="dxa" w:w="3456"/>
          </w:tcPr>
          <w:p>
            <w:r>
              <w:t>ST0273</w:t>
            </w:r>
          </w:p>
        </w:tc>
        <w:tc>
          <w:tcPr>
            <w:tcW w:type="dxa" w:w="3456"/>
          </w:tcPr>
          <w:p>
            <w:r>
              <w:t>!partyMode)OutlinedIconButton(onClick={draftTypes=homeTypes;filterOpen=true}</w:t>
            </w:r>
          </w:p>
        </w:tc>
        <w:tc>
          <w:tcPr>
            <w:tcW w:type="dxa" w:w="3456"/>
          </w:tcPr>
          <w:p>
            <w:r>
              <w:t>android/app/src/main/java/com/salespunch360/mobile/ui/account/NativeAccountApp.kt:280</w:t>
            </w:r>
          </w:p>
        </w:tc>
      </w:tr>
      <w:tr>
        <w:trPr>
          <w:cantSplit/>
        </w:trPr>
        <w:tc>
          <w:tcPr>
            <w:tcW w:type="dxa" w:w="3456"/>
          </w:tcPr>
          <w:p>
            <w:r>
              <w:t>ST0274</w:t>
            </w:r>
          </w:p>
        </w:tc>
        <w:tc>
          <w:tcPr>
            <w:tcW w:type="dxa" w:w="3456"/>
          </w:tcPr>
          <w:p>
            <w:r>
              <w:t>!partyMode</w:t>
            </w:r>
          </w:p>
        </w:tc>
        <w:tc>
          <w:tcPr>
            <w:tcW w:type="dxa" w:w="3456"/>
          </w:tcPr>
          <w:p>
            <w:r>
              <w:t>android/app/src/main/java/com/salespunch360/mobile/ui/account/NativeAccountApp.kt:283</w:t>
            </w:r>
          </w:p>
        </w:tc>
      </w:tr>
      <w:tr>
        <w:trPr>
          <w:cantSplit/>
        </w:trPr>
        <w:tc>
          <w:tcPr>
            <w:tcW w:type="dxa" w:w="3456"/>
          </w:tcPr>
          <w:p>
            <w:r>
              <w:t>ST0275</w:t>
            </w:r>
          </w:p>
        </w:tc>
        <w:tc>
          <w:tcPr>
            <w:tcW w:type="dxa" w:w="3456"/>
          </w:tcPr>
          <w:p>
            <w:r>
              <w:t>filterOpen)ModalBottomSheet(onDismissRequest={filterOpen=false},dragHandle=null</w:t>
            </w:r>
          </w:p>
        </w:tc>
        <w:tc>
          <w:tcPr>
            <w:tcW w:type="dxa" w:w="3456"/>
          </w:tcPr>
          <w:p>
            <w:r>
              <w:t>android/app/src/main/java/com/salespunch360/mobile/ui/account/NativeAccountApp.kt:302</w:t>
            </w:r>
          </w:p>
        </w:tc>
      </w:tr>
      <w:tr>
        <w:trPr>
          <w:cantSplit/>
        </w:trPr>
        <w:tc>
          <w:tcPr>
            <w:tcW w:type="dxa" w:w="3456"/>
          </w:tcPr>
          <w:p>
            <w:r>
              <w:t>ST0276</w:t>
            </w:r>
          </w:p>
        </w:tc>
        <w:tc>
          <w:tcPr>
            <w:tcW w:type="dxa" w:w="3456"/>
          </w:tcPr>
          <w:p>
            <w:r>
              <w:t>addLauncherOpen) AddTransactionLauncher(onDismiss={addLauncherOpen=false}</w:t>
            </w:r>
          </w:p>
        </w:tc>
        <w:tc>
          <w:tcPr>
            <w:tcW w:type="dxa" w:w="3456"/>
          </w:tcPr>
          <w:p>
            <w:r>
              <w:t>android/app/src/main/java/com/salespunch360/mobile/ui/account/NativeAccountApp.kt:309</w:t>
            </w:r>
          </w:p>
        </w:tc>
      </w:tr>
      <w:tr>
        <w:trPr>
          <w:cantSplit/>
        </w:trPr>
        <w:tc>
          <w:tcPr>
            <w:tcW w:type="dxa" w:w="3456"/>
          </w:tcPr>
          <w:p>
            <w:r>
              <w:t>ST0277</w:t>
            </w:r>
          </w:p>
        </w:tc>
        <w:tc>
          <w:tcPr>
            <w:tcW w:type="dxa" w:w="3456"/>
          </w:tcPr>
          <w:p>
            <w:r>
              <w:t>entry.path==null)Text("Coming Soon",style=MaterialTheme.typography.labelSmall,color=Color(0xFF64748B))}}};repeat(3-row.size</w:t>
            </w:r>
          </w:p>
        </w:tc>
        <w:tc>
          <w:tcPr>
            <w:tcW w:type="dxa" w:w="3456"/>
          </w:tcPr>
          <w:p>
            <w:r>
              <w:t>android/app/src/main/java/com/salespunch360/mobile/ui/account/NativeAccountApp.kt:324</w:t>
            </w:r>
          </w:p>
        </w:tc>
      </w:tr>
      <w:tr>
        <w:trPr>
          <w:cantSplit/>
        </w:trPr>
        <w:tc>
          <w:tcPr>
            <w:tcW w:type="dxa" w:w="3456"/>
          </w:tcPr>
          <w:p>
            <w:r>
              <w:t>ST0278</w:t>
            </w:r>
          </w:p>
        </w:tc>
        <w:tc>
          <w:tcPr>
            <w:tcW w:type="dxa" w:w="3456"/>
          </w:tcPr>
          <w:p>
            <w:r>
              <w:t>selected)Color(0xFF2563EB) else Color.Transparent</w:t>
            </w:r>
          </w:p>
        </w:tc>
        <w:tc>
          <w:tcPr>
            <w:tcW w:type="dxa" w:w="3456"/>
          </w:tcPr>
          <w:p>
            <w:r>
              <w:t>android/app/src/main/java/com/salespunch360/mobile/ui/account/NativeAccountApp.kt:339</w:t>
            </w:r>
          </w:p>
        </w:tc>
      </w:tr>
      <w:tr>
        <w:trPr>
          <w:cantSplit/>
        </w:trPr>
        <w:tc>
          <w:tcPr>
            <w:tcW w:type="dxa" w:w="3456"/>
          </w:tcPr>
          <w:p>
            <w:r>
              <w:t>ST0279</w:t>
            </w:r>
          </w:p>
        </w:tc>
        <w:tc>
          <w:tcPr>
            <w:tcW w:type="dxa" w:w="3456"/>
          </w:tcPr>
          <w:p>
            <w:r>
              <w:t>reports</w:t>
            </w:r>
          </w:p>
        </w:tc>
        <w:tc>
          <w:tcPr>
            <w:tcW w:type="dxa" w:w="3456"/>
          </w:tcPr>
          <w:p>
            <w:r>
              <w:t>android/app/src/main/java/com/salespunch360/mobile/ui/account/NativeAccountApp.kt:362</w:t>
            </w:r>
          </w:p>
        </w:tc>
      </w:tr>
      <w:tr>
        <w:trPr>
          <w:cantSplit/>
        </w:trPr>
        <w:tc>
          <w:tcPr>
            <w:tcW w:type="dxa" w:w="3456"/>
          </w:tcPr>
          <w:p>
            <w:r>
              <w:t>ST0280</w:t>
            </w:r>
          </w:p>
        </w:tc>
        <w:tc>
          <w:tcPr>
            <w:tcW w:type="dxa" w:w="3456"/>
          </w:tcPr>
          <w:p>
            <w:r>
              <w:t>reportsOpen</w:t>
            </w:r>
          </w:p>
        </w:tc>
        <w:tc>
          <w:tcPr>
            <w:tcW w:type="dxa" w:w="3456"/>
          </w:tcPr>
          <w:p>
            <w:r>
              <w:t>android/app/src/main/java/com/salespunch360/mobile/ui/account/NativeAccountApp.kt:371</w:t>
            </w:r>
          </w:p>
        </w:tc>
      </w:tr>
      <w:tr>
        <w:trPr>
          <w:cantSplit/>
        </w:trPr>
        <w:tc>
          <w:tcPr>
            <w:tcW w:type="dxa" w:w="3456"/>
          </w:tcPr>
          <w:p>
            <w:r>
              <w:t>ST0281</w:t>
            </w:r>
          </w:p>
        </w:tc>
        <w:tc>
          <w:tcPr>
            <w:tcW w:type="dxa" w:w="3456"/>
          </w:tcPr>
          <w:p>
            <w:r>
              <w:t>href.startsWith("/contact")||href.startsWith("/resources")</w:t>
            </w:r>
          </w:p>
        </w:tc>
        <w:tc>
          <w:tcPr>
            <w:tcW w:type="dxa" w:w="3456"/>
          </w:tcPr>
          <w:p>
            <w:r>
              <w:t>android/app/src/main/java/com/salespunch360/mobile/ui/account/NativeAccountApp.kt:395</w:t>
            </w:r>
          </w:p>
        </w:tc>
      </w:tr>
      <w:tr>
        <w:trPr>
          <w:cantSplit/>
        </w:trPr>
        <w:tc>
          <w:tcPr>
            <w:tcW w:type="dxa" w:w="3456"/>
          </w:tcPr>
          <w:p>
            <w:r>
              <w:t>ST0282</w:t>
            </w:r>
          </w:p>
        </w:tc>
        <w:tc>
          <w:tcPr>
            <w:tcW w:type="dxa" w:w="3456"/>
          </w:tcPr>
          <w:p>
            <w:r>
              <w:t>data?.projectOnly!=true</w:t>
            </w:r>
          </w:p>
        </w:tc>
        <w:tc>
          <w:tcPr>
            <w:tcW w:type="dxa" w:w="3456"/>
          </w:tcPr>
          <w:p>
            <w:r>
              <w:t>android/app/src/main/java/com/salespunch360/mobile/ui/account/NativeAccountApp.kt:422</w:t>
            </w:r>
          </w:p>
        </w:tc>
      </w:tr>
      <w:tr>
        <w:trPr>
          <w:cantSplit/>
        </w:trPr>
        <w:tc>
          <w:tcPr>
            <w:tcW w:type="dxa" w:w="3456"/>
          </w:tcPr>
          <w:p>
            <w:r>
              <w:t>ST0283</w:t>
            </w:r>
          </w:p>
        </w:tc>
        <w:tc>
          <w:tcPr>
            <w:tcW w:type="dxa" w:w="3456"/>
          </w:tcPr>
          <w:p>
            <w:r>
              <w:t>data?.branchComparison?.isNotEmpty()==true</w:t>
            </w:r>
          </w:p>
        </w:tc>
        <w:tc>
          <w:tcPr>
            <w:tcW w:type="dxa" w:w="3456"/>
          </w:tcPr>
          <w:p>
            <w:r>
              <w:t>android/app/src/main/java/com/salespunch360/mobile/ui/account/NativeAccountApp.kt:430</w:t>
            </w:r>
          </w:p>
        </w:tc>
      </w:tr>
      <w:tr>
        <w:trPr>
          <w:cantSplit/>
        </w:trPr>
        <w:tc>
          <w:tcPr>
            <w:tcW w:type="dxa" w:w="3456"/>
          </w:tcPr>
          <w:p>
            <w:r>
              <w:t>ST0284</w:t>
            </w:r>
          </w:p>
        </w:tc>
        <w:tc>
          <w:tcPr>
            <w:tcW w:type="dxa" w:w="3456"/>
          </w:tcPr>
          <w:p>
            <w:r>
              <w:t>edit)"Edit asset" else "New asset")},text={LazyColumn(verticalArrangement=Arrangement.spacedBy(8.dp)</w:t>
            </w:r>
          </w:p>
        </w:tc>
        <w:tc>
          <w:tcPr>
            <w:tcW w:type="dxa" w:w="3456"/>
          </w:tcPr>
          <w:p>
            <w:r>
              <w:t>android/app/src/main/java/com/salespunch360/mobile/ui/account/accounting/AssetScreen.kt:4</w:t>
            </w:r>
          </w:p>
        </w:tc>
      </w:tr>
      <w:tr>
        <w:trPr>
          <w:cantSplit/>
        </w:trPr>
        <w:tc>
          <w:tcPr>
            <w:tcW w:type="dxa" w:w="3456"/>
          </w:tcPr>
          <w:p>
            <w:r>
              <w:t>ST0285</w:t>
            </w:r>
          </w:p>
        </w:tc>
        <w:tc>
          <w:tcPr>
            <w:tcW w:type="dxa" w:w="3456"/>
          </w:tcPr>
          <w:p>
            <w:r>
              <w:t>!edit)item{Option("Branch",branch,o.array("branches")</w:t>
            </w:r>
          </w:p>
        </w:tc>
        <w:tc>
          <w:tcPr>
            <w:tcW w:type="dxa" w:w="3456"/>
          </w:tcPr>
          <w:p>
            <w:r>
              <w:t>android/app/src/main/java/com/salespunch360/mobile/ui/account/accounting/AssetScreen.kt:4</w:t>
            </w:r>
          </w:p>
        </w:tc>
      </w:tr>
      <w:tr>
        <w:trPr>
          <w:cantSplit/>
        </w:trPr>
        <w:tc>
          <w:tcPr>
            <w:tcW w:type="dxa" w:w="3456"/>
          </w:tcPr>
          <w:p>
            <w:r>
              <w:t>ST0286</w:t>
            </w:r>
          </w:p>
        </w:tc>
        <w:tc>
          <w:tcPr>
            <w:tcW w:type="dxa" w:w="3456"/>
          </w:tcPr>
          <w:p>
            <w:r>
              <w:t>method!="NONE"</w:t>
            </w:r>
          </w:p>
        </w:tc>
        <w:tc>
          <w:tcPr>
            <w:tcW w:type="dxa" w:w="3456"/>
          </w:tcPr>
          <w:p>
            <w:r>
              <w:t>android/app/src/main/java/com/salespunch360/mobile/ui/account/accounting/AssetScreen.kt:4</w:t>
            </w:r>
          </w:p>
        </w:tc>
      </w:tr>
      <w:tr>
        <w:trPr>
          <w:cantSplit/>
        </w:trPr>
        <w:tc>
          <w:tcPr>
            <w:tcW w:type="dxa" w:w="3456"/>
          </w:tcPr>
          <w:p>
            <w:r>
              <w:t>ST0287</w:t>
            </w:r>
          </w:p>
        </w:tc>
        <w:tc>
          <w:tcPr>
            <w:tcW w:type="dxa" w:w="3456"/>
          </w:tcPr>
          <w:p>
            <w:r>
              <w:t>x.str("status")=="ACTIVE")item{Option("Assign to user",user,o.array("users")</w:t>
            </w:r>
          </w:p>
        </w:tc>
        <w:tc>
          <w:tcPr>
            <w:tcW w:type="dxa" w:w="3456"/>
          </w:tcPr>
          <w:p>
            <w:r>
              <w:t>android/app/src/main/java/com/salespunch360/mobile/ui/account/accounting/AssetScreen.kt:5</w:t>
            </w:r>
          </w:p>
        </w:tc>
      </w:tr>
      <w:tr>
        <w:trPr>
          <w:cantSplit/>
        </w:trPr>
        <w:tc>
          <w:tcPr>
            <w:tcW w:type="dxa" w:w="3456"/>
          </w:tcPr>
          <w:p>
            <w:r>
              <w:t>ST0288</w:t>
            </w:r>
          </w:p>
        </w:tc>
        <w:tc>
          <w:tcPr>
            <w:tcW w:type="dxa" w:w="3456"/>
          </w:tcPr>
          <w:p>
            <w:r>
              <w:t>x.str("status")=="ACTIVE"&amp;&amp;user.isNotBlank())OutlinedButton({action(x.str("id"),buildJsonObject{put("action","ASSIGN");put("userId",user)})}</w:t>
            </w:r>
          </w:p>
        </w:tc>
        <w:tc>
          <w:tcPr>
            <w:tcW w:type="dxa" w:w="3456"/>
          </w:tcPr>
          <w:p>
            <w:r>
              <w:t>android/app/src/main/java/com/salespunch360/mobile/ui/account/accounting/AssetScreen.kt:5</w:t>
            </w:r>
          </w:p>
        </w:tc>
      </w:tr>
      <w:tr>
        <w:trPr>
          <w:cantSplit/>
        </w:trPr>
        <w:tc>
          <w:tcPr>
            <w:tcW w:type="dxa" w:w="3456"/>
          </w:tcPr>
          <w:p>
            <w:r>
              <w:t>ST0289</w:t>
            </w:r>
          </w:p>
        </w:tc>
        <w:tc>
          <w:tcPr>
            <w:tcW w:type="dxa" w:w="3456"/>
          </w:tcPr>
          <w:p>
            <w:r>
              <w:t>x.str("status")=="ASSIGNED")OutlinedButton({action(x.str("id"),buildJsonObject{put("action","RETURN")})}</w:t>
            </w:r>
          </w:p>
        </w:tc>
        <w:tc>
          <w:tcPr>
            <w:tcW w:type="dxa" w:w="3456"/>
          </w:tcPr>
          <w:p>
            <w:r>
              <w:t>android/app/src/main/java/com/salespunch360/mobile/ui/account/accounting/AssetScreen.kt:5</w:t>
            </w:r>
          </w:p>
        </w:tc>
      </w:tr>
      <w:tr>
        <w:trPr>
          <w:cantSplit/>
        </w:trPr>
        <w:tc>
          <w:tcPr>
            <w:tcW w:type="dxa" w:w="3456"/>
          </w:tcPr>
          <w:p>
            <w:r>
              <w:t>ST0290</w:t>
            </w:r>
          </w:p>
        </w:tc>
        <w:tc>
          <w:tcPr>
            <w:tcW w:type="dxa" w:w="3456"/>
          </w:tcPr>
          <w:p>
            <w:r>
              <w:t>costCentres)"cost-centres" else "ledgers")}</w:t>
            </w:r>
          </w:p>
        </w:tc>
        <w:tc>
          <w:tcPr>
            <w:tcW w:type="dxa" w:w="3456"/>
          </w:tcPr>
          <w:p>
            <w:r>
              <w:t>android/app/src/main/java/com/salespunch360/mobile/ui/account/accounting/ChartOfAccountsScreen.kt:3</w:t>
            </w:r>
          </w:p>
        </w:tc>
      </w:tr>
      <w:tr>
        <w:trPr>
          <w:cantSplit/>
        </w:trPr>
        <w:tc>
          <w:tcPr>
            <w:tcW w:type="dxa" w:w="3456"/>
          </w:tcPr>
          <w:p>
            <w:r>
              <w:t>ST0291</w:t>
            </w:r>
          </w:p>
        </w:tc>
        <w:tc>
          <w:tcPr>
            <w:tcW w:type="dxa" w:w="3456"/>
          </w:tcPr>
          <w:p>
            <w:r>
              <w:t>s.editor=="ledgers")LedgerDialog({vm.editor(null)}</w:t>
            </w:r>
          </w:p>
        </w:tc>
        <w:tc>
          <w:tcPr>
            <w:tcW w:type="dxa" w:w="3456"/>
          </w:tcPr>
          <w:p>
            <w:r>
              <w:t>android/app/src/main/java/com/salespunch360/mobile/ui/account/accounting/ChartOfAccountsScreen.kt:3</w:t>
            </w:r>
          </w:p>
        </w:tc>
      </w:tr>
      <w:tr>
        <w:trPr>
          <w:cantSplit/>
        </w:trPr>
        <w:tc>
          <w:tcPr>
            <w:tcW w:type="dxa" w:w="3456"/>
          </w:tcPr>
          <w:p>
            <w:r>
              <w:t>ST0292</w:t>
            </w:r>
          </w:p>
        </w:tc>
        <w:tc>
          <w:tcPr>
            <w:tcW w:type="dxa" w:w="3456"/>
          </w:tcPr>
          <w:p>
            <w:r>
              <w:t>s.editor=="cost-centres")CostCentreDialog({vm.editor(null)}</w:t>
            </w:r>
          </w:p>
        </w:tc>
        <w:tc>
          <w:tcPr>
            <w:tcW w:type="dxa" w:w="3456"/>
          </w:tcPr>
          <w:p>
            <w:r>
              <w:t>android/app/src/main/java/com/salespunch360/mobile/ui/account/accounting/ChartOfAccountsScreen.kt:3</w:t>
            </w:r>
          </w:p>
        </w:tc>
      </w:tr>
      <w:tr>
        <w:trPr>
          <w:cantSplit/>
        </w:trPr>
        <w:tc>
          <w:tcPr>
            <w:tcW w:type="dxa" w:w="3456"/>
          </w:tcPr>
          <w:p>
            <w:r>
              <w:t>ST0293</w:t>
            </w:r>
          </w:p>
        </w:tc>
        <w:tc>
          <w:tcPr>
            <w:tcW w:type="dxa" w:w="3456"/>
          </w:tcPr>
          <w:p>
            <w:r>
              <w:t>state.loading</w:t>
            </w:r>
          </w:p>
        </w:tc>
        <w:tc>
          <w:tcPr>
            <w:tcW w:type="dxa" w:w="3456"/>
          </w:tcPr>
          <w:p>
            <w:r>
              <w:t>android/app/src/main/java/com/salespunch360/mobile/ui/account/accounting/FinancialYearScreen.kt:51</w:t>
            </w:r>
          </w:p>
        </w:tc>
      </w:tr>
      <w:tr>
        <w:trPr>
          <w:cantSplit/>
        </w:trPr>
        <w:tc>
          <w:tcPr>
            <w:tcW w:type="dxa" w:w="3456"/>
          </w:tcPr>
          <w:p>
            <w:r>
              <w:t>ST0294</w:t>
            </w:r>
          </w:p>
        </w:tc>
        <w:tc>
          <w:tcPr>
            <w:tcW w:type="dxa" w:w="3456"/>
          </w:tcPr>
          <w:p>
            <w:r>
              <w:t>!periodLocks &amp;&amp; year.str("status") == "OPEN"</w:t>
            </w:r>
          </w:p>
        </w:tc>
        <w:tc>
          <w:tcPr>
            <w:tcW w:type="dxa" w:w="3456"/>
          </w:tcPr>
          <w:p>
            <w:r>
              <w:t>android/app/src/main/java/com/salespunch360/mobile/ui/account/accounting/FinancialYearScreen.kt:71</w:t>
            </w:r>
          </w:p>
        </w:tc>
      </w:tr>
      <w:tr>
        <w:trPr>
          <w:cantSplit/>
        </w:trPr>
        <w:tc>
          <w:tcPr>
            <w:tcW w:type="dxa" w:w="3456"/>
          </w:tcPr>
          <w:p>
            <w:r>
              <w:t>ST0295</w:t>
            </w:r>
          </w:p>
        </w:tc>
        <w:tc>
          <w:tcPr>
            <w:tcW w:type="dxa" w:w="3456"/>
          </w:tcPr>
          <w:p>
            <w:r>
              <w:t>d.opening)"Opening balance" else "Manual journal")},text={LazyColumn(verticalArrangement=Arrangement.spacedBy(8.dp)</w:t>
            </w:r>
          </w:p>
        </w:tc>
        <w:tc>
          <w:tcPr>
            <w:tcW w:type="dxa" w:w="3456"/>
          </w:tcPr>
          <w:p>
            <w:r>
              <w:t>android/app/src/main/java/com/salespunch360/mobile/ui/account/accounting/JournalScreen.kt:4</w:t>
            </w:r>
          </w:p>
        </w:tc>
      </w:tr>
      <w:tr>
        <w:trPr>
          <w:cantSplit/>
        </w:trPr>
        <w:tc>
          <w:tcPr>
            <w:tcW w:type="dxa" w:w="3456"/>
          </w:tcPr>
          <w:p>
            <w:r>
              <w:t>ST0296</w:t>
            </w:r>
          </w:p>
        </w:tc>
        <w:tc>
          <w:tcPr>
            <w:tcW w:type="dxa" w:w="3456"/>
          </w:tcPr>
          <w:p>
            <w:r>
              <w:t>n==i)x.copy(ledgerId=v)else x}))};Option("Cost centre (optional)",l.costCentreId,data.array("costCentres")</w:t>
            </w:r>
          </w:p>
        </w:tc>
        <w:tc>
          <w:tcPr>
            <w:tcW w:type="dxa" w:w="3456"/>
          </w:tcPr>
          <w:p>
            <w:r>
              <w:t>android/app/src/main/java/com/salespunch360/mobile/ui/account/accounting/JournalScreen.kt:4</w:t>
            </w:r>
          </w:p>
        </w:tc>
      </w:tr>
      <w:tr>
        <w:trPr>
          <w:cantSplit/>
        </w:trPr>
        <w:tc>
          <w:tcPr>
            <w:tcW w:type="dxa" w:w="3456"/>
          </w:tcPr>
          <w:p>
            <w:r>
              <w:t>ST0297</w:t>
            </w:r>
          </w:p>
        </w:tc>
        <w:tc>
          <w:tcPr>
            <w:tcW w:type="dxa" w:w="3456"/>
          </w:tcPr>
          <w:p>
            <w:r>
              <w:t>d.lines.size&gt;2)TextButton({change(d.copy(lines=d.lines.filterIndexed{n,_-&gt;n!=i}))}</w:t>
            </w:r>
          </w:p>
        </w:tc>
        <w:tc>
          <w:tcPr>
            <w:tcW w:type="dxa" w:w="3456"/>
          </w:tcPr>
          <w:p>
            <w:r>
              <w:t>android/app/src/main/java/com/salespunch360/mobile/ui/account/accounting/JournalScreen.kt:4</w:t>
            </w:r>
          </w:p>
        </w:tc>
      </w:tr>
      <w:tr>
        <w:trPr>
          <w:cantSplit/>
        </w:trPr>
        <w:tc>
          <w:tcPr>
            <w:tcW w:type="dxa" w:w="3456"/>
          </w:tcPr>
          <w:p>
            <w:r>
              <w:t>ST0298</w:t>
            </w:r>
          </w:p>
        </w:tc>
        <w:tc>
          <w:tcPr>
            <w:tcW w:type="dxa" w:w="3456"/>
          </w:tcPr>
          <w:p>
            <w:r>
              <w:t>x.str("status")=="POSTED"</w:t>
            </w:r>
          </w:p>
        </w:tc>
        <w:tc>
          <w:tcPr>
            <w:tcW w:type="dxa" w:w="3456"/>
          </w:tcPr>
          <w:p>
            <w:r>
              <w:t>android/app/src/main/java/com/salespunch360/mobile/ui/account/accounting/JournalScreen.kt:5</w:t>
            </w:r>
          </w:p>
        </w:tc>
      </w:tr>
      <w:tr>
        <w:trPr>
          <w:cantSplit/>
        </w:trPr>
        <w:tc>
          <w:tcPr>
            <w:tcW w:type="dxa" w:w="3456"/>
          </w:tcPr>
          <w:p>
            <w:r>
              <w:t>ST0299</w:t>
            </w:r>
          </w:p>
        </w:tc>
        <w:tc>
          <w:tcPr>
            <w:tcW w:type="dxa" w:w="3456"/>
          </w:tcPr>
          <w:p>
            <w:r>
              <w:t>x.str("status")=="POSTED")Button(enabled=reason.isNotBlank(),onClick={reverse(x.str("id"),date,reason)}</w:t>
            </w:r>
          </w:p>
        </w:tc>
        <w:tc>
          <w:tcPr>
            <w:tcW w:type="dxa" w:w="3456"/>
          </w:tcPr>
          <w:p>
            <w:r>
              <w:t>android/app/src/main/java/com/salespunch360/mobile/ui/account/accounting/JournalScreen.kt:5</w:t>
            </w:r>
          </w:p>
        </w:tc>
      </w:tr>
      <w:tr>
        <w:trPr>
          <w:cantSplit/>
        </w:trPr>
        <w:tc>
          <w:tcPr>
            <w:tcW w:type="dxa" w:w="3456"/>
          </w:tcPr>
          <w:p>
            <w:r>
              <w:t>ST0300</w:t>
            </w:r>
          </w:p>
        </w:tc>
        <w:tc>
          <w:tcPr>
            <w:tcW w:type="dxa" w:w="3456"/>
          </w:tcPr>
          <w:p>
            <w:r>
              <w:t>state.loading</w:t>
            </w:r>
          </w:p>
        </w:tc>
        <w:tc>
          <w:tcPr>
            <w:tcW w:type="dxa" w:w="3456"/>
          </w:tcPr>
          <w:p>
            <w:r>
              <w:t>android/app/src/main/java/com/salespunch360/mobile/ui/account/admin/AccountAdministrationScreen.kt:81</w:t>
            </w:r>
          </w:p>
        </w:tc>
      </w:tr>
      <w:tr>
        <w:trPr>
          <w:cantSplit/>
        </w:trPr>
        <w:tc>
          <w:tcPr>
            <w:tcW w:type="dxa" w:w="3456"/>
          </w:tcPr>
          <w:p>
            <w:r>
              <w:t>ST0301</w:t>
            </w:r>
          </w:p>
        </w:tc>
        <w:tc>
          <w:tcPr>
            <w:tcW w:type="dxa" w:w="3456"/>
          </w:tcPr>
          <w:p>
            <w:r>
              <w:t>decimals&gt;0)decimals--}</w:t>
            </w:r>
          </w:p>
        </w:tc>
        <w:tc>
          <w:tcPr>
            <w:tcW w:type="dxa" w:w="3456"/>
          </w:tcPr>
          <w:p>
            <w:r>
              <w:t>android/app/src/main/java/com/salespunch360/mobile/ui/account/admin/AccountAdministrationScreen.kt:167</w:t>
            </w:r>
          </w:p>
        </w:tc>
      </w:tr>
      <w:tr>
        <w:trPr>
          <w:cantSplit/>
        </w:trPr>
        <w:tc>
          <w:tcPr>
            <w:tcW w:type="dxa" w:w="3456"/>
          </w:tcPr>
          <w:p>
            <w:r>
              <w:t>ST0302</w:t>
            </w:r>
          </w:p>
        </w:tc>
        <w:tc>
          <w:tcPr>
            <w:tcW w:type="dxa" w:w="3456"/>
          </w:tcPr>
          <w:p>
            <w:r>
              <w:t>decimals&lt;4)decimals++}</w:t>
            </w:r>
          </w:p>
        </w:tc>
        <w:tc>
          <w:tcPr>
            <w:tcW w:type="dxa" w:w="3456"/>
          </w:tcPr>
          <w:p>
            <w:r>
              <w:t>android/app/src/main/java/com/salespunch360/mobile/ui/account/admin/AccountAdministrationScreen.kt:169</w:t>
            </w:r>
          </w:p>
        </w:tc>
      </w:tr>
      <w:tr>
        <w:trPr>
          <w:cantSplit/>
        </w:trPr>
        <w:tc>
          <w:tcPr>
            <w:tcW w:type="dxa" w:w="3456"/>
          </w:tcPr>
          <w:p>
            <w:r>
              <w:t>ST0303</w:t>
            </w:r>
          </w:p>
        </w:tc>
        <w:tc>
          <w:tcPr>
            <w:tcW w:type="dxa" w:w="3456"/>
          </w:tcPr>
          <w:p>
            <w:r>
              <w:t>group.first=="MORE TRANSACTION FEATURES"</w:t>
            </w:r>
          </w:p>
        </w:tc>
        <w:tc>
          <w:tcPr>
            <w:tcW w:type="dxa" w:w="3456"/>
          </w:tcPr>
          <w:p>
            <w:r>
              <w:t>android/app/src/main/java/com/salespunch360/mobile/ui/account/admin/AccountAdministrationScreen.kt:214</w:t>
            </w:r>
          </w:p>
        </w:tc>
      </w:tr>
      <w:tr>
        <w:trPr>
          <w:cantSplit/>
        </w:trPr>
        <w:tc>
          <w:tcPr>
            <w:tcW w:type="dxa" w:w="3456"/>
          </w:tcPr>
          <w:p>
            <w:r>
              <w:t>ST0304</w:t>
            </w:r>
          </w:p>
        </w:tc>
        <w:tc>
          <w:tcPr>
            <w:tcW w:type="dxa" w:w="3456"/>
          </w:tcPr>
          <w:p>
            <w:r>
              <w:t>shareAs=="ASK")"PDF" else "ASK"}</w:t>
            </w:r>
          </w:p>
        </w:tc>
        <w:tc>
          <w:tcPr>
            <w:tcW w:type="dxa" w:w="3456"/>
          </w:tcPr>
          <w:p>
            <w:r>
              <w:t>android/app/src/main/java/com/salespunch360/mobile/ui/account/admin/AccountAdministrationScreen.kt:214</w:t>
            </w:r>
          </w:p>
        </w:tc>
      </w:tr>
      <w:tr>
        <w:trPr>
          <w:cantSplit/>
        </w:trPr>
        <w:tc>
          <w:tcPr>
            <w:tcW w:type="dxa" w:w="3456"/>
          </w:tcPr>
          <w:p>
            <w:r>
              <w:t>ST0305</w:t>
            </w:r>
          </w:p>
        </w:tc>
        <w:tc>
          <w:tcPr>
            <w:tcW w:type="dxa" w:w="3456"/>
          </w:tcPr>
          <w:p>
            <w:r>
              <w:t>uri != null</w:t>
            </w:r>
          </w:p>
        </w:tc>
        <w:tc>
          <w:tcPr>
            <w:tcW w:type="dxa" w:w="3456"/>
          </w:tcPr>
          <w:p>
            <w:r>
              <w:t>android/app/src/main/java/com/salespunch360/mobile/ui/account/admin/AccountAdministrationScreen.kt:224</w:t>
            </w:r>
          </w:p>
        </w:tc>
      </w:tr>
      <w:tr>
        <w:trPr>
          <w:cantSplit/>
        </w:trPr>
        <w:tc>
          <w:tcPr>
            <w:tcW w:type="dxa" w:w="3456"/>
          </w:tcPr>
          <w:p>
            <w:r>
              <w:t>ST0306</w:t>
            </w:r>
          </w:p>
        </w:tc>
        <w:tc>
          <w:tcPr>
            <w:tcW w:type="dxa" w:w="3456"/>
          </w:tcPr>
          <w:p>
            <w:r>
              <w:t>key in selected)selected-key else selected+key}.padding(16.dp),verticalAlignment=Alignment.CenterVertically</w:t>
            </w:r>
          </w:p>
        </w:tc>
        <w:tc>
          <w:tcPr>
            <w:tcW w:type="dxa" w:w="3456"/>
          </w:tcPr>
          <w:p>
            <w:r>
              <w:t>android/app/src/main/java/com/salespunch360/mobile/ui/account/admin/AccountAdministrationScreen.kt:330</w:t>
            </w:r>
          </w:p>
        </w:tc>
      </w:tr>
      <w:tr>
        <w:trPr>
          <w:cantSplit/>
        </w:trPr>
        <w:tc>
          <w:tcPr>
            <w:tcW w:type="dxa" w:w="3456"/>
          </w:tcPr>
          <w:p>
            <w:r>
              <w:t>ST0307</w:t>
            </w:r>
          </w:p>
        </w:tc>
        <w:tc>
          <w:tcPr>
            <w:tcW w:type="dxa" w:w="3456"/>
          </w:tcPr>
          <w:p>
            <w:r>
              <w:t>!enabled</w:t>
            </w:r>
          </w:p>
        </w:tc>
        <w:tc>
          <w:tcPr>
            <w:tcW w:type="dxa" w:w="3456"/>
          </w:tcPr>
          <w:p>
            <w:r>
              <w:t>android/app/src/main/java/com/salespunch360/mobile/ui/account/admin/AccountAdministrationScreen.kt:491</w:t>
            </w:r>
          </w:p>
        </w:tc>
      </w:tr>
      <w:tr>
        <w:trPr>
          <w:cantSplit/>
        </w:trPr>
        <w:tc>
          <w:tcPr>
            <w:tcW w:type="dxa" w:w="3456"/>
          </w:tcPr>
          <w:p>
            <w:r>
              <w:t>ST0308</w:t>
            </w:r>
          </w:p>
        </w:tc>
        <w:tc>
          <w:tcPr>
            <w:tcW w:type="dxa" w:w="3456"/>
          </w:tcPr>
          <w:p>
            <w:r>
              <w:t>key=="party_date")"Date Field" else "Additional Field ${i+1}"})};var printing by remember(existing</w:t>
            </w:r>
          </w:p>
        </w:tc>
        <w:tc>
          <w:tcPr>
            <w:tcW w:type="dxa" w:w="3456"/>
          </w:tcPr>
          <w:p>
            <w:r>
              <w:t>android/app/src/main/java/com/salespunch360/mobile/ui/account/admin/AccountAdministrationScreen.kt:605</w:t>
            </w:r>
          </w:p>
        </w:tc>
      </w:tr>
      <w:tr>
        <w:trPr>
          <w:cantSplit/>
        </w:trPr>
        <w:tc>
          <w:tcPr>
            <w:tcW w:type="dxa" w:w="3456"/>
          </w:tcPr>
          <w:p>
            <w:r>
              <w:t>ST0309</w:t>
            </w:r>
          </w:p>
        </w:tc>
        <w:tc>
          <w:tcPr>
            <w:tcW w:type="dxa" w:w="3456"/>
          </w:tcPr>
          <w:p>
            <w:r>
              <w:t>i==3)put("dateFormat","DD/MM/YYYY")})}})},modifier=Modifier.fillMaxWidth().padding(top=16.dp)</w:t>
            </w:r>
          </w:p>
        </w:tc>
        <w:tc>
          <w:tcPr>
            <w:tcW w:type="dxa" w:w="3456"/>
          </w:tcPr>
          <w:p>
            <w:r>
              <w:t>android/app/src/main/java/com/salespunch360/mobile/ui/account/admin/AccountAdministrationScreen.kt:605</w:t>
            </w:r>
          </w:p>
        </w:tc>
      </w:tr>
      <w:tr>
        <w:trPr>
          <w:cantSplit/>
        </w:trPr>
        <w:tc>
          <w:tcPr>
            <w:tcW w:type="dxa" w:w="3456"/>
          </w:tcPr>
          <w:p>
            <w:r>
              <w:t>ST0310</w:t>
            </w:r>
          </w:p>
        </w:tc>
        <w:tc>
          <w:tcPr>
            <w:tcW w:type="dxa" w:w="3456"/>
          </w:tcPr>
          <w:p>
            <w:r>
              <w:t>uri != null &amp;&amp; !fileBusy</w:t>
            </w:r>
          </w:p>
        </w:tc>
        <w:tc>
          <w:tcPr>
            <w:tcW w:type="dxa" w:w="3456"/>
          </w:tcPr>
          <w:p>
            <w:r>
              <w:t>android/app/src/main/java/com/salespunch360/mobile/ui/account/admin/AccountUtilityScreen.kt:66</w:t>
            </w:r>
          </w:p>
        </w:tc>
      </w:tr>
      <w:tr>
        <w:trPr>
          <w:cantSplit/>
        </w:trPr>
        <w:tc>
          <w:tcPr>
            <w:tcW w:type="dxa" w:w="3456"/>
          </w:tcPr>
          <w:p>
            <w:r>
              <w:t>ST0311</w:t>
            </w:r>
          </w:p>
        </w:tc>
        <w:tc>
          <w:tcPr>
            <w:tcW w:type="dxa" w:w="3456"/>
          </w:tcPr>
          <w:p>
            <w:r>
              <w:t>name.endsWith(".xlsx", true)</w:t>
            </w:r>
          </w:p>
        </w:tc>
        <w:tc>
          <w:tcPr>
            <w:tcW w:type="dxa" w:w="3456"/>
          </w:tcPr>
          <w:p>
            <w:r>
              <w:t>android/app/src/main/java/com/salespunch360/mobile/ui/account/admin/AccountUtilityScreen.kt:68</w:t>
            </w:r>
          </w:p>
        </w:tc>
      </w:tr>
      <w:tr>
        <w:trPr>
          <w:cantSplit/>
        </w:trPr>
        <w:tc>
          <w:tcPr>
            <w:tcW w:type="dxa" w:w="3456"/>
          </w:tcPr>
          <w:p>
            <w:r>
              <w:t>ST0312</w:t>
            </w:r>
          </w:p>
        </w:tc>
        <w:tc>
          <w:tcPr>
            <w:tcW w:type="dxa" w:w="3456"/>
          </w:tcPr>
          <w:p>
            <w:r>
              <w:t>file.extension == "xlsx"</w:t>
            </w:r>
          </w:p>
        </w:tc>
        <w:tc>
          <w:tcPr>
            <w:tcW w:type="dxa" w:w="3456"/>
          </w:tcPr>
          <w:p>
            <w:r>
              <w:t>android/app/src/main/java/com/salespunch360/mobile/ui/account/admin/AccountUtilityScreen.kt:99</w:t>
            </w:r>
          </w:p>
        </w:tc>
      </w:tr>
      <w:tr>
        <w:trPr>
          <w:cantSplit/>
        </w:trPr>
        <w:tc>
          <w:tcPr>
            <w:tcW w:type="dxa" w:w="3456"/>
          </w:tcPr>
          <w:p>
            <w:r>
              <w:t>ST0313</w:t>
            </w:r>
          </w:p>
        </w:tc>
        <w:tc>
          <w:tcPr>
            <w:tcW w:type="dxa" w:w="3456"/>
          </w:tcPr>
          <w:p>
            <w:r>
              <w:t>id != null &amp;&amp; preview["invalidCount"]?.jsonPrimitive?.intOrNull == 0</w:t>
            </w:r>
          </w:p>
        </w:tc>
        <w:tc>
          <w:tcPr>
            <w:tcW w:type="dxa" w:w="3456"/>
          </w:tcPr>
          <w:p>
            <w:r>
              <w:t>android/app/src/main/java/com/salespunch360/mobile/ui/account/admin/AccountUtilityScreen.kt:140</w:t>
            </w:r>
          </w:p>
        </w:tc>
      </w:tr>
      <w:tr>
        <w:trPr>
          <w:cantSplit/>
        </w:trPr>
        <w:tc>
          <w:tcPr>
            <w:tcW w:type="dxa" w:w="3456"/>
          </w:tcPr>
          <w:p>
            <w:r>
              <w:t>ST0314</w:t>
            </w:r>
          </w:p>
        </w:tc>
        <w:tc>
          <w:tcPr>
            <w:tcW w:type="dxa" w:w="3456"/>
          </w:tcPr>
          <w:p>
            <w:r>
              <w:t>id != null) Button(onClick = { restore(id) }</w:t>
            </w:r>
          </w:p>
        </w:tc>
        <w:tc>
          <w:tcPr>
            <w:tcW w:type="dxa" w:w="3456"/>
          </w:tcPr>
          <w:p>
            <w:r>
              <w:t>android/app/src/main/java/com/salespunch360/mobile/ui/account/admin/AccountUtilityScreen.kt:180</w:t>
            </w:r>
          </w:p>
        </w:tc>
      </w:tr>
      <w:tr>
        <w:trPr>
          <w:cantSplit/>
        </w:trPr>
        <w:tc>
          <w:tcPr>
            <w:tcW w:type="dxa" w:w="3456"/>
          </w:tcPr>
          <w:p>
            <w:r>
              <w:t>ST0315</w:t>
            </w:r>
          </w:p>
        </w:tc>
        <w:tc>
          <w:tcPr>
            <w:tcW w:type="dxa" w:w="3456"/>
          </w:tcPr>
          <w:p>
            <w:r>
              <w:t>printer=="REGULAR")MaterialTheme.colorScheme.primary else MaterialTheme.colorScheme.surfaceVariant)</w:t>
            </w:r>
          </w:p>
        </w:tc>
        <w:tc>
          <w:tcPr>
            <w:tcW w:type="dxa" w:w="3456"/>
          </w:tcPr>
          <w:p>
            <w:r>
              <w:t>android/app/src/main/java/com/salespunch360/mobile/ui/account/admin/InvoicePrintSettingsView.kt:100</w:t>
            </w:r>
          </w:p>
        </w:tc>
      </w:tr>
      <w:tr>
        <w:trPr>
          <w:cantSplit/>
        </w:trPr>
        <w:tc>
          <w:tcPr>
            <w:tcW w:type="dxa" w:w="3456"/>
          </w:tcPr>
          <w:p>
            <w:r>
              <w:t>ST0316</w:t>
            </w:r>
          </w:p>
        </w:tc>
        <w:tc>
          <w:tcPr>
            <w:tcW w:type="dxa" w:w="3456"/>
          </w:tcPr>
          <w:p>
            <w:r>
              <w:t>days&gt;0</w:t>
            </w:r>
          </w:p>
        </w:tc>
        <w:tc>
          <w:tcPr>
            <w:tcW w:type="dxa" w:w="3456"/>
          </w:tcPr>
          <w:p>
            <w:r>
              <w:t>android/app/src/main/java/com/salespunch360/mobile/ui/account/admin/ReferenceSettingsViews.kt:56</w:t>
            </w:r>
          </w:p>
        </w:tc>
      </w:tr>
      <w:tr>
        <w:trPr>
          <w:cantSplit/>
        </w:trPr>
        <w:tc>
          <w:tcPr>
            <w:tcW w:type="dxa" w:w="3456"/>
          </w:tcPr>
          <w:p>
            <w:r>
              <w:t>ST0317</w:t>
            </w:r>
          </w:p>
        </w:tc>
        <w:tc>
          <w:tcPr>
            <w:tcW w:type="dxa" w:w="3456"/>
          </w:tcPr>
          <w:p>
            <w:r>
              <w:t>days&lt;365</w:t>
            </w:r>
          </w:p>
        </w:tc>
        <w:tc>
          <w:tcPr>
            <w:tcW w:type="dxa" w:w="3456"/>
          </w:tcPr>
          <w:p>
            <w:r>
              <w:t>android/app/src/main/java/com/salespunch360/mobile/ui/account/admin/ReferenceSettingsViews.kt:56</w:t>
            </w:r>
          </w:p>
        </w:tc>
      </w:tr>
      <w:tr>
        <w:trPr>
          <w:cantSplit/>
        </w:trPr>
        <w:tc>
          <w:tcPr>
            <w:tcW w:type="dxa" w:w="3456"/>
          </w:tcPr>
          <w:p>
            <w:r>
              <w:t>ST0318</w:t>
            </w:r>
          </w:p>
        </w:tc>
        <w:tc>
          <w:tcPr>
            <w:tcW w:type="dxa" w:w="3456"/>
          </w:tcPr>
          <w:p>
            <w:r>
              <w:t>groups)1 else 0</w:t>
            </w:r>
          </w:p>
        </w:tc>
        <w:tc>
          <w:tcPr>
            <w:tcW w:type="dxa" w:w="3456"/>
          </w:tcPr>
          <w:p>
            <w:r>
              <w:t>android/app/src/main/java/com/salespunch360/mobile/ui/account/admin/ReferenceSettingsViews.kt:101</w:t>
            </w:r>
          </w:p>
        </w:tc>
      </w:tr>
      <w:tr>
        <w:trPr>
          <w:cantSplit/>
        </w:trPr>
        <w:tc>
          <w:tcPr>
            <w:tcW w:type="dxa" w:w="3456"/>
          </w:tcPr>
          <w:p>
            <w:r>
              <w:t>ST0319</w:t>
            </w:r>
          </w:p>
        </w:tc>
        <w:tc>
          <w:tcPr>
            <w:tcW w:type="dxa" w:w="3456"/>
          </w:tcPr>
          <w:p>
            <w:r>
              <w:t>!groups)items(standardRates</w:t>
            </w:r>
          </w:p>
        </w:tc>
        <w:tc>
          <w:tcPr>
            <w:tcW w:type="dxa" w:w="3456"/>
          </w:tcPr>
          <w:p>
            <w:r>
              <w:t>android/app/src/main/java/com/salespunch360/mobile/ui/account/admin/ReferenceSettingsViews.kt:101</w:t>
            </w:r>
          </w:p>
        </w:tc>
      </w:tr>
      <w:tr>
        <w:trPr>
          <w:cantSplit/>
        </w:trPr>
        <w:tc>
          <w:tcPr>
            <w:tcW w:type="dxa" w:w="3456"/>
          </w:tcPr>
          <w:p>
            <w:r>
              <w:t>ST0320</w:t>
            </w:r>
          </w:p>
        </w:tc>
        <w:tc>
          <w:tcPr>
            <w:tcW w:type="dxa" w:w="3456"/>
          </w:tcPr>
          <w:p>
            <w:r>
              <w:t>x["isActive"]?.jsonPrimitive?.booleanOrNull==true)TextButton({vm.disable(x.str("id"))}</w:t>
            </w:r>
          </w:p>
        </w:tc>
        <w:tc>
          <w:tcPr>
            <w:tcW w:type="dxa" w:w="3456"/>
          </w:tcPr>
          <w:p>
            <w:r>
              <w:t>android/app/src/main/java/com/salespunch360/mobile/ui/account/expense/ExpenseCategoryScreen.kt:3</w:t>
            </w:r>
          </w:p>
        </w:tc>
      </w:tr>
      <w:tr>
        <w:trPr>
          <w:cantSplit/>
        </w:trPr>
        <w:tc>
          <w:tcPr>
            <w:tcW w:type="dxa" w:w="3456"/>
          </w:tcPr>
          <w:p>
            <w:r>
              <w:t>ST0321</w:t>
            </w:r>
          </w:p>
        </w:tc>
        <w:tc>
          <w:tcPr>
            <w:tcW w:type="dxa" w:w="3456"/>
          </w:tcPr>
          <w:p>
            <w:r>
              <w:t>c.moveToFirst()</w:t>
            </w:r>
          </w:p>
        </w:tc>
        <w:tc>
          <w:tcPr>
            <w:tcW w:type="dxa" w:w="3456"/>
          </w:tcPr>
          <w:p>
            <w:r>
              <w:t>android/app/src/main/java/com/salespunch360/mobile/ui/account/expense/ExpenseScreen.kt:4</w:t>
            </w:r>
          </w:p>
        </w:tc>
      </w:tr>
      <w:tr>
        <w:trPr>
          <w:cantSplit/>
        </w:trPr>
        <w:tc>
          <w:tcPr>
            <w:tcW w:type="dxa" w:w="3456"/>
          </w:tcPr>
          <w:p>
            <w:r>
              <w:t>ST0322</w:t>
            </w:r>
          </w:p>
        </w:tc>
        <w:tc>
          <w:tcPr>
            <w:tcW w:type="dxa" w:w="3456"/>
          </w:tcPr>
          <w:p>
            <w:r>
              <w:t>!s.loading&amp;&amp;s.rows.isEmpty())Text("No expenses match these filters.",Modifier.padding(24.dp));LazyColumn{items(s.rows,key={it.str("id")}</w:t>
            </w:r>
          </w:p>
        </w:tc>
        <w:tc>
          <w:tcPr>
            <w:tcW w:type="dxa" w:w="3456"/>
          </w:tcPr>
          <w:p>
            <w:r>
              <w:t>android/app/src/main/java/com/salespunch360/mobile/ui/account/expense/ExpenseScreen.kt:5</w:t>
            </w:r>
          </w:p>
        </w:tc>
      </w:tr>
      <w:tr>
        <w:trPr>
          <w:cantSplit/>
        </w:trPr>
        <w:tc>
          <w:tcPr>
            <w:tcW w:type="dxa" w:w="3456"/>
          </w:tcPr>
          <w:p>
            <w:r>
              <w:t>ST0323</w:t>
            </w:r>
          </w:p>
        </w:tc>
        <w:tc>
          <w:tcPr>
            <w:tcW w:type="dxa" w:w="3456"/>
          </w:tcPr>
          <w:p>
            <w:r>
              <w:t>existing.containsKey("id"))"Edit draft expense" else "New expense")},text={LazyColumn(verticalArrangement=Arrangement.spacedBy(8.dp)</w:t>
            </w:r>
          </w:p>
        </w:tc>
        <w:tc>
          <w:tcPr>
            <w:tcW w:type="dxa" w:w="3456"/>
          </w:tcPr>
          <w:p>
            <w:r>
              <w:t>android/app/src/main/java/com/salespunch360/mobile/ui/account/expense/ExpenseScreen.kt:6</w:t>
            </w:r>
          </w:p>
        </w:tc>
      </w:tr>
      <w:tr>
        <w:trPr>
          <w:cantSplit/>
        </w:trPr>
        <w:tc>
          <w:tcPr>
            <w:tcW w:type="dxa" w:w="3456"/>
          </w:tcPr>
          <w:p>
            <w:r>
              <w:t>ST0324</w:t>
            </w:r>
          </w:p>
        </w:tc>
        <w:tc>
          <w:tcPr>
            <w:tcW w:type="dxa" w:w="3456"/>
          </w:tcPr>
          <w:p>
            <w:r>
              <w:t>uri!=null&amp;&amp;!fileBusy</w:t>
            </w:r>
          </w:p>
        </w:tc>
        <w:tc>
          <w:tcPr>
            <w:tcW w:type="dxa" w:w="3456"/>
          </w:tcPr>
          <w:p>
            <w:r>
              <w:t>android/app/src/main/java/com/salespunch360/mobile/ui/account/expense/ExpenseScreen.kt:7</w:t>
            </w:r>
          </w:p>
        </w:tc>
      </w:tr>
      <w:tr>
        <w:trPr>
          <w:cantSplit/>
        </w:trPr>
        <w:tc>
          <w:tcPr>
            <w:tcW w:type="dxa" w:w="3456"/>
          </w:tcPr>
          <w:p>
            <w:r>
              <w:t>ST0325</w:t>
            </w:r>
          </w:p>
        </w:tc>
        <w:tc>
          <w:tcPr>
            <w:tcW w:type="dxa" w:w="3456"/>
          </w:tcPr>
          <w:p>
            <w:r>
              <w:t>x.str("status")=="DRAFT"</w:t>
            </w:r>
          </w:p>
        </w:tc>
        <w:tc>
          <w:tcPr>
            <w:tcW w:type="dxa" w:w="3456"/>
          </w:tcPr>
          <w:p>
            <w:r>
              <w:t>android/app/src/main/java/com/salespunch360/mobile/ui/account/expense/ExpenseScreen.kt:7</w:t>
            </w:r>
          </w:p>
        </w:tc>
      </w:tr>
      <w:tr>
        <w:trPr>
          <w:cantSplit/>
        </w:trPr>
        <w:tc>
          <w:tcPr>
            <w:tcW w:type="dxa" w:w="3456"/>
          </w:tcPr>
          <w:p>
            <w:r>
              <w:t>ST0326</w:t>
            </w:r>
          </w:p>
        </w:tc>
        <w:tc>
          <w:tcPr>
            <w:tcW w:type="dxa" w:w="3456"/>
          </w:tcPr>
          <w:p>
            <w:r>
              <w:t>x.str("status")=="PENDING_APPROVAL"</w:t>
            </w:r>
          </w:p>
        </w:tc>
        <w:tc>
          <w:tcPr>
            <w:tcW w:type="dxa" w:w="3456"/>
          </w:tcPr>
          <w:p>
            <w:r>
              <w:t>android/app/src/main/java/com/salespunch360/mobile/ui/account/expense/ExpenseScreen.kt:7</w:t>
            </w:r>
          </w:p>
        </w:tc>
      </w:tr>
      <w:tr>
        <w:trPr>
          <w:cantSplit/>
        </w:trPr>
        <w:tc>
          <w:tcPr>
            <w:tcW w:type="dxa" w:w="3456"/>
          </w:tcPr>
          <w:p>
            <w:r>
              <w:t>ST0327</w:t>
            </w:r>
          </w:p>
        </w:tc>
        <w:tc>
          <w:tcPr>
            <w:tcW w:type="dxa" w:w="3456"/>
          </w:tcPr>
          <w:p>
            <w:r>
              <w:t>x.str("status")=="APPROVED")Button({onAction(id,"POST",null,null,null)}</w:t>
            </w:r>
          </w:p>
        </w:tc>
        <w:tc>
          <w:tcPr>
            <w:tcW w:type="dxa" w:w="3456"/>
          </w:tcPr>
          <w:p>
            <w:r>
              <w:t>android/app/src/main/java/com/salespunch360/mobile/ui/account/expense/ExpenseScreen.kt:7</w:t>
            </w:r>
          </w:p>
        </w:tc>
      </w:tr>
      <w:tr>
        <w:trPr>
          <w:cantSplit/>
        </w:trPr>
        <w:tc>
          <w:tcPr>
            <w:tcW w:type="dxa" w:w="3456"/>
          </w:tcPr>
          <w:p>
            <w:r>
              <w:t>ST0328</w:t>
            </w:r>
          </w:p>
        </w:tc>
        <w:tc>
          <w:tcPr>
            <w:tcW w:type="dxa" w:w="3456"/>
          </w:tcPr>
          <w:p>
            <w:r>
              <w:t>x.str("status")=="POSTED")OutlinedButton({reverse=true}</w:t>
            </w:r>
          </w:p>
        </w:tc>
        <w:tc>
          <w:tcPr>
            <w:tcW w:type="dxa" w:w="3456"/>
          </w:tcPr>
          <w:p>
            <w:r>
              <w:t>android/app/src/main/java/com/salespunch360/mobile/ui/account/expense/ExpenseScreen.kt:7</w:t>
            </w:r>
          </w:p>
        </w:tc>
      </w:tr>
      <w:tr>
        <w:trPr>
          <w:cantSplit/>
        </w:trPr>
        <w:tc>
          <w:tcPr>
            <w:tcW w:type="dxa" w:w="3456"/>
          </w:tcPr>
          <w:p>
            <w:r>
              <w:t>ST0329</w:t>
            </w:r>
          </w:p>
        </w:tc>
        <w:tc>
          <w:tcPr>
            <w:tcW w:type="dxa" w:w="3456"/>
          </w:tcPr>
          <w:p>
            <w:r>
              <w:t>fileBusy)"Reading attachment…" else "Attach PDF/image")}};items(x.array("attachments")</w:t>
            </w:r>
          </w:p>
        </w:tc>
        <w:tc>
          <w:tcPr>
            <w:tcW w:type="dxa" w:w="3456"/>
          </w:tcPr>
          <w:p>
            <w:r>
              <w:t>android/app/src/main/java/com/salespunch360/mobile/ui/account/expense/ExpenseScreen.kt:7</w:t>
            </w:r>
          </w:p>
        </w:tc>
      </w:tr>
      <w:tr>
        <w:trPr>
          <w:cantSplit/>
        </w:trPr>
        <w:tc>
          <w:tcPr>
            <w:tcW w:type="dxa" w:w="3456"/>
          </w:tcPr>
          <w:p>
            <w:r>
              <w:t>ST0330</w:t>
            </w:r>
          </w:p>
        </w:tc>
        <w:tc>
          <w:tcPr>
            <w:tcW w:type="dxa" w:w="3456"/>
          </w:tcPr>
          <w:p>
            <w:r>
              <w:t>reject)ReasonDialog("Reject expense",{reject=false}</w:t>
            </w:r>
          </w:p>
        </w:tc>
        <w:tc>
          <w:tcPr>
            <w:tcW w:type="dxa" w:w="3456"/>
          </w:tcPr>
          <w:p>
            <w:r>
              <w:t>android/app/src/main/java/com/salespunch360/mobile/ui/account/expense/ExpenseScreen.kt:7</w:t>
            </w:r>
          </w:p>
        </w:tc>
      </w:tr>
      <w:tr>
        <w:trPr>
          <w:cantSplit/>
        </w:trPr>
        <w:tc>
          <w:tcPr>
            <w:tcW w:type="dxa" w:w="3456"/>
          </w:tcPr>
          <w:p>
            <w:r>
              <w:t>ST0331</w:t>
            </w:r>
          </w:p>
        </w:tc>
        <w:tc>
          <w:tcPr>
            <w:tcW w:type="dxa" w:w="3456"/>
          </w:tcPr>
          <w:p>
            <w:r>
              <w:t>reverse)ReasonDialog("Reverse posted expense",{reverse=false}</w:t>
            </w:r>
          </w:p>
        </w:tc>
        <w:tc>
          <w:tcPr>
            <w:tcW w:type="dxa" w:w="3456"/>
          </w:tcPr>
          <w:p>
            <w:r>
              <w:t>android/app/src/main/java/com/salespunch360/mobile/ui/account/expense/ExpenseScreen.kt:7</w:t>
            </w:r>
          </w:p>
        </w:tc>
      </w:tr>
      <w:tr>
        <w:trPr>
          <w:cantSplit/>
        </w:trPr>
        <w:tc>
          <w:tcPr>
            <w:tcW w:type="dxa" w:w="3456"/>
          </w:tcPr>
          <w:p>
            <w:r>
              <w:t>ST0332</w:t>
            </w:r>
          </w:p>
        </w:tc>
        <w:tc>
          <w:tcPr>
            <w:tcW w:type="dxa" w:w="3456"/>
          </w:tcPr>
          <w:p>
            <w:r>
              <w:t>canSettings)Quick("Item Settings",Icons.Default.Settings,Modifier.weight(1f)</w:t>
            </w:r>
          </w:p>
        </w:tc>
        <w:tc>
          <w:tcPr>
            <w:tcW w:type="dxa" w:w="3456"/>
          </w:tcPr>
          <w:p>
            <w:r>
              <w:t>android/app/src/main/java/com/salespunch360/mobile/ui/account/inventory/AccountItemsScreen.kt:77</w:t>
            </w:r>
          </w:p>
        </w:tc>
      </w:tr>
      <w:tr>
        <w:trPr>
          <w:cantSplit/>
        </w:trPr>
        <w:tc>
          <w:tcPr>
            <w:tcW w:type="dxa" w:w="3456"/>
          </w:tcPr>
          <w:p>
            <w:r>
              <w:t>ST0333</w:t>
            </w:r>
          </w:p>
        </w:tc>
        <w:tc>
          <w:tcPr>
            <w:tcW w:type="dxa" w:w="3456"/>
          </w:tcPr>
          <w:p>
            <w:r>
              <w:t>filterOpen)ModalBottomSheet(onDismissRequest={filterOpen=false},dragHandle=null</w:t>
            </w:r>
          </w:p>
        </w:tc>
        <w:tc>
          <w:tcPr>
            <w:tcW w:type="dxa" w:w="3456"/>
          </w:tcPr>
          <w:p>
            <w:r>
              <w:t>android/app/src/main/java/com/salespunch360/mobile/ui/account/inventory/AccountItemsScreen.kt:129</w:t>
            </w:r>
          </w:p>
        </w:tc>
      </w:tr>
      <w:tr>
        <w:trPr>
          <w:cantSplit/>
        </w:trPr>
        <w:tc>
          <w:tcPr>
            <w:tcW w:type="dxa" w:w="3456"/>
          </w:tcPr>
          <w:p>
            <w:r>
              <w:t>ST0334</w:t>
            </w:r>
          </w:p>
        </w:tc>
        <w:tc>
          <w:tcPr>
            <w:tcW w:type="dxa" w:w="3456"/>
          </w:tcPr>
          <w:p>
            <w:r>
              <w:t>moreOpen)ModalBottomSheet(onDismissRequest={moreOpen=false},dragHandle=null</w:t>
            </w:r>
          </w:p>
        </w:tc>
        <w:tc>
          <w:tcPr>
            <w:tcW w:type="dxa" w:w="3456"/>
          </w:tcPr>
          <w:p>
            <w:r>
              <w:t>android/app/src/main/java/com/salespunch360/mobile/ui/account/inventory/AccountItemsScreen.kt:154</w:t>
            </w:r>
          </w:p>
        </w:tc>
      </w:tr>
      <w:tr>
        <w:trPr>
          <w:cantSplit/>
        </w:trPr>
        <w:tc>
          <w:tcPr>
            <w:tcW w:type="dxa" w:w="3456"/>
          </w:tcPr>
          <w:p>
            <w:r>
              <w:t>ST0335</w:t>
            </w:r>
          </w:p>
        </w:tc>
        <w:tc>
          <w:tcPr>
            <w:tcW w:type="dxa" w:w="3456"/>
          </w:tcPr>
          <w:p>
            <w:r>
              <w:t>unitPage</w:t>
            </w:r>
          </w:p>
        </w:tc>
        <w:tc>
          <w:tcPr>
            <w:tcW w:type="dxa" w:w="3456"/>
          </w:tcPr>
          <w:p>
            <w:r>
              <w:t>android/app/src/main/java/com/salespunch360/mobile/ui/account/inventory/AddItemScreen.kt:59</w:t>
            </w:r>
          </w:p>
        </w:tc>
      </w:tr>
      <w:tr>
        <w:trPr>
          <w:cantSplit/>
        </w:trPr>
        <w:tc>
          <w:tcPr>
            <w:tcW w:type="dxa" w:w="3456"/>
          </w:tcPr>
          <w:p>
            <w:r>
              <w:t>ST0336</w:t>
            </w:r>
          </w:p>
        </w:tc>
        <w:tc>
          <w:tcPr>
            <w:tcW w:type="dxa" w:w="3456"/>
          </w:tcPr>
          <w:p>
            <w:r>
              <w:t>categoryPage</w:t>
            </w:r>
          </w:p>
        </w:tc>
        <w:tc>
          <w:tcPr>
            <w:tcW w:type="dxa" w:w="3456"/>
          </w:tcPr>
          <w:p>
            <w:r>
              <w:t>android/app/src/main/java/com/salespunch360/mobile/ui/account/inventory/AddItemScreen.kt:75</w:t>
            </w:r>
          </w:p>
        </w:tc>
      </w:tr>
      <w:tr>
        <w:trPr>
          <w:cantSplit/>
        </w:trPr>
        <w:tc>
          <w:tcPr>
            <w:tcW w:type="dxa" w:w="3456"/>
          </w:tcPr>
          <w:p>
            <w:r>
              <w:t>ST0337</w:t>
            </w:r>
          </w:p>
        </w:tc>
        <w:tc>
          <w:tcPr>
            <w:tcW w:type="dxa" w:w="3456"/>
          </w:tcPr>
          <w:p>
            <w:r>
              <w:t>expanded</w:t>
            </w:r>
          </w:p>
        </w:tc>
        <w:tc>
          <w:tcPr>
            <w:tcW w:type="dxa" w:w="3456"/>
          </w:tcPr>
          <w:p>
            <w:r>
              <w:t>android/app/src/main/java/com/salespunch360/mobile/ui/account/inventory/AddItemScreen.kt:170</w:t>
            </w:r>
          </w:p>
        </w:tc>
      </w:tr>
      <w:tr>
        <w:trPr>
          <w:cantSplit/>
        </w:trPr>
        <w:tc>
          <w:tcPr>
            <w:tcW w:type="dxa" w:w="3456"/>
          </w:tcPr>
          <w:p>
            <w:r>
              <w:t>ST0338</w:t>
            </w:r>
          </w:p>
        </w:tc>
        <w:tc>
          <w:tcPr>
            <w:tcW w:type="dxa" w:w="3456"/>
          </w:tcPr>
          <w:p>
            <w:r>
              <w:t>code.isBlank()</w:t>
            </w:r>
          </w:p>
        </w:tc>
        <w:tc>
          <w:tcPr>
            <w:tcW w:type="dxa" w:w="3456"/>
          </w:tcPr>
          <w:p>
            <w:r>
              <w:t>android/app/src/main/java/com/salespunch360/mobile/ui/account/inventory/AddItemScreen.kt:179</w:t>
            </w:r>
          </w:p>
        </w:tc>
      </w:tr>
      <w:tr>
        <w:trPr>
          <w:cantSplit/>
        </w:trPr>
        <w:tc>
          <w:tcPr>
            <w:tcW w:type="dxa" w:w="3456"/>
          </w:tcPr>
          <w:p>
            <w:r>
              <w:t>ST0339</w:t>
            </w:r>
          </w:p>
        </w:tc>
        <w:tc>
          <w:tcPr>
            <w:tcW w:type="dxa" w:w="3456"/>
          </w:tcPr>
          <w:p>
            <w:r>
              <w:t>expanded</w:t>
            </w:r>
          </w:p>
        </w:tc>
        <w:tc>
          <w:tcPr>
            <w:tcW w:type="dxa" w:w="3456"/>
          </w:tcPr>
          <w:p>
            <w:r>
              <w:t>android/app/src/main/java/com/salespunch360/mobile/ui/account/inventory/AddItemScreen.kt:216</w:t>
            </w:r>
          </w:p>
        </w:tc>
      </w:tr>
      <w:tr>
        <w:trPr>
          <w:cantSplit/>
        </w:trPr>
        <w:tc>
          <w:tcPr>
            <w:tcW w:type="dxa" w:w="3456"/>
          </w:tcPr>
          <w:p>
            <w:r>
              <w:t>ST0340</w:t>
            </w:r>
          </w:p>
        </w:tc>
        <w:tc>
          <w:tcPr>
            <w:tcW w:type="dxa" w:w="3456"/>
          </w:tcPr>
          <w:p>
            <w:r>
              <w:t>tab=="PRICING"</w:t>
            </w:r>
          </w:p>
        </w:tc>
        <w:tc>
          <w:tcPr>
            <w:tcW w:type="dxa" w:w="3456"/>
          </w:tcPr>
          <w:p>
            <w:r>
              <w:t>android/app/src/main/java/com/salespunch360/mobile/ui/account/inventory/AddItemScreen.kt:230</w:t>
            </w:r>
          </w:p>
        </w:tc>
      </w:tr>
      <w:tr>
        <w:trPr>
          <w:cantSplit/>
        </w:trPr>
        <w:tc>
          <w:tcPr>
            <w:tcW w:type="dxa" w:w="3456"/>
          </w:tcPr>
          <w:p>
            <w:r>
              <w:t>ST0341</w:t>
            </w:r>
          </w:p>
        </w:tc>
        <w:tc>
          <w:tcPr>
            <w:tcW w:type="dxa" w:w="3456"/>
          </w:tcPr>
          <w:p>
            <w:r>
              <w:t>settings)ModalBottomSheet(onDismissRequest={settings=false}</w:t>
            </w:r>
          </w:p>
        </w:tc>
        <w:tc>
          <w:tcPr>
            <w:tcW w:type="dxa" w:w="3456"/>
          </w:tcPr>
          <w:p>
            <w:r>
              <w:t>android/app/src/main/java/com/salespunch360/mobile/ui/account/inventory/AddItemScreen.kt:281</w:t>
            </w:r>
          </w:p>
        </w:tc>
      </w:tr>
      <w:tr>
        <w:trPr>
          <w:cantSplit/>
        </w:trPr>
        <w:tc>
          <w:tcPr>
            <w:tcW w:type="dxa" w:w="3456"/>
          </w:tcPr>
          <w:p>
            <w:r>
              <w:t>ST0342</w:t>
            </w:r>
          </w:p>
        </w:tc>
        <w:tc>
          <w:tcPr>
            <w:tcW w:type="dxa" w:w="3456"/>
          </w:tcPr>
          <w:p>
            <w:r>
              <w:t>allowNone</w:t>
            </w:r>
          </w:p>
        </w:tc>
        <w:tc>
          <w:tcPr>
            <w:tcW w:type="dxa" w:w="3456"/>
          </w:tcPr>
          <w:p>
            <w:r>
              <w:t>android/app/src/main/java/com/salespunch360/mobile/ui/account/inventory/AddItemScreen.kt:532</w:t>
            </w:r>
          </w:p>
        </w:tc>
      </w:tr>
      <w:tr>
        <w:trPr>
          <w:cantSplit/>
        </w:trPr>
        <w:tc>
          <w:tcPr>
            <w:tcW w:type="dxa" w:w="3456"/>
          </w:tcPr>
          <w:p>
            <w:r>
              <w:t>ST0343</w:t>
            </w:r>
          </w:p>
        </w:tc>
        <w:tc>
          <w:tcPr>
            <w:tcW w:type="dxa" w:w="3456"/>
          </w:tcPr>
          <w:p>
            <w:r>
              <w:t>s.mode !in listOf("stock","low-stock"))FilledIconButton({vm.create(s.mode)}</w:t>
            </w:r>
          </w:p>
        </w:tc>
        <w:tc>
          <w:tcPr>
            <w:tcW w:type="dxa" w:w="3456"/>
          </w:tcPr>
          <w:p>
            <w:r>
              <w:t>android/app/src/main/java/com/salespunch360/mobile/ui/account/inventory/InventoryScreen.kt:3</w:t>
            </w:r>
          </w:p>
        </w:tc>
      </w:tr>
      <w:tr>
        <w:trPr>
          <w:cantSplit/>
        </w:trPr>
        <w:tc>
          <w:tcPr>
            <w:tcW w:type="dxa" w:w="3456"/>
          </w:tcPr>
          <w:p>
            <w:r>
              <w:t>ST0344</w:t>
            </w:r>
          </w:p>
        </w:tc>
        <w:tc>
          <w:tcPr>
            <w:tcW w:type="dxa" w:w="3456"/>
          </w:tcPr>
          <w:p>
            <w:r>
              <w:t>!s.loading&amp;&amp;rows.isEmpty())Text("No inventory records found.",Modifier.padding(24.dp));LazyColumn{items(rows</w:t>
            </w:r>
          </w:p>
        </w:tc>
        <w:tc>
          <w:tcPr>
            <w:tcW w:type="dxa" w:w="3456"/>
          </w:tcPr>
          <w:p>
            <w:r>
              <w:t>android/app/src/main/java/com/salespunch360/mobile/ui/account/inventory/InventoryScreen.kt:3</w:t>
            </w:r>
          </w:p>
        </w:tc>
      </w:tr>
      <w:tr>
        <w:trPr>
          <w:cantSplit/>
        </w:trPr>
        <w:tc>
          <w:tcPr>
            <w:tcW w:type="dxa" w:w="3456"/>
          </w:tcPr>
          <w:p>
            <w:r>
              <w:t>ST0345</w:t>
            </w:r>
          </w:p>
        </w:tc>
        <w:tc>
          <w:tcPr>
            <w:tcW w:type="dxa" w:w="3456"/>
          </w:tcPr>
          <w:p>
            <w:r>
              <w:t>kind=="transfers")"Source " else ""}warehouse",warehouse,options.array("warehouses")</w:t>
            </w:r>
          </w:p>
        </w:tc>
        <w:tc>
          <w:tcPr>
            <w:tcW w:type="dxa" w:w="3456"/>
          </w:tcPr>
          <w:p>
            <w:r>
              <w:t>android/app/src/main/java/com/salespunch360/mobile/ui/account/inventory/InventoryScreen.kt:5</w:t>
            </w:r>
          </w:p>
        </w:tc>
      </w:tr>
      <w:tr>
        <w:trPr>
          <w:cantSplit/>
        </w:trPr>
        <w:tc>
          <w:tcPr>
            <w:tcW w:type="dxa" w:w="3456"/>
          </w:tcPr>
          <w:p>
            <w:r>
              <w:t>ST0346</w:t>
            </w:r>
          </w:p>
        </w:tc>
        <w:tc>
          <w:tcPr>
            <w:tcW w:type="dxa" w:w="3456"/>
          </w:tcPr>
          <w:p>
            <w:r>
              <w:t>kind=="transfers")item{Picker("Destination warehouse",destination,options.array("warehouses")</w:t>
            </w:r>
          </w:p>
        </w:tc>
        <w:tc>
          <w:tcPr>
            <w:tcW w:type="dxa" w:w="3456"/>
          </w:tcPr>
          <w:p>
            <w:r>
              <w:t>android/app/src/main/java/com/salespunch360/mobile/ui/account/inventory/InventoryScreen.kt:5</w:t>
            </w:r>
          </w:p>
        </w:tc>
      </w:tr>
      <w:tr>
        <w:trPr>
          <w:cantSplit/>
        </w:trPr>
        <w:tc>
          <w:tcPr>
            <w:tcW w:type="dxa" w:w="3456"/>
          </w:tcPr>
          <w:p>
            <w:r>
              <w:t>ST0347</w:t>
            </w:r>
          </w:p>
        </w:tc>
        <w:tc>
          <w:tcPr>
            <w:tcW w:type="dxa" w:w="3456"/>
          </w:tcPr>
          <w:p>
            <w:r>
              <w:t>kind=="adjustments")item{PickerText("Direction",direction,listOf("IN","OUT")</w:t>
            </w:r>
          </w:p>
        </w:tc>
        <w:tc>
          <w:tcPr>
            <w:tcW w:type="dxa" w:w="3456"/>
          </w:tcPr>
          <w:p>
            <w:r>
              <w:t>android/app/src/main/java/com/salespunch360/mobile/ui/account/inventory/InventoryScreen.kt:5</w:t>
            </w:r>
          </w:p>
        </w:tc>
      </w:tr>
      <w:tr>
        <w:trPr>
          <w:cantSplit/>
        </w:trPr>
        <w:tc>
          <w:tcPr>
            <w:tcW w:type="dxa" w:w="3456"/>
          </w:tcPr>
          <w:p>
            <w:r>
              <w:t>ST0348</w:t>
            </w:r>
          </w:p>
        </w:tc>
        <w:tc>
          <w:tcPr>
            <w:tcW w:type="dxa" w:w="3456"/>
          </w:tcPr>
          <w:p>
            <w:r>
              <w:t>kind in listOf("opening","transfers","adjustments")</w:t>
            </w:r>
          </w:p>
        </w:tc>
        <w:tc>
          <w:tcPr>
            <w:tcW w:type="dxa" w:w="3456"/>
          </w:tcPr>
          <w:p>
            <w:r>
              <w:t>android/app/src/main/java/com/salespunch360/mobile/ui/account/inventory/InventoryScreen.kt:5</w:t>
            </w:r>
          </w:p>
        </w:tc>
      </w:tr>
      <w:tr>
        <w:trPr>
          <w:cantSplit/>
        </w:trPr>
        <w:tc>
          <w:tcPr>
            <w:tcW w:type="dxa" w:w="3456"/>
          </w:tcPr>
          <w:p>
            <w:r>
              <w:t>ST0349</w:t>
            </w:r>
          </w:p>
        </w:tc>
        <w:tc>
          <w:tcPr>
            <w:tcW w:type="dxa" w:w="3456"/>
          </w:tcPr>
          <w:p>
            <w:r>
              <w:t>kind=="serials")item{OutlinedTextField(label,{label=it},label={Text("Serial number")})};if(kind=="prices"</w:t>
            </w:r>
          </w:p>
        </w:tc>
        <w:tc>
          <w:tcPr>
            <w:tcW w:type="dxa" w:w="3456"/>
          </w:tcPr>
          <w:p>
            <w:r>
              <w:t>android/app/src/main/java/com/salespunch360/mobile/ui/account/inventory/InventoryScreen.kt:5</w:t>
            </w:r>
          </w:p>
        </w:tc>
      </w:tr>
      <w:tr>
        <w:trPr>
          <w:cantSplit/>
        </w:trPr>
        <w:tc>
          <w:tcPr>
            <w:tcW w:type="dxa" w:w="3456"/>
          </w:tcPr>
          <w:p>
            <w:r>
              <w:t>ST0350</w:t>
            </w:r>
          </w:p>
        </w:tc>
        <w:tc>
          <w:tcPr>
            <w:tcW w:type="dxa" w:w="3456"/>
          </w:tcPr>
          <w:p>
            <w:r>
              <w:t>kind=="transfers"</w:t>
            </w:r>
          </w:p>
        </w:tc>
        <w:tc>
          <w:tcPr>
            <w:tcW w:type="dxa" w:w="3456"/>
          </w:tcPr>
          <w:p>
            <w:r>
              <w:t>android/app/src/main/java/com/salespunch360/mobile/ui/account/inventory/InventoryScreen.kt:5</w:t>
            </w:r>
          </w:p>
        </w:tc>
      </w:tr>
      <w:tr>
        <w:trPr>
          <w:cantSplit/>
        </w:trPr>
        <w:tc>
          <w:tcPr>
            <w:tcW w:type="dxa" w:w="3456"/>
          </w:tcPr>
          <w:p>
            <w:r>
              <w:t>ST0351</w:t>
            </w:r>
          </w:p>
        </w:tc>
        <w:tc>
          <w:tcPr>
            <w:tcW w:type="dxa" w:w="3456"/>
          </w:tcPr>
          <w:p>
            <w:r>
              <w:t>kind in listOf("opening","adjustments"))put("warehouseId",warehouse);if(kind in listOf("opening","transfers","adjustments")</w:t>
            </w:r>
          </w:p>
        </w:tc>
        <w:tc>
          <w:tcPr>
            <w:tcW w:type="dxa" w:w="3456"/>
          </w:tcPr>
          <w:p>
            <w:r>
              <w:t>android/app/src/main/java/com/salespunch360/mobile/ui/account/inventory/InventoryScreen.kt:5</w:t>
            </w:r>
          </w:p>
        </w:tc>
      </w:tr>
      <w:tr>
        <w:trPr>
          <w:cantSplit/>
        </w:trPr>
        <w:tc>
          <w:tcPr>
            <w:tcW w:type="dxa" w:w="3456"/>
          </w:tcPr>
          <w:p>
            <w:r>
              <w:t>ST0352</w:t>
            </w:r>
          </w:p>
        </w:tc>
        <w:tc>
          <w:tcPr>
            <w:tcW w:type="dxa" w:w="3456"/>
          </w:tcPr>
          <w:p>
            <w:r>
              <w:t>kind=="batches")put("batchNumber",label);if(kind=="serials")put("serialNumber",label);if(kind=="prices"</w:t>
            </w:r>
          </w:p>
        </w:tc>
        <w:tc>
          <w:tcPr>
            <w:tcW w:type="dxa" w:w="3456"/>
          </w:tcPr>
          <w:p>
            <w:r>
              <w:t>android/app/src/main/java/com/salespunch360/mobile/ui/account/inventory/InventoryScreen.kt:5</w:t>
            </w:r>
          </w:p>
        </w:tc>
      </w:tr>
      <w:tr>
        <w:trPr>
          <w:cantSplit/>
        </w:trPr>
        <w:tc>
          <w:tcPr>
            <w:tcW w:type="dxa" w:w="3456"/>
          </w:tcPr>
          <w:p>
            <w:r>
              <w:t>ST0353</w:t>
            </w:r>
          </w:p>
        </w:tc>
        <w:tc>
          <w:tcPr>
            <w:tcW w:type="dxa" w:w="3456"/>
          </w:tcPr>
          <w:p>
            <w:r>
              <w:t>add)ModalBottomSheet(onDismissRequest={add=false}</w:t>
            </w:r>
          </w:p>
        </w:tc>
        <w:tc>
          <w:tcPr>
            <w:tcW w:type="dxa" w:w="3456"/>
          </w:tcPr>
          <w:p>
            <w:r>
              <w:t>android/app/src/main/java/com/salespunch360/mobile/ui/account/inventory/ItemManagementScreens.kt:52</w:t>
            </w:r>
          </w:p>
        </w:tc>
      </w:tr>
      <w:tr>
        <w:trPr>
          <w:cantSplit/>
        </w:trPr>
        <w:tc>
          <w:tcPr>
            <w:tcW w:type="dxa" w:w="3456"/>
          </w:tcPr>
          <w:p>
            <w:r>
              <w:t>ST0354</w:t>
            </w:r>
          </w:p>
        </w:tc>
        <w:tc>
          <w:tcPr>
            <w:tcW w:type="dxa" w:w="3456"/>
          </w:tcPr>
          <w:p>
            <w:r>
              <w:t>conversion</w:t>
            </w:r>
          </w:p>
        </w:tc>
        <w:tc>
          <w:tcPr>
            <w:tcW w:type="dxa" w:w="3456"/>
          </w:tcPr>
          <w:p>
            <w:r>
              <w:t>android/app/src/main/java/com/salespunch360/mobile/ui/account/inventory/ItemManagementScreens.kt:79</w:t>
            </w:r>
          </w:p>
        </w:tc>
      </w:tr>
      <w:tr>
        <w:trPr>
          <w:cantSplit/>
        </w:trPr>
        <w:tc>
          <w:tcPr>
            <w:tcW w:type="dxa" w:w="3456"/>
          </w:tcPr>
          <w:p>
            <w:r>
              <w:t>ST0355</w:t>
            </w:r>
          </w:p>
        </w:tc>
        <w:tc>
          <w:tcPr>
            <w:tcW w:type="dxa" w:w="3456"/>
          </w:tcPr>
          <w:p>
            <w:r>
              <w:t>add)ModalBottomSheet(onDismissRequest={add=false}</w:t>
            </w:r>
          </w:p>
        </w:tc>
        <w:tc>
          <w:tcPr>
            <w:tcW w:type="dxa" w:w="3456"/>
          </w:tcPr>
          <w:p>
            <w:r>
              <w:t>android/app/src/main/java/com/salespunch360/mobile/ui/account/inventory/ItemManagementScreens.kt:110</w:t>
            </w:r>
          </w:p>
        </w:tc>
      </w:tr>
      <w:tr>
        <w:trPr>
          <w:cantSplit/>
        </w:trPr>
        <w:tc>
          <w:tcPr>
            <w:tcW w:type="dxa" w:w="3456"/>
          </w:tcPr>
          <w:p>
            <w:r>
              <w:t>ST0356</w:t>
            </w:r>
          </w:p>
        </w:tc>
        <w:tc>
          <w:tcPr>
            <w:tcW w:type="dxa" w:w="3456"/>
          </w:tcPr>
          <w:p>
            <w:r>
              <w:t>edit==null)"Add Unit" else "Edit Unit",style=MaterialTheme.typography.headlineSmall);IconButton(onClick={add=false}</w:t>
            </w:r>
          </w:p>
        </w:tc>
        <w:tc>
          <w:tcPr>
            <w:tcW w:type="dxa" w:w="3456"/>
          </w:tcPr>
          <w:p>
            <w:r>
              <w:t>android/app/src/main/java/com/salespunch360/mobile/ui/account/inventory/ItemManagementScreens.kt:112</w:t>
            </w:r>
          </w:p>
        </w:tc>
      </w:tr>
      <w:tr>
        <w:trPr>
          <w:cantSplit/>
        </w:trPr>
        <w:tc>
          <w:tcPr>
            <w:tcW w:type="dxa" w:w="3456"/>
          </w:tcPr>
          <w:p>
            <w:r>
              <w:t>ST0357</w:t>
            </w:r>
          </w:p>
        </w:tc>
        <w:tc>
          <w:tcPr>
            <w:tcW w:type="dxa" w:w="3456"/>
          </w:tcPr>
          <w:p>
            <w:r>
              <w:t>activate)"Inactive Items" else "Active Items")},navigationIcon={IconButton(onClick=back</w:t>
            </w:r>
          </w:p>
        </w:tc>
        <w:tc>
          <w:tcPr>
            <w:tcW w:type="dxa" w:w="3456"/>
          </w:tcPr>
          <w:p>
            <w:r>
              <w:t>android/app/src/main/java/com/salespunch360/mobile/ui/account/inventory/ItemManagementScreens.kt:135</w:t>
            </w:r>
          </w:p>
        </w:tc>
      </w:tr>
      <w:tr>
        <w:trPr>
          <w:cantSplit/>
        </w:trPr>
        <w:tc>
          <w:tcPr>
            <w:tcW w:type="dxa" w:w="3456"/>
          </w:tcPr>
          <w:p>
            <w:r>
              <w:t>ST0358</w:t>
            </w:r>
          </w:p>
        </w:tc>
        <w:tc>
          <w:tcPr>
            <w:tcW w:type="dxa" w:w="3456"/>
          </w:tcPr>
          <w:p>
            <w:r>
              <w:t>products)"items" else "services",selected.toList(),activate</w:t>
            </w:r>
          </w:p>
        </w:tc>
        <w:tc>
          <w:tcPr>
            <w:tcW w:type="dxa" w:w="3456"/>
          </w:tcPr>
          <w:p>
            <w:r>
              <w:t>android/app/src/main/java/com/salespunch360/mobile/ui/account/inventory/ItemManagementScreens.kt:136</w:t>
            </w:r>
          </w:p>
        </w:tc>
      </w:tr>
      <w:tr>
        <w:trPr>
          <w:cantSplit/>
        </w:trPr>
        <w:tc>
          <w:tcPr>
            <w:tcW w:type="dxa" w:w="3456"/>
          </w:tcPr>
          <w:p>
            <w:r>
              <w:t>ST0359</w:t>
            </w:r>
          </w:p>
        </w:tc>
        <w:tc>
          <w:tcPr>
            <w:tcW w:type="dxa" w:w="3456"/>
          </w:tcPr>
          <w:p>
            <w:r>
              <w:t>rows.all{it.id in selected})emptySet() else rows.map{it.id}.toSet()}.padding(18.dp),verticalAlignment=Alignment.CenterVertically</w:t>
            </w:r>
          </w:p>
        </w:tc>
        <w:tc>
          <w:tcPr>
            <w:tcW w:type="dxa" w:w="3456"/>
          </w:tcPr>
          <w:p>
            <w:r>
              <w:t>android/app/src/main/java/com/salespunch360/mobile/ui/account/inventory/ItemManagementScreens.kt:141</w:t>
            </w:r>
          </w:p>
        </w:tc>
      </w:tr>
      <w:tr>
        <w:trPr>
          <w:cantSplit/>
        </w:trPr>
        <w:tc>
          <w:tcPr>
            <w:tcW w:type="dxa" w:w="3456"/>
          </w:tcPr>
          <w:p>
            <w:r>
              <w:t>ST0360</w:t>
            </w:r>
          </w:p>
        </w:tc>
        <w:tc>
          <w:tcPr>
            <w:tcW w:type="dxa" w:w="3456"/>
          </w:tcPr>
          <w:p>
            <w:r>
              <w:t>rows.isEmpty()&amp;&amp;activate)item{Box(Modifier.fillMaxWidth().height(420.dp),contentAlignment=Alignment.Center</w:t>
            </w:r>
          </w:p>
        </w:tc>
        <w:tc>
          <w:tcPr>
            <w:tcW w:type="dxa" w:w="3456"/>
          </w:tcPr>
          <w:p>
            <w:r>
              <w:t>android/app/src/main/java/com/salespunch360/mobile/ui/account/inventory/ItemManagementScreens.kt:142</w:t>
            </w:r>
          </w:p>
        </w:tc>
      </w:tr>
      <w:tr>
        <w:trPr>
          <w:cantSplit/>
        </w:trPr>
        <w:tc>
          <w:tcPr>
            <w:tcW w:type="dxa" w:w="3456"/>
          </w:tcPr>
          <w:p>
            <w:r>
              <w:t>ST0361</w:t>
            </w:r>
          </w:p>
        </w:tc>
        <w:tc>
          <w:tcPr>
            <w:tcW w:type="dxa" w:w="3456"/>
          </w:tcPr>
          <w:p>
            <w:r>
              <w:t>r.id in selected)selected-r.id else selected+r.id}.padding(horizontal=18.dp,vertical=14.dp),verticalAlignment=Alignment.CenterVertically</w:t>
            </w:r>
          </w:p>
        </w:tc>
        <w:tc>
          <w:tcPr>
            <w:tcW w:type="dxa" w:w="3456"/>
          </w:tcPr>
          <w:p>
            <w:r>
              <w:t>android/app/src/main/java/com/salespunch360/mobile/ui/account/inventory/ItemManagementScreens.kt:144</w:t>
            </w:r>
          </w:p>
        </w:tc>
      </w:tr>
      <w:tr>
        <w:trPr>
          <w:cantSplit/>
        </w:trPr>
        <w:tc>
          <w:tcPr>
            <w:tcW w:type="dxa" w:w="3456"/>
          </w:tcPr>
          <w:p>
            <w:r>
              <w:t>ST0362</w:t>
            </w:r>
          </w:p>
        </w:tc>
        <w:tc>
          <w:tcPr>
            <w:tcW w:type="dxa" w:w="3456"/>
          </w:tcPr>
          <w:p>
            <w:r>
              <w:t>s.mode=="owners")TextButton({vm.create("owner-setup")}</w:t>
            </w:r>
          </w:p>
        </w:tc>
        <w:tc>
          <w:tcPr>
            <w:tcW w:type="dxa" w:w="3456"/>
          </w:tcPr>
          <w:p>
            <w:r>
              <w:t>android/app/src/main/java/com/salespunch360/mobile/ui/account/money/MoneyScreen.kt:3</w:t>
            </w:r>
          </w:p>
        </w:tc>
      </w:tr>
      <w:tr>
        <w:trPr>
          <w:cantSplit/>
        </w:trPr>
        <w:tc>
          <w:tcPr>
            <w:tcW w:type="dxa" w:w="3456"/>
          </w:tcPr>
          <w:p>
            <w:r>
              <w:t>ST0363</w:t>
            </w:r>
          </w:p>
        </w:tc>
        <w:tc>
          <w:tcPr>
            <w:tcW w:type="dxa" w:w="3456"/>
          </w:tcPr>
          <w:p>
            <w:r>
              <w:t>s.mode=="loans")TextButton({vm.loanPayment(x)}</w:t>
            </w:r>
          </w:p>
        </w:tc>
        <w:tc>
          <w:tcPr>
            <w:tcW w:type="dxa" w:w="3456"/>
          </w:tcPr>
          <w:p>
            <w:r>
              <w:t>android/app/src/main/java/com/salespunch360/mobile/ui/account/money/MoneyScreen.kt:3</w:t>
            </w:r>
          </w:p>
        </w:tc>
      </w:tr>
      <w:tr>
        <w:trPr>
          <w:cantSplit/>
        </w:trPr>
        <w:tc>
          <w:tcPr>
            <w:tcW w:type="dxa" w:w="3456"/>
          </w:tcPr>
          <w:p>
            <w:r>
              <w:t>ST0364</w:t>
            </w:r>
          </w:p>
        </w:tc>
        <w:tc>
          <w:tcPr>
            <w:tcW w:type="dxa" w:w="3456"/>
          </w:tcPr>
          <w:p>
            <w:r>
              <w:t>s.mode=="accounts"&amp;&amp;x["isActive"]?.jsonPrimitive?.booleanOrNull==true)TextButton({vm.disableAccount(x.str("id"))}</w:t>
            </w:r>
          </w:p>
        </w:tc>
        <w:tc>
          <w:tcPr>
            <w:tcW w:type="dxa" w:w="3456"/>
          </w:tcPr>
          <w:p>
            <w:r>
              <w:t>android/app/src/main/java/com/salespunch360/mobile/ui/account/money/MoneyScreen.kt:3</w:t>
            </w:r>
          </w:p>
        </w:tc>
      </w:tr>
      <w:tr>
        <w:trPr>
          <w:cantSplit/>
        </w:trPr>
        <w:tc>
          <w:tcPr>
            <w:tcW w:type="dxa" w:w="3456"/>
          </w:tcPr>
          <w:p>
            <w:r>
              <w:t>ST0365</w:t>
            </w:r>
          </w:p>
        </w:tc>
        <w:tc>
          <w:tcPr>
            <w:tcW w:type="dxa" w:w="3456"/>
          </w:tcPr>
          <w:p>
            <w:r>
              <w:t>kind=="owner-setup"</w:t>
            </w:r>
          </w:p>
        </w:tc>
        <w:tc>
          <w:tcPr>
            <w:tcW w:type="dxa" w:w="3456"/>
          </w:tcPr>
          <w:p>
            <w:r>
              <w:t>android/app/src/main/java/com/salespunch360/mobile/ui/account/money/MoneyScreen.kt:4</w:t>
            </w:r>
          </w:p>
        </w:tc>
      </w:tr>
      <w:tr>
        <w:trPr>
          <w:cantSplit/>
        </w:trPr>
        <w:tc>
          <w:tcPr>
            <w:tcW w:type="dxa" w:w="3456"/>
          </w:tcPr>
          <w:p>
            <w:r>
              <w:t>ST0366</w:t>
            </w:r>
          </w:p>
        </w:tc>
        <w:tc>
          <w:tcPr>
            <w:tcW w:type="dxa" w:w="3456"/>
          </w:tcPr>
          <w:p>
            <w:r>
              <w:t>kind=="accounts"</w:t>
            </w:r>
          </w:p>
        </w:tc>
        <w:tc>
          <w:tcPr>
            <w:tcW w:type="dxa" w:w="3456"/>
          </w:tcPr>
          <w:p>
            <w:r>
              <w:t>android/app/src/main/java/com/salespunch360/mobile/ui/account/money/MoneyScreen.kt:4</w:t>
            </w:r>
          </w:p>
        </w:tc>
      </w:tr>
      <w:tr>
        <w:trPr>
          <w:cantSplit/>
        </w:trPr>
        <w:tc>
          <w:tcPr>
            <w:tcW w:type="dxa" w:w="3456"/>
          </w:tcPr>
          <w:p>
            <w:r>
              <w:t>ST0367</w:t>
            </w:r>
          </w:p>
        </w:tc>
        <w:tc>
          <w:tcPr>
            <w:tcW w:type="dxa" w:w="3456"/>
          </w:tcPr>
          <w:p>
            <w:r>
              <w:t>selected==null)item{Pick("Branch (optional)",branch,data.array("branches")</w:t>
            </w:r>
          </w:p>
        </w:tc>
        <w:tc>
          <w:tcPr>
            <w:tcW w:type="dxa" w:w="3456"/>
          </w:tcPr>
          <w:p>
            <w:r>
              <w:t>android/app/src/main/java/com/salespunch360/mobile/ui/account/money/MoneyScreen.kt:4</w:t>
            </w:r>
          </w:p>
        </w:tc>
      </w:tr>
      <w:tr>
        <w:trPr>
          <w:cantSplit/>
        </w:trPr>
        <w:tc>
          <w:tcPr>
            <w:tcW w:type="dxa" w:w="3456"/>
          </w:tcPr>
          <w:p>
            <w:r>
              <w:t>ST0368</w:t>
            </w:r>
          </w:p>
        </w:tc>
        <w:tc>
          <w:tcPr>
            <w:tcW w:type="dxa" w:w="3456"/>
          </w:tcPr>
          <w:p>
            <w:r>
              <w:t>kind=="transfers"</w:t>
            </w:r>
          </w:p>
        </w:tc>
        <w:tc>
          <w:tcPr>
            <w:tcW w:type="dxa" w:w="3456"/>
          </w:tcPr>
          <w:p>
            <w:r>
              <w:t>android/app/src/main/java/com/salespunch360/mobile/ui/account/money/MoneyScreen.kt:4</w:t>
            </w:r>
          </w:p>
        </w:tc>
      </w:tr>
      <w:tr>
        <w:trPr>
          <w:cantSplit/>
        </w:trPr>
        <w:tc>
          <w:tcPr>
            <w:tcW w:type="dxa" w:w="3456"/>
          </w:tcPr>
          <w:p>
            <w:r>
              <w:t>ST0369</w:t>
            </w:r>
          </w:p>
        </w:tc>
        <w:tc>
          <w:tcPr>
            <w:tcW w:type="dxa" w:w="3456"/>
          </w:tcPr>
          <w:p>
            <w:r>
              <w:t>kind=="owners"</w:t>
            </w:r>
          </w:p>
        </w:tc>
        <w:tc>
          <w:tcPr>
            <w:tcW w:type="dxa" w:w="3456"/>
          </w:tcPr>
          <w:p>
            <w:r>
              <w:t>android/app/src/main/java/com/salespunch360/mobile/ui/account/money/MoneyScreen.kt:4</w:t>
            </w:r>
          </w:p>
        </w:tc>
      </w:tr>
      <w:tr>
        <w:trPr>
          <w:cantSplit/>
        </w:trPr>
        <w:tc>
          <w:tcPr>
            <w:tcW w:type="dxa" w:w="3456"/>
          </w:tcPr>
          <w:p>
            <w:r>
              <w:t>ST0370</w:t>
            </w:r>
          </w:p>
        </w:tc>
        <w:tc>
          <w:tcPr>
            <w:tcW w:type="dxa" w:w="3456"/>
          </w:tcPr>
          <w:p>
            <w:r>
              <w:t>kind=="loans"</w:t>
            </w:r>
          </w:p>
        </w:tc>
        <w:tc>
          <w:tcPr>
            <w:tcW w:type="dxa" w:w="3456"/>
          </w:tcPr>
          <w:p>
            <w:r>
              <w:t>android/app/src/main/java/com/salespunch360/mobile/ui/account/money/MoneyScreen.kt:4</w:t>
            </w:r>
          </w:p>
        </w:tc>
      </w:tr>
      <w:tr>
        <w:trPr>
          <w:cantSplit/>
        </w:trPr>
        <w:tc>
          <w:tcPr>
            <w:tcW w:type="dxa" w:w="3456"/>
          </w:tcPr>
          <w:p>
            <w:r>
              <w:t>ST0371</w:t>
            </w:r>
          </w:p>
        </w:tc>
        <w:tc>
          <w:tcPr>
            <w:tcW w:type="dxa" w:w="3456"/>
          </w:tcPr>
          <w:p>
            <w:r>
              <w:t>kind=="loan-payments"</w:t>
            </w:r>
          </w:p>
        </w:tc>
        <w:tc>
          <w:tcPr>
            <w:tcW w:type="dxa" w:w="3456"/>
          </w:tcPr>
          <w:p>
            <w:r>
              <w:t>android/app/src/main/java/com/salespunch360/mobile/ui/account/money/MoneyScreen.kt:4</w:t>
            </w:r>
          </w:p>
        </w:tc>
      </w:tr>
      <w:tr>
        <w:trPr>
          <w:cantSplit/>
        </w:trPr>
        <w:tc>
          <w:tcPr>
            <w:tcW w:type="dxa" w:w="3456"/>
          </w:tcPr>
          <w:p>
            <w:r>
              <w:t>ST0372</w:t>
            </w:r>
          </w:p>
        </w:tc>
        <w:tc>
          <w:tcPr>
            <w:tcW w:type="dxa" w:w="3456"/>
          </w:tcPr>
          <w:p>
            <w:r>
              <w:t>kind=="accounts"</w:t>
            </w:r>
          </w:p>
        </w:tc>
        <w:tc>
          <w:tcPr>
            <w:tcW w:type="dxa" w:w="3456"/>
          </w:tcPr>
          <w:p>
            <w:r>
              <w:t>android/app/src/main/java/com/salespunch360/mobile/ui/account/money/MoneyScreen.kt:4</w:t>
            </w:r>
          </w:p>
        </w:tc>
      </w:tr>
      <w:tr>
        <w:trPr>
          <w:cantSplit/>
        </w:trPr>
        <w:tc>
          <w:tcPr>
            <w:tcW w:type="dxa" w:w="3456"/>
          </w:tcPr>
          <w:p>
            <w:r>
              <w:t>ST0373</w:t>
            </w:r>
          </w:p>
        </w:tc>
        <w:tc>
          <w:tcPr>
            <w:tcW w:type="dxa" w:w="3456"/>
          </w:tcPr>
          <w:p>
            <w:r>
              <w:t>selected==null</w:t>
            </w:r>
          </w:p>
        </w:tc>
        <w:tc>
          <w:tcPr>
            <w:tcW w:type="dxa" w:w="3456"/>
          </w:tcPr>
          <w:p>
            <w:r>
              <w:t>android/app/src/main/java/com/salespunch360/mobile/ui/account/money/MoneyScreen.kt:4</w:t>
            </w:r>
          </w:p>
        </w:tc>
      </w:tr>
      <w:tr>
        <w:trPr>
          <w:cantSplit/>
        </w:trPr>
        <w:tc>
          <w:tcPr>
            <w:tcW w:type="dxa" w:w="3456"/>
          </w:tcPr>
          <w:p>
            <w:r>
              <w:t>ST0374</w:t>
            </w:r>
          </w:p>
        </w:tc>
        <w:tc>
          <w:tcPr>
            <w:tcW w:type="dxa" w:w="3456"/>
          </w:tcPr>
          <w:p>
            <w:r>
              <w:t>kind=="owner-setup"</w:t>
            </w:r>
          </w:p>
        </w:tc>
        <w:tc>
          <w:tcPr>
            <w:tcW w:type="dxa" w:w="3456"/>
          </w:tcPr>
          <w:p>
            <w:r>
              <w:t>android/app/src/main/java/com/salespunch360/mobile/ui/account/money/MoneyScreen.kt:4</w:t>
            </w:r>
          </w:p>
        </w:tc>
      </w:tr>
      <w:tr>
        <w:trPr>
          <w:cantSplit/>
        </w:trPr>
        <w:tc>
          <w:tcPr>
            <w:tcW w:type="dxa" w:w="3456"/>
          </w:tcPr>
          <w:p>
            <w:r>
              <w:t>ST0375</w:t>
            </w:r>
          </w:p>
        </w:tc>
        <w:tc>
          <w:tcPr>
            <w:tcW w:type="dxa" w:w="3456"/>
          </w:tcPr>
          <w:p>
            <w:r>
              <w:t>path.contains("?"))"&amp;" else "?")+"projectId=$projectId")},modifier=Modifier.fillMaxWidth()</w:t>
            </w:r>
          </w:p>
        </w:tc>
        <w:tc>
          <w:tcPr>
            <w:tcW w:type="dxa" w:w="3456"/>
          </w:tcPr>
          <w:p>
            <w:r>
              <w:t>android/app/src/main/java/com/salespunch360/mobile/ui/account/project/ProjectActionsScreen.kt:11</w:t>
            </w:r>
          </w:p>
        </w:tc>
      </w:tr>
      <w:tr>
        <w:trPr>
          <w:cantSplit/>
        </w:trPr>
        <w:tc>
          <w:tcPr>
            <w:tcW w:type="dxa" w:w="3456"/>
          </w:tcPr>
          <w:p>
            <w:r>
              <w:t>ST0376</w:t>
            </w:r>
          </w:p>
        </w:tc>
        <w:tc>
          <w:tcPr>
            <w:tcW w:type="dxa" w:w="3456"/>
          </w:tcPr>
          <w:p>
            <w:r>
              <w:t>s.action=="ISSUE"</w:t>
            </w:r>
          </w:p>
        </w:tc>
        <w:tc>
          <w:tcPr>
            <w:tcW w:type="dxa" w:w="3456"/>
          </w:tcPr>
          <w:p>
            <w:r>
              <w:t>android/app/src/main/java/com/salespunch360/mobile/ui/account/project/ProjectMaterialScreen.kt:14</w:t>
            </w:r>
          </w:p>
        </w:tc>
      </w:tr>
      <w:tr>
        <w:trPr>
          <w:cantSplit/>
        </w:trPr>
        <w:tc>
          <w:tcPr>
            <w:tcW w:type="dxa" w:w="3456"/>
          </w:tcPr>
          <w:p>
            <w:r>
              <w:t>ST0377</w:t>
            </w:r>
          </w:p>
        </w:tc>
        <w:tc>
          <w:tcPr>
            <w:tcW w:type="dxa" w:w="3456"/>
          </w:tcPr>
          <w:p>
            <w:r>
              <w:t>s.action=="RETURN")item{SelectField("Destination warehouse",s.warehouseId,s.warehouses.map{it.str("id") to it.str("name")}</w:t>
            </w:r>
          </w:p>
        </w:tc>
        <w:tc>
          <w:tcPr>
            <w:tcW w:type="dxa" w:w="3456"/>
          </w:tcPr>
          <w:p>
            <w:r>
              <w:t>android/app/src/main/java/com/salespunch360/mobile/ui/account/project/ProjectMaterialScreen.kt:14</w:t>
            </w:r>
          </w:p>
        </w:tc>
      </w:tr>
      <w:tr>
        <w:trPr>
          <w:cantSplit/>
        </w:trPr>
        <w:tc>
          <w:tcPr>
            <w:tcW w:type="dxa" w:w="3456"/>
          </w:tcPr>
          <w:p>
            <w:r>
              <w:t>ST0378</w:t>
            </w:r>
          </w:p>
        </w:tc>
        <w:tc>
          <w:tcPr>
            <w:tcW w:type="dxa" w:w="3456"/>
          </w:tcPr>
          <w:p>
            <w:r>
              <w:t>s.budgetEditing &amp;&amp; s.detail != null</w:t>
            </w:r>
          </w:p>
        </w:tc>
        <w:tc>
          <w:tcPr>
            <w:tcW w:type="dxa" w:w="3456"/>
          </w:tcPr>
          <w:p>
            <w:r>
              <w:t>android/app/src/main/java/com/salespunch360/mobile/ui/account/project/ProjectScreen.kt:116</w:t>
            </w:r>
          </w:p>
        </w:tc>
      </w:tr>
      <w:tr>
        <w:trPr>
          <w:cantSplit/>
        </w:trPr>
        <w:tc>
          <w:tcPr>
            <w:tcW w:type="dxa" w:w="3456"/>
          </w:tcPr>
          <w:p>
            <w:r>
              <w:t>ST0379</w:t>
            </w:r>
          </w:p>
        </w:tc>
        <w:tc>
          <w:tcPr>
            <w:tcW w:type="dxa" w:w="3456"/>
          </w:tcPr>
          <w:p>
            <w:r>
              <w:t>!edit</w:t>
            </w:r>
          </w:p>
        </w:tc>
        <w:tc>
          <w:tcPr>
            <w:tcW w:type="dxa" w:w="3456"/>
          </w:tcPr>
          <w:p>
            <w:r>
              <w:t>android/app/src/main/java/com/salespunch360/mobile/ui/account/project/ProjectScreen.kt:157</w:t>
            </w:r>
          </w:p>
        </w:tc>
      </w:tr>
      <w:tr>
        <w:trPr>
          <w:cantSplit/>
        </w:trPr>
        <w:tc>
          <w:tcPr>
            <w:tcW w:type="dxa" w:w="3456"/>
          </w:tcPr>
          <w:p>
            <w:r>
              <w:t>ST0380</w:t>
            </w:r>
          </w:p>
        </w:tc>
        <w:tc>
          <w:tcPr>
            <w:tcW w:type="dxa" w:w="3456"/>
          </w:tcPr>
          <w:p>
            <w:r>
              <w:t>edit</w:t>
            </w:r>
          </w:p>
        </w:tc>
        <w:tc>
          <w:tcPr>
            <w:tcW w:type="dxa" w:w="3456"/>
          </w:tcPr>
          <w:p>
            <w:r>
              <w:t>android/app/src/main/java/com/salespunch360/mobile/ui/account/project/ProjectScreen.kt:167</w:t>
            </w:r>
          </w:p>
        </w:tc>
      </w:tr>
      <w:tr>
        <w:trPr>
          <w:cantSplit/>
        </w:trPr>
        <w:tc>
          <w:tcPr>
            <w:tcW w:type="dxa" w:w="3456"/>
          </w:tcPr>
          <w:p>
            <w:r>
              <w:t>ST0381</w:t>
            </w:r>
          </w:p>
        </w:tc>
        <w:tc>
          <w:tcPr>
            <w:tcW w:type="dxa" w:w="3456"/>
          </w:tcPr>
          <w:p>
            <w:r>
              <w:t>edit</w:t>
            </w:r>
          </w:p>
        </w:tc>
        <w:tc>
          <w:tcPr>
            <w:tcW w:type="dxa" w:w="3456"/>
          </w:tcPr>
          <w:p>
            <w:r>
              <w:t>android/app/src/main/java/com/salespunch360/mobile/ui/account/project/ProjectScreen.kt:186</w:t>
            </w:r>
          </w:p>
        </w:tc>
      </w:tr>
      <w:tr>
        <w:trPr>
          <w:cantSplit/>
        </w:trPr>
        <w:tc>
          <w:tcPr>
            <w:tcW w:type="dxa" w:w="3456"/>
          </w:tcPr>
          <w:p>
            <w:r>
              <w:t>ST0382</w:t>
            </w:r>
          </w:p>
        </w:tc>
        <w:tc>
          <w:tcPr>
            <w:tcW w:type="dxa" w:w="3456"/>
          </w:tcPr>
          <w:p>
            <w:r>
              <w:t>final</w:t>
            </w:r>
          </w:p>
        </w:tc>
        <w:tc>
          <w:tcPr>
            <w:tcW w:type="dxa" w:w="3456"/>
          </w:tcPr>
          <w:p>
            <w:r>
              <w:t>android/app/src/main/java/com/salespunch360/mobile/ui/account/project/ProjectScreen.kt:237</w:t>
            </w:r>
          </w:p>
        </w:tc>
      </w:tr>
      <w:tr>
        <w:trPr>
          <w:cantSplit/>
        </w:trPr>
        <w:tc>
          <w:tcPr>
            <w:tcW w:type="dxa" w:w="3456"/>
          </w:tcPr>
          <w:p>
            <w:r>
              <w:t>ST0383</w:t>
            </w:r>
          </w:p>
        </w:tc>
        <w:tc>
          <w:tcPr>
            <w:tcW w:type="dxa" w:w="3456"/>
          </w:tcPr>
          <w:p>
            <w:r>
              <w:t>!final</w:t>
            </w:r>
          </w:p>
        </w:tc>
        <w:tc>
          <w:tcPr>
            <w:tcW w:type="dxa" w:w="3456"/>
          </w:tcPr>
          <w:p>
            <w:r>
              <w:t>android/app/src/main/java/com/salespunch360/mobile/ui/account/project/ProjectScreen.kt:295</w:t>
            </w:r>
          </w:p>
        </w:tc>
      </w:tr>
      <w:tr>
        <w:trPr>
          <w:cantSplit/>
        </w:trPr>
        <w:tc>
          <w:tcPr>
            <w:tcW w:type="dxa" w:w="3456"/>
          </w:tcPr>
          <w:p>
            <w:r>
              <w:t>ST0384</w:t>
            </w:r>
          </w:p>
        </w:tc>
        <w:tc>
          <w:tcPr>
            <w:tcW w:type="dxa" w:w="3456"/>
          </w:tcPr>
          <w:p>
            <w:r>
              <w:t>d.str("status")=="DRAFT"&amp;&amp;d.str("type") in listOf("PURCHASE_BILL","DEBIT_NOTE"))Button(enabled=!saving,onClick={onPost(d.str("id"))}</w:t>
            </w:r>
          </w:p>
        </w:tc>
        <w:tc>
          <w:tcPr>
            <w:tcW w:type="dxa" w:w="3456"/>
          </w:tcPr>
          <w:p>
            <w:r>
              <w:t>android/app/src/main/java/com/salespunch360/mobile/ui/account/purchase/PurchaseDetail.kt:3</w:t>
            </w:r>
          </w:p>
        </w:tc>
      </w:tr>
      <w:tr>
        <w:trPr>
          <w:cantSplit/>
        </w:trPr>
        <w:tc>
          <w:tcPr>
            <w:tcW w:type="dxa" w:w="3456"/>
          </w:tcPr>
          <w:p>
            <w:r>
              <w:t>ST0385</w:t>
            </w:r>
          </w:p>
        </w:tc>
        <w:tc>
          <w:tcPr>
            <w:tcW w:type="dxa" w:w="3456"/>
          </w:tcPr>
          <w:p>
            <w:r>
              <w:t>draft.type=="PURCHASE_BILL"</w:t>
            </w:r>
          </w:p>
        </w:tc>
        <w:tc>
          <w:tcPr>
            <w:tcW w:type="dxa" w:w="3456"/>
          </w:tcPr>
          <w:p>
            <w:r>
              <w:t>android/app/src/main/java/com/salespunch360/mobile/ui/account/purchase/PurchaseEditor.kt:44</w:t>
            </w:r>
          </w:p>
        </w:tc>
      </w:tr>
      <w:tr>
        <w:trPr>
          <w:cantSplit/>
        </w:trPr>
        <w:tc>
          <w:tcPr>
            <w:tcW w:type="dxa" w:w="3456"/>
          </w:tcPr>
          <w:p>
            <w:r>
              <w:t>ST0386</w:t>
            </w:r>
          </w:p>
        </w:tc>
        <w:tc>
          <w:tcPr>
            <w:tcW w:type="dxa" w:w="3456"/>
          </w:tcPr>
          <w:p>
            <w:r>
              <w:t>draft.purpose == "PROJECT"</w:t>
            </w:r>
          </w:p>
        </w:tc>
        <w:tc>
          <w:tcPr>
            <w:tcW w:type="dxa" w:w="3456"/>
          </w:tcPr>
          <w:p>
            <w:r>
              <w:t>android/app/src/main/java/com/salespunch360/mobile/ui/account/purchase/PurchaseEditor.kt:51</w:t>
            </w:r>
          </w:p>
        </w:tc>
      </w:tr>
      <w:tr>
        <w:trPr>
          <w:cantSplit/>
        </w:trPr>
        <w:tc>
          <w:tcPr>
            <w:tcW w:type="dxa" w:w="3456"/>
          </w:tcPr>
          <w:p>
            <w:r>
              <w:t>ST0387</w:t>
            </w:r>
          </w:p>
        </w:tc>
        <w:tc>
          <w:tcPr>
            <w:tcW w:type="dxa" w:w="3456"/>
          </w:tcPr>
          <w:p>
            <w:r>
              <w:t>draft.purpose == "MIXED"</w:t>
            </w:r>
          </w:p>
        </w:tc>
        <w:tc>
          <w:tcPr>
            <w:tcW w:type="dxa" w:w="3456"/>
          </w:tcPr>
          <w:p>
            <w:r>
              <w:t>android/app/src/main/java/com/salespunch360/mobile/ui/account/purchase/PurchaseEditor.kt:75</w:t>
            </w:r>
          </w:p>
        </w:tc>
      </w:tr>
      <w:tr>
        <w:trPr>
          <w:cantSplit/>
        </w:trPr>
        <w:tc>
          <w:tcPr>
            <w:tcW w:type="dxa" w:w="3456"/>
          </w:tcPr>
          <w:p>
            <w:r>
              <w:t>ST0388</w:t>
            </w:r>
          </w:p>
        </w:tc>
        <w:tc>
          <w:tcPr>
            <w:tcW w:type="dxa" w:w="3456"/>
          </w:tcPr>
          <w:p>
            <w:r>
              <w:t>draft.type == "DEBIT_NOTE"</w:t>
            </w:r>
          </w:p>
        </w:tc>
        <w:tc>
          <w:tcPr>
            <w:tcW w:type="dxa" w:w="3456"/>
          </w:tcPr>
          <w:p>
            <w:r>
              <w:t>android/app/src/main/java/com/salespunch360/mobile/ui/account/purchase/PurchaseEditor.kt:76</w:t>
            </w:r>
          </w:p>
        </w:tc>
      </w:tr>
      <w:tr>
        <w:trPr>
          <w:cantSplit/>
        </w:trPr>
        <w:tc>
          <w:tcPr>
            <w:tcW w:type="dxa" w:w="3456"/>
          </w:tcPr>
          <w:p>
            <w:r>
              <w:t>ST0389</w:t>
            </w:r>
          </w:p>
        </w:tc>
        <w:tc>
          <w:tcPr>
            <w:tcW w:type="dxa" w:w="3456"/>
          </w:tcPr>
          <w:p>
            <w:r>
              <w:t>line.lineType == "CUSTOM"</w:t>
            </w:r>
          </w:p>
        </w:tc>
        <w:tc>
          <w:tcPr>
            <w:tcW w:type="dxa" w:w="3456"/>
          </w:tcPr>
          <w:p>
            <w:r>
              <w:t>android/app/src/main/java/com/salespunch360/mobile/ui/account/purchase/PurchaseEditor.kt:91</w:t>
            </w:r>
          </w:p>
        </w:tc>
      </w:tr>
      <w:tr>
        <w:trPr>
          <w:cantSplit/>
        </w:trPr>
        <w:tc>
          <w:tcPr>
            <w:tcW w:type="dxa" w:w="3456"/>
          </w:tcPr>
          <w:p>
            <w:r>
              <w:t>ST0390</w:t>
            </w:r>
          </w:p>
        </w:tc>
        <w:tc>
          <w:tcPr>
            <w:tcW w:type="dxa" w:w="3456"/>
          </w:tcPr>
          <w:p>
            <w:r>
              <w:t>line.sourceId.isNotBlank() &amp;&amp; masters.firstOrNull { it.id == line.sourceId }?.trackInventory == true</w:t>
            </w:r>
          </w:p>
        </w:tc>
        <w:tc>
          <w:tcPr>
            <w:tcW w:type="dxa" w:w="3456"/>
          </w:tcPr>
          <w:p>
            <w:r>
              <w:t>android/app/src/main/java/com/salespunch360/mobile/ui/account/purchase/PurchaseEditor.kt:104</w:t>
            </w:r>
          </w:p>
        </w:tc>
      </w:tr>
      <w:tr>
        <w:trPr>
          <w:cantSplit/>
        </w:trPr>
        <w:tc>
          <w:tcPr>
            <w:tcW w:type="dxa" w:w="3456"/>
          </w:tcPr>
          <w:p>
            <w:r>
              <w:t>ST0391</w:t>
            </w:r>
          </w:p>
        </w:tc>
        <w:tc>
          <w:tcPr>
            <w:tcW w:type="dxa" w:w="3456"/>
          </w:tcPr>
          <w:p>
            <w:r>
              <w:t>draft.lines.size &gt; 1) TextButton(onClick = { vm.remove(index) }</w:t>
            </w:r>
          </w:p>
        </w:tc>
        <w:tc>
          <w:tcPr>
            <w:tcW w:type="dxa" w:w="3456"/>
          </w:tcPr>
          <w:p>
            <w:r>
              <w:t>android/app/src/main/java/com/salespunch360/mobile/ui/account/purchase/PurchaseEditor.kt:108</w:t>
            </w:r>
          </w:p>
        </w:tc>
      </w:tr>
      <w:tr>
        <w:trPr>
          <w:cantSplit/>
        </w:trPr>
        <w:tc>
          <w:tcPr>
            <w:tcW w:type="dxa" w:w="3456"/>
          </w:tcPr>
          <w:p>
            <w:r>
              <w:t>ST0392</w:t>
            </w:r>
          </w:p>
        </w:tc>
        <w:tc>
          <w:tcPr>
            <w:tcW w:type="dxa" w:w="3456"/>
          </w:tcPr>
          <w:p>
            <w:r>
              <w:t>state.report == null</w:t>
            </w:r>
          </w:p>
        </w:tc>
        <w:tc>
          <w:tcPr>
            <w:tcW w:type="dxa" w:w="3456"/>
          </w:tcPr>
          <w:p>
            <w:r>
              <w:t>android/app/src/main/java/com/salespunch360/mobile/ui/account/reports/AccountReportsScreen.kt:49</w:t>
            </w:r>
          </w:p>
        </w:tc>
      </w:tr>
      <w:tr>
        <w:trPr>
          <w:cantSplit/>
        </w:trPr>
        <w:tc>
          <w:tcPr>
            <w:tcW w:type="dxa" w:w="3456"/>
          </w:tcPr>
          <w:p>
            <w:r>
              <w:t>ST0393</w:t>
            </w:r>
          </w:p>
        </w:tc>
        <w:tc>
          <w:tcPr>
            <w:tcW w:type="dxa" w:w="3456"/>
          </w:tcPr>
          <w:p>
            <w:r>
              <w:t>initialType != null</w:t>
            </w:r>
          </w:p>
        </w:tc>
        <w:tc>
          <w:tcPr>
            <w:tcW w:type="dxa" w:w="3456"/>
          </w:tcPr>
          <w:p>
            <w:r>
              <w:t>android/app/src/main/java/com/salespunch360/mobile/ui/account/sales/AccountSalesScreen.kt:27</w:t>
            </w:r>
          </w:p>
        </w:tc>
      </w:tr>
      <w:tr>
        <w:trPr>
          <w:cantSplit/>
        </w:trPr>
        <w:tc>
          <w:tcPr>
            <w:tcW w:type="dxa" w:w="3456"/>
          </w:tcPr>
          <w:p>
            <w:r>
              <w:t>ST0394</w:t>
            </w:r>
          </w:p>
        </w:tc>
        <w:tc>
          <w:tcPr>
            <w:tcW w:type="dxa" w:w="3456"/>
          </w:tcPr>
          <w:p>
            <w:r>
              <w:t>line.lineType == "CUSTOM"</w:t>
            </w:r>
          </w:p>
        </w:tc>
        <w:tc>
          <w:tcPr>
            <w:tcW w:type="dxa" w:w="3456"/>
          </w:tcPr>
          <w:p>
            <w:r>
              <w:t>android/app/src/main/java/com/salespunch360/mobile/ui/account/sales/QuotationScreen.kt:112</w:t>
            </w:r>
          </w:p>
        </w:tc>
      </w:tr>
      <w:tr>
        <w:trPr>
          <w:cantSplit/>
        </w:trPr>
        <w:tc>
          <w:tcPr>
            <w:tcW w:type="dxa" w:w="3456"/>
          </w:tcPr>
          <w:p>
            <w:r>
              <w:t>ST0395</w:t>
            </w:r>
          </w:p>
        </w:tc>
        <w:tc>
          <w:tcPr>
            <w:tcW w:type="dxa" w:w="3456"/>
          </w:tcPr>
          <w:p>
            <w:r>
              <w:t>(state.draft?.lines?.size ?: 0) &gt; 1) TextButton(onClick = { vm.removeLine(index) }</w:t>
            </w:r>
          </w:p>
        </w:tc>
        <w:tc>
          <w:tcPr>
            <w:tcW w:type="dxa" w:w="3456"/>
          </w:tcPr>
          <w:p>
            <w:r>
              <w:t>android/app/src/main/java/com/salespunch360/mobile/ui/account/sales/QuotationScreen.kt:122</w:t>
            </w:r>
          </w:p>
        </w:tc>
      </w:tr>
      <w:tr>
        <w:trPr>
          <w:cantSplit/>
        </w:trPr>
        <w:tc>
          <w:tcPr>
            <w:tcW w:type="dxa" w:w="3456"/>
          </w:tcPr>
          <w:p>
            <w:r>
              <w:t>ST0396</w:t>
            </w:r>
          </w:p>
        </w:tc>
        <w:tc>
          <w:tcPr>
            <w:tcW w:type="dxa" w:w="3456"/>
          </w:tcPr>
          <w:p>
            <w:r>
              <w:t>quotation.str("status") in listOf("DRAFT", "APPROVED", "REJECTED", "SENT", "DECLINED", "EXPIRED")</w:t>
            </w:r>
          </w:p>
        </w:tc>
        <w:tc>
          <w:tcPr>
            <w:tcW w:type="dxa" w:w="3456"/>
          </w:tcPr>
          <w:p>
            <w:r>
              <w:t>android/app/src/main/java/com/salespunch360/mobile/ui/account/sales/QuotationScreen.kt:146</w:t>
            </w:r>
          </w:p>
        </w:tc>
      </w:tr>
      <w:tr>
        <w:trPr>
          <w:cantSplit/>
        </w:trPr>
        <w:tc>
          <w:tcPr>
            <w:tcW w:type="dxa" w:w="3456"/>
          </w:tcPr>
          <w:p>
            <w:r>
              <w:t>ST0397</w:t>
            </w:r>
          </w:p>
        </w:tc>
        <w:tc>
          <w:tcPr>
            <w:tcW w:type="dxa" w:w="3456"/>
          </w:tcPr>
          <w:p>
            <w:r>
              <w:t>quotation.str("status") in listOf("APPROVED", "SENT")) OutlinedButton(onClick = vm::share, modifier = Modifier.fillMaxWidth()</w:t>
            </w:r>
          </w:p>
        </w:tc>
        <w:tc>
          <w:tcPr>
            <w:tcW w:type="dxa" w:w="3456"/>
          </w:tcPr>
          <w:p>
            <w:r>
              <w:t>android/app/src/main/java/com/salespunch360/mobile/ui/account/sales/QuotationScreen.kt:149</w:t>
            </w:r>
          </w:p>
        </w:tc>
      </w:tr>
      <w:tr>
        <w:trPr>
          <w:cantSplit/>
        </w:trPr>
        <w:tc>
          <w:tcPr>
            <w:tcW w:type="dxa" w:w="3456"/>
          </w:tcPr>
          <w:p>
            <w:r>
              <w:t>ST0398</w:t>
            </w:r>
          </w:p>
        </w:tc>
        <w:tc>
          <w:tcPr>
            <w:tcW w:type="dxa" w:w="3456"/>
          </w:tcPr>
          <w:p>
            <w:r>
              <w:t>!isSale</w:t>
            </w:r>
          </w:p>
        </w:tc>
        <w:tc>
          <w:tcPr>
            <w:tcW w:type="dxa" w:w="3456"/>
          </w:tcPr>
          <w:p>
            <w:r>
              <w:t>android/app/src/main/java/com/salespunch360/mobile/ui/account/sales/SalesDocumentDetail.kt:34</w:t>
            </w:r>
          </w:p>
        </w:tc>
      </w:tr>
      <w:tr>
        <w:trPr>
          <w:cantSplit/>
        </w:trPr>
        <w:tc>
          <w:tcPr>
            <w:tcW w:type="dxa" w:w="3456"/>
          </w:tcPr>
          <w:p>
            <w:r>
              <w:t>ST0399</w:t>
            </w:r>
          </w:p>
        </w:tc>
        <w:tc>
          <w:tcPr>
            <w:tcW w:type="dxa" w:w="3456"/>
          </w:tcPr>
          <w:p>
            <w:r>
              <w:t>status=="DRAFT"&amp;&amp;doc.str("type") in listOf("CREDIT_NOTE"))Button(enabled=!saving,onClick={onPost(doc.str("id"))}</w:t>
            </w:r>
          </w:p>
        </w:tc>
        <w:tc>
          <w:tcPr>
            <w:tcW w:type="dxa" w:w="3456"/>
          </w:tcPr>
          <w:p>
            <w:r>
              <w:t>android/app/src/main/java/com/salespunch360/mobile/ui/account/sales/SalesDocumentDetail.kt:34</w:t>
            </w:r>
          </w:p>
        </w:tc>
      </w:tr>
      <w:tr>
        <w:trPr>
          <w:cantSplit/>
        </w:trPr>
        <w:tc>
          <w:tcPr>
            <w:tcW w:type="dxa" w:w="3456"/>
          </w:tcPr>
          <w:p>
            <w:r>
              <w:t>ST0400</w:t>
            </w:r>
          </w:p>
        </w:tc>
        <w:tc>
          <w:tcPr>
            <w:tcW w:type="dxa" w:w="3456"/>
          </w:tcPr>
          <w:p>
            <w:r>
              <w:t>draft.type == "SALES_INVOICE"</w:t>
            </w:r>
          </w:p>
        </w:tc>
        <w:tc>
          <w:tcPr>
            <w:tcW w:type="dxa" w:w="3456"/>
          </w:tcPr>
          <w:p>
            <w:r>
              <w:t>android/app/src/main/java/com/salespunch360/mobile/ui/account/sales/SalesDocumentEditor.kt:43</w:t>
            </w:r>
          </w:p>
        </w:tc>
      </w:tr>
      <w:tr>
        <w:trPr>
          <w:cantSplit/>
        </w:trPr>
        <w:tc>
          <w:tcPr>
            <w:tcW w:type="dxa" w:w="3456"/>
          </w:tcPr>
          <w:p>
            <w:r>
              <w:t>ST0401</w:t>
            </w:r>
          </w:p>
        </w:tc>
        <w:tc>
          <w:tcPr>
            <w:tcW w:type="dxa" w:w="3456"/>
          </w:tcPr>
          <w:p>
            <w:r>
              <w:t>uri!=null</w:t>
            </w:r>
          </w:p>
        </w:tc>
        <w:tc>
          <w:tcPr>
            <w:tcW w:type="dxa" w:w="3456"/>
          </w:tcPr>
          <w:p>
            <w:r>
              <w:t>android/app/src/main/java/com/salespunch360/mobile/ui/account/sales/SalesDocumentEditor.kt:148</w:t>
            </w:r>
          </w:p>
        </w:tc>
      </w:tr>
      <w:tr>
        <w:trPr>
          <w:cantSplit/>
        </w:trPr>
        <w:tc>
          <w:tcPr>
            <w:tcW w:type="dxa" w:w="3456"/>
          </w:tcPr>
          <w:p>
            <w:r>
              <w:t>ST0402</w:t>
            </w:r>
          </w:p>
        </w:tc>
        <w:tc>
          <w:tcPr>
            <w:tcW w:type="dxa" w:w="3456"/>
          </w:tcPr>
          <w:p>
            <w:r>
              <w:t>cursor.moveToFirst()</w:t>
            </w:r>
          </w:p>
        </w:tc>
        <w:tc>
          <w:tcPr>
            <w:tcW w:type="dxa" w:w="3456"/>
          </w:tcPr>
          <w:p>
            <w:r>
              <w:t>android/app/src/main/java/com/salespunch360/mobile/ui/account/sales/SalesDocumentEditor.kt:155</w:t>
            </w:r>
          </w:p>
        </w:tc>
      </w:tr>
      <w:tr>
        <w:trPr>
          <w:cantSplit/>
        </w:trPr>
        <w:tc>
          <w:tcPr>
            <w:tcW w:type="dxa" w:w="3456"/>
          </w:tcPr>
          <w:p>
            <w:r>
              <w:t>ST0403</w:t>
            </w:r>
          </w:p>
        </w:tc>
        <w:tc>
          <w:tcPr>
            <w:tcW w:type="dxa" w:w="3456"/>
          </w:tcPr>
          <w:p>
            <w:r>
              <w:t>addItemPage</w:t>
            </w:r>
          </w:p>
        </w:tc>
        <w:tc>
          <w:tcPr>
            <w:tcW w:type="dxa" w:w="3456"/>
          </w:tcPr>
          <w:p>
            <w:r>
              <w:t>android/app/src/main/java/com/salespunch360/mobile/ui/account/sales/SalesDocumentEditor.kt:223</w:t>
            </w:r>
          </w:p>
        </w:tc>
      </w:tr>
      <w:tr>
        <w:trPr>
          <w:cantSplit/>
        </w:trPr>
        <w:tc>
          <w:tcPr>
            <w:tcW w:type="dxa" w:w="3456"/>
          </w:tcPr>
          <w:p>
            <w:r>
              <w:t>ST0404</w:t>
            </w:r>
          </w:p>
        </w:tc>
        <w:tc>
          <w:tcPr>
            <w:tcW w:type="dxa" w:w="3456"/>
          </w:tcPr>
          <w:p>
            <w:r>
              <w:t>addCustomer</w:t>
            </w:r>
          </w:p>
        </w:tc>
        <w:tc>
          <w:tcPr>
            <w:tcW w:type="dxa" w:w="3456"/>
          </w:tcPr>
          <w:p>
            <w:r>
              <w:t>android/app/src/main/java/com/salespunch360/mobile/ui/account/sales/SalesDocumentEditor.kt:270</w:t>
            </w:r>
          </w:p>
        </w:tc>
      </w:tr>
      <w:tr>
        <w:trPr>
          <w:cantSplit/>
        </w:trPr>
        <w:tc>
          <w:tcPr>
            <w:tcW w:type="dxa" w:w="3456"/>
          </w:tcPr>
          <w:p>
            <w:r>
              <w:t>ST0405</w:t>
            </w:r>
          </w:p>
        </w:tc>
        <w:tc>
          <w:tcPr>
            <w:tcW w:type="dxa" w:w="3456"/>
          </w:tcPr>
          <w:p>
            <w:r>
              <w:t>customerName.isNotBlank()</w:t>
            </w:r>
          </w:p>
        </w:tc>
        <w:tc>
          <w:tcPr>
            <w:tcW w:type="dxa" w:w="3456"/>
          </w:tcPr>
          <w:p>
            <w:r>
              <w:t>android/app/src/main/java/com/salespunch360/mobile/ui/account/sales/SalesDocumentEditor.kt:304</w:t>
            </w:r>
          </w:p>
        </w:tc>
      </w:tr>
      <w:tr>
        <w:trPr>
          <w:cantSplit/>
        </w:trPr>
        <w:tc>
          <w:tcPr>
            <w:tcW w:type="dxa" w:w="3456"/>
          </w:tcPr>
          <w:p>
            <w:r>
              <w:t>ST0406</w:t>
            </w:r>
          </w:p>
        </w:tc>
        <w:tc>
          <w:tcPr>
            <w:tcW w:type="dxa" w:w="3456"/>
          </w:tcPr>
          <w:p>
            <w:r>
              <w:t>!creditExpanded</w:t>
            </w:r>
          </w:p>
        </w:tc>
        <w:tc>
          <w:tcPr>
            <w:tcW w:type="dxa" w:w="3456"/>
          </w:tcPr>
          <w:p>
            <w:r>
              <w:t>android/app/src/main/java/com/salespunch360/mobile/ui/account/sales/SalesDocumentEditor.kt:322</w:t>
            </w:r>
          </w:p>
        </w:tc>
      </w:tr>
      <w:tr>
        <w:trPr>
          <w:cantSplit/>
        </w:trPr>
        <w:tc>
          <w:tcPr>
            <w:tcW w:type="dxa" w:w="3456"/>
          </w:tcPr>
          <w:p>
            <w:r>
              <w:t>ST0407</w:t>
            </w:r>
          </w:p>
        </w:tc>
        <w:tc>
          <w:tcPr>
            <w:tcW w:type="dxa" w:w="3456"/>
          </w:tcPr>
          <w:p>
            <w:r>
              <w:t>partyTab=="ADDRESS"</w:t>
            </w:r>
          </w:p>
        </w:tc>
        <w:tc>
          <w:tcPr>
            <w:tcW w:type="dxa" w:w="3456"/>
          </w:tcPr>
          <w:p>
            <w:r>
              <w:t>android/app/src/main/java/com/salespunch360/mobile/ui/account/sales/SalesDocumentEditor.kt:345</w:t>
            </w:r>
          </w:p>
        </w:tc>
      </w:tr>
      <w:tr>
        <w:trPr>
          <w:cantSplit/>
        </w:trPr>
        <w:tc>
          <w:tcPr>
            <w:tcW w:type="dxa" w:w="3456"/>
          </w:tcPr>
          <w:p>
            <w:r>
              <w:t>ST0408</w:t>
            </w:r>
          </w:p>
        </w:tc>
        <w:tc>
          <w:tcPr>
            <w:tcW w:type="dxa" w:w="3456"/>
          </w:tcPr>
          <w:p>
            <w:r>
              <w:t>gstTypeOpen)ModalBottomSheet(onDismissRequest={gstTypeOpen=false}</w:t>
            </w:r>
          </w:p>
        </w:tc>
        <w:tc>
          <w:tcPr>
            <w:tcW w:type="dxa" w:w="3456"/>
          </w:tcPr>
          <w:p>
            <w:r>
              <w:t>android/app/src/main/java/com/salespunch360/mobile/ui/account/sales/SalesDocumentEditor.kt:370</w:t>
            </w:r>
          </w:p>
        </w:tc>
      </w:tr>
      <w:tr>
        <w:trPr>
          <w:cantSplit/>
        </w:trPr>
        <w:tc>
          <w:tcPr>
            <w:tcW w:type="dxa" w:w="3456"/>
          </w:tcPr>
          <w:p>
            <w:r>
              <w:t>ST0409</w:t>
            </w:r>
          </w:p>
        </w:tc>
        <w:tc>
          <w:tcPr>
            <w:tcW w:type="dxa" w:w="3456"/>
          </w:tcPr>
          <w:p>
            <w:r>
              <w:t>stateOpen)ModalBottomSheet(onDismissRequest={stateOpen=false}</w:t>
            </w:r>
          </w:p>
        </w:tc>
        <w:tc>
          <w:tcPr>
            <w:tcW w:type="dxa" w:w="3456"/>
          </w:tcPr>
          <w:p>
            <w:r>
              <w:t>android/app/src/main/java/com/salespunch360/mobile/ui/account/sales/SalesDocumentEditor.kt:388</w:t>
            </w:r>
          </w:p>
        </w:tc>
      </w:tr>
      <w:tr>
        <w:trPr>
          <w:cantSplit/>
        </w:trPr>
        <w:tc>
          <w:tcPr>
            <w:tcW w:type="dxa" w:w="3456"/>
          </w:tcPr>
          <w:p>
            <w:r>
              <w:t>ST0410</w:t>
            </w:r>
          </w:p>
        </w:tc>
        <w:tc>
          <w:tcPr>
            <w:tcW w:type="dxa" w:w="3456"/>
          </w:tcPr>
          <w:p>
            <w:r>
              <w:t>partyHelp=="OPENING"</w:t>
            </w:r>
          </w:p>
        </w:tc>
        <w:tc>
          <w:tcPr>
            <w:tcW w:type="dxa" w:w="3456"/>
          </w:tcPr>
          <w:p>
            <w:r>
              <w:t>android/app/src/main/java/com/salespunch360/mobile/ui/account/sales/SalesDocumentEditor.kt:404</w:t>
            </w:r>
          </w:p>
        </w:tc>
      </w:tr>
      <w:tr>
        <w:trPr>
          <w:cantSplit/>
        </w:trPr>
        <w:tc>
          <w:tcPr>
            <w:tcW w:type="dxa" w:w="3456"/>
          </w:tcPr>
          <w:p>
            <w:r>
              <w:t>ST0411</w:t>
            </w:r>
          </w:p>
        </w:tc>
        <w:tc>
          <w:tcPr>
            <w:tcW w:type="dxa" w:w="3456"/>
          </w:tcPr>
          <w:p>
            <w:r>
              <w:t>partyHelp=="CREDIT"</w:t>
            </w:r>
          </w:p>
        </w:tc>
        <w:tc>
          <w:tcPr>
            <w:tcW w:type="dxa" w:w="3456"/>
          </w:tcPr>
          <w:p>
            <w:r>
              <w:t>android/app/src/main/java/com/salespunch360/mobile/ui/account/sales/SalesDocumentEditor.kt:411</w:t>
            </w:r>
          </w:p>
        </w:tc>
      </w:tr>
      <w:tr>
        <w:trPr>
          <w:cantSplit/>
        </w:trPr>
        <w:tc>
          <w:tcPr>
            <w:tcW w:type="dxa" w:w="3456"/>
          </w:tcPr>
          <w:p>
            <w:r>
              <w:t>ST0412</w:t>
            </w:r>
          </w:p>
        </w:tc>
        <w:tc>
          <w:tcPr>
            <w:tcW w:type="dxa" w:w="3456"/>
          </w:tcPr>
          <w:p>
            <w:r>
              <w:t>options.projects.isNotEmpty()</w:t>
            </w:r>
          </w:p>
        </w:tc>
        <w:tc>
          <w:tcPr>
            <w:tcW w:type="dxa" w:w="3456"/>
          </w:tcPr>
          <w:p>
            <w:r>
              <w:t>android/app/src/main/java/com/salespunch360/mobile/ui/account/sales/SalesDocumentEditor.kt:475</w:t>
            </w:r>
          </w:p>
        </w:tc>
      </w:tr>
      <w:tr>
        <w:trPr>
          <w:cantSplit/>
        </w:trPr>
        <w:tc>
          <w:tcPr>
            <w:tcW w:type="dxa" w:w="3456"/>
          </w:tcPr>
          <w:p>
            <w:r>
              <w:t>ST0413</w:t>
            </w:r>
          </w:p>
        </w:tc>
        <w:tc>
          <w:tcPr>
            <w:tcW w:type="dxa" w:w="3456"/>
          </w:tcPr>
          <w:p>
            <w:r>
              <w:t>saleSettings)ModalBottomSheet(onDismissRequest={saleSettings=false}</w:t>
            </w:r>
          </w:p>
        </w:tc>
        <w:tc>
          <w:tcPr>
            <w:tcW w:type="dxa" w:w="3456"/>
          </w:tcPr>
          <w:p>
            <w:r>
              <w:t>android/app/src/main/java/com/salespunch360/mobile/ui/account/sales/SalesDocumentEditor.kt:502</w:t>
            </w:r>
          </w:p>
        </w:tc>
      </w:tr>
      <w:tr>
        <w:trPr>
          <w:cantSplit/>
        </w:trPr>
        <w:tc>
          <w:tcPr>
            <w:tcW w:type="dxa" w:w="3456"/>
          </w:tcPr>
          <w:p>
            <w:r>
              <w:t>ST0414</w:t>
            </w:r>
          </w:p>
        </w:tc>
        <w:tc>
          <w:tcPr>
            <w:tcW w:type="dxa" w:w="3456"/>
          </w:tcPr>
          <w:p>
            <w:r>
              <w:t>customerSheet)ModalBottomSheet(onDismissRequest={customerSheet=false}</w:t>
            </w:r>
          </w:p>
        </w:tc>
        <w:tc>
          <w:tcPr>
            <w:tcW w:type="dxa" w:w="3456"/>
          </w:tcPr>
          <w:p>
            <w:r>
              <w:t>android/app/src/main/java/com/salespunch360/mobile/ui/account/sales/SalesDocumentEditor.kt:520</w:t>
            </w:r>
          </w:p>
        </w:tc>
      </w:tr>
      <w:tr>
        <w:trPr>
          <w:cantSplit/>
        </w:trPr>
        <w:tc>
          <w:tcPr>
            <w:tcW w:type="dxa" w:w="3456"/>
          </w:tcPr>
          <w:p>
            <w:r>
              <w:t>ST0415</w:t>
            </w:r>
          </w:p>
        </w:tc>
        <w:tc>
          <w:tcPr>
            <w:tcW w:type="dxa" w:w="3456"/>
          </w:tcPr>
          <w:p>
            <w:r>
              <w:t>datePicker</w:t>
            </w:r>
          </w:p>
        </w:tc>
        <w:tc>
          <w:tcPr>
            <w:tcW w:type="dxa" w:w="3456"/>
          </w:tcPr>
          <w:p>
            <w:r>
              <w:t>android/app/src/main/java/com/salespunch360/mobile/ui/account/sales/SalesDocumentEditor.kt:542</w:t>
            </w:r>
          </w:p>
        </w:tc>
      </w:tr>
      <w:tr>
        <w:trPr>
          <w:cantSplit/>
        </w:trPr>
        <w:tc>
          <w:tcPr>
            <w:tcW w:type="dxa" w:w="3456"/>
          </w:tcPr>
          <w:p>
            <w:r>
              <w:t>ST0416</w:t>
            </w:r>
          </w:p>
        </w:tc>
        <w:tc>
          <w:tcPr>
            <w:tcW w:type="dxa" w:w="3456"/>
          </w:tcPr>
          <w:p>
            <w:r>
              <w:t>invoiceDialog</w:t>
            </w:r>
          </w:p>
        </w:tc>
        <w:tc>
          <w:tcPr>
            <w:tcW w:type="dxa" w:w="3456"/>
          </w:tcPr>
          <w:p>
            <w:r>
              <w:t>android/app/src/main/java/com/salespunch360/mobile/ui/account/sales/SalesDocumentEditor.kt:557</w:t>
            </w:r>
          </w:p>
        </w:tc>
      </w:tr>
      <w:tr>
        <w:trPr>
          <w:cantSplit/>
        </w:trPr>
        <w:tc>
          <w:tcPr>
            <w:tcW w:type="dxa" w:w="3456"/>
          </w:tcPr>
          <w:p>
            <w:r>
              <w:t>ST0417</w:t>
            </w:r>
          </w:p>
        </w:tc>
        <w:tc>
          <w:tcPr>
            <w:tcW w:type="dxa" w:w="3456"/>
          </w:tcPr>
          <w:p>
            <w:r>
              <w:t>more)ModalBottomSheet(onDismissRequest={more=false}</w:t>
            </w:r>
          </w:p>
        </w:tc>
        <w:tc>
          <w:tcPr>
            <w:tcW w:type="dxa" w:w="3456"/>
          </w:tcPr>
          <w:p>
            <w:r>
              <w:t>android/app/src/main/java/com/salespunch360/mobile/ui/account/sales/SalesDocumentEditor.kt:595</w:t>
            </w:r>
          </w:p>
        </w:tc>
      </w:tr>
      <w:tr>
        <w:trPr>
          <w:cantSplit/>
        </w:trPr>
        <w:tc>
          <w:tcPr>
            <w:tcW w:type="dxa" w:w="3456"/>
          </w:tcPr>
          <w:p>
            <w:r>
              <w:t>ST0418</w:t>
            </w:r>
          </w:p>
        </w:tc>
        <w:tc>
          <w:tcPr>
            <w:tcW w:type="dxa" w:w="3456"/>
          </w:tcPr>
          <w:p>
            <w:r>
              <w:t>draft.type == "CREDIT_NOTE"</w:t>
            </w:r>
          </w:p>
        </w:tc>
        <w:tc>
          <w:tcPr>
            <w:tcW w:type="dxa" w:w="3456"/>
          </w:tcPr>
          <w:p>
            <w:r>
              <w:t>android/app/src/main/java/com/salespunch360/mobile/ui/account/sales/SalesDocumentEditor.kt:623</w:t>
            </w:r>
          </w:p>
        </w:tc>
      </w:tr>
      <w:tr>
        <w:trPr>
          <w:cantSplit/>
        </w:trPr>
        <w:tc>
          <w:tcPr>
            <w:tcW w:type="dxa" w:w="3456"/>
          </w:tcPr>
          <w:p>
            <w:r>
              <w:t>ST0419</w:t>
            </w:r>
          </w:p>
        </w:tc>
        <w:tc>
          <w:tcPr>
            <w:tcW w:type="dxa" w:w="3456"/>
          </w:tcPr>
          <w:p>
            <w:r>
              <w:t>line.lineType == "CUSTOM"</w:t>
            </w:r>
          </w:p>
        </w:tc>
        <w:tc>
          <w:tcPr>
            <w:tcW w:type="dxa" w:w="3456"/>
          </w:tcPr>
          <w:p>
            <w:r>
              <w:t>android/app/src/main/java/com/salespunch360/mobile/ui/account/sales/SalesDocumentEditor.kt:638</w:t>
            </w:r>
          </w:p>
        </w:tc>
      </w:tr>
      <w:tr>
        <w:trPr>
          <w:cantSplit/>
        </w:trPr>
        <w:tc>
          <w:tcPr>
            <w:tcW w:type="dxa" w:w="3456"/>
          </w:tcPr>
          <w:p>
            <w:r>
              <w:t>ST0420</w:t>
            </w:r>
          </w:p>
        </w:tc>
        <w:tc>
          <w:tcPr>
            <w:tcW w:type="dxa" w:w="3456"/>
          </w:tcPr>
          <w:p>
            <w:r>
              <w:t>line.sourceId.isNotBlank() &amp;&amp; masters.firstOrNull { it.id == line.sourceId }?.trackInventory == true</w:t>
            </w:r>
          </w:p>
        </w:tc>
        <w:tc>
          <w:tcPr>
            <w:tcW w:type="dxa" w:w="3456"/>
          </w:tcPr>
          <w:p>
            <w:r>
              <w:t>android/app/src/main/java/com/salespunch360/mobile/ui/account/sales/SalesDocumentEditor.kt:652</w:t>
            </w:r>
          </w:p>
        </w:tc>
      </w:tr>
      <w:tr>
        <w:trPr>
          <w:cantSplit/>
        </w:trPr>
        <w:tc>
          <w:tcPr>
            <w:tcW w:type="dxa" w:w="3456"/>
          </w:tcPr>
          <w:p>
            <w:r>
              <w:t>ST0421</w:t>
            </w:r>
          </w:p>
        </w:tc>
        <w:tc>
          <w:tcPr>
            <w:tcW w:type="dxa" w:w="3456"/>
          </w:tcPr>
          <w:p>
            <w:r>
              <w:t>draft.lines.size &gt; 1) TextButton(onClick = { onRemove(index) }</w:t>
            </w:r>
          </w:p>
        </w:tc>
        <w:tc>
          <w:tcPr>
            <w:tcW w:type="dxa" w:w="3456"/>
          </w:tcPr>
          <w:p>
            <w:r>
              <w:t>android/app/src/main/java/com/salespunch360/mobile/ui/account/sales/SalesDocumentEditor.kt:655</w:t>
            </w:r>
          </w:p>
        </w:tc>
      </w:tr>
      <w:tr>
        <w:trPr>
          <w:cantSplit/>
        </w:trPr>
        <w:tc>
          <w:tcPr>
            <w:tcW w:type="dxa" w:w="3456"/>
          </w:tcPr>
          <w:p>
            <w:r>
              <w:t>ST0422</w:t>
            </w:r>
          </w:p>
        </w:tc>
        <w:tc>
          <w:tcPr>
            <w:tcW w:type="dxa" w:w="3456"/>
          </w:tcPr>
          <w:p>
            <w:r>
              <w:t>p.featuredImage</w:t>
            </w:r>
          </w:p>
        </w:tc>
        <w:tc>
          <w:tcPr>
            <w:tcW w:type="dxa" w:w="3456"/>
          </w:tcPr>
          <w:p>
            <w:r>
              <w:t>src/app/(marketing)/blog/[slug]/page.tsx:3</w:t>
            </w:r>
          </w:p>
        </w:tc>
      </w:tr>
      <w:tr>
        <w:trPr>
          <w:cantSplit/>
        </w:trPr>
        <w:tc>
          <w:tcPr>
            <w:tcW w:type="dxa" w:w="3456"/>
          </w:tcPr>
          <w:p>
            <w:r>
              <w:t>ST0423</w:t>
            </w:r>
          </w:p>
        </w:tc>
        <w:tc>
          <w:tcPr>
            <w:tcW w:type="dxa" w:w="3456"/>
          </w:tcPr>
          <w:p>
            <w:r>
              <w:t>p.featuredImage</w:t>
            </w:r>
          </w:p>
        </w:tc>
        <w:tc>
          <w:tcPr>
            <w:tcW w:type="dxa" w:w="3456"/>
          </w:tcPr>
          <w:p>
            <w:r>
              <w:t>src/app/(marketing)/blog/page.tsx:3</w:t>
            </w:r>
          </w:p>
        </w:tc>
      </w:tr>
      <w:tr>
        <w:trPr>
          <w:cantSplit/>
        </w:trPr>
        <w:tc>
          <w:tcPr>
            <w:tcW w:type="dxa" w:w="3456"/>
          </w:tcPr>
          <w:p>
            <w:r>
              <w:t>ST0424</w:t>
            </w:r>
          </w:p>
        </w:tc>
        <w:tc>
          <w:tcPr>
            <w:tcW w:type="dxa" w:w="3456"/>
          </w:tcPr>
          <w:p>
            <w:r>
              <w:t>testimonials.length&gt;0</w:t>
            </w:r>
          </w:p>
        </w:tc>
        <w:tc>
          <w:tcPr>
            <w:tcW w:type="dxa" w:w="3456"/>
          </w:tcPr>
          <w:p>
            <w:r>
              <w:t>src/app/(marketing)/page.tsx:30</w:t>
            </w:r>
          </w:p>
        </w:tc>
      </w:tr>
      <w:tr>
        <w:trPr>
          <w:cantSplit/>
        </w:trPr>
        <w:tc>
          <w:tcPr>
            <w:tcW w:type="dxa" w:w="3456"/>
          </w:tcPr>
          <w:p>
            <w:r>
              <w:t>ST0425</w:t>
            </w:r>
          </w:p>
        </w:tc>
        <w:tc>
          <w:tcPr>
            <w:tcW w:type="dxa" w:w="3456"/>
          </w:tcPr>
          <w:p>
            <w:r>
              <w:t>item.imagePath</w:t>
            </w:r>
          </w:p>
        </w:tc>
        <w:tc>
          <w:tcPr>
            <w:tcW w:type="dxa" w:w="3456"/>
          </w:tcPr>
          <w:p>
            <w:r>
              <w:t>src/app/(marketing)/page.tsx:30</w:t>
            </w:r>
          </w:p>
        </w:tc>
      </w:tr>
      <w:tr>
        <w:trPr>
          <w:cantSplit/>
        </w:trPr>
        <w:tc>
          <w:tcPr>
            <w:tcW w:type="dxa" w:w="3456"/>
          </w:tcPr>
          <w:p>
            <w:r>
              <w:t>ST0426</w:t>
            </w:r>
          </w:p>
        </w:tc>
        <w:tc>
          <w:tcPr>
            <w:tcW w:type="dxa" w:w="3456"/>
          </w:tcPr>
          <w:p>
            <w:r>
              <w:t>testimonials.length&gt;3</w:t>
            </w:r>
          </w:p>
        </w:tc>
        <w:tc>
          <w:tcPr>
            <w:tcW w:type="dxa" w:w="3456"/>
          </w:tcPr>
          <w:p>
            <w:r>
              <w:t>src/app/(marketing)/page.tsx:30</w:t>
            </w:r>
          </w:p>
        </w:tc>
      </w:tr>
      <w:tr>
        <w:trPr>
          <w:cantSplit/>
        </w:trPr>
        <w:tc>
          <w:tcPr>
            <w:tcW w:type="dxa" w:w="3456"/>
          </w:tcPr>
          <w:p>
            <w:r>
              <w:t>ST0427</w:t>
            </w:r>
          </w:p>
        </w:tc>
        <w:tc>
          <w:tcPr>
            <w:tcW w:type="dxa" w:w="3456"/>
          </w:tcPr>
          <w:p>
            <w:r>
              <w:t>v.thumbnailUrl</w:t>
            </w:r>
          </w:p>
        </w:tc>
        <w:tc>
          <w:tcPr>
            <w:tcW w:type="dxa" w:w="3456"/>
          </w:tcPr>
          <w:p>
            <w:r>
              <w:t>src/app/(marketing)/video-tutorials/page.tsx:1</w:t>
            </w:r>
          </w:p>
        </w:tc>
      </w:tr>
      <w:tr>
        <w:trPr>
          <w:cantSplit/>
        </w:trPr>
        <w:tc>
          <w:tcPr>
            <w:tcW w:type="dxa" w:w="3456"/>
          </w:tcPr>
          <w:p>
            <w:r>
              <w:t>ST0428</w:t>
            </w:r>
          </w:p>
        </w:tc>
        <w:tc>
          <w:tcPr>
            <w:tcW w:type="dxa" w:w="3456"/>
          </w:tcPr>
          <w:p>
            <w:r>
              <w:t>v.description</w:t>
            </w:r>
          </w:p>
        </w:tc>
        <w:tc>
          <w:tcPr>
            <w:tcW w:type="dxa" w:w="3456"/>
          </w:tcPr>
          <w:p>
            <w:r>
              <w:t>src/app/(marketing)/video-tutorials/page.tsx:1</w:t>
            </w:r>
          </w:p>
        </w:tc>
      </w:tr>
      <w:tr>
        <w:trPr>
          <w:cantSplit/>
        </w:trPr>
        <w:tc>
          <w:tcPr>
            <w:tcW w:type="dxa" w:w="3456"/>
          </w:tcPr>
          <w:p>
            <w:r>
              <w:t>ST0429</w:t>
            </w:r>
          </w:p>
        </w:tc>
        <w:tc>
          <w:tcPr>
            <w:tcW w:type="dxa" w:w="3456"/>
          </w:tcPr>
          <w:p>
            <w:r>
              <w:t>pending.length===0&amp;&amp;telePending.length===0</w:t>
            </w:r>
          </w:p>
        </w:tc>
        <w:tc>
          <w:tcPr>
            <w:tcW w:type="dxa" w:w="3456"/>
          </w:tcPr>
          <w:p>
            <w:r>
              <w:t>src/app/admin/billing/orders/page.tsx:3</w:t>
            </w:r>
          </w:p>
        </w:tc>
      </w:tr>
      <w:tr>
        <w:trPr>
          <w:cantSplit/>
        </w:trPr>
        <w:tc>
          <w:tcPr>
            <w:tcW w:type="dxa" w:w="3456"/>
          </w:tcPr>
          <w:p>
            <w:r>
              <w:t>ST0430</w:t>
            </w:r>
          </w:p>
        </w:tc>
        <w:tc>
          <w:tcPr>
            <w:tcW w:type="dxa" w:w="3456"/>
          </w:tcPr>
          <w:p>
            <w:r>
              <w:t>history.length===0&amp;&amp;teleHistory.length===0</w:t>
            </w:r>
          </w:p>
        </w:tc>
        <w:tc>
          <w:tcPr>
            <w:tcW w:type="dxa" w:w="3456"/>
          </w:tcPr>
          <w:p>
            <w:r>
              <w:t>src/app/admin/billing/orders/page.tsx:3</w:t>
            </w:r>
          </w:p>
        </w:tc>
      </w:tr>
      <w:tr>
        <w:trPr>
          <w:cantSplit/>
        </w:trPr>
        <w:tc>
          <w:tcPr>
            <w:tcW w:type="dxa" w:w="3456"/>
          </w:tcPr>
          <w:p>
            <w:r>
              <w:t>ST0431</w:t>
            </w:r>
          </w:p>
        </w:tc>
        <w:tc>
          <w:tcPr>
            <w:tcW w:type="dxa" w:w="3456"/>
          </w:tcPr>
          <w:p>
            <w:r>
              <w:t>order.paymentReference</w:t>
            </w:r>
          </w:p>
        </w:tc>
        <w:tc>
          <w:tcPr>
            <w:tcW w:type="dxa" w:w="3456"/>
          </w:tcPr>
          <w:p>
            <w:r>
              <w:t>src/app/admin/billing/telecaller-orders/page.tsx:11</w:t>
            </w:r>
          </w:p>
        </w:tc>
      </w:tr>
      <w:tr>
        <w:trPr>
          <w:cantSplit/>
        </w:trPr>
        <w:tc>
          <w:tcPr>
            <w:tcW w:type="dxa" w:w="3456"/>
          </w:tcPr>
          <w:p>
            <w:r>
              <w:t>ST0432</w:t>
            </w:r>
          </w:p>
        </w:tc>
        <w:tc>
          <w:tcPr>
            <w:tcW w:type="dxa" w:w="3456"/>
          </w:tcPr>
          <w:p>
            <w:r>
              <w:t>order.status==="PENDING"</w:t>
            </w:r>
          </w:p>
        </w:tc>
        <w:tc>
          <w:tcPr>
            <w:tcW w:type="dxa" w:w="3456"/>
          </w:tcPr>
          <w:p>
            <w:r>
              <w:t>src/app/admin/billing/telecaller-orders/page.tsx:11</w:t>
            </w:r>
          </w:p>
        </w:tc>
      </w:tr>
      <w:tr>
        <w:trPr>
          <w:cantSplit/>
        </w:trPr>
        <w:tc>
          <w:tcPr>
            <w:tcW w:type="dxa" w:w="3456"/>
          </w:tcPr>
          <w:p>
            <w:r>
              <w:t>ST0433</w:t>
            </w:r>
          </w:p>
        </w:tc>
        <w:tc>
          <w:tcPr>
            <w:tcW w:type="dxa" w:w="3456"/>
          </w:tcPr>
          <w:p>
            <w:r>
              <w:t>!orders.length</w:t>
            </w:r>
          </w:p>
        </w:tc>
        <w:tc>
          <w:tcPr>
            <w:tcW w:type="dxa" w:w="3456"/>
          </w:tcPr>
          <w:p>
            <w:r>
              <w:t>src/app/admin/billing/telecaller-orders/page.tsx:11</w:t>
            </w:r>
          </w:p>
        </w:tc>
      </w:tr>
      <w:tr>
        <w:trPr>
          <w:cantSplit/>
        </w:trPr>
        <w:tc>
          <w:tcPr>
            <w:tcW w:type="dxa" w:w="3456"/>
          </w:tcPr>
          <w:p>
            <w:r>
              <w:t>ST0434</w:t>
            </w:r>
          </w:p>
        </w:tc>
        <w:tc>
          <w:tcPr>
            <w:tcW w:type="dxa" w:w="3456"/>
          </w:tcPr>
          <w:p>
            <w:r>
              <w:t>company.subscriptions.length===0</w:t>
            </w:r>
          </w:p>
        </w:tc>
        <w:tc>
          <w:tcPr>
            <w:tcW w:type="dxa" w:w="3456"/>
          </w:tcPr>
          <w:p>
            <w:r>
              <w:t>src/app/admin/companies/[companyId]/page.tsx:12</w:t>
            </w:r>
          </w:p>
        </w:tc>
      </w:tr>
      <w:tr>
        <w:trPr>
          <w:cantSplit/>
        </w:trPr>
        <w:tc>
          <w:tcPr>
            <w:tcW w:type="dxa" w:w="3456"/>
          </w:tcPr>
          <w:p>
            <w:r>
              <w:t>ST0435</w:t>
            </w:r>
          </w:p>
        </w:tc>
        <w:tc>
          <w:tcPr>
            <w:tcW w:type="dxa" w:w="3456"/>
          </w:tcPr>
          <w:p>
            <w:r>
              <w:t>!preview &amp;&amp; !blocked</w:t>
            </w:r>
          </w:p>
        </w:tc>
        <w:tc>
          <w:tcPr>
            <w:tcW w:type="dxa" w:w="3456"/>
          </w:tcPr>
          <w:p>
            <w:r>
              <w:t>src/app/admin/companies/[companyId]/page.tsx:14</w:t>
            </w:r>
          </w:p>
        </w:tc>
      </w:tr>
      <w:tr>
        <w:trPr>
          <w:cantSplit/>
        </w:trPr>
        <w:tc>
          <w:tcPr>
            <w:tcW w:type="dxa" w:w="3456"/>
          </w:tcPr>
          <w:p>
            <w:r>
              <w:t>ST0436</w:t>
            </w:r>
          </w:p>
        </w:tc>
        <w:tc>
          <w:tcPr>
            <w:tcW w:type="dxa" w:w="3456"/>
          </w:tcPr>
          <w:p>
            <w:r>
              <w:t>blocked</w:t>
            </w:r>
          </w:p>
        </w:tc>
        <w:tc>
          <w:tcPr>
            <w:tcW w:type="dxa" w:w="3456"/>
          </w:tcPr>
          <w:p>
            <w:r>
              <w:t>src/app/admin/companies/[companyId]/page.tsx:14</w:t>
            </w:r>
          </w:p>
        </w:tc>
      </w:tr>
      <w:tr>
        <w:trPr>
          <w:cantSplit/>
        </w:trPr>
        <w:tc>
          <w:tcPr>
            <w:tcW w:type="dxa" w:w="3456"/>
          </w:tcPr>
          <w:p>
            <w:r>
              <w:t>ST0437</w:t>
            </w:r>
          </w:p>
        </w:tc>
        <w:tc>
          <w:tcPr>
            <w:tcW w:type="dxa" w:w="3456"/>
          </w:tcPr>
          <w:p>
            <w:r>
              <w:t>query.error === "confirmation"</w:t>
            </w:r>
          </w:p>
        </w:tc>
        <w:tc>
          <w:tcPr>
            <w:tcW w:type="dxa" w:w="3456"/>
          </w:tcPr>
          <w:p>
            <w:r>
              <w:t>src/app/admin/companies/[companyId]/page.tsx:15</w:t>
            </w:r>
          </w:p>
        </w:tc>
      </w:tr>
      <w:tr>
        <w:trPr>
          <w:cantSplit/>
        </w:trPr>
        <w:tc>
          <w:tcPr>
            <w:tcW w:type="dxa" w:w="3456"/>
          </w:tcPr>
          <w:p>
            <w:r>
              <w:t>ST0438</w:t>
            </w:r>
          </w:p>
        </w:tc>
        <w:tc>
          <w:tcPr>
            <w:tcW w:type="dxa" w:w="3456"/>
          </w:tcPr>
          <w:p>
            <w:r>
              <w:t>query.error === "blocked"</w:t>
            </w:r>
          </w:p>
        </w:tc>
        <w:tc>
          <w:tcPr>
            <w:tcW w:type="dxa" w:w="3456"/>
          </w:tcPr>
          <w:p>
            <w:r>
              <w:t>src/app/admin/companies/[companyId]/page.tsx:15</w:t>
            </w:r>
          </w:p>
        </w:tc>
      </w:tr>
      <w:tr>
        <w:trPr>
          <w:cantSplit/>
        </w:trPr>
        <w:tc>
          <w:tcPr>
            <w:tcW w:type="dxa" w:w="3456"/>
          </w:tcPr>
          <w:p>
            <w:r>
              <w:t>ST0439</w:t>
            </w:r>
          </w:p>
        </w:tc>
        <w:tc>
          <w:tcPr>
            <w:tcW w:type="dxa" w:w="3456"/>
          </w:tcPr>
          <w:p>
            <w:r>
              <w:t>preview</w:t>
            </w:r>
          </w:p>
        </w:tc>
        <w:tc>
          <w:tcPr>
            <w:tcW w:type="dxa" w:w="3456"/>
          </w:tcPr>
          <w:p>
            <w:r>
              <w:t>src/app/admin/companies/[companyId]/page.tsx:16</w:t>
            </w:r>
          </w:p>
        </w:tc>
      </w:tr>
      <w:tr>
        <w:trPr>
          <w:cantSplit/>
        </w:trPr>
        <w:tc>
          <w:tcPr>
            <w:tcW w:type="dxa" w:w="3456"/>
          </w:tcPr>
          <w:p>
            <w:r>
              <w:t>ST0440</w:t>
            </w:r>
          </w:p>
        </w:tc>
        <w:tc>
          <w:tcPr>
            <w:tcW w:type="dxa" w:w="3456"/>
          </w:tcPr>
          <w:p>
            <w:r>
              <w:t>active</w:t>
            </w:r>
          </w:p>
        </w:tc>
        <w:tc>
          <w:tcPr>
            <w:tcW w:type="dxa" w:w="3456"/>
          </w:tcPr>
          <w:p>
            <w:r>
              <w:t>src/app/admin/companies/[companyId]/page.tsx:17</w:t>
            </w:r>
          </w:p>
        </w:tc>
      </w:tr>
      <w:tr>
        <w:trPr>
          <w:cantSplit/>
        </w:trPr>
        <w:tc>
          <w:tcPr>
            <w:tcW w:type="dxa" w:w="3456"/>
          </w:tcPr>
          <w:p>
            <w:r>
              <w:t>ST0441</w:t>
            </w:r>
          </w:p>
        </w:tc>
        <w:tc>
          <w:tcPr>
            <w:tcW w:type="dxa" w:w="3456"/>
          </w:tcPr>
          <w:p>
            <w:r>
              <w:t>query.deleted === "1"</w:t>
            </w:r>
          </w:p>
        </w:tc>
        <w:tc>
          <w:tcPr>
            <w:tcW w:type="dxa" w:w="3456"/>
          </w:tcPr>
          <w:p>
            <w:r>
              <w:t>src/app/admin/companies/page.tsx:10</w:t>
            </w:r>
          </w:p>
        </w:tc>
      </w:tr>
      <w:tr>
        <w:trPr>
          <w:cantSplit/>
        </w:trPr>
        <w:tc>
          <w:tcPr>
            <w:tcW w:type="dxa" w:w="3456"/>
          </w:tcPr>
          <w:p>
            <w:r>
              <w:t>ST0442</w:t>
            </w:r>
          </w:p>
        </w:tc>
        <w:tc>
          <w:tcPr>
            <w:tcW w:type="dxa" w:w="3456"/>
          </w:tcPr>
          <w:p>
            <w:r>
              <w:t>companies.length === 0</w:t>
            </w:r>
          </w:p>
        </w:tc>
        <w:tc>
          <w:tcPr>
            <w:tcW w:type="dxa" w:w="3456"/>
          </w:tcPr>
          <w:p>
            <w:r>
              <w:t>src/app/admin/companies/page.tsx:13</w:t>
            </w:r>
          </w:p>
        </w:tc>
      </w:tr>
      <w:tr>
        <w:trPr>
          <w:cantSplit/>
        </w:trPr>
        <w:tc>
          <w:tcPr>
            <w:tcW w:type="dxa" w:w="3456"/>
          </w:tcPr>
          <w:p>
            <w:r>
              <w:t>ST0443</w:t>
            </w:r>
          </w:p>
        </w:tc>
        <w:tc>
          <w:tcPr>
            <w:tcW w:type="dxa" w:w="3456"/>
          </w:tcPr>
          <w:p>
            <w:r>
              <w:t>recentCompanies.length === 0</w:t>
            </w:r>
          </w:p>
        </w:tc>
        <w:tc>
          <w:tcPr>
            <w:tcW w:type="dxa" w:w="3456"/>
          </w:tcPr>
          <w:p>
            <w:r>
              <w:t>src/app/admin/page.tsx:14</w:t>
            </w:r>
          </w:p>
        </w:tc>
      </w:tr>
      <w:tr>
        <w:trPr>
          <w:cantSplit/>
        </w:trPr>
        <w:tc>
          <w:tcPr>
            <w:tcW w:type="dxa" w:w="3456"/>
          </w:tcPr>
          <w:p>
            <w:r>
              <w:t>ST0444</w:t>
            </w:r>
          </w:p>
        </w:tc>
        <w:tc>
          <w:tcPr>
            <w:tcW w:type="dxa" w:w="3456"/>
          </w:tcPr>
          <w:p>
            <w:r>
              <w:t>items.length===0</w:t>
            </w:r>
          </w:p>
        </w:tc>
        <w:tc>
          <w:tcPr>
            <w:tcW w:type="dxa" w:w="3456"/>
          </w:tcPr>
          <w:p>
            <w:r>
              <w:t>src/app/admin/testimonials/page.tsx:5</w:t>
            </w:r>
          </w:p>
        </w:tc>
      </w:tr>
      <w:tr>
        <w:trPr>
          <w:cantSplit/>
        </w:trPr>
        <w:tc>
          <w:tcPr>
            <w:tcW w:type="dxa" w:w="3456"/>
          </w:tcPr>
          <w:p>
            <w:r>
              <w:t>ST0445</w:t>
            </w:r>
          </w:p>
        </w:tc>
        <w:tc>
          <w:tcPr>
            <w:tcW w:type="dxa" w:w="3456"/>
          </w:tcPr>
          <w:p>
            <w:r>
              <w:t>item.imagePath</w:t>
            </w:r>
          </w:p>
        </w:tc>
        <w:tc>
          <w:tcPr>
            <w:tcW w:type="dxa" w:w="3456"/>
          </w:tcPr>
          <w:p>
            <w:r>
              <w:t>src/app/admin/testimonials/page.tsx:5</w:t>
            </w:r>
          </w:p>
        </w:tc>
      </w:tr>
      <w:tr>
        <w:trPr>
          <w:cantSplit/>
        </w:trPr>
        <w:tc>
          <w:tcPr>
            <w:tcW w:type="dxa" w:w="3456"/>
          </w:tcPr>
          <w:p>
            <w:r>
              <w:t>ST0446</w:t>
            </w:r>
          </w:p>
        </w:tc>
        <w:tc>
          <w:tcPr>
            <w:tcW w:type="dxa" w:w="3456"/>
          </w:tcPr>
          <w:p>
            <w:r>
              <w:t>promptEvent</w:t>
            </w:r>
          </w:p>
        </w:tc>
        <w:tc>
          <w:tcPr>
            <w:tcW w:type="dxa" w:w="3456"/>
          </w:tcPr>
          <w:p>
            <w:r>
              <w:t>src/app/pwa-install.tsx:93</w:t>
            </w:r>
          </w:p>
        </w:tc>
      </w:tr>
      <w:tr>
        <w:trPr>
          <w:cantSplit/>
        </w:trPr>
        <w:tc>
          <w:tcPr>
            <w:tcW w:type="dxa" w:w="3456"/>
          </w:tcPr>
          <w:p>
            <w:r>
              <w:t>ST0447</w:t>
            </w:r>
          </w:p>
        </w:tc>
        <w:tc>
          <w:tcPr>
            <w:tcW w:type="dxa" w:w="3456"/>
          </w:tcPr>
          <w:p>
            <w:r>
              <w:t xml:space="preserve"> return errors?.length</w:t>
            </w:r>
          </w:p>
        </w:tc>
        <w:tc>
          <w:tcPr>
            <w:tcW w:type="dxa" w:w="3456"/>
          </w:tcPr>
          <w:p>
            <w:r>
              <w:t>src/app/register/registration-form.tsx:9</w:t>
            </w:r>
          </w:p>
        </w:tc>
      </w:tr>
      <w:tr>
        <w:trPr>
          <w:cantSplit/>
        </w:trPr>
        <w:tc>
          <w:tcPr>
            <w:tcW w:type="dxa" w:w="3456"/>
          </w:tcPr>
          <w:p>
            <w:r>
              <w:t>ST0448</w:t>
            </w:r>
          </w:p>
        </w:tc>
        <w:tc>
          <w:tcPr>
            <w:tcW w:type="dxa" w:w="3456"/>
          </w:tcPr>
          <w:p>
            <w:r>
              <w:t xml:space="preserve"> return visible</w:t>
            </w:r>
          </w:p>
        </w:tc>
        <w:tc>
          <w:tcPr>
            <w:tcW w:type="dxa" w:w="3456"/>
          </w:tcPr>
          <w:p>
            <w:r>
              <w:t>src/app/register/registration-form.tsx:10</w:t>
            </w:r>
          </w:p>
        </w:tc>
      </w:tr>
      <w:tr>
        <w:trPr>
          <w:cantSplit/>
        </w:trPr>
        <w:tc>
          <w:tcPr>
            <w:tcW w:type="dxa" w:w="3456"/>
          </w:tcPr>
          <w:p>
            <w:r>
              <w:t>ST0449</w:t>
            </w:r>
          </w:p>
        </w:tc>
        <w:tc>
          <w:tcPr>
            <w:tcW w:type="dxa" w:w="3456"/>
          </w:tcPr>
          <w:p>
            <w:r>
              <w:t>logoPreview</w:t>
            </w:r>
          </w:p>
        </w:tc>
        <w:tc>
          <w:tcPr>
            <w:tcW w:type="dxa" w:w="3456"/>
          </w:tcPr>
          <w:p>
            <w:r>
              <w:t>src/app/register/registration-form.tsx:24</w:t>
            </w:r>
          </w:p>
        </w:tc>
      </w:tr>
      <w:tr>
        <w:trPr>
          <w:cantSplit/>
        </w:trPr>
        <w:tc>
          <w:tcPr>
            <w:tcW w:type="dxa" w:w="3456"/>
          </w:tcPr>
          <w:p>
            <w:r>
              <w:t>ST0450</w:t>
            </w:r>
          </w:p>
        </w:tc>
        <w:tc>
          <w:tcPr>
            <w:tcW w:type="dxa" w:w="3456"/>
          </w:tcPr>
          <w:p>
            <w:r>
              <w:t>confirmationEntered</w:t>
            </w:r>
          </w:p>
        </w:tc>
        <w:tc>
          <w:tcPr>
            <w:tcW w:type="dxa" w:w="3456"/>
          </w:tcPr>
          <w:p>
            <w:r>
              <w:t>src/app/register/registration-form.tsx:28</w:t>
            </w:r>
          </w:p>
        </w:tc>
      </w:tr>
      <w:tr>
        <w:trPr>
          <w:cantSplit/>
        </w:trPr>
        <w:tc>
          <w:tcPr>
            <w:tcW w:type="dxa" w:w="3456"/>
          </w:tcPr>
          <w:p>
            <w:r>
              <w:t>ST0451</w:t>
            </w:r>
          </w:p>
        </w:tc>
        <w:tc>
          <w:tcPr>
            <w:tcW w:type="dxa" w:w="3456"/>
          </w:tcPr>
          <w:p>
            <w:r>
              <w:t>state.error</w:t>
            </w:r>
          </w:p>
        </w:tc>
        <w:tc>
          <w:tcPr>
            <w:tcW w:type="dxa" w:w="3456"/>
          </w:tcPr>
          <w:p>
            <w:r>
              <w:t>src/app/register/registration-form.tsx:30</w:t>
            </w:r>
          </w:p>
        </w:tc>
      </w:tr>
      <w:tr>
        <w:trPr>
          <w:cantSplit/>
        </w:trPr>
        <w:tc>
          <w:tcPr>
            <w:tcW w:type="dxa" w:w="3456"/>
          </w:tcPr>
          <w:p>
            <w:r>
              <w:t>ST0452</w:t>
            </w:r>
          </w:p>
        </w:tc>
        <w:tc>
          <w:tcPr>
            <w:tcW w:type="dxa" w:w="3456"/>
          </w:tcPr>
          <w:p>
            <w:r>
              <w:t>state.error</w:t>
            </w:r>
          </w:p>
        </w:tc>
        <w:tc>
          <w:tcPr>
            <w:tcW w:type="dxa" w:w="3456"/>
          </w:tcPr>
          <w:p>
            <w:r>
              <w:t>src/app/sign-in/sign-in-form.tsx:24</w:t>
            </w:r>
          </w:p>
        </w:tc>
      </w:tr>
      <w:tr>
        <w:trPr>
          <w:cantSplit/>
        </w:trPr>
        <w:tc>
          <w:tcPr>
            <w:tcW w:type="dxa" w:w="3456"/>
          </w:tcPr>
          <w:p>
            <w:r>
              <w:t>ST0453</w:t>
            </w:r>
          </w:p>
        </w:tc>
        <w:tc>
          <w:tcPr>
            <w:tcW w:type="dxa" w:w="3456"/>
          </w:tcPr>
          <w:p>
            <w:r>
              <w:t>d.partySettings.gstinEnabled</w:t>
            </w:r>
          </w:p>
        </w:tc>
        <w:tc>
          <w:tcPr>
            <w:tcW w:type="dxa" w:w="3456"/>
          </w:tcPr>
          <w:p>
            <w:r>
              <w:t>src/app/workspace/account/[master]/page.tsx:15</w:t>
            </w:r>
          </w:p>
        </w:tc>
      </w:tr>
      <w:tr>
        <w:trPr>
          <w:cantSplit/>
        </w:trPr>
        <w:tc>
          <w:tcPr>
            <w:tcW w:type="dxa" w:w="3456"/>
          </w:tcPr>
          <w:p>
            <w:r>
              <w:t>ST0454</w:t>
            </w:r>
          </w:p>
        </w:tc>
        <w:tc>
          <w:tcPr>
            <w:tcW w:type="dxa" w:w="3456"/>
          </w:tcPr>
          <w:p>
            <w:r>
              <w:t>work</w:t>
            </w:r>
          </w:p>
        </w:tc>
        <w:tc>
          <w:tcPr>
            <w:tcW w:type="dxa" w:w="3456"/>
          </w:tcPr>
          <w:p>
            <w:r>
              <w:t>src/app/workspace/account/[master]/page.tsx:16</w:t>
            </w:r>
          </w:p>
        </w:tc>
      </w:tr>
      <w:tr>
        <w:trPr>
          <w:cantSplit/>
        </w:trPr>
        <w:tc>
          <w:tcPr>
            <w:tcW w:type="dxa" w:w="3456"/>
          </w:tcPr>
          <w:p>
            <w:r>
              <w:t>ST0455</w:t>
            </w:r>
          </w:p>
        </w:tc>
        <w:tc>
          <w:tcPr>
            <w:tcW w:type="dxa" w:w="3456"/>
          </w:tcPr>
          <w:p>
            <w:r>
              <w:t>!work</w:t>
            </w:r>
          </w:p>
        </w:tc>
        <w:tc>
          <w:tcPr>
            <w:tcW w:type="dxa" w:w="3456"/>
          </w:tcPr>
          <w:p>
            <w:r>
              <w:t>src/app/workspace/account/[master]/page.tsx:16</w:t>
            </w:r>
          </w:p>
        </w:tc>
      </w:tr>
      <w:tr>
        <w:trPr>
          <w:cantSplit/>
        </w:trPr>
        <w:tc>
          <w:tcPr>
            <w:tcW w:type="dxa" w:w="3456"/>
          </w:tcPr>
          <w:p>
            <w:r>
              <w:t>ST0456</w:t>
            </w:r>
          </w:p>
        </w:tc>
        <w:tc>
          <w:tcPr>
            <w:tcW w:type="dxa" w:w="3456"/>
          </w:tcPr>
          <w:p>
            <w:r>
              <w:t>"symbol" in x</w:t>
            </w:r>
          </w:p>
        </w:tc>
        <w:tc>
          <w:tcPr>
            <w:tcW w:type="dxa" w:w="3456"/>
          </w:tcPr>
          <w:p>
            <w:r>
              <w:t>src/app/workspace/account/[master]/page.tsx:19</w:t>
            </w:r>
          </w:p>
        </w:tc>
      </w:tr>
      <w:tr>
        <w:trPr>
          <w:cantSplit/>
        </w:trPr>
        <w:tc>
          <w:tcPr>
            <w:tcW w:type="dxa" w:w="3456"/>
          </w:tcPr>
          <w:p>
            <w:r>
              <w:t>ST0457</w:t>
            </w:r>
          </w:p>
        </w:tc>
        <w:tc>
          <w:tcPr>
            <w:tcW w:type="dxa" w:w="3456"/>
          </w:tcPr>
          <w:p>
            <w:r>
              <w:t>"code" in x</w:t>
            </w:r>
          </w:p>
        </w:tc>
        <w:tc>
          <w:tcPr>
            <w:tcW w:type="dxa" w:w="3456"/>
          </w:tcPr>
          <w:p>
            <w:r>
              <w:t>src/app/workspace/account/[master]/page.tsx:19</w:t>
            </w:r>
          </w:p>
        </w:tc>
      </w:tr>
      <w:tr>
        <w:trPr>
          <w:cantSplit/>
        </w:trPr>
        <w:tc>
          <w:tcPr>
            <w:tcW w:type="dxa" w:w="3456"/>
          </w:tcPr>
          <w:p>
            <w:r>
              <w:t>ST0458</w:t>
            </w:r>
          </w:p>
        </w:tc>
        <w:tc>
          <w:tcPr>
            <w:tcW w:type="dxa" w:w="3456"/>
          </w:tcPr>
          <w:p>
            <w:r>
              <w:t>"isCurrent" in x&amp;&amp;Boolean(x.isCurrent)</w:t>
            </w:r>
          </w:p>
        </w:tc>
        <w:tc>
          <w:tcPr>
            <w:tcW w:type="dxa" w:w="3456"/>
          </w:tcPr>
          <w:p>
            <w:r>
              <w:t>src/app/workspace/account/[master]/page.tsx:19</w:t>
            </w:r>
          </w:p>
        </w:tc>
      </w:tr>
      <w:tr>
        <w:trPr>
          <w:cantSplit/>
        </w:trPr>
        <w:tc>
          <w:tcPr>
            <w:tcW w:type="dxa" w:w="3456"/>
          </w:tcPr>
          <w:p>
            <w:r>
              <w:t>ST0459</w:t>
            </w:r>
          </w:p>
        </w:tc>
        <w:tc>
          <w:tcPr>
            <w:tcW w:type="dxa" w:w="3456"/>
          </w:tcPr>
          <w:p>
            <w:r>
              <w:t>d.page&gt;1</w:t>
            </w:r>
          </w:p>
        </w:tc>
        <w:tc>
          <w:tcPr>
            <w:tcW w:type="dxa" w:w="3456"/>
          </w:tcPr>
          <w:p>
            <w:r>
              <w:t>src/app/workspace/account/[master]/page.tsx:19</w:t>
            </w:r>
          </w:p>
        </w:tc>
      </w:tr>
      <w:tr>
        <w:trPr>
          <w:cantSplit/>
        </w:trPr>
        <w:tc>
          <w:tcPr>
            <w:tcW w:type="dxa" w:w="3456"/>
          </w:tcPr>
          <w:p>
            <w:r>
              <w:t>ST0460</w:t>
            </w:r>
          </w:p>
        </w:tc>
        <w:tc>
          <w:tcPr>
            <w:tcW w:type="dxa" w:w="3456"/>
          </w:tcPr>
          <w:p>
            <w:r>
              <w:t>d.hasMore</w:t>
            </w:r>
          </w:p>
        </w:tc>
        <w:tc>
          <w:tcPr>
            <w:tcW w:type="dxa" w:w="3456"/>
          </w:tcPr>
          <w:p>
            <w:r>
              <w:t>src/app/workspace/account/[master]/page.tsx:19</w:t>
            </w:r>
          </w:p>
        </w:tc>
      </w:tr>
      <w:tr>
        <w:trPr>
          <w:cantSplit/>
        </w:trPr>
        <w:tc>
          <w:tcPr>
            <w:tcW w:type="dxa" w:w="3456"/>
          </w:tcPr>
          <w:p>
            <w:r>
              <w:t>ST0461</w:t>
            </w:r>
          </w:p>
        </w:tc>
        <w:tc>
          <w:tcPr>
            <w:tcW w:type="dxa" w:w="3456"/>
          </w:tcPr>
          <w:p>
            <w:r>
              <w:t>opening</w:t>
            </w:r>
          </w:p>
        </w:tc>
        <w:tc>
          <w:tcPr>
            <w:tcW w:type="dxa" w:w="3456"/>
          </w:tcPr>
          <w:p>
            <w:r>
              <w:t>src/app/workspace/account/accounting/[section]/page.tsx:4</w:t>
            </w:r>
          </w:p>
        </w:tc>
      </w:tr>
      <w:tr>
        <w:trPr>
          <w:cantSplit/>
        </w:trPr>
        <w:tc>
          <w:tcPr>
            <w:tcW w:type="dxa" w:w="3456"/>
          </w:tcPr>
          <w:p>
            <w:r>
              <w:t>ST0462</w:t>
            </w:r>
          </w:p>
        </w:tc>
        <w:tc>
          <w:tcPr>
            <w:tcW w:type="dxa" w:w="3456"/>
          </w:tcPr>
          <w:p>
            <w:r>
              <w:t>section==="accounts"</w:t>
            </w:r>
          </w:p>
        </w:tc>
        <w:tc>
          <w:tcPr>
            <w:tcW w:type="dxa" w:w="3456"/>
          </w:tcPr>
          <w:p>
            <w:r>
              <w:t>src/app/workspace/account/accounting/[section]/page.tsx:4</w:t>
            </w:r>
          </w:p>
        </w:tc>
      </w:tr>
      <w:tr>
        <w:trPr>
          <w:cantSplit/>
        </w:trPr>
        <w:tc>
          <w:tcPr>
            <w:tcW w:type="dxa" w:w="3456"/>
          </w:tcPr>
          <w:p>
            <w:r>
              <w:t>ST0463</w:t>
            </w:r>
          </w:p>
        </w:tc>
        <w:tc>
          <w:tcPr>
            <w:tcW w:type="dxa" w:w="3456"/>
          </w:tcPr>
          <w:p>
            <w:r>
              <w:t>d.capabilities.canManageChart</w:t>
            </w:r>
          </w:p>
        </w:tc>
        <w:tc>
          <w:tcPr>
            <w:tcW w:type="dxa" w:w="3456"/>
          </w:tcPr>
          <w:p>
            <w:r>
              <w:t>src/app/workspace/account/accounting/[section]/page.tsx:4</w:t>
            </w:r>
          </w:p>
        </w:tc>
      </w:tr>
      <w:tr>
        <w:trPr>
          <w:cantSplit/>
        </w:trPr>
        <w:tc>
          <w:tcPr>
            <w:tcW w:type="dxa" w:w="3456"/>
          </w:tcPr>
          <w:p>
            <w:r>
              <w:t>ST0464</w:t>
            </w:r>
          </w:p>
        </w:tc>
        <w:tc>
          <w:tcPr>
            <w:tcW w:type="dxa" w:w="3456"/>
          </w:tcPr>
          <w:p>
            <w:r>
              <w:t>section==="cost-centres"</w:t>
            </w:r>
          </w:p>
        </w:tc>
        <w:tc>
          <w:tcPr>
            <w:tcW w:type="dxa" w:w="3456"/>
          </w:tcPr>
          <w:p>
            <w:r>
              <w:t>src/app/workspace/account/accounting/[section]/page.tsx:4</w:t>
            </w:r>
          </w:p>
        </w:tc>
      </w:tr>
      <w:tr>
        <w:trPr>
          <w:cantSplit/>
        </w:trPr>
        <w:tc>
          <w:tcPr>
            <w:tcW w:type="dxa" w:w="3456"/>
          </w:tcPr>
          <w:p>
            <w:r>
              <w:t>ST0465</w:t>
            </w:r>
          </w:p>
        </w:tc>
        <w:tc>
          <w:tcPr>
            <w:tcW w:type="dxa" w:w="3456"/>
          </w:tcPr>
          <w:p>
            <w:r>
              <w:t>d.capabilities.canManageChart</w:t>
            </w:r>
          </w:p>
        </w:tc>
        <w:tc>
          <w:tcPr>
            <w:tcW w:type="dxa" w:w="3456"/>
          </w:tcPr>
          <w:p>
            <w:r>
              <w:t>src/app/workspace/account/accounting/[section]/page.tsx:4</w:t>
            </w:r>
          </w:p>
        </w:tc>
      </w:tr>
      <w:tr>
        <w:trPr>
          <w:cantSplit/>
        </w:trPr>
        <w:tc>
          <w:tcPr>
            <w:tcW w:type="dxa" w:w="3456"/>
          </w:tcPr>
          <w:p>
            <w:r>
              <w:t>ST0466</w:t>
            </w:r>
          </w:p>
        </w:tc>
        <w:tc>
          <w:tcPr>
            <w:tcW w:type="dxa" w:w="3456"/>
          </w:tcPr>
          <w:p>
            <w:r>
              <w:t>(section==="new"||section==="opening")&amp;&amp;mayPost</w:t>
            </w:r>
          </w:p>
        </w:tc>
        <w:tc>
          <w:tcPr>
            <w:tcW w:type="dxa" w:w="3456"/>
          </w:tcPr>
          <w:p>
            <w:r>
              <w:t>src/app/workspace/account/accounting/[section]/page.tsx:4</w:t>
            </w:r>
          </w:p>
        </w:tc>
      </w:tr>
      <w:tr>
        <w:trPr>
          <w:cantSplit/>
        </w:trPr>
        <w:tc>
          <w:tcPr>
            <w:tcW w:type="dxa" w:w="3456"/>
          </w:tcPr>
          <w:p>
            <w:r>
              <w:t>ST0467</w:t>
            </w:r>
          </w:p>
        </w:tc>
        <w:tc>
          <w:tcPr>
            <w:tcW w:type="dxa" w:w="3456"/>
          </w:tcPr>
          <w:p>
            <w:r>
              <w:t>section==="periods"&amp;&amp;d.capabilities.canManagePeriods</w:t>
            </w:r>
          </w:p>
        </w:tc>
        <w:tc>
          <w:tcPr>
            <w:tcW w:type="dxa" w:w="3456"/>
          </w:tcPr>
          <w:p>
            <w:r>
              <w:t>src/app/workspace/account/accounting/[section]/page.tsx:4</w:t>
            </w:r>
          </w:p>
        </w:tc>
      </w:tr>
      <w:tr>
        <w:trPr>
          <w:cantSplit/>
        </w:trPr>
        <w:tc>
          <w:tcPr>
            <w:tcW w:type="dxa" w:w="3456"/>
          </w:tcPr>
          <w:p>
            <w:r>
              <w:t>ST0468</w:t>
            </w:r>
          </w:p>
        </w:tc>
        <w:tc>
          <w:tcPr>
            <w:tcW w:type="dxa" w:w="3456"/>
          </w:tcPr>
          <w:p>
            <w:r>
              <w:t>asset.assignedUserId</w:t>
            </w:r>
          </w:p>
        </w:tc>
        <w:tc>
          <w:tcPr>
            <w:tcW w:type="dxa" w:w="3456"/>
          </w:tcPr>
          <w:p>
            <w:r>
              <w:t>src/app/workspace/account/assets/[id]/page.tsx:1</w:t>
            </w:r>
          </w:p>
        </w:tc>
      </w:tr>
      <w:tr>
        <w:trPr>
          <w:cantSplit/>
        </w:trPr>
        <w:tc>
          <w:tcPr>
            <w:tcW w:type="dxa" w:w="3456"/>
          </w:tcPr>
          <w:p>
            <w:r>
              <w:t>ST0469</w:t>
            </w:r>
          </w:p>
        </w:tc>
        <w:tc>
          <w:tcPr>
            <w:tcW w:type="dxa" w:w="3456"/>
          </w:tcPr>
          <w:p>
            <w:r>
              <w:t>!asset.assignedUserId</w:t>
            </w:r>
          </w:p>
        </w:tc>
        <w:tc>
          <w:tcPr>
            <w:tcW w:type="dxa" w:w="3456"/>
          </w:tcPr>
          <w:p>
            <w:r>
              <w:t>src/app/workspace/account/assets/[id]/page.tsx:1</w:t>
            </w:r>
          </w:p>
        </w:tc>
      </w:tr>
      <w:tr>
        <w:trPr>
          <w:cantSplit/>
        </w:trPr>
        <w:tc>
          <w:tcPr>
            <w:tcW w:type="dxa" w:w="3456"/>
          </w:tcPr>
          <w:p>
            <w:r>
              <w:t>ST0470</w:t>
            </w:r>
          </w:p>
        </w:tc>
        <w:tc>
          <w:tcPr>
            <w:tcW w:type="dxa" w:w="3456"/>
          </w:tcPr>
          <w:p>
            <w:r>
              <w:t>asset?.id</w:t>
            </w:r>
          </w:p>
        </w:tc>
        <w:tc>
          <w:tcPr>
            <w:tcW w:type="dxa" w:w="3456"/>
          </w:tcPr>
          <w:p>
            <w:r>
              <w:t>src/app/workspace/account/assets/asset-form.tsx:1</w:t>
            </w:r>
          </w:p>
        </w:tc>
      </w:tr>
      <w:tr>
        <w:trPr>
          <w:cantSplit/>
        </w:trPr>
        <w:tc>
          <w:tcPr>
            <w:tcW w:type="dxa" w:w="3456"/>
          </w:tcPr>
          <w:p>
            <w:r>
              <w:t>ST0471</w:t>
            </w:r>
          </w:p>
        </w:tc>
        <w:tc>
          <w:tcPr>
            <w:tcW w:type="dxa" w:w="3456"/>
          </w:tcPr>
          <w:p>
            <w:r>
              <w:t>!asset</w:t>
            </w:r>
          </w:p>
        </w:tc>
        <w:tc>
          <w:tcPr>
            <w:tcW w:type="dxa" w:w="3456"/>
          </w:tcPr>
          <w:p>
            <w:r>
              <w:t>src/app/workspace/account/assets/asset-form.tsx:1</w:t>
            </w:r>
          </w:p>
        </w:tc>
      </w:tr>
      <w:tr>
        <w:trPr>
          <w:cantSplit/>
        </w:trPr>
        <w:tc>
          <w:tcPr>
            <w:tcW w:type="dxa" w:w="3456"/>
          </w:tcPr>
          <w:p>
            <w:r>
              <w:t>ST0472</w:t>
            </w:r>
          </w:p>
        </w:tc>
        <w:tc>
          <w:tcPr>
            <w:tcW w:type="dxa" w:w="3456"/>
          </w:tcPr>
          <w:p>
            <w:r>
              <w:t>visible.sales</w:t>
            </w:r>
          </w:p>
        </w:tc>
        <w:tc>
          <w:tcPr>
            <w:tcW w:type="dxa" w:w="3456"/>
          </w:tcPr>
          <w:p>
            <w:r>
              <w:t>src/app/workspace/account/dashboard/page.tsx:12</w:t>
            </w:r>
          </w:p>
        </w:tc>
      </w:tr>
      <w:tr>
        <w:trPr>
          <w:cantSplit/>
        </w:trPr>
        <w:tc>
          <w:tcPr>
            <w:tcW w:type="dxa" w:w="3456"/>
          </w:tcPr>
          <w:p>
            <w:r>
              <w:t>ST0473</w:t>
            </w:r>
          </w:p>
        </w:tc>
        <w:tc>
          <w:tcPr>
            <w:tcW w:type="dxa" w:w="3456"/>
          </w:tcPr>
          <w:p>
            <w:r>
              <w:t>visible.expenses</w:t>
            </w:r>
          </w:p>
        </w:tc>
        <w:tc>
          <w:tcPr>
            <w:tcW w:type="dxa" w:w="3456"/>
          </w:tcPr>
          <w:p>
            <w:r>
              <w:t>src/app/workspace/account/dashboard/page.tsx:12</w:t>
            </w:r>
          </w:p>
        </w:tc>
      </w:tr>
      <w:tr>
        <w:trPr>
          <w:cantSplit/>
        </w:trPr>
        <w:tc>
          <w:tcPr>
            <w:tcW w:type="dxa" w:w="3456"/>
          </w:tcPr>
          <w:p>
            <w:r>
              <w:t>ST0474</w:t>
            </w:r>
          </w:p>
        </w:tc>
        <w:tc>
          <w:tcPr>
            <w:tcW w:type="dxa" w:w="3456"/>
          </w:tcPr>
          <w:p>
            <w:r>
              <w:t>visible.inventory</w:t>
            </w:r>
          </w:p>
        </w:tc>
        <w:tc>
          <w:tcPr>
            <w:tcW w:type="dxa" w:w="3456"/>
          </w:tcPr>
          <w:p>
            <w:r>
              <w:t>src/app/workspace/account/dashboard/page.tsx:12</w:t>
            </w:r>
          </w:p>
        </w:tc>
      </w:tr>
      <w:tr>
        <w:trPr>
          <w:cantSplit/>
        </w:trPr>
        <w:tc>
          <w:tcPr>
            <w:tcW w:type="dxa" w:w="3456"/>
          </w:tcPr>
          <w:p>
            <w:r>
              <w:t>ST0475</w:t>
            </w:r>
          </w:p>
        </w:tc>
        <w:tc>
          <w:tcPr>
            <w:tcW w:type="dxa" w:w="3456"/>
          </w:tcPr>
          <w:p>
            <w:r>
              <w:t>visible.expenses</w:t>
            </w:r>
          </w:p>
        </w:tc>
        <w:tc>
          <w:tcPr>
            <w:tcW w:type="dxa" w:w="3456"/>
          </w:tcPr>
          <w:p>
            <w:r>
              <w:t>src/app/workspace/account/dashboard/page.tsx:12</w:t>
            </w:r>
          </w:p>
        </w:tc>
      </w:tr>
      <w:tr>
        <w:trPr>
          <w:cantSplit/>
        </w:trPr>
        <w:tc>
          <w:tcPr>
            <w:tcW w:type="dxa" w:w="3456"/>
          </w:tcPr>
          <w:p>
            <w:r>
              <w:t>ST0476</w:t>
            </w:r>
          </w:p>
        </w:tc>
        <w:tc>
          <w:tcPr>
            <w:tcW w:type="dxa" w:w="3456"/>
          </w:tcPr>
          <w:p>
            <w:r>
              <w:t>resolved.context.mode==="COMPANY"&amp;&amp;(visible.sales||visible.expenses)</w:t>
            </w:r>
          </w:p>
        </w:tc>
        <w:tc>
          <w:tcPr>
            <w:tcW w:type="dxa" w:w="3456"/>
          </w:tcPr>
          <w:p>
            <w:r>
              <w:t>src/app/workspace/account/dashboard/page.tsx:12</w:t>
            </w:r>
          </w:p>
        </w:tc>
      </w:tr>
      <w:tr>
        <w:trPr>
          <w:cantSplit/>
        </w:trPr>
        <w:tc>
          <w:tcPr>
            <w:tcW w:type="dxa" w:w="3456"/>
          </w:tcPr>
          <w:p>
            <w:r>
              <w:t>ST0477</w:t>
            </w:r>
          </w:p>
        </w:tc>
        <w:tc>
          <w:tcPr>
            <w:tcW w:type="dxa" w:w="3456"/>
          </w:tcPr>
          <w:p>
            <w:r>
              <w:t>visible.sales</w:t>
            </w:r>
          </w:p>
        </w:tc>
        <w:tc>
          <w:tcPr>
            <w:tcW w:type="dxa" w:w="3456"/>
          </w:tcPr>
          <w:p>
            <w:r>
              <w:t>src/app/workspace/account/dashboard/page.tsx:12</w:t>
            </w:r>
          </w:p>
        </w:tc>
      </w:tr>
      <w:tr>
        <w:trPr>
          <w:cantSplit/>
        </w:trPr>
        <w:tc>
          <w:tcPr>
            <w:tcW w:type="dxa" w:w="3456"/>
          </w:tcPr>
          <w:p>
            <w:r>
              <w:t>ST0478</w:t>
            </w:r>
          </w:p>
        </w:tc>
        <w:tc>
          <w:tcPr>
            <w:tcW w:type="dxa" w:w="3456"/>
          </w:tcPr>
          <w:p>
            <w:r>
              <w:t>visible.expenses</w:t>
            </w:r>
          </w:p>
        </w:tc>
        <w:tc>
          <w:tcPr>
            <w:tcW w:type="dxa" w:w="3456"/>
          </w:tcPr>
          <w:p>
            <w:r>
              <w:t>src/app/workspace/account/dashboard/page.tsx:12</w:t>
            </w:r>
          </w:p>
        </w:tc>
      </w:tr>
      <w:tr>
        <w:trPr>
          <w:cantSplit/>
        </w:trPr>
        <w:tc>
          <w:tcPr>
            <w:tcW w:type="dxa" w:w="3456"/>
          </w:tcPr>
          <w:p>
            <w:r>
              <w:t>ST0479</w:t>
            </w:r>
          </w:p>
        </w:tc>
        <w:tc>
          <w:tcPr>
            <w:tcW w:type="dxa" w:w="3456"/>
          </w:tcPr>
          <w:p>
            <w:r>
              <w:t>visible.sales&amp;&amp;visible.expenses</w:t>
            </w:r>
          </w:p>
        </w:tc>
        <w:tc>
          <w:tcPr>
            <w:tcW w:type="dxa" w:w="3456"/>
          </w:tcPr>
          <w:p>
            <w:r>
              <w:t>src/app/workspace/account/dashboard/page.tsx:12</w:t>
            </w:r>
          </w:p>
        </w:tc>
      </w:tr>
      <w:tr>
        <w:trPr>
          <w:cantSplit/>
        </w:trPr>
        <w:tc>
          <w:tcPr>
            <w:tcW w:type="dxa" w:w="3456"/>
          </w:tcPr>
          <w:p>
            <w:r>
              <w:t>ST0480</w:t>
            </w:r>
          </w:p>
        </w:tc>
        <w:tc>
          <w:tcPr>
            <w:tcW w:type="dxa" w:w="3456"/>
          </w:tcPr>
          <w:p>
            <w:r>
              <w:t>visible.sales</w:t>
            </w:r>
          </w:p>
        </w:tc>
        <w:tc>
          <w:tcPr>
            <w:tcW w:type="dxa" w:w="3456"/>
          </w:tcPr>
          <w:p>
            <w:r>
              <w:t>src/app/workspace/account/dashboard/page.tsx:12</w:t>
            </w:r>
          </w:p>
        </w:tc>
      </w:tr>
      <w:tr>
        <w:trPr>
          <w:cantSplit/>
        </w:trPr>
        <w:tc>
          <w:tcPr>
            <w:tcW w:type="dxa" w:w="3456"/>
          </w:tcPr>
          <w:p>
            <w:r>
              <w:t>ST0481</w:t>
            </w:r>
          </w:p>
        </w:tc>
        <w:tc>
          <w:tcPr>
            <w:tcW w:type="dxa" w:w="3456"/>
          </w:tcPr>
          <w:p>
            <w:r>
              <w:t>visible.expenses</w:t>
            </w:r>
          </w:p>
        </w:tc>
        <w:tc>
          <w:tcPr>
            <w:tcW w:type="dxa" w:w="3456"/>
          </w:tcPr>
          <w:p>
            <w:r>
              <w:t>src/app/workspace/account/dashboard/page.tsx:12</w:t>
            </w:r>
          </w:p>
        </w:tc>
      </w:tr>
      <w:tr>
        <w:trPr>
          <w:cantSplit/>
        </w:trPr>
        <w:tc>
          <w:tcPr>
            <w:tcW w:type="dxa" w:w="3456"/>
          </w:tcPr>
          <w:p>
            <w:r>
              <w:t>ST0482</w:t>
            </w:r>
          </w:p>
        </w:tc>
        <w:tc>
          <w:tcPr>
            <w:tcW w:type="dxa" w:w="3456"/>
          </w:tcPr>
          <w:p>
            <w:r>
              <w:t>visible.sales&amp;&amp;visible.expenses</w:t>
            </w:r>
          </w:p>
        </w:tc>
        <w:tc>
          <w:tcPr>
            <w:tcW w:type="dxa" w:w="3456"/>
          </w:tcPr>
          <w:p>
            <w:r>
              <w:t>src/app/workspace/account/dashboard/page.tsx:12</w:t>
            </w:r>
          </w:p>
        </w:tc>
      </w:tr>
      <w:tr>
        <w:trPr>
          <w:cantSplit/>
        </w:trPr>
        <w:tc>
          <w:tcPr>
            <w:tcW w:type="dxa" w:w="3456"/>
          </w:tcPr>
          <w:p>
            <w:r>
              <w:t>ST0483</w:t>
            </w:r>
          </w:p>
        </w:tc>
        <w:tc>
          <w:tcPr>
            <w:tcW w:type="dxa" w:w="3456"/>
          </w:tcPr>
          <w:p>
            <w:r>
              <w:t>x.status==="DRAFT"</w:t>
            </w:r>
          </w:p>
        </w:tc>
        <w:tc>
          <w:tcPr>
            <w:tcW w:type="dxa" w:w="3456"/>
          </w:tcPr>
          <w:p>
            <w:r>
              <w:t>src/app/workspace/account/expenses/[id]/page.tsx:1</w:t>
            </w:r>
          </w:p>
        </w:tc>
      </w:tr>
      <w:tr>
        <w:trPr>
          <w:cantSplit/>
        </w:trPr>
        <w:tc>
          <w:tcPr>
            <w:tcW w:type="dxa" w:w="3456"/>
          </w:tcPr>
          <w:p>
            <w:r>
              <w:t>ST0484</w:t>
            </w:r>
          </w:p>
        </w:tc>
        <w:tc>
          <w:tcPr>
            <w:tcW w:type="dxa" w:w="3456"/>
          </w:tcPr>
          <w:p>
            <w:r>
              <w:t>x.status==="PENDING_APPROVAL"</w:t>
            </w:r>
          </w:p>
        </w:tc>
        <w:tc>
          <w:tcPr>
            <w:tcW w:type="dxa" w:w="3456"/>
          </w:tcPr>
          <w:p>
            <w:r>
              <w:t>src/app/workspace/account/expenses/[id]/page.tsx:1</w:t>
            </w:r>
          </w:p>
        </w:tc>
      </w:tr>
      <w:tr>
        <w:trPr>
          <w:cantSplit/>
        </w:trPr>
        <w:tc>
          <w:tcPr>
            <w:tcW w:type="dxa" w:w="3456"/>
          </w:tcPr>
          <w:p>
            <w:r>
              <w:t>ST0485</w:t>
            </w:r>
          </w:p>
        </w:tc>
        <w:tc>
          <w:tcPr>
            <w:tcW w:type="dxa" w:w="3456"/>
          </w:tcPr>
          <w:p>
            <w:r>
              <w:t>x.status==="APPROVED"</w:t>
            </w:r>
          </w:p>
        </w:tc>
        <w:tc>
          <w:tcPr>
            <w:tcW w:type="dxa" w:w="3456"/>
          </w:tcPr>
          <w:p>
            <w:r>
              <w:t>src/app/workspace/account/expenses/[id]/page.tsx:1</w:t>
            </w:r>
          </w:p>
        </w:tc>
      </w:tr>
      <w:tr>
        <w:trPr>
          <w:cantSplit/>
        </w:trPr>
        <w:tc>
          <w:tcPr>
            <w:tcW w:type="dxa" w:w="3456"/>
          </w:tcPr>
          <w:p>
            <w:r>
              <w:t>ST0486</w:t>
            </w:r>
          </w:p>
        </w:tc>
        <w:tc>
          <w:tcPr>
            <w:tcW w:type="dxa" w:w="3456"/>
          </w:tcPr>
          <w:p>
            <w:r>
              <w:t>x.status==="POSTED"</w:t>
            </w:r>
          </w:p>
        </w:tc>
        <w:tc>
          <w:tcPr>
            <w:tcW w:type="dxa" w:w="3456"/>
          </w:tcPr>
          <w:p>
            <w:r>
              <w:t>src/app/workspace/account/expenses/[id]/page.tsx:1</w:t>
            </w:r>
          </w:p>
        </w:tc>
      </w:tr>
      <w:tr>
        <w:trPr>
          <w:cantSplit/>
        </w:trPr>
        <w:tc>
          <w:tcPr>
            <w:tcW w:type="dxa" w:w="3456"/>
          </w:tcPr>
          <w:p>
            <w:r>
              <w:t>ST0487</w:t>
            </w:r>
          </w:p>
        </w:tc>
        <w:tc>
          <w:tcPr>
            <w:tcW w:type="dxa" w:w="3456"/>
          </w:tcPr>
          <w:p>
            <w:r>
              <w:t>x.isActive</w:t>
            </w:r>
          </w:p>
        </w:tc>
        <w:tc>
          <w:tcPr>
            <w:tcW w:type="dxa" w:w="3456"/>
          </w:tcPr>
          <w:p>
            <w:r>
              <w:t>src/app/workspace/account/inventory/[section]/page.tsx:3</w:t>
            </w:r>
          </w:p>
        </w:tc>
      </w:tr>
      <w:tr>
        <w:trPr>
          <w:cantSplit/>
        </w:trPr>
        <w:tc>
          <w:tcPr>
            <w:tcW w:type="dxa" w:w="3456"/>
          </w:tcPr>
          <w:p>
            <w:r>
              <w:t>ST0488</w:t>
            </w:r>
          </w:p>
        </w:tc>
        <w:tc>
          <w:tcPr>
            <w:tcW w:type="dxa" w:w="3456"/>
          </w:tcPr>
          <w:p>
            <w:r>
              <w:t>section==="transfers"</w:t>
            </w:r>
          </w:p>
        </w:tc>
        <w:tc>
          <w:tcPr>
            <w:tcW w:type="dxa" w:w="3456"/>
          </w:tcPr>
          <w:p>
            <w:r>
              <w:t>src/app/workspace/account/inventory/[section]/page.tsx:7</w:t>
            </w:r>
          </w:p>
        </w:tc>
      </w:tr>
      <w:tr>
        <w:trPr>
          <w:cantSplit/>
        </w:trPr>
        <w:tc>
          <w:tcPr>
            <w:tcW w:type="dxa" w:w="3456"/>
          </w:tcPr>
          <w:p>
            <w:r>
              <w:t>ST0489</w:t>
            </w:r>
          </w:p>
        </w:tc>
        <w:tc>
          <w:tcPr>
            <w:tcW w:type="dxa" w:w="3456"/>
          </w:tcPr>
          <w:p>
            <w:r>
              <w:t>section==="adjustments"</w:t>
            </w:r>
          </w:p>
        </w:tc>
        <w:tc>
          <w:tcPr>
            <w:tcW w:type="dxa" w:w="3456"/>
          </w:tcPr>
          <w:p>
            <w:r>
              <w:t>src/app/workspace/account/inventory/[section]/page.tsx:7</w:t>
            </w:r>
          </w:p>
        </w:tc>
      </w:tr>
      <w:tr>
        <w:trPr>
          <w:cantSplit/>
        </w:trPr>
        <w:tc>
          <w:tcPr>
            <w:tcW w:type="dxa" w:w="3456"/>
          </w:tcPr>
          <w:p>
            <w:r>
              <w:t>ST0490</w:t>
            </w:r>
          </w:p>
        </w:tc>
        <w:tc>
          <w:tcPr>
            <w:tcW w:type="dxa" w:w="3456"/>
          </w:tcPr>
          <w:p>
            <w:r>
              <w:t>section!=="transfers"</w:t>
            </w:r>
          </w:p>
        </w:tc>
        <w:tc>
          <w:tcPr>
            <w:tcW w:type="dxa" w:w="3456"/>
          </w:tcPr>
          <w:p>
            <w:r>
              <w:t>src/app/workspace/account/inventory/[section]/page.tsx:7</w:t>
            </w:r>
          </w:p>
        </w:tc>
      </w:tr>
      <w:tr>
        <w:trPr>
          <w:cantSplit/>
        </w:trPr>
        <w:tc>
          <w:tcPr>
            <w:tcW w:type="dxa" w:w="3456"/>
          </w:tcPr>
          <w:p>
            <w:r>
              <w:t>ST0491</w:t>
            </w:r>
          </w:p>
        </w:tc>
        <w:tc>
          <w:tcPr>
            <w:tcW w:type="dxa" w:w="3456"/>
          </w:tcPr>
          <w:p>
            <w:r>
              <w:t>section!=="opening"</w:t>
            </w:r>
          </w:p>
        </w:tc>
        <w:tc>
          <w:tcPr>
            <w:tcW w:type="dxa" w:w="3456"/>
          </w:tcPr>
          <w:p>
            <w:r>
              <w:t>src/app/workspace/account/inventory/[section]/page.tsx:7</w:t>
            </w:r>
          </w:p>
        </w:tc>
      </w:tr>
      <w:tr>
        <w:trPr>
          <w:cantSplit/>
        </w:trPr>
        <w:tc>
          <w:tcPr>
            <w:tcW w:type="dxa" w:w="3456"/>
          </w:tcPr>
          <w:p>
            <w:r>
              <w:t>ST0492</w:t>
            </w:r>
          </w:p>
        </w:tc>
        <w:tc>
          <w:tcPr>
            <w:tcW w:type="dxa" w:w="3456"/>
          </w:tcPr>
          <w:p>
            <w:r>
              <w:t>enabled("itemUnits")</w:t>
            </w:r>
          </w:p>
        </w:tc>
        <w:tc>
          <w:tcPr>
            <w:tcW w:type="dxa" w:w="3456"/>
          </w:tcPr>
          <w:p>
            <w:r>
              <w:t>src/app/workspace/account/inventory/items/new/add-item-editor.tsx:33</w:t>
            </w:r>
          </w:p>
        </w:tc>
      </w:tr>
      <w:tr>
        <w:trPr>
          <w:cantSplit/>
        </w:trPr>
        <w:tc>
          <w:tcPr>
            <w:tcW w:type="dxa" w:w="3456"/>
          </w:tcPr>
          <w:p>
            <w:r>
              <w:t>ST0493</w:t>
            </w:r>
          </w:p>
        </w:tc>
        <w:tc>
          <w:tcPr>
            <w:tcW w:type="dxa" w:w="3456"/>
          </w:tcPr>
          <w:p>
            <w:r>
              <w:t>expanded</w:t>
            </w:r>
          </w:p>
        </w:tc>
        <w:tc>
          <w:tcPr>
            <w:tcW w:type="dxa" w:w="3456"/>
          </w:tcPr>
          <w:p>
            <w:r>
              <w:t>src/app/workspace/account/inventory/items/new/add-item-editor.tsx:34</w:t>
            </w:r>
          </w:p>
        </w:tc>
      </w:tr>
      <w:tr>
        <w:trPr>
          <w:cantSplit/>
        </w:trPr>
        <w:tc>
          <w:tcPr>
            <w:tcW w:type="dxa" w:w="3456"/>
          </w:tcPr>
          <w:p>
            <w:r>
              <w:t>ST0494</w:t>
            </w:r>
          </w:p>
        </w:tc>
        <w:tc>
          <w:tcPr>
            <w:tcW w:type="dxa" w:w="3456"/>
          </w:tcPr>
          <w:p>
            <w:r>
              <w:t>enabled("itemCategory")</w:t>
            </w:r>
          </w:p>
        </w:tc>
        <w:tc>
          <w:tcPr>
            <w:tcW w:type="dxa" w:w="3456"/>
          </w:tcPr>
          <w:p>
            <w:r>
              <w:t>src/app/workspace/account/inventory/items/new/add-item-editor.tsx:36</w:t>
            </w:r>
          </w:p>
        </w:tc>
      </w:tr>
      <w:tr>
        <w:trPr>
          <w:cantSplit/>
        </w:trPr>
        <w:tc>
          <w:tcPr>
            <w:tcW w:type="dxa" w:w="3456"/>
          </w:tcPr>
          <w:p>
            <w:r>
              <w:t>ST0495</w:t>
            </w:r>
          </w:p>
        </w:tc>
        <w:tc>
          <w:tcPr>
            <w:tcW w:type="dxa" w:w="3456"/>
          </w:tcPr>
          <w:p>
            <w:r>
              <w:t>enabled("description")</w:t>
            </w:r>
          </w:p>
        </w:tc>
        <w:tc>
          <w:tcPr>
            <w:tcW w:type="dxa" w:w="3456"/>
          </w:tcPr>
          <w:p>
            <w:r>
              <w:t>src/app/workspace/account/inventory/items/new/add-item-editor.tsx:37</w:t>
            </w:r>
          </w:p>
        </w:tc>
      </w:tr>
      <w:tr>
        <w:trPr>
          <w:cantSplit/>
        </w:trPr>
        <w:tc>
          <w:tcPr>
            <w:tcW w:type="dxa" w:w="3456"/>
          </w:tcPr>
          <w:p>
            <w:r>
              <w:t>ST0496</w:t>
            </w:r>
          </w:p>
        </w:tc>
        <w:tc>
          <w:tcPr>
            <w:tcW w:type="dxa" w:w="3456"/>
          </w:tcPr>
          <w:p>
            <w:r>
              <w:t>tab==="PRICING"</w:t>
            </w:r>
          </w:p>
        </w:tc>
        <w:tc>
          <w:tcPr>
            <w:tcW w:type="dxa" w:w="3456"/>
          </w:tcPr>
          <w:p>
            <w:r>
              <w:t>src/app/workspace/account/inventory/items/new/add-item-editor.tsx:40</w:t>
            </w:r>
          </w:p>
        </w:tc>
      </w:tr>
      <w:tr>
        <w:trPr>
          <w:cantSplit/>
        </w:trPr>
        <w:tc>
          <w:tcPr>
            <w:tcW w:type="dxa" w:w="3456"/>
          </w:tcPr>
          <w:p>
            <w:r>
              <w:t>ST0497</w:t>
            </w:r>
          </w:p>
        </w:tc>
        <w:tc>
          <w:tcPr>
            <w:tcW w:type="dxa" w:w="3456"/>
          </w:tcPr>
          <w:p>
            <w:r>
              <w:t>enabled("wholesalePrice")</w:t>
            </w:r>
          </w:p>
        </w:tc>
        <w:tc>
          <w:tcPr>
            <w:tcW w:type="dxa" w:w="3456"/>
          </w:tcPr>
          <w:p>
            <w:r>
              <w:t>src/app/workspace/account/inventory/items/new/add-item-editor.tsx:43</w:t>
            </w:r>
          </w:p>
        </w:tc>
      </w:tr>
      <w:tr>
        <w:trPr>
          <w:cantSplit/>
        </w:trPr>
        <w:tc>
          <w:tcPr>
            <w:tcW w:type="dxa" w:w="3456"/>
          </w:tcPr>
          <w:p>
            <w:r>
              <w:t>ST0498</w:t>
            </w:r>
          </w:p>
        </w:tc>
        <w:tc>
          <w:tcPr>
            <w:tcW w:type="dxa" w:w="3456"/>
          </w:tcPr>
          <w:p>
            <w:r>
              <w:t>wholesale</w:t>
            </w:r>
          </w:p>
        </w:tc>
        <w:tc>
          <w:tcPr>
            <w:tcW w:type="dxa" w:w="3456"/>
          </w:tcPr>
          <w:p>
            <w:r>
              <w:t>src/app/workspace/account/inventory/items/new/add-item-editor.tsx:43</w:t>
            </w:r>
          </w:p>
        </w:tc>
      </w:tr>
      <w:tr>
        <w:trPr>
          <w:cantSplit/>
        </w:trPr>
        <w:tc>
          <w:tcPr>
            <w:tcW w:type="dxa" w:w="3456"/>
          </w:tcPr>
          <w:p>
            <w:r>
              <w:t>ST0499</w:t>
            </w:r>
          </w:p>
        </w:tc>
        <w:tc>
          <w:tcPr>
            <w:tcW w:type="dxa" w:w="3456"/>
          </w:tcPr>
          <w:p>
            <w:r>
              <w:t>unitPage</w:t>
            </w:r>
          </w:p>
        </w:tc>
        <w:tc>
          <w:tcPr>
            <w:tcW w:type="dxa" w:w="3456"/>
          </w:tcPr>
          <w:p>
            <w:r>
              <w:t>src/app/workspace/account/inventory/items/new/add-item-editor.tsx:55</w:t>
            </w:r>
          </w:p>
        </w:tc>
      </w:tr>
      <w:tr>
        <w:trPr>
          <w:cantSplit/>
        </w:trPr>
        <w:tc>
          <w:tcPr>
            <w:tcW w:type="dxa" w:w="3456"/>
          </w:tcPr>
          <w:p>
            <w:r>
              <w:t>ST0500</w:t>
            </w:r>
          </w:p>
        </w:tc>
        <w:tc>
          <w:tcPr>
            <w:tcW w:type="dxa" w:w="3456"/>
          </w:tcPr>
          <w:p>
            <w:r>
              <w:t>unitTarget==="PRIMARY"</w:t>
            </w:r>
          </w:p>
        </w:tc>
        <w:tc>
          <w:tcPr>
            <w:tcW w:type="dxa" w:w="3456"/>
          </w:tcPr>
          <w:p>
            <w:r>
              <w:t>src/app/workspace/account/inventory/items/new/add-item-editor.tsx:55</w:t>
            </w:r>
          </w:p>
        </w:tc>
      </w:tr>
      <w:tr>
        <w:trPr>
          <w:cantSplit/>
        </w:trPr>
        <w:tc>
          <w:tcPr>
            <w:tcW w:type="dxa" w:w="3456"/>
          </w:tcPr>
          <w:p>
            <w:r>
              <w:t>ST0501</w:t>
            </w:r>
          </w:p>
        </w:tc>
        <w:tc>
          <w:tcPr>
            <w:tcW w:type="dxa" w:w="3456"/>
          </w:tcPr>
          <w:p>
            <w:r>
              <w:t>unitTarget==="SECONDARY"</w:t>
            </w:r>
          </w:p>
        </w:tc>
        <w:tc>
          <w:tcPr>
            <w:tcW w:type="dxa" w:w="3456"/>
          </w:tcPr>
          <w:p>
            <w:r>
              <w:t>src/app/workspace/account/inventory/items/new/add-item-editor.tsx:55</w:t>
            </w:r>
          </w:p>
        </w:tc>
      </w:tr>
      <w:tr>
        <w:trPr>
          <w:cantSplit/>
        </w:trPr>
        <w:tc>
          <w:tcPr>
            <w:tcW w:type="dxa" w:w="3456"/>
          </w:tcPr>
          <w:p>
            <w:r>
              <w:t>ST0502</w:t>
            </w:r>
          </w:p>
        </w:tc>
        <w:tc>
          <w:tcPr>
            <w:tcW w:type="dxa" w:w="3456"/>
          </w:tcPr>
          <w:p>
            <w:r>
              <w:t>categoryOpen</w:t>
            </w:r>
          </w:p>
        </w:tc>
        <w:tc>
          <w:tcPr>
            <w:tcW w:type="dxa" w:w="3456"/>
          </w:tcPr>
          <w:p>
            <w:r>
              <w:t>src/app/workspace/account/inventory/items/new/add-item-editor.tsx:57</w:t>
            </w:r>
          </w:p>
        </w:tc>
      </w:tr>
      <w:tr>
        <w:trPr>
          <w:cantSplit/>
        </w:trPr>
        <w:tc>
          <w:tcPr>
            <w:tcW w:type="dxa" w:w="3456"/>
          </w:tcPr>
          <w:p>
            <w:r>
              <w:t>ST0503</w:t>
            </w:r>
          </w:p>
        </w:tc>
        <w:tc>
          <w:tcPr>
            <w:tcW w:type="dxa" w:w="3456"/>
          </w:tcPr>
          <w:p>
            <w:r>
              <w:t>addUnitOpen</w:t>
            </w:r>
          </w:p>
        </w:tc>
        <w:tc>
          <w:tcPr>
            <w:tcW w:type="dxa" w:w="3456"/>
          </w:tcPr>
          <w:p>
            <w:r>
              <w:t>src/app/workspace/account/inventory/items/new/add-item-editor.tsx:59</w:t>
            </w:r>
          </w:p>
        </w:tc>
      </w:tr>
      <w:tr>
        <w:trPr>
          <w:cantSplit/>
        </w:trPr>
        <w:tc>
          <w:tcPr>
            <w:tcW w:type="dxa" w:w="3456"/>
          </w:tcPr>
          <w:p>
            <w:r>
              <w:t>ST0504</w:t>
            </w:r>
          </w:p>
        </w:tc>
        <w:tc>
          <w:tcPr>
            <w:tcW w:type="dxa" w:w="3456"/>
          </w:tcPr>
          <w:p>
            <w:r>
              <w:t>addCategoryOpen</w:t>
            </w:r>
          </w:p>
        </w:tc>
        <w:tc>
          <w:tcPr>
            <w:tcW w:type="dxa" w:w="3456"/>
          </w:tcPr>
          <w:p>
            <w:r>
              <w:t>src/app/workspace/account/inventory/items/new/add-item-editor.tsx:60</w:t>
            </w:r>
          </w:p>
        </w:tc>
      </w:tr>
      <w:tr>
        <w:trPr>
          <w:cantSplit/>
        </w:trPr>
        <w:tc>
          <w:tcPr>
            <w:tcW w:type="dxa" w:w="3456"/>
          </w:tcPr>
          <w:p>
            <w:r>
              <w:t>ST0505</w:t>
            </w:r>
          </w:p>
        </w:tc>
        <w:tc>
          <w:tcPr>
            <w:tcW w:type="dxa" w:w="3456"/>
          </w:tcPr>
          <w:p>
            <w:r>
              <w:t>help==="OPENING"</w:t>
            </w:r>
          </w:p>
        </w:tc>
        <w:tc>
          <w:tcPr>
            <w:tcW w:type="dxa" w:w="3456"/>
          </w:tcPr>
          <w:p>
            <w:r>
              <w:t>src/app/workspace/account/inventory/items/new/add-item-editor.tsx:61</w:t>
            </w:r>
          </w:p>
        </w:tc>
      </w:tr>
      <w:tr>
        <w:trPr>
          <w:cantSplit/>
        </w:trPr>
        <w:tc>
          <w:tcPr>
            <w:tcW w:type="dxa" w:w="3456"/>
          </w:tcPr>
          <w:p>
            <w:r>
              <w:t>ST0506</w:t>
            </w:r>
          </w:p>
        </w:tc>
        <w:tc>
          <w:tcPr>
            <w:tcW w:type="dxa" w:w="3456"/>
          </w:tcPr>
          <w:p>
            <w:r>
              <w:t>help==="PRICE"</w:t>
            </w:r>
          </w:p>
        </w:tc>
        <w:tc>
          <w:tcPr>
            <w:tcW w:type="dxa" w:w="3456"/>
          </w:tcPr>
          <w:p>
            <w:r>
              <w:t>src/app/workspace/account/inventory/items/new/add-item-editor.tsx:62</w:t>
            </w:r>
          </w:p>
        </w:tc>
      </w:tr>
      <w:tr>
        <w:trPr>
          <w:cantSplit/>
        </w:trPr>
        <w:tc>
          <w:tcPr>
            <w:tcW w:type="dxa" w:w="3456"/>
          </w:tcPr>
          <w:p>
            <w:r>
              <w:t>ST0507</w:t>
            </w:r>
          </w:p>
        </w:tc>
        <w:tc>
          <w:tcPr>
            <w:tcW w:type="dxa" w:w="3456"/>
          </w:tcPr>
          <w:p>
            <w:r>
              <w:t>help==="MIN"</w:t>
            </w:r>
          </w:p>
        </w:tc>
        <w:tc>
          <w:tcPr>
            <w:tcW w:type="dxa" w:w="3456"/>
          </w:tcPr>
          <w:p>
            <w:r>
              <w:t>src/app/workspace/account/inventory/items/new/add-item-editor.tsx:63</w:t>
            </w:r>
          </w:p>
        </w:tc>
      </w:tr>
      <w:tr>
        <w:trPr>
          <w:cantSplit/>
        </w:trPr>
        <w:tc>
          <w:tcPr>
            <w:tcW w:type="dxa" w:w="3456"/>
          </w:tcPr>
          <w:p>
            <w:r>
              <w:t>ST0508</w:t>
            </w:r>
          </w:p>
        </w:tc>
        <w:tc>
          <w:tcPr>
            <w:tcW w:type="dxa" w:w="3456"/>
          </w:tcPr>
          <w:p>
            <w:r>
              <w:t>drawer</w:t>
            </w:r>
          </w:p>
        </w:tc>
        <w:tc>
          <w:tcPr>
            <w:tcW w:type="dxa" w:w="3456"/>
          </w:tcPr>
          <w:p>
            <w:r>
              <w:t>src/app/workspace/account/inventory/items/new/add-item-editor.tsx:64</w:t>
            </w:r>
          </w:p>
        </w:tc>
      </w:tr>
      <w:tr>
        <w:trPr>
          <w:cantSplit/>
        </w:trPr>
        <w:tc>
          <w:tcPr>
            <w:tcW w:type="dxa" w:w="3456"/>
          </w:tcPr>
          <w:p>
            <w:r>
              <w:t>ST0509</w:t>
            </w:r>
          </w:p>
        </w:tc>
        <w:tc>
          <w:tcPr>
            <w:tcW w:type="dxa" w:w="3456"/>
          </w:tcPr>
          <w:p>
            <w:r>
              <w:t>group.items.length &gt; 0</w:t>
            </w:r>
          </w:p>
        </w:tc>
        <w:tc>
          <w:tcPr>
            <w:tcW w:type="dxa" w:w="3456"/>
          </w:tcPr>
          <w:p>
            <w:r>
              <w:t>src/app/workspace/account/menu/page.tsx:20</w:t>
            </w:r>
          </w:p>
        </w:tc>
      </w:tr>
      <w:tr>
        <w:trPr>
          <w:cantSplit/>
        </w:trPr>
        <w:tc>
          <w:tcPr>
            <w:tcW w:type="dxa" w:w="3456"/>
          </w:tcPr>
          <w:p>
            <w:r>
              <w:t>ST0510</w:t>
            </w:r>
          </w:p>
        </w:tc>
        <w:tc>
          <w:tcPr>
            <w:tcW w:type="dxa" w:w="3456"/>
          </w:tcPr>
          <w:p>
            <w:r>
              <w:t>branch.branches.length &gt; 1</w:t>
            </w:r>
          </w:p>
        </w:tc>
        <w:tc>
          <w:tcPr>
            <w:tcW w:type="dxa" w:w="3456"/>
          </w:tcPr>
          <w:p>
            <w:r>
              <w:t>src/app/workspace/account/menu/page.tsx:21</w:t>
            </w:r>
          </w:p>
        </w:tc>
      </w:tr>
      <w:tr>
        <w:trPr>
          <w:cantSplit/>
        </w:trPr>
        <w:tc>
          <w:tcPr>
            <w:tcW w:type="dxa" w:w="3456"/>
          </w:tcPr>
          <w:p>
            <w:r>
              <w:t>ST0511</w:t>
            </w:r>
          </w:p>
        </w:tc>
        <w:tc>
          <w:tcPr>
            <w:tcW w:type="dxa" w:w="3456"/>
          </w:tcPr>
          <w:p>
            <w:r>
              <w:t>branch.canConsolidate</w:t>
            </w:r>
          </w:p>
        </w:tc>
        <w:tc>
          <w:tcPr>
            <w:tcW w:type="dxa" w:w="3456"/>
          </w:tcPr>
          <w:p>
            <w:r>
              <w:t>src/app/workspace/account/menu/page.tsx:21</w:t>
            </w:r>
          </w:p>
        </w:tc>
      </w:tr>
      <w:tr>
        <w:trPr>
          <w:cantSplit/>
        </w:trPr>
        <w:tc>
          <w:tcPr>
            <w:tcW w:type="dxa" w:w="3456"/>
          </w:tcPr>
          <w:p>
            <w:r>
              <w:t>ST0512</w:t>
            </w:r>
          </w:p>
        </w:tc>
        <w:tc>
          <w:tcPr>
            <w:tcW w:type="dxa" w:w="3456"/>
          </w:tcPr>
          <w:p>
            <w:r>
              <w:t>pending</w:t>
            </w:r>
          </w:p>
        </w:tc>
        <w:tc>
          <w:tcPr>
            <w:tcW w:type="dxa" w:w="3456"/>
          </w:tcPr>
          <w:p>
            <w:r>
              <w:t>src/app/workspace/account/notifications/page.tsx:2</w:t>
            </w:r>
          </w:p>
        </w:tc>
      </w:tr>
      <w:tr>
        <w:trPr>
          <w:cantSplit/>
        </w:trPr>
        <w:tc>
          <w:tcPr>
            <w:tcW w:type="dxa" w:w="3456"/>
          </w:tcPr>
          <w:p>
            <w:r>
              <w:t>ST0513</w:t>
            </w:r>
          </w:p>
        </w:tc>
        <w:tc>
          <w:tcPr>
            <w:tcW w:type="dxa" w:w="3456"/>
          </w:tcPr>
          <w:p>
            <w:r>
              <w:t>mutable</w:t>
            </w:r>
          </w:p>
        </w:tc>
        <w:tc>
          <w:tcPr>
            <w:tcW w:type="dxa" w:w="3456"/>
          </w:tcPr>
          <w:p>
            <w:r>
              <w:t>src/app/workspace/account/projects/[id]/page.tsx:257</w:t>
            </w:r>
          </w:p>
        </w:tc>
      </w:tr>
      <w:tr>
        <w:trPr>
          <w:cantSplit/>
        </w:trPr>
        <w:tc>
          <w:tcPr>
            <w:tcW w:type="dxa" w:w="3456"/>
          </w:tcPr>
          <w:p>
            <w:r>
              <w:t>ST0514</w:t>
            </w:r>
          </w:p>
        </w:tc>
        <w:tc>
          <w:tcPr>
            <w:tcW w:type="dxa" w:w="3456"/>
          </w:tcPr>
          <w:p>
            <w:r>
              <w:t>mutable</w:t>
            </w:r>
          </w:p>
        </w:tc>
        <w:tc>
          <w:tcPr>
            <w:tcW w:type="dxa" w:w="3456"/>
          </w:tcPr>
          <w:p>
            <w:r>
              <w:t>src/app/workspace/account/projects/[id]/page.tsx:339</w:t>
            </w:r>
          </w:p>
        </w:tc>
      </w:tr>
      <w:tr>
        <w:trPr>
          <w:cantSplit/>
        </w:trPr>
        <w:tc>
          <w:tcPr>
            <w:tcW w:type="dxa" w:w="3456"/>
          </w:tcPr>
          <w:p>
            <w:r>
              <w:t>ST0515</w:t>
            </w:r>
          </w:p>
        </w:tc>
        <w:tc>
          <w:tcPr>
            <w:tcW w:type="dxa" w:w="3456"/>
          </w:tcPr>
          <w:p>
            <w:r>
              <w:t>accountAdmin</w:t>
            </w:r>
          </w:p>
        </w:tc>
        <w:tc>
          <w:tcPr>
            <w:tcW w:type="dxa" w:w="3456"/>
          </w:tcPr>
          <w:p>
            <w:r>
              <w:t>src/app/workspace/account/projects/new/project-form.tsx:5</w:t>
            </w:r>
          </w:p>
        </w:tc>
      </w:tr>
      <w:tr>
        <w:trPr>
          <w:cantSplit/>
        </w:trPr>
        <w:tc>
          <w:tcPr>
            <w:tcW w:type="dxa" w:w="3456"/>
          </w:tcPr>
          <w:p>
            <w:r>
              <w:t>ST0516</w:t>
            </w:r>
          </w:p>
        </w:tc>
        <w:tc>
          <w:tcPr>
            <w:tcW w:type="dxa" w:w="3456"/>
          </w:tcPr>
          <w:p>
            <w:r>
              <w:t>error</w:t>
            </w:r>
          </w:p>
        </w:tc>
        <w:tc>
          <w:tcPr>
            <w:tcW w:type="dxa" w:w="3456"/>
          </w:tcPr>
          <w:p>
            <w:r>
              <w:t>src/app/workspace/account/quotations/[id]/page.tsx:4</w:t>
            </w:r>
          </w:p>
        </w:tc>
      </w:tr>
      <w:tr>
        <w:trPr>
          <w:cantSplit/>
        </w:trPr>
        <w:tc>
          <w:tcPr>
            <w:tcW w:type="dxa" w:w="3456"/>
          </w:tcPr>
          <w:p>
            <w:r>
              <w:t>ST0517</w:t>
            </w:r>
          </w:p>
        </w:tc>
        <w:tc>
          <w:tcPr>
            <w:tcW w:type="dxa" w:w="3456"/>
          </w:tcPr>
          <w:p>
            <w:r>
              <w:t>document.status==="DRAFT"&amp;&amp;document.capabilities.canEdit</w:t>
            </w:r>
          </w:p>
        </w:tc>
        <w:tc>
          <w:tcPr>
            <w:tcW w:type="dxa" w:w="3456"/>
          </w:tcPr>
          <w:p>
            <w:r>
              <w:t>src/app/workspace/account/quotations/[id]/page.tsx:4</w:t>
            </w:r>
          </w:p>
        </w:tc>
      </w:tr>
      <w:tr>
        <w:trPr>
          <w:cantSplit/>
        </w:trPr>
        <w:tc>
          <w:tcPr>
            <w:tcW w:type="dxa" w:w="3456"/>
          </w:tcPr>
          <w:p>
            <w:r>
              <w:t>ST0518</w:t>
            </w:r>
          </w:p>
        </w:tc>
        <w:tc>
          <w:tcPr>
            <w:tcW w:type="dxa" w:w="3456"/>
          </w:tcPr>
          <w:p>
            <w:r>
              <w:t>document.capabilities.canCost&amp;&amp;"expectedProfit" in revision</w:t>
            </w:r>
          </w:p>
        </w:tc>
        <w:tc>
          <w:tcPr>
            <w:tcW w:type="dxa" w:w="3456"/>
          </w:tcPr>
          <w:p>
            <w:r>
              <w:t>src/app/workspace/account/quotations/[id]/page.tsx:4</w:t>
            </w:r>
          </w:p>
        </w:tc>
      </w:tr>
      <w:tr>
        <w:trPr>
          <w:cantSplit/>
        </w:trPr>
        <w:tc>
          <w:tcPr>
            <w:tcW w:type="dxa" w:w="3456"/>
          </w:tcPr>
          <w:p>
            <w:r>
              <w:t>ST0519</w:t>
            </w:r>
          </w:p>
        </w:tc>
        <w:tc>
          <w:tcPr>
            <w:tcW w:type="dxa" w:w="3456"/>
          </w:tcPr>
          <w:p>
            <w:r>
              <w:t>revisionAllowed</w:t>
            </w:r>
          </w:p>
        </w:tc>
        <w:tc>
          <w:tcPr>
            <w:tcW w:type="dxa" w:w="3456"/>
          </w:tcPr>
          <w:p>
            <w:r>
              <w:t>src/app/workspace/account/quotations/[id]/page.tsx:4</w:t>
            </w:r>
          </w:p>
        </w:tc>
      </w:tr>
      <w:tr>
        <w:trPr>
          <w:cantSplit/>
        </w:trPr>
        <w:tc>
          <w:tcPr>
            <w:tcW w:type="dxa" w:w="3456"/>
          </w:tcPr>
          <w:p>
            <w:r>
              <w:t>ST0520</w:t>
            </w:r>
          </w:p>
        </w:tc>
        <w:tc>
          <w:tcPr>
            <w:tcW w:type="dxa" w:w="3456"/>
          </w:tcPr>
          <w:p>
            <w:r>
              <w:t>document.capabilities.canShare&amp;&amp;["APPROVED","SENT"].includes(document.status)</w:t>
            </w:r>
          </w:p>
        </w:tc>
        <w:tc>
          <w:tcPr>
            <w:tcW w:type="dxa" w:w="3456"/>
          </w:tcPr>
          <w:p>
            <w:r>
              <w:t>src/app/workspace/account/quotations/[id]/page.tsx:4</w:t>
            </w:r>
          </w:p>
        </w:tc>
      </w:tr>
      <w:tr>
        <w:trPr>
          <w:cantSplit/>
        </w:trPr>
        <w:tc>
          <w:tcPr>
            <w:tcW w:type="dxa" w:w="3456"/>
          </w:tcPr>
          <w:p>
            <w:r>
              <w:t>ST0521</w:t>
            </w:r>
          </w:p>
        </w:tc>
        <w:tc>
          <w:tcPr>
            <w:tcW w:type="dxa" w:w="3456"/>
          </w:tcPr>
          <w:p>
            <w:r>
              <w:t>share</w:t>
            </w:r>
          </w:p>
        </w:tc>
        <w:tc>
          <w:tcPr>
            <w:tcW w:type="dxa" w:w="3456"/>
          </w:tcPr>
          <w:p>
            <w:r>
              <w:t>src/app/workspace/account/quotations/[id]/page.tsx:4</w:t>
            </w:r>
          </w:p>
        </w:tc>
      </w:tr>
      <w:tr>
        <w:trPr>
          <w:cantSplit/>
        </w:trPr>
        <w:tc>
          <w:tcPr>
            <w:tcW w:type="dxa" w:w="3456"/>
          </w:tcPr>
          <w:p>
            <w:r>
              <w:t>ST0522</w:t>
            </w:r>
          </w:p>
        </w:tc>
        <w:tc>
          <w:tcPr>
            <w:tcW w:type="dxa" w:w="3456"/>
          </w:tcPr>
          <w:p>
            <w:r>
              <w:t>document.capabilities.canShare</w:t>
            </w:r>
          </w:p>
        </w:tc>
        <w:tc>
          <w:tcPr>
            <w:tcW w:type="dxa" w:w="3456"/>
          </w:tcPr>
          <w:p>
            <w:r>
              <w:t>src/app/workspace/account/quotations/[id]/page.tsx:4</w:t>
            </w:r>
          </w:p>
        </w:tc>
      </w:tr>
      <w:tr>
        <w:trPr>
          <w:cantSplit/>
        </w:trPr>
        <w:tc>
          <w:tcPr>
            <w:tcW w:type="dxa" w:w="3456"/>
          </w:tcPr>
          <w:p>
            <w:r>
              <w:t>ST0523</w:t>
            </w:r>
          </w:p>
        </w:tc>
        <w:tc>
          <w:tcPr>
            <w:tcW w:type="dxa" w:w="3456"/>
          </w:tcPr>
          <w:p>
            <w:r>
              <w:t>!item.revokedAt</w:t>
            </w:r>
          </w:p>
        </w:tc>
        <w:tc>
          <w:tcPr>
            <w:tcW w:type="dxa" w:w="3456"/>
          </w:tcPr>
          <w:p>
            <w:r>
              <w:t>src/app/workspace/account/quotations/[id]/page.tsx:4</w:t>
            </w:r>
          </w:p>
        </w:tc>
      </w:tr>
      <w:tr>
        <w:trPr>
          <w:cantSplit/>
        </w:trPr>
        <w:tc>
          <w:tcPr>
            <w:tcW w:type="dxa" w:w="3456"/>
          </w:tcPr>
          <w:p>
            <w:r>
              <w:t>ST0524</w:t>
            </w:r>
          </w:p>
        </w:tc>
        <w:tc>
          <w:tcPr>
            <w:tcW w:type="dxa" w:w="3456"/>
          </w:tcPr>
          <w:p>
            <w:r>
              <w:t>docs.length</w:t>
            </w:r>
          </w:p>
        </w:tc>
        <w:tc>
          <w:tcPr>
            <w:tcW w:type="dxa" w:w="3456"/>
          </w:tcPr>
          <w:p>
            <w:r>
              <w:t>src/app/workspace/account/quotations/page.tsx:2</w:t>
            </w:r>
          </w:p>
        </w:tc>
      </w:tr>
      <w:tr>
        <w:trPr>
          <w:cantSplit/>
        </w:trPr>
        <w:tc>
          <w:tcPr>
            <w:tcW w:type="dxa" w:w="3456"/>
          </w:tcPr>
          <w:p>
            <w:r>
              <w:t>ST0525</w:t>
            </w:r>
          </w:p>
        </w:tc>
        <w:tc>
          <w:tcPr>
            <w:tcW w:type="dxa" w:w="3456"/>
          </w:tcPr>
          <w:p>
            <w:r>
              <w:t>options.leads.length&gt;0</w:t>
            </w:r>
          </w:p>
        </w:tc>
        <w:tc>
          <w:tcPr>
            <w:tcW w:type="dxa" w:w="3456"/>
          </w:tcPr>
          <w:p>
            <w:r>
              <w:t>src/app/workspace/account/quotations/quotation-editor.tsx:17</w:t>
            </w:r>
          </w:p>
        </w:tc>
      </w:tr>
      <w:tr>
        <w:trPr>
          <w:cantSplit/>
        </w:trPr>
        <w:tc>
          <w:tcPr>
            <w:tcW w:type="dxa" w:w="3456"/>
          </w:tcPr>
          <w:p>
            <w:r>
              <w:t>ST0526</w:t>
            </w:r>
          </w:p>
        </w:tc>
        <w:tc>
          <w:tcPr>
            <w:tcW w:type="dxa" w:w="3456"/>
          </w:tcPr>
          <w:p>
            <w:r>
              <w:t>partyType==="CUSTOMER"</w:t>
            </w:r>
          </w:p>
        </w:tc>
        <w:tc>
          <w:tcPr>
            <w:tcW w:type="dxa" w:w="3456"/>
          </w:tcPr>
          <w:p>
            <w:r>
              <w:t>src/app/workspace/account/quotations/quotation-editor.tsx:17</w:t>
            </w:r>
          </w:p>
        </w:tc>
      </w:tr>
      <w:tr>
        <w:trPr>
          <w:cantSplit/>
        </w:trPr>
        <w:tc>
          <w:tcPr>
            <w:tcW w:type="dxa" w:w="3456"/>
          </w:tcPr>
          <w:p>
            <w:r>
              <w:t>ST0527</w:t>
            </w:r>
          </w:p>
        </w:tc>
        <w:tc>
          <w:tcPr>
            <w:tcW w:type="dxa" w:w="3456"/>
          </w:tcPr>
          <w:p>
            <w:r>
              <w:t>line.lineType!=="CUSTOM"</w:t>
            </w:r>
          </w:p>
        </w:tc>
        <w:tc>
          <w:tcPr>
            <w:tcW w:type="dxa" w:w="3456"/>
          </w:tcPr>
          <w:p>
            <w:r>
              <w:t>src/app/workspace/account/quotations/quotation-editor.tsx:18</w:t>
            </w:r>
          </w:p>
        </w:tc>
      </w:tr>
      <w:tr>
        <w:trPr>
          <w:cantSplit/>
        </w:trPr>
        <w:tc>
          <w:tcPr>
            <w:tcW w:type="dxa" w:w="3456"/>
          </w:tcPr>
          <w:p>
            <w:r>
              <w:t>ST0528</w:t>
            </w:r>
          </w:p>
        </w:tc>
        <w:tc>
          <w:tcPr>
            <w:tcW w:type="dxa" w:w="3456"/>
          </w:tcPr>
          <w:p>
            <w:r>
              <w:t>options.canCost</w:t>
            </w:r>
          </w:p>
        </w:tc>
        <w:tc>
          <w:tcPr>
            <w:tcW w:type="dxa" w:w="3456"/>
          </w:tcPr>
          <w:p>
            <w:r>
              <w:t>src/app/workspace/account/quotations/quotation-editor.tsx:18</w:t>
            </w:r>
          </w:p>
        </w:tc>
      </w:tr>
      <w:tr>
        <w:trPr>
          <w:cantSplit/>
        </w:trPr>
        <w:tc>
          <w:tcPr>
            <w:tcW w:type="dxa" w:w="3456"/>
          </w:tcPr>
          <w:p>
            <w:r>
              <w:t>ST0529</w:t>
            </w:r>
          </w:p>
        </w:tc>
        <w:tc>
          <w:tcPr>
            <w:tcW w:type="dxa" w:w="3456"/>
          </w:tcPr>
          <w:p>
            <w:r>
              <w:t>state.error</w:t>
            </w:r>
          </w:p>
        </w:tc>
        <w:tc>
          <w:tcPr>
            <w:tcW w:type="dxa" w:w="3456"/>
          </w:tcPr>
          <w:p>
            <w:r>
              <w:t>src/app/workspace/account/quotations/quotation-editor.tsx:19</w:t>
            </w:r>
          </w:p>
        </w:tc>
      </w:tr>
      <w:tr>
        <w:trPr>
          <w:cantSplit/>
        </w:trPr>
        <w:tc>
          <w:tcPr>
            <w:tcW w:type="dxa" w:w="3456"/>
          </w:tcPr>
          <w:p>
            <w:r>
              <w:t>ST0530</w:t>
            </w:r>
          </w:p>
        </w:tc>
        <w:tc>
          <w:tcPr>
            <w:tcW w:type="dxa" w:w="3456"/>
          </w:tcPr>
          <w:p>
            <w:r>
              <w:t>r.type==="ADDITIONAL_CHARGE"</w:t>
            </w:r>
          </w:p>
        </w:tc>
        <w:tc>
          <w:tcPr>
            <w:tcW w:type="dxa" w:w="3456"/>
          </w:tcPr>
          <w:p>
            <w:r>
              <w:t>src/app/workspace/account/quotations/quotation-editor.tsx:21</w:t>
            </w:r>
          </w:p>
        </w:tc>
      </w:tr>
      <w:tr>
        <w:trPr>
          <w:cantSplit/>
        </w:trPr>
        <w:tc>
          <w:tcPr>
            <w:tcW w:type="dxa" w:w="3456"/>
          </w:tcPr>
          <w:p>
            <w:r>
              <w:t>ST0531</w:t>
            </w:r>
          </w:p>
        </w:tc>
        <w:tc>
          <w:tcPr>
            <w:tcW w:type="dxa" w:w="3456"/>
          </w:tcPr>
          <w:p>
            <w:r>
              <w:t>projectLifetime</w:t>
            </w:r>
          </w:p>
        </w:tc>
        <w:tc>
          <w:tcPr>
            <w:tcW w:type="dxa" w:w="3456"/>
          </w:tcPr>
          <w:p>
            <w:r>
              <w:t>src/app/workspace/account/reports/[report]/page.tsx:2</w:t>
            </w:r>
          </w:p>
        </w:tc>
      </w:tr>
      <w:tr>
        <w:trPr>
          <w:cantSplit/>
        </w:trPr>
        <w:tc>
          <w:tcPr>
            <w:tcW w:type="dxa" w:w="3456"/>
          </w:tcPr>
          <w:p>
            <w:r>
              <w:t>ST0532</w:t>
            </w:r>
          </w:p>
        </w:tc>
        <w:tc>
          <w:tcPr>
            <w:tcW w:type="dxa" w:w="3456"/>
          </w:tcPr>
          <w:p>
            <w:r>
              <w:t>!projectLifetime</w:t>
            </w:r>
          </w:p>
        </w:tc>
        <w:tc>
          <w:tcPr>
            <w:tcW w:type="dxa" w:w="3456"/>
          </w:tcPr>
          <w:p>
            <w:r>
              <w:t>src/app/workspace/account/reports/[report]/page.tsx:2</w:t>
            </w:r>
          </w:p>
        </w:tc>
      </w:tr>
      <w:tr>
        <w:trPr>
          <w:cantSplit/>
        </w:trPr>
        <w:tc>
          <w:tcPr>
            <w:tcW w:type="dxa" w:w="3456"/>
          </w:tcPr>
          <w:p>
            <w:r>
              <w:t>ST0533</w:t>
            </w:r>
          </w:p>
        </w:tc>
        <w:tc>
          <w:tcPr>
            <w:tcW w:type="dxa" w:w="3456"/>
          </w:tcPr>
          <w:p>
            <w:r>
              <w:t>data.note</w:t>
            </w:r>
          </w:p>
        </w:tc>
        <w:tc>
          <w:tcPr>
            <w:tcW w:type="dxa" w:w="3456"/>
          </w:tcPr>
          <w:p>
            <w:r>
              <w:t>src/app/workspace/account/reports/[report]/page.tsx:2</w:t>
            </w:r>
          </w:p>
        </w:tc>
      </w:tr>
      <w:tr>
        <w:trPr>
          <w:cantSplit/>
        </w:trPr>
        <w:tc>
          <w:tcPr>
            <w:tcW w:type="dxa" w:w="3456"/>
          </w:tcPr>
          <w:p>
            <w:r>
              <w:t>ST0534</w:t>
            </w:r>
          </w:p>
        </w:tc>
        <w:tc>
          <w:tcPr>
            <w:tcW w:type="dxa" w:w="3456"/>
          </w:tcPr>
          <w:p>
            <w:r>
              <w:t>data.columns.length&gt;0</w:t>
            </w:r>
          </w:p>
        </w:tc>
        <w:tc>
          <w:tcPr>
            <w:tcW w:type="dxa" w:w="3456"/>
          </w:tcPr>
          <w:p>
            <w:r>
              <w:t>src/app/workspace/account/reports/[report]/page.tsx:2</w:t>
            </w:r>
          </w:p>
        </w:tc>
      </w:tr>
      <w:tr>
        <w:trPr>
          <w:cantSplit/>
        </w:trPr>
        <w:tc>
          <w:tcPr>
            <w:tcW w:type="dxa" w:w="3456"/>
          </w:tcPr>
          <w:p>
            <w:r>
              <w:t>ST0535</w:t>
            </w:r>
          </w:p>
        </w:tc>
        <w:tc>
          <w:tcPr>
            <w:tcW w:type="dxa" w:w="3456"/>
          </w:tcPr>
          <w:p>
            <w:r>
              <w:t>data.totals</w:t>
            </w:r>
          </w:p>
        </w:tc>
        <w:tc>
          <w:tcPr>
            <w:tcW w:type="dxa" w:w="3456"/>
          </w:tcPr>
          <w:p>
            <w:r>
              <w:t>src/app/workspace/account/reports/[report]/page.tsx:2</w:t>
            </w:r>
          </w:p>
        </w:tc>
      </w:tr>
      <w:tr>
        <w:trPr>
          <w:cantSplit/>
        </w:trPr>
        <w:tc>
          <w:tcPr>
            <w:tcW w:type="dxa" w:w="3456"/>
          </w:tcPr>
          <w:p>
            <w:r>
              <w:t>ST0536</w:t>
            </w:r>
          </w:p>
        </w:tc>
        <w:tc>
          <w:tcPr>
            <w:tcW w:type="dxa" w:w="3456"/>
          </w:tcPr>
          <w:p>
            <w:r>
              <w:t>error</w:t>
            </w:r>
          </w:p>
        </w:tc>
        <w:tc>
          <w:tcPr>
            <w:tcW w:type="dxa" w:w="3456"/>
          </w:tcPr>
          <w:p>
            <w:r>
              <w:t>src/app/workspace/account/sales/[id]/edit/sale-edit-form.tsx:39</w:t>
            </w:r>
          </w:p>
        </w:tc>
      </w:tr>
      <w:tr>
        <w:trPr>
          <w:cantSplit/>
        </w:trPr>
        <w:tc>
          <w:tcPr>
            <w:tcW w:type="dxa" w:w="3456"/>
          </w:tcPr>
          <w:p>
            <w:r>
              <w:t>ST0537</w:t>
            </w:r>
          </w:p>
        </w:tc>
        <w:tc>
          <w:tcPr>
            <w:tcW w:type="dxa" w:w="3456"/>
          </w:tcPr>
          <w:p>
            <w:r>
              <w:t>!canChange&amp;&amp;sale.status==="POSTED"</w:t>
            </w:r>
          </w:p>
        </w:tc>
        <w:tc>
          <w:tcPr>
            <w:tcW w:type="dxa" w:w="3456"/>
          </w:tcPr>
          <w:p>
            <w:r>
              <w:t>src/app/workspace/account/sales/[id]/page.tsx:45</w:t>
            </w:r>
          </w:p>
        </w:tc>
      </w:tr>
      <w:tr>
        <w:trPr>
          <w:cantSplit/>
        </w:trPr>
        <w:tc>
          <w:tcPr>
            <w:tcW w:type="dxa" w:w="3456"/>
          </w:tcPr>
          <w:p>
            <w:r>
              <w:t>ST0538</w:t>
            </w:r>
          </w:p>
        </w:tc>
        <w:tc>
          <w:tcPr>
            <w:tcW w:type="dxa" w:w="3456"/>
          </w:tcPr>
          <w:p>
            <w:r>
              <w:t>canChange</w:t>
            </w:r>
          </w:p>
        </w:tc>
        <w:tc>
          <w:tcPr>
            <w:tcW w:type="dxa" w:w="3456"/>
          </w:tcPr>
          <w:p>
            <w:r>
              <w:t>src/app/workspace/account/sales/[id]/sale-detail-actions.tsx:18</w:t>
            </w:r>
          </w:p>
        </w:tc>
      </w:tr>
      <w:tr>
        <w:trPr>
          <w:cantSplit/>
        </w:trPr>
        <w:tc>
          <w:tcPr>
            <w:tcW w:type="dxa" w:w="3456"/>
          </w:tcPr>
          <w:p>
            <w:r>
              <w:t>ST0539</w:t>
            </w:r>
          </w:p>
        </w:tc>
        <w:tc>
          <w:tcPr>
            <w:tcW w:type="dxa" w:w="3456"/>
          </w:tcPr>
          <w:p>
            <w:r>
              <w:t>fields.length</w:t>
            </w:r>
          </w:p>
        </w:tc>
        <w:tc>
          <w:tcPr>
            <w:tcW w:type="dxa" w:w="3456"/>
          </w:tcPr>
          <w:p>
            <w:r>
              <w:t>src/app/workspace/account/settings/custom-fields/page.tsx:2</w:t>
            </w:r>
          </w:p>
        </w:tc>
      </w:tr>
      <w:tr>
        <w:trPr>
          <w:cantSplit/>
        </w:trPr>
        <w:tc>
          <w:tcPr>
            <w:tcW w:type="dxa" w:w="3456"/>
          </w:tcPr>
          <w:p>
            <w:r>
              <w:t>ST0540</w:t>
            </w:r>
          </w:p>
        </w:tc>
        <w:tc>
          <w:tcPr>
            <w:tcW w:type="dxa" w:w="3456"/>
          </w:tcPr>
          <w:p>
            <w:r>
              <w:t>module.key==="BASIC_ACCOUNTING"</w:t>
            </w:r>
          </w:p>
        </w:tc>
        <w:tc>
          <w:tcPr>
            <w:tcW w:type="dxa" w:w="3456"/>
          </w:tcPr>
          <w:p>
            <w:r>
              <w:t>src/app/workspace/account/settings/modules/page.tsx:5</w:t>
            </w:r>
          </w:p>
        </w:tc>
      </w:tr>
      <w:tr>
        <w:trPr>
          <w:cantSplit/>
        </w:trPr>
        <w:tc>
          <w:tcPr>
            <w:tcW w:type="dxa" w:w="3456"/>
          </w:tcPr>
          <w:p>
            <w:r>
              <w:t>ST0541</w:t>
            </w:r>
          </w:p>
        </w:tc>
        <w:tc>
          <w:tcPr>
            <w:tcW w:type="dxa" w:w="3456"/>
          </w:tcPr>
          <w:p>
            <w:r>
              <w:t>branch</w:t>
            </w:r>
          </w:p>
        </w:tc>
        <w:tc>
          <w:tcPr>
            <w:tcW w:type="dxa" w:w="3456"/>
          </w:tcPr>
          <w:p>
            <w:r>
              <w:t>src/app/workspace/account/settings/transactions/page.tsx:17</w:t>
            </w:r>
          </w:p>
        </w:tc>
      </w:tr>
      <w:tr>
        <w:trPr>
          <w:cantSplit/>
        </w:trPr>
        <w:tc>
          <w:tcPr>
            <w:tcW w:type="dxa" w:w="3456"/>
          </w:tcPr>
          <w:p>
            <w:r>
              <w:t>ST0542</w:t>
            </w:r>
          </w:p>
        </w:tc>
        <w:tc>
          <w:tcPr>
            <w:tcW w:type="dxa" w:w="3456"/>
          </w:tcPr>
          <w:p>
            <w:r>
              <w:t>section==="Taxes, Discount &amp; Total"</w:t>
            </w:r>
          </w:p>
        </w:tc>
        <w:tc>
          <w:tcPr>
            <w:tcW w:type="dxa" w:w="3456"/>
          </w:tcPr>
          <w:p>
            <w:r>
              <w:t>src/app/workspace/account/settings/transactions/page.tsx:18</w:t>
            </w:r>
          </w:p>
        </w:tc>
      </w:tr>
      <w:tr>
        <w:trPr>
          <w:cantSplit/>
        </w:trPr>
        <w:tc>
          <w:tcPr>
            <w:tcW w:type="dxa" w:w="3456"/>
          </w:tcPr>
          <w:p>
            <w:r>
              <w:t>ST0543</w:t>
            </w:r>
          </w:p>
        </w:tc>
        <w:tc>
          <w:tcPr>
            <w:tcW w:type="dxa" w:w="3456"/>
          </w:tcPr>
          <w:p>
            <w:r>
              <w:t>!branch</w:t>
            </w:r>
          </w:p>
        </w:tc>
        <w:tc>
          <w:tcPr>
            <w:tcW w:type="dxa" w:w="3456"/>
          </w:tcPr>
          <w:p>
            <w:r>
              <w:t>src/app/workspace/account/settings/transactions/page.tsx:32</w:t>
            </w:r>
          </w:p>
        </w:tc>
      </w:tr>
      <w:tr>
        <w:trPr>
          <w:cantSplit/>
        </w:trPr>
        <w:tc>
          <w:tcPr>
            <w:tcW w:type="dxa" w:w="3456"/>
          </w:tcPr>
          <w:p>
            <w:r>
              <w:t>ST0544</w:t>
            </w:r>
          </w:p>
        </w:tc>
        <w:tc>
          <w:tcPr>
            <w:tcW w:type="dxa" w:w="3456"/>
          </w:tcPr>
          <w:p>
            <w:r>
              <w:t>detail</w:t>
            </w:r>
          </w:p>
        </w:tc>
        <w:tc>
          <w:tcPr>
            <w:tcW w:type="dxa" w:w="3456"/>
          </w:tcPr>
          <w:p>
            <w:r>
              <w:t>src/app/workspace/account/settings/transactions/page.tsx:38</w:t>
            </w:r>
          </w:p>
        </w:tc>
      </w:tr>
      <w:tr>
        <w:trPr>
          <w:cantSplit/>
        </w:trPr>
        <w:tc>
          <w:tcPr>
            <w:tcW w:type="dxa" w:w="3456"/>
          </w:tcPr>
          <w:p>
            <w:r>
              <w:t>ST0545</w:t>
            </w:r>
          </w:p>
        </w:tc>
        <w:tc>
          <w:tcPr>
            <w:tcW w:type="dxa" w:w="3456"/>
          </w:tcPr>
          <w:p>
            <w:r>
              <w:t>!advance</w:t>
            </w:r>
          </w:p>
        </w:tc>
        <w:tc>
          <w:tcPr>
            <w:tcW w:type="dxa" w:w="3456"/>
          </w:tcPr>
          <w:p>
            <w:r>
              <w:t>src/app/workspace/account/transactions/money/money-form.tsx:10</w:t>
            </w:r>
          </w:p>
        </w:tc>
      </w:tr>
      <w:tr>
        <w:trPr>
          <w:cantSplit/>
        </w:trPr>
        <w:tc>
          <w:tcPr>
            <w:tcW w:type="dxa" w:w="3456"/>
          </w:tcPr>
          <w:p>
            <w:r>
              <w:t>ST0546</w:t>
            </w:r>
          </w:p>
        </w:tc>
        <w:tc>
          <w:tcPr>
            <w:tcW w:type="dxa" w:w="3456"/>
          </w:tcPr>
          <w:p>
            <w:r>
              <w:t>allowedTypes.length</w:t>
            </w:r>
          </w:p>
        </w:tc>
        <w:tc>
          <w:tcPr>
            <w:tcW w:type="dxa" w:w="3456"/>
          </w:tcPr>
          <w:p>
            <w:r>
              <w:t>src/app/workspace/account/transactions/money/page.tsx:3</w:t>
            </w:r>
          </w:p>
        </w:tc>
      </w:tr>
      <w:tr>
        <w:trPr>
          <w:cantSplit/>
        </w:trPr>
        <w:tc>
          <w:tcPr>
            <w:tcW w:type="dxa" w:w="3456"/>
          </w:tcPr>
          <w:p>
            <w:r>
              <w:t>ST0547</w:t>
            </w:r>
          </w:p>
        </w:tc>
        <w:tc>
          <w:tcPr>
            <w:tcW w:type="dxa" w:w="3456"/>
          </w:tcPr>
          <w:p>
            <w:r>
              <w:t>noteType</w:t>
            </w:r>
          </w:p>
        </w:tc>
        <w:tc>
          <w:tcPr>
            <w:tcW w:type="dxa" w:w="3456"/>
          </w:tcPr>
          <w:p>
            <w:r>
              <w:t>src/app/workspace/account/transactions/new/commercial-editor.tsx:15</w:t>
            </w:r>
          </w:p>
        </w:tc>
      </w:tr>
      <w:tr>
        <w:trPr>
          <w:cantSplit/>
        </w:trPr>
        <w:tc>
          <w:tcPr>
            <w:tcW w:type="dxa" w:w="3456"/>
          </w:tcPr>
          <w:p>
            <w:r>
              <w:t>ST0548</w:t>
            </w:r>
          </w:p>
        </w:tc>
        <w:tc>
          <w:tcPr>
            <w:tcW w:type="dxa" w:w="3456"/>
          </w:tcPr>
          <w:p>
            <w:r>
              <w:t>type==="PURCHASE_BILL"</w:t>
            </w:r>
          </w:p>
        </w:tc>
        <w:tc>
          <w:tcPr>
            <w:tcW w:type="dxa" w:w="3456"/>
          </w:tcPr>
          <w:p>
            <w:r>
              <w:t>src/app/workspace/account/transactions/new/commercial-editor.tsx:15</w:t>
            </w:r>
          </w:p>
        </w:tc>
      </w:tr>
      <w:tr>
        <w:trPr>
          <w:cantSplit/>
        </w:trPr>
        <w:tc>
          <w:tcPr>
            <w:tcW w:type="dxa" w:w="3456"/>
          </w:tcPr>
          <w:p>
            <w:r>
              <w:t>ST0549</w:t>
            </w:r>
          </w:p>
        </w:tc>
        <w:tc>
          <w:tcPr>
            <w:tcW w:type="dxa" w:w="3456"/>
          </w:tcPr>
          <w:p>
            <w:r>
              <w:t>purchase</w:t>
            </w:r>
          </w:p>
        </w:tc>
        <w:tc>
          <w:tcPr>
            <w:tcW w:type="dxa" w:w="3456"/>
          </w:tcPr>
          <w:p>
            <w:r>
              <w:t>src/app/workspace/account/transactions/new/commercial-editor.tsx:15</w:t>
            </w:r>
          </w:p>
        </w:tc>
      </w:tr>
      <w:tr>
        <w:trPr>
          <w:cantSplit/>
        </w:trPr>
        <w:tc>
          <w:tcPr>
            <w:tcW w:type="dxa" w:w="3456"/>
          </w:tcPr>
          <w:p>
            <w:r>
              <w:t>ST0550</w:t>
            </w:r>
          </w:p>
        </w:tc>
        <w:tc>
          <w:tcPr>
            <w:tcW w:type="dxa" w:w="3456"/>
          </w:tcPr>
          <w:p>
            <w:r>
              <w:t>purchase</w:t>
            </w:r>
          </w:p>
        </w:tc>
        <w:tc>
          <w:tcPr>
            <w:tcW w:type="dxa" w:w="3456"/>
          </w:tcPr>
          <w:p>
            <w:r>
              <w:t>src/app/workspace/account/transactions/new/commercial-editor.tsx:15</w:t>
            </w:r>
          </w:p>
        </w:tc>
      </w:tr>
      <w:tr>
        <w:trPr>
          <w:cantSplit/>
        </w:trPr>
        <w:tc>
          <w:tcPr>
            <w:tcW w:type="dxa" w:w="3456"/>
          </w:tcPr>
          <w:p>
            <w:r>
              <w:t>ST0551</w:t>
            </w:r>
          </w:p>
        </w:tc>
        <w:tc>
          <w:tcPr>
            <w:tcW w:type="dxa" w:w="3456"/>
          </w:tcPr>
          <w:p>
            <w:r>
              <w:t>!purchase</w:t>
            </w:r>
          </w:p>
        </w:tc>
        <w:tc>
          <w:tcPr>
            <w:tcW w:type="dxa" w:w="3456"/>
          </w:tcPr>
          <w:p>
            <w:r>
              <w:t>src/app/workspace/account/transactions/new/commercial-editor.tsx:15</w:t>
            </w:r>
          </w:p>
        </w:tc>
      </w:tr>
      <w:tr>
        <w:trPr>
          <w:cantSplit/>
        </w:trPr>
        <w:tc>
          <w:tcPr>
            <w:tcW w:type="dxa" w:w="3456"/>
          </w:tcPr>
          <w:p>
            <w:r>
              <w:t>ST0552</w:t>
            </w:r>
          </w:p>
        </w:tc>
        <w:tc>
          <w:tcPr>
            <w:tcW w:type="dxa" w:w="3456"/>
          </w:tcPr>
          <w:p>
            <w:r>
              <w:t>purchase</w:t>
            </w:r>
          </w:p>
        </w:tc>
        <w:tc>
          <w:tcPr>
            <w:tcW w:type="dxa" w:w="3456"/>
          </w:tcPr>
          <w:p>
            <w:r>
              <w:t>src/app/workspace/account/transactions/new/commercial-editor.tsx:15</w:t>
            </w:r>
          </w:p>
        </w:tc>
      </w:tr>
      <w:tr>
        <w:trPr>
          <w:cantSplit/>
        </w:trPr>
        <w:tc>
          <w:tcPr>
            <w:tcW w:type="dxa" w:w="3456"/>
          </w:tcPr>
          <w:p>
            <w:r>
              <w:t>ST0553</w:t>
            </w:r>
          </w:p>
        </w:tc>
        <w:tc>
          <w:tcPr>
            <w:tcW w:type="dxa" w:w="3456"/>
          </w:tcPr>
          <w:p>
            <w:r>
              <w:t>type==="PURCHASE_BILL"&amp;&amp;projectsEnabled</w:t>
            </w:r>
          </w:p>
        </w:tc>
        <w:tc>
          <w:tcPr>
            <w:tcW w:type="dxa" w:w="3456"/>
          </w:tcPr>
          <w:p>
            <w:r>
              <w:t>src/app/workspace/account/transactions/new/commercial-editor.tsx:15</w:t>
            </w:r>
          </w:p>
        </w:tc>
      </w:tr>
      <w:tr>
        <w:trPr>
          <w:cantSplit/>
        </w:trPr>
        <w:tc>
          <w:tcPr>
            <w:tcW w:type="dxa" w:w="3456"/>
          </w:tcPr>
          <w:p>
            <w:r>
              <w:t>ST0554</w:t>
            </w:r>
          </w:p>
        </w:tc>
        <w:tc>
          <w:tcPr>
            <w:tcW w:type="dxa" w:w="3456"/>
          </w:tcPr>
          <w:p>
            <w:r>
              <w:t>purpose==="PROJECT"&amp;&amp;projectsEnabled</w:t>
            </w:r>
          </w:p>
        </w:tc>
        <w:tc>
          <w:tcPr>
            <w:tcW w:type="dxa" w:w="3456"/>
          </w:tcPr>
          <w:p>
            <w:r>
              <w:t>src/app/workspace/account/transactions/new/commercial-editor.tsx:15</w:t>
            </w:r>
          </w:p>
        </w:tc>
      </w:tr>
      <w:tr>
        <w:trPr>
          <w:cantSplit/>
        </w:trPr>
        <w:tc>
          <w:tcPr>
            <w:tcW w:type="dxa" w:w="3456"/>
          </w:tcPr>
          <w:p>
            <w:r>
              <w:t>ST0555</w:t>
            </w:r>
          </w:p>
        </w:tc>
        <w:tc>
          <w:tcPr>
            <w:tcW w:type="dxa" w:w="3456"/>
          </w:tcPr>
          <w:p>
            <w:r>
              <w:t>!purchase&amp;&amp;projectAllowed&amp;&amp;projectsEnabled</w:t>
            </w:r>
          </w:p>
        </w:tc>
        <w:tc>
          <w:tcPr>
            <w:tcW w:type="dxa" w:w="3456"/>
          </w:tcPr>
          <w:p>
            <w:r>
              <w:t>src/app/workspace/account/transactions/new/commercial-editor.tsx:15</w:t>
            </w:r>
          </w:p>
        </w:tc>
      </w:tr>
      <w:tr>
        <w:trPr>
          <w:cantSplit/>
        </w:trPr>
        <w:tc>
          <w:tcPr>
            <w:tcW w:type="dxa" w:w="3456"/>
          </w:tcPr>
          <w:p>
            <w:r>
              <w:t>ST0556</w:t>
            </w:r>
          </w:p>
        </w:tc>
        <w:tc>
          <w:tcPr>
            <w:tcW w:type="dxa" w:w="3456"/>
          </w:tcPr>
          <w:p>
            <w:r>
              <w:t>line.lineType!=="CUSTOM"</w:t>
            </w:r>
          </w:p>
        </w:tc>
        <w:tc>
          <w:tcPr>
            <w:tcW w:type="dxa" w:w="3456"/>
          </w:tcPr>
          <w:p>
            <w:r>
              <w:t>src/app/workspace/account/transactions/new/commercial-editor.tsx:16</w:t>
            </w:r>
          </w:p>
        </w:tc>
      </w:tr>
      <w:tr>
        <w:trPr>
          <w:cantSplit/>
        </w:trPr>
        <w:tc>
          <w:tcPr>
            <w:tcW w:type="dxa" w:w="3456"/>
          </w:tcPr>
          <w:p>
            <w:r>
              <w:t>ST0557</w:t>
            </w:r>
          </w:p>
        </w:tc>
        <w:tc>
          <w:tcPr>
            <w:tcW w:type="dxa" w:w="3456"/>
          </w:tcPr>
          <w:p>
            <w:r>
              <w:t>noteType</w:t>
            </w:r>
          </w:p>
        </w:tc>
        <w:tc>
          <w:tcPr>
            <w:tcW w:type="dxa" w:w="3456"/>
          </w:tcPr>
          <w:p>
            <w:r>
              <w:t>src/app/workspace/account/transactions/new/commercial-editor.tsx:16</w:t>
            </w:r>
          </w:p>
        </w:tc>
      </w:tr>
      <w:tr>
        <w:trPr>
          <w:cantSplit/>
        </w:trPr>
        <w:tc>
          <w:tcPr>
            <w:tcW w:type="dxa" w:w="3456"/>
          </w:tcPr>
          <w:p>
            <w:r>
              <w:t>ST0558</w:t>
            </w:r>
          </w:p>
        </w:tc>
        <w:tc>
          <w:tcPr>
            <w:tcW w:type="dxa" w:w="3456"/>
          </w:tcPr>
          <w:p>
            <w:r>
              <w:t>(line.lineType==="PRODUCT"||line.lineType==="MATERIAL")&amp;&amp;masters.find(x=&gt;x.id===line.sourceId)?.trackInventory</w:t>
            </w:r>
          </w:p>
        </w:tc>
        <w:tc>
          <w:tcPr>
            <w:tcW w:type="dxa" w:w="3456"/>
          </w:tcPr>
          <w:p>
            <w:r>
              <w:t>src/app/workspace/account/transactions/new/commercial-editor.tsx:16</w:t>
            </w:r>
          </w:p>
        </w:tc>
      </w:tr>
      <w:tr>
        <w:trPr>
          <w:cantSplit/>
        </w:trPr>
        <w:tc>
          <w:tcPr>
            <w:tcW w:type="dxa" w:w="3456"/>
          </w:tcPr>
          <w:p>
            <w:r>
              <w:t>ST0559</w:t>
            </w:r>
          </w:p>
        </w:tc>
        <w:tc>
          <w:tcPr>
            <w:tcW w:type="dxa" w:w="3456"/>
          </w:tcPr>
          <w:p>
            <w:r>
              <w:t>masters.find(x=&gt;x.id===line.sourceId)?.trackingMode==="BATCH"</w:t>
            </w:r>
          </w:p>
        </w:tc>
        <w:tc>
          <w:tcPr>
            <w:tcW w:type="dxa" w:w="3456"/>
          </w:tcPr>
          <w:p>
            <w:r>
              <w:t>src/app/workspace/account/transactions/new/commercial-editor.tsx:16</w:t>
            </w:r>
          </w:p>
        </w:tc>
      </w:tr>
      <w:tr>
        <w:trPr>
          <w:cantSplit/>
        </w:trPr>
        <w:tc>
          <w:tcPr>
            <w:tcW w:type="dxa" w:w="3456"/>
          </w:tcPr>
          <w:p>
            <w:r>
              <w:t>ST0560</w:t>
            </w:r>
          </w:p>
        </w:tc>
        <w:tc>
          <w:tcPr>
            <w:tcW w:type="dxa" w:w="3456"/>
          </w:tcPr>
          <w:p>
            <w:r>
              <w:t>masters.find(x=&gt;x.id===line.sourceId)?.trackingMode==="SERIAL"</w:t>
            </w:r>
          </w:p>
        </w:tc>
        <w:tc>
          <w:tcPr>
            <w:tcW w:type="dxa" w:w="3456"/>
          </w:tcPr>
          <w:p>
            <w:r>
              <w:t>src/app/workspace/account/transactions/new/commercial-editor.tsx:16</w:t>
            </w:r>
          </w:p>
        </w:tc>
      </w:tr>
      <w:tr>
        <w:trPr>
          <w:cantSplit/>
        </w:trPr>
        <w:tc>
          <w:tcPr>
            <w:tcW w:type="dxa" w:w="3456"/>
          </w:tcPr>
          <w:p>
            <w:r>
              <w:t>ST0561</w:t>
            </w:r>
          </w:p>
        </w:tc>
        <w:tc>
          <w:tcPr>
            <w:tcW w:type="dxa" w:w="3456"/>
          </w:tcPr>
          <w:p>
            <w:r>
              <w:t>noteType</w:t>
            </w:r>
          </w:p>
        </w:tc>
        <w:tc>
          <w:tcPr>
            <w:tcW w:type="dxa" w:w="3456"/>
          </w:tcPr>
          <w:p>
            <w:r>
              <w:t>src/app/workspace/account/transactions/new/commercial-editor.tsx:16</w:t>
            </w:r>
          </w:p>
        </w:tc>
      </w:tr>
      <w:tr>
        <w:trPr>
          <w:cantSplit/>
        </w:trPr>
        <w:tc>
          <w:tcPr>
            <w:tcW w:type="dxa" w:w="3456"/>
          </w:tcPr>
          <w:p>
            <w:r>
              <w:t>ST0562</w:t>
            </w:r>
          </w:p>
        </w:tc>
        <w:tc>
          <w:tcPr>
            <w:tcW w:type="dxa" w:w="3456"/>
          </w:tcPr>
          <w:p>
            <w:r>
              <w:t>purpose==="MIXED"</w:t>
            </w:r>
          </w:p>
        </w:tc>
        <w:tc>
          <w:tcPr>
            <w:tcW w:type="dxa" w:w="3456"/>
          </w:tcPr>
          <w:p>
            <w:r>
              <w:t>src/app/workspace/account/transactions/new/commercial-editor.tsx:16</w:t>
            </w:r>
          </w:p>
        </w:tc>
      </w:tr>
      <w:tr>
        <w:trPr>
          <w:cantSplit/>
        </w:trPr>
        <w:tc>
          <w:tcPr>
            <w:tcW w:type="dxa" w:w="3456"/>
          </w:tcPr>
          <w:p>
            <w:r>
              <w:t>ST0563</w:t>
            </w:r>
          </w:p>
        </w:tc>
        <w:tc>
          <w:tcPr>
            <w:tcW w:type="dxa" w:w="3456"/>
          </w:tcPr>
          <w:p>
            <w:r>
              <w:t>projectsEnabled</w:t>
            </w:r>
          </w:p>
        </w:tc>
        <w:tc>
          <w:tcPr>
            <w:tcW w:type="dxa" w:w="3456"/>
          </w:tcPr>
          <w:p>
            <w:r>
              <w:t>src/app/workspace/account/transactions/new/commercial-editor.tsx:16</w:t>
            </w:r>
          </w:p>
        </w:tc>
      </w:tr>
      <w:tr>
        <w:trPr>
          <w:cantSplit/>
        </w:trPr>
        <w:tc>
          <w:tcPr>
            <w:tcW w:type="dxa" w:w="3456"/>
          </w:tcPr>
          <w:p>
            <w:r>
              <w:t>ST0564</w:t>
            </w:r>
          </w:p>
        </w:tc>
        <w:tc>
          <w:tcPr>
            <w:tcW w:type="dxa" w:w="3456"/>
          </w:tcPr>
          <w:p>
            <w:r>
              <w:t>a.allocationType==="INVENTORY"</w:t>
            </w:r>
          </w:p>
        </w:tc>
        <w:tc>
          <w:tcPr>
            <w:tcW w:type="dxa" w:w="3456"/>
          </w:tcPr>
          <w:p>
            <w:r>
              <w:t>src/app/workspace/account/transactions/new/commercial-editor.tsx:16</w:t>
            </w:r>
          </w:p>
        </w:tc>
      </w:tr>
      <w:tr>
        <w:trPr>
          <w:cantSplit/>
        </w:trPr>
        <w:tc>
          <w:tcPr>
            <w:tcW w:type="dxa" w:w="3456"/>
          </w:tcPr>
          <w:p>
            <w:r>
              <w:t>ST0565</w:t>
            </w:r>
          </w:p>
        </w:tc>
        <w:tc>
          <w:tcPr>
            <w:tcW w:type="dxa" w:w="3456"/>
          </w:tcPr>
          <w:p>
            <w:r>
              <w:t>a.allocationType==="PROJECT"</w:t>
            </w:r>
          </w:p>
        </w:tc>
        <w:tc>
          <w:tcPr>
            <w:tcW w:type="dxa" w:w="3456"/>
          </w:tcPr>
          <w:p>
            <w:r>
              <w:t>src/app/workspace/account/transactions/new/commercial-editor.tsx:16</w:t>
            </w:r>
          </w:p>
        </w:tc>
      </w:tr>
      <w:tr>
        <w:trPr>
          <w:cantSplit/>
        </w:trPr>
        <w:tc>
          <w:tcPr>
            <w:tcW w:type="dxa" w:w="3456"/>
          </w:tcPr>
          <w:p>
            <w:r>
              <w:t>ST0566</w:t>
            </w:r>
          </w:p>
        </w:tc>
        <w:tc>
          <w:tcPr>
            <w:tcW w:type="dxa" w:w="3456"/>
          </w:tcPr>
          <w:p>
            <w:r>
              <w:t>lines.length&gt;1</w:t>
            </w:r>
          </w:p>
        </w:tc>
        <w:tc>
          <w:tcPr>
            <w:tcW w:type="dxa" w:w="3456"/>
          </w:tcPr>
          <w:p>
            <w:r>
              <w:t>src/app/workspace/account/transactions/new/commercial-editor.tsx:16</w:t>
            </w:r>
          </w:p>
        </w:tc>
      </w:tr>
      <w:tr>
        <w:trPr>
          <w:cantSplit/>
        </w:trPr>
        <w:tc>
          <w:tcPr>
            <w:tcW w:type="dxa" w:w="3456"/>
          </w:tcPr>
          <w:p>
            <w:r>
              <w:t>ST0567</w:t>
            </w:r>
          </w:p>
        </w:tc>
        <w:tc>
          <w:tcPr>
            <w:tcW w:type="dxa" w:w="3456"/>
          </w:tcPr>
          <w:p>
            <w:r>
              <w:t>taxTotal&gt;0&amp;&amp;!stateOfSupplyCode</w:t>
            </w:r>
          </w:p>
        </w:tc>
        <w:tc>
          <w:tcPr>
            <w:tcW w:type="dxa" w:w="3456"/>
          </w:tcPr>
          <w:p>
            <w:r>
              <w:t>src/app/workspace/account/transactions/new/sale-bottom-details.tsx:27</w:t>
            </w:r>
          </w:p>
        </w:tc>
      </w:tr>
      <w:tr>
        <w:trPr>
          <w:cantSplit/>
        </w:trPr>
        <w:tc>
          <w:tcPr>
            <w:tcW w:type="dxa" w:w="3456"/>
          </w:tcPr>
          <w:p>
            <w:r>
              <w:t>ST0568</w:t>
            </w:r>
          </w:p>
        </w:tc>
        <w:tc>
          <w:tcPr>
            <w:tcW w:type="dxa" w:w="3456"/>
          </w:tcPr>
          <w:p>
            <w:r>
              <w:t>title</w:t>
            </w:r>
          </w:p>
        </w:tc>
        <w:tc>
          <w:tcPr>
            <w:tcW w:type="dxa" w:w="3456"/>
          </w:tcPr>
          <w:p>
            <w:r>
              <w:t>src/app/workspace/account/transactions/new/sale-invoice-editor.tsx:19</w:t>
            </w:r>
          </w:p>
        </w:tc>
      </w:tr>
      <w:tr>
        <w:trPr>
          <w:cantSplit/>
        </w:trPr>
        <w:tc>
          <w:tcPr>
            <w:tcW w:type="dxa" w:w="3456"/>
          </w:tcPr>
          <w:p>
            <w:r>
              <w:t>ST0569</w:t>
            </w:r>
          </w:p>
        </w:tc>
        <w:tc>
          <w:tcPr>
            <w:tcW w:type="dxa" w:w="3456"/>
          </w:tcPr>
          <w:p>
            <w:r>
              <w:t>searchParams.get("project")</w:t>
            </w:r>
          </w:p>
        </w:tc>
        <w:tc>
          <w:tcPr>
            <w:tcW w:type="dxa" w:w="3456"/>
          </w:tcPr>
          <w:p>
            <w:r>
              <w:t>src/app/workspace/account/transactions/new/sale-invoice-editor.tsx:39</w:t>
            </w:r>
          </w:p>
        </w:tc>
      </w:tr>
      <w:tr>
        <w:trPr>
          <w:cantSplit/>
        </w:trPr>
        <w:tc>
          <w:tcPr>
            <w:tcW w:type="dxa" w:w="3456"/>
          </w:tcPr>
          <w:p>
            <w:r>
              <w:t>ST0570</w:t>
            </w:r>
          </w:p>
        </w:tc>
        <w:tc>
          <w:tcPr>
            <w:tcW w:type="dxa" w:w="3456"/>
          </w:tcPr>
          <w:p>
            <w:r>
              <w:t>preferences.billingName!==false</w:t>
            </w:r>
          </w:p>
        </w:tc>
        <w:tc>
          <w:tcPr>
            <w:tcW w:type="dxa" w:w="3456"/>
          </w:tcPr>
          <w:p>
            <w:r>
              <w:t>src/app/workspace/account/transactions/new/sale-invoice-editor.tsx:39</w:t>
            </w:r>
          </w:p>
        </w:tc>
      </w:tr>
      <w:tr>
        <w:trPr>
          <w:cantSplit/>
        </w:trPr>
        <w:tc>
          <w:tcPr>
            <w:tcW w:type="dxa" w:w="3456"/>
          </w:tcPr>
          <w:p>
            <w:r>
              <w:t>ST0571</w:t>
            </w:r>
          </w:p>
        </w:tc>
        <w:tc>
          <w:tcPr>
            <w:tcW w:type="dxa" w:w="3456"/>
          </w:tcPr>
          <w:p>
            <w:r>
              <w:t>preferences.transactionDiscount!==false</w:t>
            </w:r>
          </w:p>
        </w:tc>
        <w:tc>
          <w:tcPr>
            <w:tcW w:type="dxa" w:w="3456"/>
          </w:tcPr>
          <w:p>
            <w:r>
              <w:t>src/app/workspace/account/transactions/new/sale-invoice-editor.tsx:40</w:t>
            </w:r>
          </w:p>
        </w:tc>
      </w:tr>
      <w:tr>
        <w:trPr>
          <w:cantSplit/>
        </w:trPr>
        <w:tc>
          <w:tcPr>
            <w:tcW w:type="dxa" w:w="3456"/>
          </w:tcPr>
          <w:p>
            <w:r>
              <w:t>ST0572</w:t>
            </w:r>
          </w:p>
        </w:tc>
        <w:tc>
          <w:tcPr>
            <w:tcW w:type="dxa" w:w="3456"/>
          </w:tcPr>
          <w:p>
            <w:r>
              <w:t>product?.trackInventory</w:t>
            </w:r>
          </w:p>
        </w:tc>
        <w:tc>
          <w:tcPr>
            <w:tcW w:type="dxa" w:w="3456"/>
          </w:tcPr>
          <w:p>
            <w:r>
              <w:t>src/app/workspace/account/transactions/new/sale-invoice-editor.tsx:40</w:t>
            </w:r>
          </w:p>
        </w:tc>
      </w:tr>
      <w:tr>
        <w:trPr>
          <w:cantSplit/>
        </w:trPr>
        <w:tc>
          <w:tcPr>
            <w:tcW w:type="dxa" w:w="3456"/>
          </w:tcPr>
          <w:p>
            <w:r>
              <w:t>ST0573</w:t>
            </w:r>
          </w:p>
        </w:tc>
        <w:tc>
          <w:tcPr>
            <w:tcW w:type="dxa" w:w="3456"/>
          </w:tcPr>
          <w:p>
            <w:r>
              <w:t>error</w:t>
            </w:r>
          </w:p>
        </w:tc>
        <w:tc>
          <w:tcPr>
            <w:tcW w:type="dxa" w:w="3456"/>
          </w:tcPr>
          <w:p>
            <w:r>
              <w:t>src/app/workspace/account/transactions/new/sale-invoice-editor.tsx:41</w:t>
            </w:r>
          </w:p>
        </w:tc>
      </w:tr>
      <w:tr>
        <w:trPr>
          <w:cantSplit/>
        </w:trPr>
        <w:tc>
          <w:tcPr>
            <w:tcW w:type="dxa" w:w="3456"/>
          </w:tcPr>
          <w:p>
            <w:r>
              <w:t>ST0574</w:t>
            </w:r>
          </w:p>
        </w:tc>
        <w:tc>
          <w:tcPr>
            <w:tcW w:type="dxa" w:w="3456"/>
          </w:tcPr>
          <w:p>
            <w:r>
              <w:t>settingsOpen</w:t>
            </w:r>
          </w:p>
        </w:tc>
        <w:tc>
          <w:tcPr>
            <w:tcW w:type="dxa" w:w="3456"/>
          </w:tcPr>
          <w:p>
            <w:r>
              <w:t>src/app/workspace/account/transactions/new/sale-invoice-editor.tsx:44</w:t>
            </w:r>
          </w:p>
        </w:tc>
      </w:tr>
      <w:tr>
        <w:trPr>
          <w:cantSplit/>
        </w:trPr>
        <w:tc>
          <w:tcPr>
            <w:tcW w:type="dxa" w:w="3456"/>
          </w:tcPr>
          <w:p>
            <w:r>
              <w:t>ST0575</w:t>
            </w:r>
          </w:p>
        </w:tc>
        <w:tc>
          <w:tcPr>
            <w:tcW w:type="dxa" w:w="3456"/>
          </w:tcPr>
          <w:p>
            <w:r>
              <w:t>itemPageOpen</w:t>
            </w:r>
          </w:p>
        </w:tc>
        <w:tc>
          <w:tcPr>
            <w:tcW w:type="dxa" w:w="3456"/>
          </w:tcPr>
          <w:p>
            <w:r>
              <w:t>src/app/workspace/account/transactions/new/sale-invoice-editor.tsx:46</w:t>
            </w:r>
          </w:p>
        </w:tc>
      </w:tr>
      <w:tr>
        <w:trPr>
          <w:cantSplit/>
        </w:trPr>
        <w:tc>
          <w:tcPr>
            <w:tcW w:type="dxa" w:w="3456"/>
          </w:tcPr>
          <w:p>
            <w:r>
              <w:t>ST0576</w:t>
            </w:r>
          </w:p>
        </w:tc>
        <w:tc>
          <w:tcPr>
            <w:tcW w:type="dxa" w:w="3456"/>
          </w:tcPr>
          <w:p>
            <w:r>
              <w:t>partyPageOpen</w:t>
            </w:r>
          </w:p>
        </w:tc>
        <w:tc>
          <w:tcPr>
            <w:tcW w:type="dxa" w:w="3456"/>
          </w:tcPr>
          <w:p>
            <w:r>
              <w:t>src/app/workspace/account/transactions/new/sale-invoice-editor.tsx:48</w:t>
            </w:r>
          </w:p>
        </w:tc>
      </w:tr>
      <w:tr>
        <w:trPr>
          <w:cantSplit/>
        </w:trPr>
        <w:tc>
          <w:tcPr>
            <w:tcW w:type="dxa" w:w="3456"/>
          </w:tcPr>
          <w:p>
            <w:r>
              <w:t>ST0577</w:t>
            </w:r>
          </w:p>
        </w:tc>
        <w:tc>
          <w:tcPr>
            <w:tcW w:type="dxa" w:w="3456"/>
          </w:tcPr>
          <w:p>
            <w:r>
              <w:t>expandedParty</w:t>
            </w:r>
          </w:p>
        </w:tc>
        <w:tc>
          <w:tcPr>
            <w:tcW w:type="dxa" w:w="3456"/>
          </w:tcPr>
          <w:p>
            <w:r>
              <w:t>src/app/workspace/account/transactions/new/sale-invoice-editor.tsx:48</w:t>
            </w:r>
          </w:p>
        </w:tc>
      </w:tr>
      <w:tr>
        <w:trPr>
          <w:cantSplit/>
        </w:trPr>
        <w:tc>
          <w:tcPr>
            <w:tcW w:type="dxa" w:w="3456"/>
          </w:tcPr>
          <w:p>
            <w:r>
              <w:t>ST0578</w:t>
            </w:r>
          </w:p>
        </w:tc>
        <w:tc>
          <w:tcPr>
            <w:tcW w:type="dxa" w:w="3456"/>
          </w:tcPr>
          <w:p>
            <w:r>
              <w:t>!creditExpanded</w:t>
            </w:r>
          </w:p>
        </w:tc>
        <w:tc>
          <w:tcPr>
            <w:tcW w:type="dxa" w:w="3456"/>
          </w:tcPr>
          <w:p>
            <w:r>
              <w:t>src/app/workspace/account/transactions/new/sale-invoice-editor.tsx:48</w:t>
            </w:r>
          </w:p>
        </w:tc>
      </w:tr>
      <w:tr>
        <w:trPr>
          <w:cantSplit/>
        </w:trPr>
        <w:tc>
          <w:tcPr>
            <w:tcW w:type="dxa" w:w="3456"/>
          </w:tcPr>
          <w:p>
            <w:r>
              <w:t>ST0579</w:t>
            </w:r>
          </w:p>
        </w:tc>
        <w:tc>
          <w:tcPr>
            <w:tcW w:type="dxa" w:w="3456"/>
          </w:tcPr>
          <w:p>
            <w:r>
              <w:t>partyTab==="ADDRESS"</w:t>
            </w:r>
          </w:p>
        </w:tc>
        <w:tc>
          <w:tcPr>
            <w:tcW w:type="dxa" w:w="3456"/>
          </w:tcPr>
          <w:p>
            <w:r>
              <w:t>src/app/workspace/account/transactions/new/sale-invoice-editor.tsx:48</w:t>
            </w:r>
          </w:p>
        </w:tc>
      </w:tr>
      <w:tr>
        <w:trPr>
          <w:cantSplit/>
        </w:trPr>
        <w:tc>
          <w:tcPr>
            <w:tcW w:type="dxa" w:w="3456"/>
          </w:tcPr>
          <w:p>
            <w:r>
              <w:t>ST0580</w:t>
            </w:r>
          </w:p>
        </w:tc>
        <w:tc>
          <w:tcPr>
            <w:tcW w:type="dxa" w:w="3456"/>
          </w:tcPr>
          <w:p>
            <w:r>
              <w:t>gstTypeOpen</w:t>
            </w:r>
          </w:p>
        </w:tc>
        <w:tc>
          <w:tcPr>
            <w:tcW w:type="dxa" w:w="3456"/>
          </w:tcPr>
          <w:p>
            <w:r>
              <w:t>src/app/workspace/account/transactions/new/sale-invoice-editor.tsx:50</w:t>
            </w:r>
          </w:p>
        </w:tc>
      </w:tr>
      <w:tr>
        <w:trPr>
          <w:cantSplit/>
        </w:trPr>
        <w:tc>
          <w:tcPr>
            <w:tcW w:type="dxa" w:w="3456"/>
          </w:tcPr>
          <w:p>
            <w:r>
              <w:t>ST0581</w:t>
            </w:r>
          </w:p>
        </w:tc>
        <w:tc>
          <w:tcPr>
            <w:tcW w:type="dxa" w:w="3456"/>
          </w:tcPr>
          <w:p>
            <w:r>
              <w:t>stateOpen</w:t>
            </w:r>
          </w:p>
        </w:tc>
        <w:tc>
          <w:tcPr>
            <w:tcW w:type="dxa" w:w="3456"/>
          </w:tcPr>
          <w:p>
            <w:r>
              <w:t>src/app/workspace/account/transactions/new/sale-invoice-editor.tsx:51</w:t>
            </w:r>
          </w:p>
        </w:tc>
      </w:tr>
      <w:tr>
        <w:trPr>
          <w:cantSplit/>
        </w:trPr>
        <w:tc>
          <w:tcPr>
            <w:tcW w:type="dxa" w:w="3456"/>
          </w:tcPr>
          <w:p>
            <w:r>
              <w:t>ST0582</w:t>
            </w:r>
          </w:p>
        </w:tc>
        <w:tc>
          <w:tcPr>
            <w:tcW w:type="dxa" w:w="3456"/>
          </w:tcPr>
          <w:p>
            <w:r>
              <w:t>help==="OPENING"</w:t>
            </w:r>
          </w:p>
        </w:tc>
        <w:tc>
          <w:tcPr>
            <w:tcW w:type="dxa" w:w="3456"/>
          </w:tcPr>
          <w:p>
            <w:r>
              <w:t>src/app/workspace/account/transactions/new/sale-invoice-editor.tsx:52</w:t>
            </w:r>
          </w:p>
        </w:tc>
      </w:tr>
      <w:tr>
        <w:trPr>
          <w:cantSplit/>
        </w:trPr>
        <w:tc>
          <w:tcPr>
            <w:tcW w:type="dxa" w:w="3456"/>
          </w:tcPr>
          <w:p>
            <w:r>
              <w:t>ST0583</w:t>
            </w:r>
          </w:p>
        </w:tc>
        <w:tc>
          <w:tcPr>
            <w:tcW w:type="dxa" w:w="3456"/>
          </w:tcPr>
          <w:p>
            <w:r>
              <w:t>help==="CREDIT"</w:t>
            </w:r>
          </w:p>
        </w:tc>
        <w:tc>
          <w:tcPr>
            <w:tcW w:type="dxa" w:w="3456"/>
          </w:tcPr>
          <w:p>
            <w:r>
              <w:t>src/app/workspace/account/transactions/new/sale-invoice-editor.tsx:53</w:t>
            </w:r>
          </w:p>
        </w:tc>
      </w:tr>
      <w:tr>
        <w:trPr>
          <w:cantSplit/>
        </w:trPr>
        <w:tc>
          <w:tcPr>
            <w:tcW w:type="dxa" w:w="3456"/>
          </w:tcPr>
          <w:p>
            <w:r>
              <w:t>ST0584</w:t>
            </w:r>
          </w:p>
        </w:tc>
        <w:tc>
          <w:tcPr>
            <w:tcW w:type="dxa" w:w="3456"/>
          </w:tcPr>
          <w:p>
            <w:r>
              <w:t>invoiceOpen</w:t>
            </w:r>
          </w:p>
        </w:tc>
        <w:tc>
          <w:tcPr>
            <w:tcW w:type="dxa" w:w="3456"/>
          </w:tcPr>
          <w:p>
            <w:r>
              <w:t>src/app/workspace/account/transactions/new/sale-invoice-editor.tsx:55</w:t>
            </w:r>
          </w:p>
        </w:tc>
      </w:tr>
      <w:tr>
        <w:trPr>
          <w:cantSplit/>
        </w:trPr>
        <w:tc>
          <w:tcPr>
            <w:tcW w:type="dxa" w:w="3456"/>
          </w:tcPr>
          <w:p>
            <w:r>
              <w:t>ST0585</w:t>
            </w:r>
          </w:p>
        </w:tc>
        <w:tc>
          <w:tcPr>
            <w:tcW w:type="dxa" w:w="3456"/>
          </w:tcPr>
          <w:p>
            <w:r>
              <w:t>customerOpen&amp;&amp;!partyPageOpen</w:t>
            </w:r>
          </w:p>
        </w:tc>
        <w:tc>
          <w:tcPr>
            <w:tcW w:type="dxa" w:w="3456"/>
          </w:tcPr>
          <w:p>
            <w:r>
              <w:t>src/app/workspace/account/transactions/new/sale-invoice-editor.tsx:56</w:t>
            </w:r>
          </w:p>
        </w:tc>
      </w:tr>
      <w:tr>
        <w:trPr>
          <w:cantSplit/>
        </w:trPr>
        <w:tc>
          <w:tcPr>
            <w:tcW w:type="dxa" w:w="3456"/>
          </w:tcPr>
          <w:p>
            <w:r>
              <w:t>ST0586</w:t>
            </w:r>
          </w:p>
        </w:tc>
        <w:tc>
          <w:tcPr>
            <w:tcW w:type="dxa" w:w="3456"/>
          </w:tcPr>
          <w:p>
            <w:r>
              <w:t>x.phone</w:t>
            </w:r>
          </w:p>
        </w:tc>
        <w:tc>
          <w:tcPr>
            <w:tcW w:type="dxa" w:w="3456"/>
          </w:tcPr>
          <w:p>
            <w:r>
              <w:t>src/app/workspace/account/transactions/new/sale-invoice-editor.tsx:56</w:t>
            </w:r>
          </w:p>
        </w:tc>
      </w:tr>
      <w:tr>
        <w:trPr>
          <w:cantSplit/>
        </w:trPr>
        <w:tc>
          <w:tcPr>
            <w:tcW w:type="dxa" w:w="3456"/>
          </w:tcPr>
          <w:p>
            <w:r>
              <w:t>ST0587</w:t>
            </w:r>
          </w:p>
        </w:tc>
        <w:tc>
          <w:tcPr>
            <w:tcW w:type="dxa" w:w="3456"/>
          </w:tcPr>
          <w:p>
            <w:r>
              <w:t>prefixOpen</w:t>
            </w:r>
          </w:p>
        </w:tc>
        <w:tc>
          <w:tcPr>
            <w:tcW w:type="dxa" w:w="3456"/>
          </w:tcPr>
          <w:p>
            <w:r>
              <w:t>src/app/workspace/account/transactions/new/sale-invoice-editor.tsx:57</w:t>
            </w:r>
          </w:p>
        </w:tc>
      </w:tr>
      <w:tr>
        <w:trPr>
          <w:cantSplit/>
        </w:trPr>
        <w:tc>
          <w:tcPr>
            <w:tcW w:type="dxa" w:w="3456"/>
          </w:tcPr>
          <w:p>
            <w:r>
              <w:t>ST0588</w:t>
            </w:r>
          </w:p>
        </w:tc>
        <w:tc>
          <w:tcPr>
            <w:tcW w:type="dxa" w:w="3456"/>
          </w:tcPr>
          <w:p>
            <w:r>
              <w:t>moreOpen</w:t>
            </w:r>
          </w:p>
        </w:tc>
        <w:tc>
          <w:tcPr>
            <w:tcW w:type="dxa" w:w="3456"/>
          </w:tcPr>
          <w:p>
            <w:r>
              <w:t>src/app/workspace/account/transactions/new/sale-invoice-editor.tsx:58</w:t>
            </w:r>
          </w:p>
        </w:tc>
      </w:tr>
      <w:tr>
        <w:trPr>
          <w:cantSplit/>
        </w:trPr>
        <w:tc>
          <w:tcPr>
            <w:tcW w:type="dxa" w:w="3456"/>
          </w:tcPr>
          <w:p>
            <w:r>
              <w:t>ST0589</w:t>
            </w:r>
          </w:p>
        </w:tc>
        <w:tc>
          <w:tcPr>
            <w:tcW w:type="dxa" w:w="3456"/>
          </w:tcPr>
          <w:p>
            <w:r>
              <w:t>customer</w:t>
            </w:r>
          </w:p>
        </w:tc>
        <w:tc>
          <w:tcPr>
            <w:tcW w:type="dxa" w:w="3456"/>
          </w:tcPr>
          <w:p>
            <w:r>
              <w:t>src/app/workspace/account/transactions/new/sale-invoice-vyapar.tsx:45</w:t>
            </w:r>
          </w:p>
        </w:tc>
      </w:tr>
      <w:tr>
        <w:trPr>
          <w:cantSplit/>
        </w:trPr>
        <w:tc>
          <w:tcPr>
            <w:tcW w:type="dxa" w:w="3456"/>
          </w:tcPr>
          <w:p>
            <w:r>
              <w:t>ST0590</w:t>
            </w:r>
          </w:p>
        </w:tc>
        <w:tc>
          <w:tcPr>
            <w:tcW w:type="dxa" w:w="3456"/>
          </w:tcPr>
          <w:p>
            <w:r>
              <w:t>customerOpen</w:t>
            </w:r>
          </w:p>
        </w:tc>
        <w:tc>
          <w:tcPr>
            <w:tcW w:type="dxa" w:w="3456"/>
          </w:tcPr>
          <w:p>
            <w:r>
              <w:t>src/app/workspace/account/transactions/new/sale-invoice-vyapar.tsx:46</w:t>
            </w:r>
          </w:p>
        </w:tc>
      </w:tr>
      <w:tr>
        <w:trPr>
          <w:cantSplit/>
        </w:trPr>
        <w:tc>
          <w:tcPr>
            <w:tcW w:type="dxa" w:w="3456"/>
          </w:tcPr>
          <w:p>
            <w:r>
              <w:t>ST0591</w:t>
            </w:r>
          </w:p>
        </w:tc>
        <w:tc>
          <w:tcPr>
            <w:tcW w:type="dxa" w:w="3456"/>
          </w:tcPr>
          <w:p>
            <w:r>
              <w:t>lines.length&gt;0</w:t>
            </w:r>
          </w:p>
        </w:tc>
        <w:tc>
          <w:tcPr>
            <w:tcW w:type="dxa" w:w="3456"/>
          </w:tcPr>
          <w:p>
            <w:r>
              <w:t>src/app/workspace/account/transactions/new/sale-invoice-vyapar.tsx:48</w:t>
            </w:r>
          </w:p>
        </w:tc>
      </w:tr>
      <w:tr>
        <w:trPr>
          <w:cantSplit/>
        </w:trPr>
        <w:tc>
          <w:tcPr>
            <w:tcW w:type="dxa" w:w="3456"/>
          </w:tcPr>
          <w:p>
            <w:r>
              <w:t>ST0592</w:t>
            </w:r>
          </w:p>
        </w:tc>
        <w:tc>
          <w:tcPr>
            <w:tcW w:type="dxa" w:w="3456"/>
          </w:tcPr>
          <w:p>
            <w:r>
              <w:t>!lines.length</w:t>
            </w:r>
          </w:p>
        </w:tc>
        <w:tc>
          <w:tcPr>
            <w:tcW w:type="dxa" w:w="3456"/>
          </w:tcPr>
          <w:p>
            <w:r>
              <w:t>src/app/workspace/account/transactions/new/sale-invoice-vyapar.tsx:50</w:t>
            </w:r>
          </w:p>
        </w:tc>
      </w:tr>
      <w:tr>
        <w:trPr>
          <w:cantSplit/>
        </w:trPr>
        <w:tc>
          <w:tcPr>
            <w:tcW w:type="dxa" w:w="3456"/>
          </w:tcPr>
          <w:p>
            <w:r>
              <w:t>ST0593</w:t>
            </w:r>
          </w:p>
        </w:tc>
        <w:tc>
          <w:tcPr>
            <w:tcW w:type="dxa" w:w="3456"/>
          </w:tcPr>
          <w:p>
            <w:r>
              <w:t>error</w:t>
            </w:r>
          </w:p>
        </w:tc>
        <w:tc>
          <w:tcPr>
            <w:tcW w:type="dxa" w:w="3456"/>
          </w:tcPr>
          <w:p>
            <w:r>
              <w:t>src/app/workspace/account/transactions/new/sale-invoice-vyapar.tsx:52</w:t>
            </w:r>
          </w:p>
        </w:tc>
      </w:tr>
      <w:tr>
        <w:trPr>
          <w:cantSplit/>
        </w:trPr>
        <w:tc>
          <w:tcPr>
            <w:tcW w:type="dxa" w:w="3456"/>
          </w:tcPr>
          <w:p>
            <w:r>
              <w:t>ST0594</w:t>
            </w:r>
          </w:p>
        </w:tc>
        <w:tc>
          <w:tcPr>
            <w:tcW w:type="dxa" w:w="3456"/>
          </w:tcPr>
          <w:p>
            <w:r>
              <w:t>itemOpen</w:t>
            </w:r>
          </w:p>
        </w:tc>
        <w:tc>
          <w:tcPr>
            <w:tcW w:type="dxa" w:w="3456"/>
          </w:tcPr>
          <w:p>
            <w:r>
              <w:t>src/app/workspace/account/transactions/new/sale-invoice-vyapar.tsx:56</w:t>
            </w:r>
          </w:p>
        </w:tc>
      </w:tr>
      <w:tr>
        <w:trPr>
          <w:cantSplit/>
        </w:trPr>
        <w:tc>
          <w:tcPr>
            <w:tcW w:type="dxa" w:w="3456"/>
          </w:tcPr>
          <w:p>
            <w:r>
              <w:t>ST0595</w:t>
            </w:r>
          </w:p>
        </w:tc>
        <w:tc>
          <w:tcPr>
            <w:tcW w:type="dxa" w:w="3456"/>
          </w:tcPr>
          <w:p>
            <w:r>
              <w:t>!selectedItem</w:t>
            </w:r>
          </w:p>
        </w:tc>
        <w:tc>
          <w:tcPr>
            <w:tcW w:type="dxa" w:w="3456"/>
          </w:tcPr>
          <w:p>
            <w:r>
              <w:t>src/app/workspace/account/transactions/new/sale-invoice-vyapar.tsx:56</w:t>
            </w:r>
          </w:p>
        </w:tc>
      </w:tr>
      <w:tr>
        <w:trPr>
          <w:cantSplit/>
        </w:trPr>
        <w:tc>
          <w:tcPr>
            <w:tcW w:type="dxa" w:w="3456"/>
          </w:tcPr>
          <w:p>
            <w:r>
              <w:t>ST0596</w:t>
            </w:r>
          </w:p>
        </w:tc>
        <w:tc>
          <w:tcPr>
            <w:tcW w:type="dxa" w:w="3456"/>
          </w:tcPr>
          <w:p>
            <w:r>
              <w:t>error</w:t>
            </w:r>
          </w:p>
        </w:tc>
        <w:tc>
          <w:tcPr>
            <w:tcW w:type="dxa" w:w="3456"/>
          </w:tcPr>
          <w:p>
            <w:r>
              <w:t>src/app/workspace/account/transactions/new/sale-invoice-vyapar.tsx:56</w:t>
            </w:r>
          </w:p>
        </w:tc>
      </w:tr>
      <w:tr>
        <w:trPr>
          <w:cantSplit/>
        </w:trPr>
        <w:tc>
          <w:tcPr>
            <w:tcW w:type="dxa" w:w="3456"/>
          </w:tcPr>
          <w:p>
            <w:r>
              <w:t>ST0597</w:t>
            </w:r>
          </w:p>
        </w:tc>
        <w:tc>
          <w:tcPr>
            <w:tcW w:type="dxa" w:w="3456"/>
          </w:tcPr>
          <w:p>
            <w:r>
              <w:t>selectedItem.trackInventory</w:t>
            </w:r>
          </w:p>
        </w:tc>
        <w:tc>
          <w:tcPr>
            <w:tcW w:type="dxa" w:w="3456"/>
          </w:tcPr>
          <w:p>
            <w:r>
              <w:t>src/app/workspace/account/transactions/new/sale-invoice-vyapar.tsx:56</w:t>
            </w:r>
          </w:p>
        </w:tc>
      </w:tr>
      <w:tr>
        <w:trPr>
          <w:cantSplit/>
        </w:trPr>
        <w:tc>
          <w:tcPr>
            <w:tcW w:type="dxa" w:w="3456"/>
          </w:tcPr>
          <w:p>
            <w:r>
              <w:t>ST0598</w:t>
            </w:r>
          </w:p>
        </w:tc>
        <w:tc>
          <w:tcPr>
            <w:tcW w:type="dxa" w:w="3456"/>
          </w:tcPr>
          <w:p>
            <w:r>
              <w:t>selectedItem</w:t>
            </w:r>
          </w:p>
        </w:tc>
        <w:tc>
          <w:tcPr>
            <w:tcW w:type="dxa" w:w="3456"/>
          </w:tcPr>
          <w:p>
            <w:r>
              <w:t>src/app/workspace/account/transactions/new/sale-invoice-vyapar.tsx:56</w:t>
            </w:r>
          </w:p>
        </w:tc>
      </w:tr>
      <w:tr>
        <w:trPr>
          <w:cantSplit/>
        </w:trPr>
        <w:tc>
          <w:tcPr>
            <w:tcW w:type="dxa" w:w="3456"/>
          </w:tcPr>
          <w:p>
            <w:r>
              <w:t>ST0599</w:t>
            </w:r>
          </w:p>
        </w:tc>
        <w:tc>
          <w:tcPr>
            <w:tcW w:type="dxa" w:w="3456"/>
          </w:tcPr>
          <w:p>
            <w:r>
              <w:t>addPartyOpen</w:t>
            </w:r>
          </w:p>
        </w:tc>
        <w:tc>
          <w:tcPr>
            <w:tcW w:type="dxa" w:w="3456"/>
          </w:tcPr>
          <w:p>
            <w:r>
              <w:t>src/app/workspace/account/transactions/new/sale-invoice-vyapar.tsx:58</w:t>
            </w:r>
          </w:p>
        </w:tc>
      </w:tr>
      <w:tr>
        <w:trPr>
          <w:cantSplit/>
        </w:trPr>
        <w:tc>
          <w:tcPr>
            <w:tcW w:type="dxa" w:w="3456"/>
          </w:tcPr>
          <w:p>
            <w:r>
              <w:t>ST0600</w:t>
            </w:r>
          </w:p>
        </w:tc>
        <w:tc>
          <w:tcPr>
            <w:tcW w:type="dxa" w:w="3456"/>
          </w:tcPr>
          <w:p>
            <w:r>
              <w:t>preview</w:t>
            </w:r>
          </w:p>
        </w:tc>
        <w:tc>
          <w:tcPr>
            <w:tcW w:type="dxa" w:w="3456"/>
          </w:tcPr>
          <w:p>
            <w:r>
              <w:t>src/app/workspace/account/transactions/new/sale-invoice-vyapar.tsx:60</w:t>
            </w:r>
          </w:p>
        </w:tc>
      </w:tr>
      <w:tr>
        <w:trPr>
          <w:cantSplit/>
        </w:trPr>
        <w:tc>
          <w:tcPr>
            <w:tcW w:type="dxa" w:w="3456"/>
          </w:tcPr>
          <w:p>
            <w:r>
              <w:t>ST0601</w:t>
            </w:r>
          </w:p>
        </w:tc>
        <w:tc>
          <w:tcPr>
            <w:tcW w:type="dxa" w:w="3456"/>
          </w:tcPr>
          <w:p>
            <w:r>
              <w:t>cards.length</w:t>
            </w:r>
          </w:p>
        </w:tc>
        <w:tc>
          <w:tcPr>
            <w:tcW w:type="dxa" w:w="3456"/>
          </w:tcPr>
          <w:p>
            <w:r>
              <w:t>src/app/workspace/account/transactions/page.tsx:19</w:t>
            </w:r>
          </w:p>
        </w:tc>
      </w:tr>
      <w:tr>
        <w:trPr>
          <w:cantSplit/>
        </w:trPr>
        <w:tc>
          <w:tcPr>
            <w:tcW w:type="dxa" w:w="3456"/>
          </w:tcPr>
          <w:p>
            <w:r>
              <w:t>ST0602</w:t>
            </w:r>
          </w:p>
        </w:tc>
        <w:tc>
          <w:tcPr>
            <w:tcW w:type="dxa" w:w="3456"/>
          </w:tcPr>
          <w:p>
            <w:r>
              <w:t>rows.length</w:t>
            </w:r>
          </w:p>
        </w:tc>
        <w:tc>
          <w:tcPr>
            <w:tcW w:type="dxa" w:w="3456"/>
          </w:tcPr>
          <w:p>
            <w:r>
              <w:t>src/app/workspace/account/utilities/audit/page.tsx:2</w:t>
            </w:r>
          </w:p>
        </w:tc>
      </w:tr>
      <w:tr>
        <w:trPr>
          <w:cantSplit/>
        </w:trPr>
        <w:tc>
          <w:tcPr>
            <w:tcW w:type="dxa" w:w="3456"/>
          </w:tcPr>
          <w:p>
            <w:r>
              <w:t>ST0603</w:t>
            </w:r>
          </w:p>
        </w:tc>
        <w:tc>
          <w:tcPr>
            <w:tcW w:type="dxa" w:w="3456"/>
          </w:tcPr>
          <w:p>
            <w:r>
              <w:t>x.status === "OPEN" &amp;&amp; actor.accountRole === "ACCOUNT_ADMIN"</w:t>
            </w:r>
          </w:p>
        </w:tc>
        <w:tc>
          <w:tcPr>
            <w:tcW w:type="dxa" w:w="3456"/>
          </w:tcPr>
          <w:p>
            <w:r>
              <w:t>src/app/workspace/account/utilities/financial-year/page.tsx:2</w:t>
            </w:r>
          </w:p>
        </w:tc>
      </w:tr>
      <w:tr>
        <w:trPr>
          <w:cantSplit/>
        </w:trPr>
        <w:tc>
          <w:tcPr>
            <w:tcW w:type="dxa" w:w="3456"/>
          </w:tcPr>
          <w:p>
            <w:r>
              <w:t>ST0604</w:t>
            </w:r>
          </w:p>
        </w:tc>
        <w:tc>
          <w:tcPr>
            <w:tcW w:type="dxa" w:w="3456"/>
          </w:tcPr>
          <w:p>
            <w:r>
              <w:t>job.invalidCount === 0 &amp;&amp; job.status !== "COMPLETED"</w:t>
            </w:r>
          </w:p>
        </w:tc>
        <w:tc>
          <w:tcPr>
            <w:tcW w:type="dxa" w:w="3456"/>
          </w:tcPr>
          <w:p>
            <w:r>
              <w:t>src/app/workspace/account/utilities/import/[id]/page.tsx:2</w:t>
            </w:r>
          </w:p>
        </w:tc>
      </w:tr>
      <w:tr>
        <w:trPr>
          <w:cantSplit/>
        </w:trPr>
        <w:tc>
          <w:tcPr>
            <w:tcW w:type="dxa" w:w="3456"/>
          </w:tcPr>
          <w:p>
            <w:r>
              <w:t>ST0605</w:t>
            </w:r>
          </w:p>
        </w:tc>
        <w:tc>
          <w:tcPr>
            <w:tcW w:type="dxa" w:w="3456"/>
          </w:tcPr>
          <w:p>
            <w:r>
              <w:t>rows.length</w:t>
            </w:r>
          </w:p>
        </w:tc>
        <w:tc>
          <w:tcPr>
            <w:tcW w:type="dxa" w:w="3456"/>
          </w:tcPr>
          <w:p>
            <w:r>
              <w:t>src/app/workspace/account/utilities/recycle-bin/page.tsx:2</w:t>
            </w:r>
          </w:p>
        </w:tc>
      </w:tr>
      <w:tr>
        <w:trPr>
          <w:cantSplit/>
        </w:trPr>
        <w:tc>
          <w:tcPr>
            <w:tcW w:type="dxa" w:w="3456"/>
          </w:tcPr>
          <w:p>
            <w:r>
              <w:t>ST0606</w:t>
            </w:r>
          </w:p>
        </w:tc>
        <w:tc>
          <w:tcPr>
            <w:tcW w:type="dxa" w:w="3456"/>
          </w:tcPr>
          <w:p>
            <w:r>
              <w:t>x.samples.length &gt; 0</w:t>
            </w:r>
          </w:p>
        </w:tc>
        <w:tc>
          <w:tcPr>
            <w:tcW w:type="dxa" w:w="3456"/>
          </w:tcPr>
          <w:p>
            <w:r>
              <w:t>src/app/workspace/account/utilities/verification/page.tsx:2</w:t>
            </w:r>
          </w:p>
        </w:tc>
      </w:tr>
      <w:tr>
        <w:trPr>
          <w:cantSplit/>
        </w:trPr>
        <w:tc>
          <w:tcPr>
            <w:tcW w:type="dxa" w:w="3456"/>
          </w:tcPr>
          <w:p>
            <w:r>
              <w:t>ST0607</w:t>
            </w:r>
          </w:p>
        </w:tc>
        <w:tc>
          <w:tcPr>
            <w:tcW w:type="dxa" w:w="3456"/>
          </w:tcPr>
          <w:p>
            <w:r>
              <w:t>message</w:t>
            </w:r>
          </w:p>
        </w:tc>
        <w:tc>
          <w:tcPr>
            <w:tcW w:type="dxa" w:w="3456"/>
          </w:tcPr>
          <w:p>
            <w:r>
              <w:t>src/app/workspace/attendance/attendance-controls.tsx:54</w:t>
            </w:r>
          </w:p>
        </w:tc>
      </w:tr>
      <w:tr>
        <w:trPr>
          <w:cantSplit/>
        </w:trPr>
        <w:tc>
          <w:tcPr>
            <w:tcW w:type="dxa" w:w="3456"/>
          </w:tcPr>
          <w:p>
            <w:r>
              <w:t>ST0608</w:t>
            </w:r>
          </w:p>
        </w:tc>
        <w:tc>
          <w:tcPr>
            <w:tcW w:type="dxa" w:w="3456"/>
          </w:tcPr>
          <w:p>
            <w:r>
              <w:t>current</w:t>
            </w:r>
          </w:p>
        </w:tc>
        <w:tc>
          <w:tcPr>
            <w:tcW w:type="dxa" w:w="3456"/>
          </w:tcPr>
          <w:p>
            <w:r>
              <w:t>src/app/workspace/attendance/page.tsx:27</w:t>
            </w:r>
          </w:p>
        </w:tc>
      </w:tr>
      <w:tr>
        <w:trPr>
          <w:cantSplit/>
        </w:trPr>
        <w:tc>
          <w:tcPr>
            <w:tcW w:type="dxa" w:w="3456"/>
          </w:tcPr>
          <w:p>
            <w:r>
              <w:t>ST0609</w:t>
            </w:r>
          </w:p>
        </w:tc>
        <w:tc>
          <w:tcPr>
            <w:tcW w:type="dxa" w:w="3456"/>
          </w:tcPr>
          <w:p>
            <w:r>
              <w:t>overview.length &gt; 0</w:t>
            </w:r>
          </w:p>
        </w:tc>
        <w:tc>
          <w:tcPr>
            <w:tcW w:type="dxa" w:w="3456"/>
          </w:tcPr>
          <w:p>
            <w:r>
              <w:t>src/app/workspace/attendance/page.tsx:27</w:t>
            </w:r>
          </w:p>
        </w:tc>
      </w:tr>
      <w:tr>
        <w:trPr>
          <w:cantSplit/>
        </w:trPr>
        <w:tc>
          <w:tcPr>
            <w:tcW w:type="dxa" w:w="3456"/>
          </w:tcPr>
          <w:p>
            <w:r>
              <w:t>ST0610</w:t>
            </w:r>
          </w:p>
        </w:tc>
        <w:tc>
          <w:tcPr>
            <w:tcW w:type="dxa" w:w="3456"/>
          </w:tcPr>
          <w:p>
            <w:r>
              <w:t>!r.hasSales||!e</w:t>
            </w:r>
          </w:p>
        </w:tc>
        <w:tc>
          <w:tcPr>
            <w:tcW w:type="dxa" w:w="3456"/>
          </w:tcPr>
          <w:p>
            <w:r>
              <w:t>src/app/workspace/billing/add-sales-team/page.tsx:9</w:t>
            </w:r>
          </w:p>
        </w:tc>
      </w:tr>
      <w:tr>
        <w:trPr>
          <w:cantSplit/>
        </w:trPr>
        <w:tc>
          <w:tcPr>
            <w:tcW w:type="dxa" w:w="3456"/>
          </w:tcPr>
          <w:p>
            <w:r>
              <w:t>ST0611</w:t>
            </w:r>
          </w:p>
        </w:tc>
        <w:tc>
          <w:tcPr>
            <w:tcW w:type="dxa" w:w="3456"/>
          </w:tcPr>
          <w:p>
            <w:r>
              <w:t>isPlus</w:t>
            </w:r>
          </w:p>
        </w:tc>
        <w:tc>
          <w:tcPr>
            <w:tcW w:type="dxa" w:w="3456"/>
          </w:tcPr>
          <w:p>
            <w:r>
              <w:t>src/app/workspace/billing/billing-calculator.tsx:24</w:t>
            </w:r>
          </w:p>
        </w:tc>
      </w:tr>
      <w:tr>
        <w:trPr>
          <w:cantSplit/>
        </w:trPr>
        <w:tc>
          <w:tcPr>
            <w:tcW w:type="dxa" w:w="3456"/>
          </w:tcPr>
          <w:p>
            <w:r>
              <w:t>ST0612</w:t>
            </w:r>
          </w:p>
        </w:tc>
        <w:tc>
          <w:tcPr>
            <w:tcW w:type="dxa" w:w="3456"/>
          </w:tcPr>
          <w:p>
            <w:r>
              <w:t>endsAt</w:t>
            </w:r>
          </w:p>
        </w:tc>
        <w:tc>
          <w:tcPr>
            <w:tcW w:type="dxa" w:w="3456"/>
          </w:tcPr>
          <w:p>
            <w:r>
              <w:t>src/app/workspace/billing/billing-calculator.tsx:26</w:t>
            </w:r>
          </w:p>
        </w:tc>
      </w:tr>
      <w:tr>
        <w:trPr>
          <w:cantSplit/>
        </w:trPr>
        <w:tc>
          <w:tcPr>
            <w:tcW w:type="dxa" w:w="3456"/>
          </w:tcPr>
          <w:p>
            <w:r>
              <w:t>ST0613</w:t>
            </w:r>
          </w:p>
        </w:tc>
        <w:tc>
          <w:tcPr>
            <w:tcW w:type="dxa" w:w="3456"/>
          </w:tcPr>
          <w:p>
            <w:r>
              <w:t>managersEnabled</w:t>
            </w:r>
          </w:p>
        </w:tc>
        <w:tc>
          <w:tcPr>
            <w:tcW w:type="dxa" w:w="3456"/>
          </w:tcPr>
          <w:p>
            <w:r>
              <w:t>src/app/workspace/billing/billing-calculator.tsx:29</w:t>
            </w:r>
          </w:p>
        </w:tc>
      </w:tr>
      <w:tr>
        <w:trPr>
          <w:cantSplit/>
        </w:trPr>
        <w:tc>
          <w:tcPr>
            <w:tcW w:type="dxa" w:w="3456"/>
          </w:tcPr>
          <w:p>
            <w:r>
              <w:t>ST0614</w:t>
            </w:r>
          </w:p>
        </w:tc>
        <w:tc>
          <w:tcPr>
            <w:tcW w:type="dxa" w:w="3456"/>
          </w:tcPr>
          <w:p>
            <w:r>
              <w:t>isPlus</w:t>
            </w:r>
          </w:p>
        </w:tc>
        <w:tc>
          <w:tcPr>
            <w:tcW w:type="dxa" w:w="3456"/>
          </w:tcPr>
          <w:p>
            <w:r>
              <w:t>src/app/workspace/billing/billing-calculator.tsx:32</w:t>
            </w:r>
          </w:p>
        </w:tc>
      </w:tr>
      <w:tr>
        <w:trPr>
          <w:cantSplit/>
        </w:trPr>
        <w:tc>
          <w:tcPr>
            <w:tcW w:type="dxa" w:w="3456"/>
          </w:tcPr>
          <w:p>
            <w:r>
              <w:t>ST0615</w:t>
            </w:r>
          </w:p>
        </w:tc>
        <w:tc>
          <w:tcPr>
            <w:tcW w:type="dxa" w:w="3456"/>
          </w:tcPr>
          <w:p>
            <w:r>
              <w:t>!hasAddition</w:t>
            </w:r>
          </w:p>
        </w:tc>
        <w:tc>
          <w:tcPr>
            <w:tcW w:type="dxa" w:w="3456"/>
          </w:tcPr>
          <w:p>
            <w:r>
              <w:t>src/app/workspace/billing/billing-calculator.tsx:33</w:t>
            </w:r>
          </w:p>
        </w:tc>
      </w:tr>
      <w:tr>
        <w:trPr>
          <w:cantSplit/>
        </w:trPr>
        <w:tc>
          <w:tcPr>
            <w:tcW w:type="dxa" w:w="3456"/>
          </w:tcPr>
          <w:p>
            <w:r>
              <w:t>ST0616</w:t>
            </w:r>
          </w:p>
        </w:tc>
        <w:tc>
          <w:tcPr>
            <w:tcW w:type="dxa" w:w="3456"/>
          </w:tcPr>
          <w:p>
            <w:r>
              <w:t>endsAt</w:t>
            </w:r>
          </w:p>
        </w:tc>
        <w:tc>
          <w:tcPr>
            <w:tcW w:type="dxa" w:w="3456"/>
          </w:tcPr>
          <w:p>
            <w:r>
              <w:t>src/app/workspace/billing/billing-calculator.tsx:42</w:t>
            </w:r>
          </w:p>
        </w:tc>
      </w:tr>
      <w:tr>
        <w:trPr>
          <w:cantSplit/>
        </w:trPr>
        <w:tc>
          <w:tcPr>
            <w:tcW w:type="dxa" w:w="3456"/>
          </w:tcPr>
          <w:p>
            <w:r>
              <w:t>ST0617</w:t>
            </w:r>
          </w:p>
        </w:tc>
        <w:tc>
          <w:tcPr>
            <w:tcW w:type="dxa" w:w="3456"/>
          </w:tcPr>
          <w:p>
            <w:r>
              <w:t>addPackages&lt;1</w:t>
            </w:r>
          </w:p>
        </w:tc>
        <w:tc>
          <w:tcPr>
            <w:tcW w:type="dxa" w:w="3456"/>
          </w:tcPr>
          <w:p>
            <w:r>
              <w:t>src/app/workspace/billing/billing-calculator.tsx:45</w:t>
            </w:r>
          </w:p>
        </w:tc>
      </w:tr>
      <w:tr>
        <w:trPr>
          <w:cantSplit/>
        </w:trPr>
        <w:tc>
          <w:tcPr>
            <w:tcW w:type="dxa" w:w="3456"/>
          </w:tcPr>
          <w:p>
            <w:r>
              <w:t>ST0618</w:t>
            </w:r>
          </w:p>
        </w:tc>
        <w:tc>
          <w:tcPr>
            <w:tcW w:type="dxa" w:w="3456"/>
          </w:tcPr>
          <w:p>
            <w:r>
              <w:t>isPlus</w:t>
            </w:r>
          </w:p>
        </w:tc>
        <w:tc>
          <w:tcPr>
            <w:tcW w:type="dxa" w:w="3456"/>
          </w:tcPr>
          <w:p>
            <w:r>
              <w:t>src/app/workspace/billing/billing-calculator.tsx:76</w:t>
            </w:r>
          </w:p>
        </w:tc>
      </w:tr>
      <w:tr>
        <w:trPr>
          <w:cantSplit/>
        </w:trPr>
        <w:tc>
          <w:tcPr>
            <w:tcW w:type="dxa" w:w="3456"/>
          </w:tcPr>
          <w:p>
            <w:r>
              <w:t>ST0619</w:t>
            </w:r>
          </w:p>
        </w:tc>
        <w:tc>
          <w:tcPr>
            <w:tcW w:type="dxa" w:w="3456"/>
          </w:tcPr>
          <w:p>
            <w:r>
              <w:t>managersEnabled</w:t>
            </w:r>
          </w:p>
        </w:tc>
        <w:tc>
          <w:tcPr>
            <w:tcW w:type="dxa" w:w="3456"/>
          </w:tcPr>
          <w:p>
            <w:r>
              <w:t>src/app/workspace/billing/billing-calculator.tsx:79</w:t>
            </w:r>
          </w:p>
        </w:tc>
      </w:tr>
      <w:tr>
        <w:trPr>
          <w:cantSplit/>
        </w:trPr>
        <w:tc>
          <w:tcPr>
            <w:tcW w:type="dxa" w:w="3456"/>
          </w:tcPr>
          <w:p>
            <w:r>
              <w:t>ST0620</w:t>
            </w:r>
          </w:p>
        </w:tc>
        <w:tc>
          <w:tcPr>
            <w:tcW w:type="dxa" w:w="3456"/>
          </w:tcPr>
          <w:p>
            <w:r>
              <w:t>managersEnabled</w:t>
            </w:r>
          </w:p>
        </w:tc>
        <w:tc>
          <w:tcPr>
            <w:tcW w:type="dxa" w:w="3456"/>
          </w:tcPr>
          <w:p>
            <w:r>
              <w:t>src/app/workspace/billing/billing-calculator.tsx:84</w:t>
            </w:r>
          </w:p>
        </w:tc>
      </w:tr>
      <w:tr>
        <w:trPr>
          <w:cantSplit/>
        </w:trPr>
        <w:tc>
          <w:tcPr>
            <w:tcW w:type="dxa" w:w="3456"/>
          </w:tcPr>
          <w:p>
            <w:r>
              <w:t>ST0621</w:t>
            </w:r>
          </w:p>
        </w:tc>
        <w:tc>
          <w:tcPr>
            <w:tcW w:type="dxa" w:w="3456"/>
          </w:tcPr>
          <w:p>
            <w:r>
              <w:t>isRenewal&amp;&amp;admin&lt;adminUsage</w:t>
            </w:r>
          </w:p>
        </w:tc>
        <w:tc>
          <w:tcPr>
            <w:tcW w:type="dxa" w:w="3456"/>
          </w:tcPr>
          <w:p>
            <w:r>
              <w:t>src/app/workspace/billing/billing-calculator.tsx:88</w:t>
            </w:r>
          </w:p>
        </w:tc>
      </w:tr>
      <w:tr>
        <w:trPr>
          <w:cantSplit/>
        </w:trPr>
        <w:tc>
          <w:tcPr>
            <w:tcW w:type="dxa" w:w="3456"/>
          </w:tcPr>
          <w:p>
            <w:r>
              <w:t>ST0622</w:t>
            </w:r>
          </w:p>
        </w:tc>
        <w:tc>
          <w:tcPr>
            <w:tcW w:type="dxa" w:w="3456"/>
          </w:tcPr>
          <w:p>
            <w:r>
              <w:t>isRenewal&amp;&amp;manager&lt;managerUsage</w:t>
            </w:r>
          </w:p>
        </w:tc>
        <w:tc>
          <w:tcPr>
            <w:tcW w:type="dxa" w:w="3456"/>
          </w:tcPr>
          <w:p>
            <w:r>
              <w:t>src/app/workspace/billing/billing-calculator.tsx:88</w:t>
            </w:r>
          </w:p>
        </w:tc>
      </w:tr>
      <w:tr>
        <w:trPr>
          <w:cantSplit/>
        </w:trPr>
        <w:tc>
          <w:tcPr>
            <w:tcW w:type="dxa" w:w="3456"/>
          </w:tcPr>
          <w:p>
            <w:r>
              <w:t>ST0623</w:t>
            </w:r>
          </w:p>
        </w:tc>
        <w:tc>
          <w:tcPr>
            <w:tcW w:type="dxa" w:w="3456"/>
          </w:tcPr>
          <w:p>
            <w:r>
              <w:t>isRenewal&amp;&amp;sales&lt;salesUsage</w:t>
            </w:r>
          </w:p>
        </w:tc>
        <w:tc>
          <w:tcPr>
            <w:tcW w:type="dxa" w:w="3456"/>
          </w:tcPr>
          <w:p>
            <w:r>
              <w:t>src/app/workspace/billing/billing-calculator.tsx:88</w:t>
            </w:r>
          </w:p>
        </w:tc>
      </w:tr>
      <w:tr>
        <w:trPr>
          <w:cantSplit/>
        </w:trPr>
        <w:tc>
          <w:tcPr>
            <w:tcW w:type="dxa" w:w="3456"/>
          </w:tcPr>
          <w:p>
            <w:r>
              <w:t>ST0624</w:t>
            </w:r>
          </w:p>
        </w:tc>
        <w:tc>
          <w:tcPr>
            <w:tcW w:type="dxa" w:w="3456"/>
          </w:tcPr>
          <w:p>
            <w:r>
              <w:t>isPlus</w:t>
            </w:r>
          </w:p>
        </w:tc>
        <w:tc>
          <w:tcPr>
            <w:tcW w:type="dxa" w:w="3456"/>
          </w:tcPr>
          <w:p>
            <w:r>
              <w:t>src/app/workspace/billing/billing-calculator.tsx:88</w:t>
            </w:r>
          </w:p>
        </w:tc>
      </w:tr>
      <w:tr>
        <w:trPr>
          <w:cantSplit/>
        </w:trPr>
        <w:tc>
          <w:tcPr>
            <w:tcW w:type="dxa" w:w="3456"/>
          </w:tcPr>
          <w:p>
            <w:r>
              <w:t>ST0625</w:t>
            </w:r>
          </w:p>
        </w:tc>
        <w:tc>
          <w:tcPr>
            <w:tcW w:type="dxa" w:w="3456"/>
          </w:tcPr>
          <w:p>
            <w:r>
              <w:t>!hasSalesProduct</w:t>
            </w:r>
          </w:p>
        </w:tc>
        <w:tc>
          <w:tcPr>
            <w:tcW w:type="dxa" w:w="3456"/>
          </w:tcPr>
          <w:p>
            <w:r>
              <w:t>src/app/workspace/billing/billing-calculator.tsx:88</w:t>
            </w:r>
          </w:p>
        </w:tc>
      </w:tr>
      <w:tr>
        <w:trPr>
          <w:cantSplit/>
        </w:trPr>
        <w:tc>
          <w:tcPr>
            <w:tcW w:type="dxa" w:w="3456"/>
          </w:tcPr>
          <w:p>
            <w:r>
              <w:t>ST0626</w:t>
            </w:r>
          </w:p>
        </w:tc>
        <w:tc>
          <w:tcPr>
            <w:tcW w:type="dxa" w:w="3456"/>
          </w:tcPr>
          <w:p>
            <w:r>
              <w:t>selectionError</w:t>
            </w:r>
          </w:p>
        </w:tc>
        <w:tc>
          <w:tcPr>
            <w:tcW w:type="dxa" w:w="3456"/>
          </w:tcPr>
          <w:p>
            <w:r>
              <w:t>src/app/workspace/billing/billing-calculator.tsx:88</w:t>
            </w:r>
          </w:p>
        </w:tc>
      </w:tr>
      <w:tr>
        <w:trPr>
          <w:cantSplit/>
        </w:trPr>
        <w:tc>
          <w:tcPr>
            <w:tcW w:type="dxa" w:w="3456"/>
          </w:tcPr>
          <w:p>
            <w:r>
              <w:t>ST0627</w:t>
            </w:r>
          </w:p>
        </w:tc>
        <w:tc>
          <w:tcPr>
            <w:tcW w:type="dxa" w:w="3456"/>
          </w:tcPr>
          <w:p>
            <w:r>
              <w:t>isAddTeam</w:t>
            </w:r>
          </w:p>
        </w:tc>
        <w:tc>
          <w:tcPr>
            <w:tcW w:type="dxa" w:w="3456"/>
          </w:tcPr>
          <w:p>
            <w:r>
              <w:t>src/app/workspace/billing/checkout/page.tsx:24</w:t>
            </w:r>
          </w:p>
        </w:tc>
      </w:tr>
      <w:tr>
        <w:trPr>
          <w:cantSplit/>
        </w:trPr>
        <w:tc>
          <w:tcPr>
            <w:tcW w:type="dxa" w:w="3456"/>
          </w:tcPr>
          <w:p>
            <w:r>
              <w:t>ST0628</w:t>
            </w:r>
          </w:p>
        </w:tc>
        <w:tc>
          <w:tcPr>
            <w:tcW w:type="dxa" w:w="3456"/>
          </w:tcPr>
          <w:p>
            <w:r>
              <w:t>isPlus</w:t>
            </w:r>
          </w:p>
        </w:tc>
        <w:tc>
          <w:tcPr>
            <w:tcW w:type="dxa" w:w="3456"/>
          </w:tcPr>
          <w:p>
            <w:r>
              <w:t>src/app/workspace/billing/checkout/page.tsx:24</w:t>
            </w:r>
          </w:p>
        </w:tc>
      </w:tr>
      <w:tr>
        <w:trPr>
          <w:cantSplit/>
        </w:trPr>
        <w:tc>
          <w:tcPr>
            <w:tcW w:type="dxa" w:w="3456"/>
          </w:tcPr>
          <w:p>
            <w:r>
              <w:t>ST0629</w:t>
            </w:r>
          </w:p>
        </w:tc>
        <w:tc>
          <w:tcPr>
            <w:tcW w:type="dxa" w:w="3456"/>
          </w:tcPr>
          <w:p>
            <w:r>
              <w:t>!isAddAccount</w:t>
            </w:r>
          </w:p>
        </w:tc>
        <w:tc>
          <w:tcPr>
            <w:tcW w:type="dxa" w:w="3456"/>
          </w:tcPr>
          <w:p>
            <w:r>
              <w:t>src/app/workspace/billing/checkout/page.tsx:24</w:t>
            </w:r>
          </w:p>
        </w:tc>
      </w:tr>
      <w:tr>
        <w:trPr>
          <w:cantSplit/>
        </w:trPr>
        <w:tc>
          <w:tcPr>
            <w:tcW w:type="dxa" w:w="3456"/>
          </w:tcPr>
          <w:p>
            <w:r>
              <w:t>ST0630</w:t>
            </w:r>
          </w:p>
        </w:tc>
        <w:tc>
          <w:tcPr>
            <w:tcW w:type="dxa" w:w="3456"/>
          </w:tcPr>
          <w:p>
            <w:r>
              <w:t>telecallerPayable&gt;0</w:t>
            </w:r>
          </w:p>
        </w:tc>
        <w:tc>
          <w:tcPr>
            <w:tcW w:type="dxa" w:w="3456"/>
          </w:tcPr>
          <w:p>
            <w:r>
              <w:t>src/app/workspace/billing/checkout/page.tsx:24</w:t>
            </w:r>
          </w:p>
        </w:tc>
      </w:tr>
      <w:tr>
        <w:trPr>
          <w:cantSplit/>
        </w:trPr>
        <w:tc>
          <w:tcPr>
            <w:tcW w:type="dxa" w:w="3456"/>
          </w:tcPr>
          <w:p>
            <w:r>
              <w:t>ST0631</w:t>
            </w:r>
          </w:p>
        </w:tc>
        <w:tc>
          <w:tcPr>
            <w:tcW w:type="dxa" w:w="3456"/>
          </w:tcPr>
          <w:p>
            <w:r>
              <w:t>isPlus&amp;&amp;accountPayable&gt;0</w:t>
            </w:r>
          </w:p>
        </w:tc>
        <w:tc>
          <w:tcPr>
            <w:tcW w:type="dxa" w:w="3456"/>
          </w:tcPr>
          <w:p>
            <w:r>
              <w:t>src/app/workspace/billing/checkout/page.tsx:24</w:t>
            </w:r>
          </w:p>
        </w:tc>
      </w:tr>
      <w:tr>
        <w:trPr>
          <w:cantSplit/>
        </w:trPr>
        <w:tc>
          <w:tcPr>
            <w:tcW w:type="dxa" w:w="3456"/>
          </w:tcPr>
          <w:p>
            <w:r>
              <w:t>ST0632</w:t>
            </w:r>
          </w:p>
        </w:tc>
        <w:tc>
          <w:tcPr>
            <w:tcW w:type="dxa" w:w="3456"/>
          </w:tcPr>
          <w:p>
            <w:r>
              <w:t>quote.prorated</w:t>
            </w:r>
          </w:p>
        </w:tc>
        <w:tc>
          <w:tcPr>
            <w:tcW w:type="dxa" w:w="3456"/>
          </w:tcPr>
          <w:p>
            <w:r>
              <w:t>src/app/workspace/billing/checkout/page.tsx:24</w:t>
            </w:r>
          </w:p>
        </w:tc>
      </w:tr>
      <w:tr>
        <w:trPr>
          <w:cantSplit/>
        </w:trPr>
        <w:tc>
          <w:tcPr>
            <w:tcW w:type="dxa" w:w="3456"/>
          </w:tcPr>
          <w:p>
            <w:r>
              <w:t>ST0633</w:t>
            </w:r>
          </w:p>
        </w:tc>
        <w:tc>
          <w:tcPr>
            <w:tcW w:type="dxa" w:w="3456"/>
          </w:tcPr>
          <w:p>
            <w:r>
              <w:t>isPlus</w:t>
            </w:r>
          </w:p>
        </w:tc>
        <w:tc>
          <w:tcPr>
            <w:tcW w:type="dxa" w:w="3456"/>
          </w:tcPr>
          <w:p>
            <w:r>
              <w:t>src/app/workspace/billing/checkout/page.tsx:24</w:t>
            </w:r>
          </w:p>
        </w:tc>
      </w:tr>
      <w:tr>
        <w:trPr>
          <w:cantSplit/>
        </w:trPr>
        <w:tc>
          <w:tcPr>
            <w:tcW w:type="dxa" w:w="3456"/>
          </w:tcPr>
          <w:p>
            <w:r>
              <w:t>ST0634</w:t>
            </w:r>
          </w:p>
        </w:tc>
        <w:tc>
          <w:tcPr>
            <w:tcW w:type="dxa" w:w="3456"/>
          </w:tcPr>
          <w:p>
            <w:r>
              <w:t>r.orders.length===0</w:t>
            </w:r>
          </w:p>
        </w:tc>
        <w:tc>
          <w:tcPr>
            <w:tcW w:type="dxa" w:w="3456"/>
          </w:tcPr>
          <w:p>
            <w:r>
              <w:t>src/app/workspace/billing/history/page.tsx:8</w:t>
            </w:r>
          </w:p>
        </w:tc>
      </w:tr>
      <w:tr>
        <w:trPr>
          <w:cantSplit/>
        </w:trPr>
        <w:tc>
          <w:tcPr>
            <w:tcW w:type="dxa" w:w="3456"/>
          </w:tcPr>
          <w:p>
            <w:r>
              <w:t>ST0635</w:t>
            </w:r>
          </w:p>
        </w:tc>
        <w:tc>
          <w:tcPr>
            <w:tcW w:type="dxa" w:w="3456"/>
          </w:tcPr>
          <w:p>
            <w:r>
              <w:t>orderError</w:t>
            </w:r>
          </w:p>
        </w:tc>
        <w:tc>
          <w:tcPr>
            <w:tcW w:type="dxa" w:w="3456"/>
          </w:tcPr>
          <w:p>
            <w:r>
              <w:t>src/app/workspace/billing/page.tsx:14</w:t>
            </w:r>
          </w:p>
        </w:tc>
      </w:tr>
      <w:tr>
        <w:trPr>
          <w:cantSplit/>
        </w:trPr>
        <w:tc>
          <w:tcPr>
            <w:tcW w:type="dxa" w:w="3456"/>
          </w:tcPr>
          <w:p>
            <w:r>
              <w:t>ST0636</w:t>
            </w:r>
          </w:p>
        </w:tc>
        <w:tc>
          <w:tcPr>
            <w:tcW w:type="dxa" w:w="3456"/>
          </w:tcPr>
          <w:p>
            <w:r>
              <w:t>o.status==='PENDING'</w:t>
            </w:r>
          </w:p>
        </w:tc>
        <w:tc>
          <w:tcPr>
            <w:tcW w:type="dxa" w:w="3456"/>
          </w:tcPr>
          <w:p>
            <w:r>
              <w:t>src/app/workspace/billing/pending/page.tsx:3</w:t>
            </w:r>
          </w:p>
        </w:tc>
      </w:tr>
      <w:tr>
        <w:trPr>
          <w:cantSplit/>
        </w:trPr>
        <w:tc>
          <w:tcPr>
            <w:tcW w:type="dxa" w:w="3456"/>
          </w:tcPr>
          <w:p>
            <w:r>
              <w:t>ST0637</w:t>
            </w:r>
          </w:p>
        </w:tc>
        <w:tc>
          <w:tcPr>
            <w:tcW w:type="dxa" w:w="3456"/>
          </w:tcPr>
          <w:p>
            <w:r>
              <w:t>r.hasSales&amp;&amp;e</w:t>
            </w:r>
          </w:p>
        </w:tc>
        <w:tc>
          <w:tcPr>
            <w:tcW w:type="dxa" w:w="3456"/>
          </w:tcPr>
          <w:p>
            <w:r>
              <w:t>src/app/workspace/billing/subscription/page.tsx:11</w:t>
            </w:r>
          </w:p>
        </w:tc>
      </w:tr>
      <w:tr>
        <w:trPr>
          <w:cantSplit/>
        </w:trPr>
        <w:tc>
          <w:tcPr>
            <w:tcW w:type="dxa" w:w="3456"/>
          </w:tcPr>
          <w:p>
            <w:r>
              <w:t>ST0638</w:t>
            </w:r>
          </w:p>
        </w:tc>
        <w:tc>
          <w:tcPr>
            <w:tcW w:type="dxa" w:w="3456"/>
          </w:tcPr>
          <w:p>
            <w:r>
              <w:t>managersEnabled</w:t>
            </w:r>
          </w:p>
        </w:tc>
        <w:tc>
          <w:tcPr>
            <w:tcW w:type="dxa" w:w="3456"/>
          </w:tcPr>
          <w:p>
            <w:r>
              <w:t>src/app/workspace/billing/subscription/page.tsx:11</w:t>
            </w:r>
          </w:p>
        </w:tc>
      </w:tr>
      <w:tr>
        <w:trPr>
          <w:cantSplit/>
        </w:trPr>
        <w:tc>
          <w:tcPr>
            <w:tcW w:type="dxa" w:w="3456"/>
          </w:tcPr>
          <w:p>
            <w:r>
              <w:t>ST0639</w:t>
            </w:r>
          </w:p>
        </w:tc>
        <w:tc>
          <w:tcPr>
            <w:tcW w:type="dxa" w:w="3456"/>
          </w:tcPr>
          <w:p>
            <w:r>
              <w:t>telecaller</w:t>
            </w:r>
          </w:p>
        </w:tc>
        <w:tc>
          <w:tcPr>
            <w:tcW w:type="dxa" w:w="3456"/>
          </w:tcPr>
          <w:p>
            <w:r>
              <w:t>src/app/workspace/billing/subscription/page.tsx:11</w:t>
            </w:r>
          </w:p>
        </w:tc>
      </w:tr>
      <w:tr>
        <w:trPr>
          <w:cantSplit/>
        </w:trPr>
        <w:tc>
          <w:tcPr>
            <w:tcW w:type="dxa" w:w="3456"/>
          </w:tcPr>
          <w:p>
            <w:r>
              <w:t>ST0640</w:t>
            </w:r>
          </w:p>
        </w:tc>
        <w:tc>
          <w:tcPr>
            <w:tcW w:type="dxa" w:w="3456"/>
          </w:tcPr>
          <w:p>
            <w:r>
              <w:t>r.hasAccount</w:t>
            </w:r>
          </w:p>
        </w:tc>
        <w:tc>
          <w:tcPr>
            <w:tcW w:type="dxa" w:w="3456"/>
          </w:tcPr>
          <w:p>
            <w:r>
              <w:t>src/app/workspace/billing/subscription/page.tsx:12</w:t>
            </w:r>
          </w:p>
        </w:tc>
      </w:tr>
      <w:tr>
        <w:trPr>
          <w:cantSplit/>
        </w:trPr>
        <w:tc>
          <w:tcPr>
            <w:tcW w:type="dxa" w:w="3456"/>
          </w:tcPr>
          <w:p>
            <w:r>
              <w:t>ST0641</w:t>
            </w:r>
          </w:p>
        </w:tc>
        <w:tc>
          <w:tcPr>
            <w:tcW w:type="dxa" w:w="3456"/>
          </w:tcPr>
          <w:p>
            <w:r>
              <w:t>!branch.isPrimary</w:t>
            </w:r>
          </w:p>
        </w:tc>
        <w:tc>
          <w:tcPr>
            <w:tcW w:type="dxa" w:w="3456"/>
          </w:tcPr>
          <w:p>
            <w:r>
              <w:t>src/app/workspace/branches/page.tsx:3</w:t>
            </w:r>
          </w:p>
        </w:tc>
      </w:tr>
      <w:tr>
        <w:trPr>
          <w:cantSplit/>
        </w:trPr>
        <w:tc>
          <w:tcPr>
            <w:tcW w:type="dxa" w:w="3456"/>
          </w:tcPr>
          <w:p>
            <w:r>
              <w:t>ST0642</w:t>
            </w:r>
          </w:p>
        </w:tc>
        <w:tc>
          <w:tcPr>
            <w:tcW w:type="dxa" w:w="3456"/>
          </w:tcPr>
          <w:p>
            <w:r>
              <w:t>state.error</w:t>
            </w:r>
          </w:p>
        </w:tc>
        <w:tc>
          <w:tcPr>
            <w:tcW w:type="dxa" w:w="3456"/>
          </w:tcPr>
          <w:p>
            <w:r>
              <w:t>src/app/workspace/change-password/password-form.tsx:4</w:t>
            </w:r>
          </w:p>
        </w:tc>
      </w:tr>
      <w:tr>
        <w:trPr>
          <w:cantSplit/>
        </w:trPr>
        <w:tc>
          <w:tcPr>
            <w:tcW w:type="dxa" w:w="3456"/>
          </w:tcPr>
          <w:p>
            <w:r>
              <w:t>ST0643</w:t>
            </w:r>
          </w:p>
        </w:tc>
        <w:tc>
          <w:tcPr>
            <w:tcW w:type="dxa" w:w="3456"/>
          </w:tcPr>
          <w:p>
            <w:r>
              <w:t>state.success</w:t>
            </w:r>
          </w:p>
        </w:tc>
        <w:tc>
          <w:tcPr>
            <w:tcW w:type="dxa" w:w="3456"/>
          </w:tcPr>
          <w:p>
            <w:r>
              <w:t>src/app/workspace/change-password/password-form.tsx:4</w:t>
            </w:r>
          </w:p>
        </w:tc>
      </w:tr>
      <w:tr>
        <w:trPr>
          <w:cantSplit/>
        </w:trPr>
        <w:tc>
          <w:tcPr>
            <w:tcW w:type="dxa" w:w="3456"/>
          </w:tcPr>
          <w:p>
            <w:r>
              <w:t>ST0644</w:t>
            </w:r>
          </w:p>
        </w:tc>
        <w:tc>
          <w:tcPr>
            <w:tcW w:type="dxa" w:w="3456"/>
          </w:tcPr>
          <w:p>
            <w:r>
              <w:t>type==="NEW"</w:t>
            </w:r>
          </w:p>
        </w:tc>
        <w:tc>
          <w:tcPr>
            <w:tcW w:type="dxa" w:w="3456"/>
          </w:tcPr>
          <w:p>
            <w:r>
              <w:t>src/app/workspace/check-ins/visit-workspace.tsx:17</w:t>
            </w:r>
          </w:p>
        </w:tc>
      </w:tr>
      <w:tr>
        <w:trPr>
          <w:cantSplit/>
        </w:trPr>
        <w:tc>
          <w:tcPr>
            <w:tcW w:type="dxa" w:w="3456"/>
          </w:tcPr>
          <w:p>
            <w:r>
              <w:t>ST0645</w:t>
            </w:r>
          </w:p>
        </w:tc>
        <w:tc>
          <w:tcPr>
            <w:tcW w:type="dxa" w:w="3456"/>
          </w:tcPr>
          <w:p>
            <w:r>
              <w:t>type==="FOLLOW_UP"</w:t>
            </w:r>
          </w:p>
        </w:tc>
        <w:tc>
          <w:tcPr>
            <w:tcW w:type="dxa" w:w="3456"/>
          </w:tcPr>
          <w:p>
            <w:r>
              <w:t>src/app/workspace/check-ins/visit-workspace.tsx:17</w:t>
            </w:r>
          </w:p>
        </w:tc>
      </w:tr>
      <w:tr>
        <w:trPr>
          <w:cantSplit/>
        </w:trPr>
        <w:tc>
          <w:tcPr>
            <w:tcW w:type="dxa" w:w="3456"/>
          </w:tcPr>
          <w:p>
            <w:r>
              <w:t>ST0646</w:t>
            </w:r>
          </w:p>
        </w:tc>
        <w:tc>
          <w:tcPr>
            <w:tcW w:type="dxa" w:w="3456"/>
          </w:tcPr>
          <w:p>
            <w:r>
              <w:t>selectedFollowUp</w:t>
            </w:r>
          </w:p>
        </w:tc>
        <w:tc>
          <w:tcPr>
            <w:tcW w:type="dxa" w:w="3456"/>
          </w:tcPr>
          <w:p>
            <w:r>
              <w:t>src/app/workspace/check-ins/visit-workspace.tsx:17</w:t>
            </w:r>
          </w:p>
        </w:tc>
      </w:tr>
      <w:tr>
        <w:trPr>
          <w:cantSplit/>
        </w:trPr>
        <w:tc>
          <w:tcPr>
            <w:tcW w:type="dxa" w:w="3456"/>
          </w:tcPr>
          <w:p>
            <w:r>
              <w:t>ST0647</w:t>
            </w:r>
          </w:p>
        </w:tc>
        <w:tc>
          <w:tcPr>
            <w:tcW w:type="dxa" w:w="3456"/>
          </w:tcPr>
          <w:p>
            <w:r>
              <w:t>type==="CUSTOMER"</w:t>
            </w:r>
          </w:p>
        </w:tc>
        <w:tc>
          <w:tcPr>
            <w:tcW w:type="dxa" w:w="3456"/>
          </w:tcPr>
          <w:p>
            <w:r>
              <w:t>src/app/workspace/check-ins/visit-workspace.tsx:17</w:t>
            </w:r>
          </w:p>
        </w:tc>
      </w:tr>
      <w:tr>
        <w:trPr>
          <w:cantSplit/>
        </w:trPr>
        <w:tc>
          <w:tcPr>
            <w:tcW w:type="dxa" w:w="3456"/>
          </w:tcPr>
          <w:p>
            <w:r>
              <w:t>ST0648</w:t>
            </w:r>
          </w:p>
        </w:tc>
        <w:tc>
          <w:tcPr>
            <w:tcW w:type="dxa" w:w="3456"/>
          </w:tcPr>
          <w:p>
            <w:r>
              <w:t>photo</w:t>
            </w:r>
          </w:p>
        </w:tc>
        <w:tc>
          <w:tcPr>
            <w:tcW w:type="dxa" w:w="3456"/>
          </w:tcPr>
          <w:p>
            <w:r>
              <w:t>src/app/workspace/check-ins/visit-workspace.tsx:17</w:t>
            </w:r>
          </w:p>
        </w:tc>
      </w:tr>
      <w:tr>
        <w:trPr>
          <w:cantSplit/>
        </w:trPr>
        <w:tc>
          <w:tcPr>
            <w:tcW w:type="dxa" w:w="3456"/>
          </w:tcPr>
          <w:p>
            <w:r>
              <w:t>ST0649</w:t>
            </w:r>
          </w:p>
        </w:tc>
        <w:tc>
          <w:tcPr>
            <w:tcW w:type="dxa" w:w="3456"/>
          </w:tcPr>
          <w:p>
            <w:r>
              <w:t>cameraOpen</w:t>
            </w:r>
          </w:p>
        </w:tc>
        <w:tc>
          <w:tcPr>
            <w:tcW w:type="dxa" w:w="3456"/>
          </w:tcPr>
          <w:p>
            <w:r>
              <w:t>src/app/workspace/check-ins/visit-workspace.tsx:17</w:t>
            </w:r>
          </w:p>
        </w:tc>
      </w:tr>
      <w:tr>
        <w:trPr>
          <w:cantSplit/>
        </w:trPr>
        <w:tc>
          <w:tcPr>
            <w:tcW w:type="dxa" w:w="3456"/>
          </w:tcPr>
          <w:p>
            <w:r>
              <w:t>ST0650</w:t>
            </w:r>
          </w:p>
        </w:tc>
        <w:tc>
          <w:tcPr>
            <w:tcW w:type="dxa" w:w="3456"/>
          </w:tcPr>
          <w:p>
            <w:r>
              <w:t>cameraError</w:t>
            </w:r>
          </w:p>
        </w:tc>
        <w:tc>
          <w:tcPr>
            <w:tcW w:type="dxa" w:w="3456"/>
          </w:tcPr>
          <w:p>
            <w:r>
              <w:t>src/app/workspace/check-ins/visit-workspace.tsx:17</w:t>
            </w:r>
          </w:p>
        </w:tc>
      </w:tr>
      <w:tr>
        <w:trPr>
          <w:cantSplit/>
        </w:trPr>
        <w:tc>
          <w:tcPr>
            <w:tcW w:type="dxa" w:w="3456"/>
          </w:tcPr>
          <w:p>
            <w:r>
              <w:t>ST0651</w:t>
            </w:r>
          </w:p>
        </w:tc>
        <w:tc>
          <w:tcPr>
            <w:tcW w:type="dxa" w:w="3456"/>
          </w:tcPr>
          <w:p>
            <w:r>
              <w:t>preview</w:t>
            </w:r>
          </w:p>
        </w:tc>
        <w:tc>
          <w:tcPr>
            <w:tcW w:type="dxa" w:w="3456"/>
          </w:tcPr>
          <w:p>
            <w:r>
              <w:t>src/app/workspace/check-ins/visit-workspace.tsx:17</w:t>
            </w:r>
          </w:p>
        </w:tc>
      </w:tr>
      <w:tr>
        <w:trPr>
          <w:cantSplit/>
        </w:trPr>
        <w:tc>
          <w:tcPr>
            <w:tcW w:type="dxa" w:w="3456"/>
          </w:tcPr>
          <w:p>
            <w:r>
              <w:t>ST0652</w:t>
            </w:r>
          </w:p>
        </w:tc>
        <w:tc>
          <w:tcPr>
            <w:tcW w:type="dxa" w:w="3456"/>
          </w:tcPr>
          <w:p>
            <w:r>
              <w:t>message</w:t>
            </w:r>
          </w:p>
        </w:tc>
        <w:tc>
          <w:tcPr>
            <w:tcW w:type="dxa" w:w="3456"/>
          </w:tcPr>
          <w:p>
            <w:r>
              <w:t>src/app/workspace/check-ins/visit-workspace.tsx:17</w:t>
            </w:r>
          </w:p>
        </w:tc>
      </w:tr>
      <w:tr>
        <w:trPr>
          <w:cantSplit/>
        </w:trPr>
        <w:tc>
          <w:tcPr>
            <w:tcW w:type="dxa" w:w="3456"/>
          </w:tcPr>
          <w:p>
            <w:r>
              <w:t>ST0653</w:t>
            </w:r>
          </w:p>
        </w:tc>
        <w:tc>
          <w:tcPr>
            <w:tcW w:type="dxa" w:w="3456"/>
          </w:tcPr>
          <w:p>
            <w:r>
              <w:t>pending.length===0</w:t>
            </w:r>
          </w:p>
        </w:tc>
        <w:tc>
          <w:tcPr>
            <w:tcW w:type="dxa" w:w="3456"/>
          </w:tcPr>
          <w:p>
            <w:r>
              <w:t>src/app/workspace/check-ins/visit-workspace.tsx:17</w:t>
            </w:r>
          </w:p>
        </w:tc>
      </w:tr>
      <w:tr>
        <w:trPr>
          <w:cantSplit/>
        </w:trPr>
        <w:tc>
          <w:tcPr>
            <w:tcW w:type="dxa" w:w="3456"/>
          </w:tcPr>
          <w:p>
            <w:r>
              <w:t>ST0654</w:t>
            </w:r>
          </w:p>
        </w:tc>
        <w:tc>
          <w:tcPr>
            <w:tcW w:type="dxa" w:w="3456"/>
          </w:tcPr>
          <w:p>
            <w:r>
              <w:t>!v.leadId</w:t>
            </w:r>
          </w:p>
        </w:tc>
        <w:tc>
          <w:tcPr>
            <w:tcW w:type="dxa" w:w="3456"/>
          </w:tcPr>
          <w:p>
            <w:r>
              <w:t>src/app/workspace/check-ins/visit-workspace.tsx:17</w:t>
            </w:r>
          </w:p>
        </w:tc>
      </w:tr>
      <w:tr>
        <w:trPr>
          <w:cantSplit/>
        </w:trPr>
        <w:tc>
          <w:tcPr>
            <w:tcW w:type="dxa" w:w="3456"/>
          </w:tcPr>
          <w:p>
            <w:r>
              <w:t>ST0655</w:t>
            </w:r>
          </w:p>
        </w:tc>
        <w:tc>
          <w:tcPr>
            <w:tcW w:type="dxa" w:w="3456"/>
          </w:tcPr>
          <w:p>
            <w:r>
              <w:t>editable</w:t>
            </w:r>
          </w:p>
        </w:tc>
        <w:tc>
          <w:tcPr>
            <w:tcW w:type="dxa" w:w="3456"/>
          </w:tcPr>
          <w:p>
            <w:r>
              <w:t>src/app/workspace/company-profile/profile-form.tsx:15</w:t>
            </w:r>
          </w:p>
        </w:tc>
      </w:tr>
      <w:tr>
        <w:trPr>
          <w:cantSplit/>
        </w:trPr>
        <w:tc>
          <w:tcPr>
            <w:tcW w:type="dxa" w:w="3456"/>
          </w:tcPr>
          <w:p>
            <w:r>
              <w:t>ST0656</w:t>
            </w:r>
          </w:p>
        </w:tc>
        <w:tc>
          <w:tcPr>
            <w:tcW w:type="dxa" w:w="3456"/>
          </w:tcPr>
          <w:p>
            <w:r>
              <w:t>editable</w:t>
            </w:r>
          </w:p>
        </w:tc>
        <w:tc>
          <w:tcPr>
            <w:tcW w:type="dxa" w:w="3456"/>
          </w:tcPr>
          <w:p>
            <w:r>
              <w:t>src/app/workspace/company-profile/profile-form.tsx:15</w:t>
            </w:r>
          </w:p>
        </w:tc>
      </w:tr>
      <w:tr>
        <w:trPr>
          <w:cantSplit/>
        </w:trPr>
        <w:tc>
          <w:tcPr>
            <w:tcW w:type="dxa" w:w="3456"/>
          </w:tcPr>
          <w:p>
            <w:r>
              <w:t>ST0657</w:t>
            </w:r>
          </w:p>
        </w:tc>
        <w:tc>
          <w:tcPr>
            <w:tcW w:type="dxa" w:w="3456"/>
          </w:tcPr>
          <w:p>
            <w:r>
              <w:t>logoState.error</w:t>
            </w:r>
          </w:p>
        </w:tc>
        <w:tc>
          <w:tcPr>
            <w:tcW w:type="dxa" w:w="3456"/>
          </w:tcPr>
          <w:p>
            <w:r>
              <w:t>src/app/workspace/company-profile/profile-form.tsx:15</w:t>
            </w:r>
          </w:p>
        </w:tc>
      </w:tr>
      <w:tr>
        <w:trPr>
          <w:cantSplit/>
        </w:trPr>
        <w:tc>
          <w:tcPr>
            <w:tcW w:type="dxa" w:w="3456"/>
          </w:tcPr>
          <w:p>
            <w:r>
              <w:t>ST0658</w:t>
            </w:r>
          </w:p>
        </w:tc>
        <w:tc>
          <w:tcPr>
            <w:tcW w:type="dxa" w:w="3456"/>
          </w:tcPr>
          <w:p>
            <w:r>
              <w:t>logoState.success</w:t>
            </w:r>
          </w:p>
        </w:tc>
        <w:tc>
          <w:tcPr>
            <w:tcW w:type="dxa" w:w="3456"/>
          </w:tcPr>
          <w:p>
            <w:r>
              <w:t>src/app/workspace/company-profile/profile-form.tsx:15</w:t>
            </w:r>
          </w:p>
        </w:tc>
      </w:tr>
      <w:tr>
        <w:trPr>
          <w:cantSplit/>
        </w:trPr>
        <w:tc>
          <w:tcPr>
            <w:tcW w:type="dxa" w:w="3456"/>
          </w:tcPr>
          <w:p>
            <w:r>
              <w:t>ST0659</w:t>
            </w:r>
          </w:p>
        </w:tc>
        <w:tc>
          <w:tcPr>
            <w:tcW w:type="dxa" w:w="3456"/>
          </w:tcPr>
          <w:p>
            <w:r>
              <w:t>state.fieldErrors?.[name]</w:t>
            </w:r>
          </w:p>
        </w:tc>
        <w:tc>
          <w:tcPr>
            <w:tcW w:type="dxa" w:w="3456"/>
          </w:tcPr>
          <w:p>
            <w:r>
              <w:t>src/app/workspace/company-profile/profile-form.tsx:15</w:t>
            </w:r>
          </w:p>
        </w:tc>
      </w:tr>
      <w:tr>
        <w:trPr>
          <w:cantSplit/>
        </w:trPr>
        <w:tc>
          <w:tcPr>
            <w:tcW w:type="dxa" w:w="3456"/>
          </w:tcPr>
          <w:p>
            <w:r>
              <w:t>ST0660</w:t>
            </w:r>
          </w:p>
        </w:tc>
        <w:tc>
          <w:tcPr>
            <w:tcW w:type="dxa" w:w="3456"/>
          </w:tcPr>
          <w:p>
            <w:r>
              <w:t>edition!=="SALESPUNCH360_ACCOUNT"</w:t>
            </w:r>
          </w:p>
        </w:tc>
        <w:tc>
          <w:tcPr>
            <w:tcW w:type="dxa" w:w="3456"/>
          </w:tcPr>
          <w:p>
            <w:r>
              <w:t>src/app/workspace/company-profile/profile-form.tsx:15</w:t>
            </w:r>
          </w:p>
        </w:tc>
      </w:tr>
      <w:tr>
        <w:trPr>
          <w:cantSplit/>
        </w:trPr>
        <w:tc>
          <w:tcPr>
            <w:tcW w:type="dxa" w:w="3456"/>
          </w:tcPr>
          <w:p>
            <w:r>
              <w:t>ST0661</w:t>
            </w:r>
          </w:p>
        </w:tc>
        <w:tc>
          <w:tcPr>
            <w:tcW w:type="dxa" w:w="3456"/>
          </w:tcPr>
          <w:p>
            <w:r>
              <w:t>state.error</w:t>
            </w:r>
          </w:p>
        </w:tc>
        <w:tc>
          <w:tcPr>
            <w:tcW w:type="dxa" w:w="3456"/>
          </w:tcPr>
          <w:p>
            <w:r>
              <w:t>src/app/workspace/company-profile/profile-form.tsx:15</w:t>
            </w:r>
          </w:p>
        </w:tc>
      </w:tr>
      <w:tr>
        <w:trPr>
          <w:cantSplit/>
        </w:trPr>
        <w:tc>
          <w:tcPr>
            <w:tcW w:type="dxa" w:w="3456"/>
          </w:tcPr>
          <w:p>
            <w:r>
              <w:t>ST0662</w:t>
            </w:r>
          </w:p>
        </w:tc>
        <w:tc>
          <w:tcPr>
            <w:tcW w:type="dxa" w:w="3456"/>
          </w:tcPr>
          <w:p>
            <w:r>
              <w:t>state.success</w:t>
            </w:r>
          </w:p>
        </w:tc>
        <w:tc>
          <w:tcPr>
            <w:tcW w:type="dxa" w:w="3456"/>
          </w:tcPr>
          <w:p>
            <w:r>
              <w:t>src/app/workspace/company-profile/profile-form.tsx:15</w:t>
            </w:r>
          </w:p>
        </w:tc>
      </w:tr>
      <w:tr>
        <w:trPr>
          <w:cantSplit/>
        </w:trPr>
        <w:tc>
          <w:tcPr>
            <w:tcW w:type="dxa" w:w="3456"/>
          </w:tcPr>
          <w:p>
            <w:r>
              <w:t>ST0663</w:t>
            </w:r>
          </w:p>
        </w:tc>
        <w:tc>
          <w:tcPr>
            <w:tcW w:type="dxa" w:w="3456"/>
          </w:tcPr>
          <w:p>
            <w:r>
              <w:t>editable</w:t>
            </w:r>
          </w:p>
        </w:tc>
        <w:tc>
          <w:tcPr>
            <w:tcW w:type="dxa" w:w="3456"/>
          </w:tcPr>
          <w:p>
            <w:r>
              <w:t>src/app/workspace/company-profile/profile-form.tsx:15</w:t>
            </w:r>
          </w:p>
        </w:tc>
      </w:tr>
      <w:tr>
        <w:trPr>
          <w:cantSplit/>
        </w:trPr>
        <w:tc>
          <w:tcPr>
            <w:tcW w:type="dxa" w:w="3456"/>
          </w:tcPr>
          <w:p>
            <w:r>
              <w:t>ST0664</w:t>
            </w:r>
          </w:p>
        </w:tc>
        <w:tc>
          <w:tcPr>
            <w:tcW w:type="dxa" w:w="3456"/>
          </w:tcPr>
          <w:p>
            <w:r>
              <w:t>canManage</w:t>
            </w:r>
          </w:p>
        </w:tc>
        <w:tc>
          <w:tcPr>
            <w:tcW w:type="dxa" w:w="3456"/>
          </w:tcPr>
          <w:p>
            <w:r>
              <w:t>src/app/workspace/customers/customer-manager.tsx:9</w:t>
            </w:r>
          </w:p>
        </w:tc>
      </w:tr>
      <w:tr>
        <w:trPr>
          <w:cantSplit/>
        </w:trPr>
        <w:tc>
          <w:tcPr>
            <w:tcW w:type="dxa" w:w="3456"/>
          </w:tcPr>
          <w:p>
            <w:r>
              <w:t>ST0665</w:t>
            </w:r>
          </w:p>
        </w:tc>
        <w:tc>
          <w:tcPr>
            <w:tcW w:type="dxa" w:w="3456"/>
          </w:tcPr>
          <w:p>
            <w:r>
              <w:t>canManage</w:t>
            </w:r>
          </w:p>
        </w:tc>
        <w:tc>
          <w:tcPr>
            <w:tcW w:type="dxa" w:w="3456"/>
          </w:tcPr>
          <w:p>
            <w:r>
              <w:t>src/app/workspace/customers/customer-manager.tsx:11</w:t>
            </w:r>
          </w:p>
        </w:tc>
      </w:tr>
      <w:tr>
        <w:trPr>
          <w:cantSplit/>
        </w:trPr>
        <w:tc>
          <w:tcPr>
            <w:tcW w:type="dxa" w:w="3456"/>
          </w:tcPr>
          <w:p>
            <w:r>
              <w:t>ST0666</w:t>
            </w:r>
          </w:p>
        </w:tc>
        <w:tc>
          <w:tcPr>
            <w:tcW w:type="dxa" w:w="3456"/>
          </w:tcPr>
          <w:p>
            <w:r>
              <w:t>!customers.length</w:t>
            </w:r>
          </w:p>
        </w:tc>
        <w:tc>
          <w:tcPr>
            <w:tcW w:type="dxa" w:w="3456"/>
          </w:tcPr>
          <w:p>
            <w:r>
              <w:t>src/app/workspace/customers/customer-manager.tsx:13</w:t>
            </w:r>
          </w:p>
        </w:tc>
      </w:tr>
      <w:tr>
        <w:trPr>
          <w:cantSplit/>
        </w:trPr>
        <w:tc>
          <w:tcPr>
            <w:tcW w:type="dxa" w:w="3456"/>
          </w:tcPr>
          <w:p>
            <w:r>
              <w:t>ST0667</w:t>
            </w:r>
          </w:p>
        </w:tc>
        <w:tc>
          <w:tcPr>
            <w:tcW w:type="dxa" w:w="3456"/>
          </w:tcPr>
          <w:p>
            <w:r>
              <w:t>branches.length===1</w:t>
            </w:r>
          </w:p>
        </w:tc>
        <w:tc>
          <w:tcPr>
            <w:tcW w:type="dxa" w:w="3456"/>
          </w:tcPr>
          <w:p>
            <w:r>
              <w:t>src/app/workspace/customers/new/new-customer-form.tsx:7</w:t>
            </w:r>
          </w:p>
        </w:tc>
      </w:tr>
      <w:tr>
        <w:trPr>
          <w:cantSplit/>
        </w:trPr>
        <w:tc>
          <w:tcPr>
            <w:tcW w:type="dxa" w:w="3456"/>
          </w:tcPr>
          <w:p>
            <w:r>
              <w:t>ST0668</w:t>
            </w:r>
          </w:p>
        </w:tc>
        <w:tc>
          <w:tcPr>
            <w:tcW w:type="dxa" w:w="3456"/>
          </w:tcPr>
          <w:p>
            <w:r>
              <w:t>state.error</w:t>
            </w:r>
          </w:p>
        </w:tc>
        <w:tc>
          <w:tcPr>
            <w:tcW w:type="dxa" w:w="3456"/>
          </w:tcPr>
          <w:p>
            <w:r>
              <w:t>src/app/workspace/customers/new/new-customer-form.tsx:7</w:t>
            </w:r>
          </w:p>
        </w:tc>
      </w:tr>
      <w:tr>
        <w:trPr>
          <w:cantSplit/>
        </w:trPr>
        <w:tc>
          <w:tcPr>
            <w:tcW w:type="dxa" w:w="3456"/>
          </w:tcPr>
          <w:p>
            <w:r>
              <w:t>ST0669</w:t>
            </w:r>
          </w:p>
        </w:tc>
        <w:tc>
          <w:tcPr>
            <w:tcW w:type="dxa" w:w="3456"/>
          </w:tcPr>
          <w:p>
            <w:r>
              <w:t>state.success</w:t>
            </w:r>
          </w:p>
        </w:tc>
        <w:tc>
          <w:tcPr>
            <w:tcW w:type="dxa" w:w="3456"/>
          </w:tcPr>
          <w:p>
            <w:r>
              <w:t>src/app/workspace/customers/new/new-customer-form.tsx:7</w:t>
            </w:r>
          </w:p>
        </w:tc>
      </w:tr>
      <w:tr>
        <w:trPr>
          <w:cantSplit/>
        </w:trPr>
        <w:tc>
          <w:tcPr>
            <w:tcW w:type="dxa" w:w="3456"/>
          </w:tcPr>
          <w:p>
            <w:r>
              <w:t>ST0670</w:t>
            </w:r>
          </w:p>
        </w:tc>
        <w:tc>
          <w:tcPr>
            <w:tcW w:type="dxa" w:w="3456"/>
          </w:tcPr>
          <w:p>
            <w:r>
              <w:t>shared</w:t>
            </w:r>
          </w:p>
        </w:tc>
        <w:tc>
          <w:tcPr>
            <w:tcW w:type="dxa" w:w="3456"/>
          </w:tcPr>
          <w:p>
            <w:r>
              <w:t>src/app/workspace/employees/account/edit/[id]/page.tsx:5</w:t>
            </w:r>
          </w:p>
        </w:tc>
      </w:tr>
      <w:tr>
        <w:trPr>
          <w:cantSplit/>
        </w:trPr>
        <w:tc>
          <w:tcPr>
            <w:tcW w:type="dxa" w:w="3456"/>
          </w:tcPr>
          <w:p>
            <w:r>
              <w:t>ST0671</w:t>
            </w:r>
          </w:p>
        </w:tc>
        <w:tc>
          <w:tcPr>
            <w:tcW w:type="dxa" w:w="3456"/>
          </w:tcPr>
          <w:p>
            <w:r>
              <w:t>managersEnabled</w:t>
            </w:r>
          </w:p>
        </w:tc>
        <w:tc>
          <w:tcPr>
            <w:tcW w:type="dxa" w:w="3456"/>
          </w:tcPr>
          <w:p>
            <w:r>
              <w:t>src/app/workspace/employees/employee-manager.tsx:26</w:t>
            </w:r>
          </w:p>
        </w:tc>
      </w:tr>
      <w:tr>
        <w:trPr>
          <w:cantSplit/>
        </w:trPr>
        <w:tc>
          <w:tcPr>
            <w:tcW w:type="dxa" w:w="3456"/>
          </w:tcPr>
          <w:p>
            <w:r>
              <w:t>ST0672</w:t>
            </w:r>
          </w:p>
        </w:tc>
        <w:tc>
          <w:tcPr>
            <w:tcW w:type="dxa" w:w="3456"/>
          </w:tcPr>
          <w:p>
            <w:r>
              <w:t>state.error</w:t>
            </w:r>
          </w:p>
        </w:tc>
        <w:tc>
          <w:tcPr>
            <w:tcW w:type="dxa" w:w="3456"/>
          </w:tcPr>
          <w:p>
            <w:r>
              <w:t>src/app/workspace/employees/employee-manager.tsx:27</w:t>
            </w:r>
          </w:p>
        </w:tc>
      </w:tr>
      <w:tr>
        <w:trPr>
          <w:cantSplit/>
        </w:trPr>
        <w:tc>
          <w:tcPr>
            <w:tcW w:type="dxa" w:w="3456"/>
          </w:tcPr>
          <w:p>
            <w:r>
              <w:t>ST0673</w:t>
            </w:r>
          </w:p>
        </w:tc>
        <w:tc>
          <w:tcPr>
            <w:tcW w:type="dxa" w:w="3456"/>
          </w:tcPr>
          <w:p>
            <w:r>
              <w:t>state.success</w:t>
            </w:r>
          </w:p>
        </w:tc>
        <w:tc>
          <w:tcPr>
            <w:tcW w:type="dxa" w:w="3456"/>
          </w:tcPr>
          <w:p>
            <w:r>
              <w:t>src/app/workspace/employees/employee-manager.tsx:27</w:t>
            </w:r>
          </w:p>
        </w:tc>
      </w:tr>
      <w:tr>
        <w:trPr>
          <w:cantSplit/>
        </w:trPr>
        <w:tc>
          <w:tcPr>
            <w:tcW w:type="dxa" w:w="3456"/>
          </w:tcPr>
          <w:p>
            <w:r>
              <w:t>ST0674</w:t>
            </w:r>
          </w:p>
        </w:tc>
        <w:tc>
          <w:tcPr>
            <w:tcW w:type="dxa" w:w="3456"/>
          </w:tcPr>
          <w:p>
            <w:r>
              <w:t>createRole</w:t>
            </w:r>
          </w:p>
        </w:tc>
        <w:tc>
          <w:tcPr>
            <w:tcW w:type="dxa" w:w="3456"/>
          </w:tcPr>
          <w:p>
            <w:r>
              <w:t>src/app/workspace/employees/employee-manager.tsx:28</w:t>
            </w:r>
          </w:p>
        </w:tc>
      </w:tr>
      <w:tr>
        <w:trPr>
          <w:cantSplit/>
        </w:trPr>
        <w:tc>
          <w:tcPr>
            <w:tcW w:type="dxa" w:w="3456"/>
          </w:tcPr>
          <w:p>
            <w:r>
              <w:t>ST0675</w:t>
            </w:r>
          </w:p>
        </w:tc>
        <w:tc>
          <w:tcPr>
            <w:tcW w:type="dxa" w:w="3456"/>
          </w:tcPr>
          <w:p>
            <w:r>
              <w:t>createRole === "MANAGER"</w:t>
            </w:r>
          </w:p>
        </w:tc>
        <w:tc>
          <w:tcPr>
            <w:tcW w:type="dxa" w:w="3456"/>
          </w:tcPr>
          <w:p>
            <w:r>
              <w:t>src/app/workspace/employees/employee-manager.tsx:28</w:t>
            </w:r>
          </w:p>
        </w:tc>
      </w:tr>
      <w:tr>
        <w:trPr>
          <w:cantSplit/>
        </w:trPr>
        <w:tc>
          <w:tcPr>
            <w:tcW w:type="dxa" w:w="3456"/>
          </w:tcPr>
          <w:p>
            <w:r>
              <w:t>ST0676</w:t>
            </w:r>
          </w:p>
        </w:tc>
        <w:tc>
          <w:tcPr>
            <w:tcW w:type="dxa" w:w="3456"/>
          </w:tcPr>
          <w:p>
            <w:r>
              <w:t>createRole === "SALES" &amp;&amp; managersEnabled</w:t>
            </w:r>
          </w:p>
        </w:tc>
        <w:tc>
          <w:tcPr>
            <w:tcW w:type="dxa" w:w="3456"/>
          </w:tcPr>
          <w:p>
            <w:r>
              <w:t>src/app/workspace/employees/employee-manager.tsx:28</w:t>
            </w:r>
          </w:p>
        </w:tc>
      </w:tr>
      <w:tr>
        <w:trPr>
          <w:cantSplit/>
        </w:trPr>
        <w:tc>
          <w:tcPr>
            <w:tcW w:type="dxa" w:w="3456"/>
          </w:tcPr>
          <w:p>
            <w:r>
              <w:t>ST0677</w:t>
            </w:r>
          </w:p>
        </w:tc>
        <w:tc>
          <w:tcPr>
            <w:tcW w:type="dxa" w:w="3456"/>
          </w:tcPr>
          <w:p>
            <w:r>
              <w:t>employees.length === 0</w:t>
            </w:r>
          </w:p>
        </w:tc>
        <w:tc>
          <w:tcPr>
            <w:tcW w:type="dxa" w:w="3456"/>
          </w:tcPr>
          <w:p>
            <w:r>
              <w:t>src/app/workspace/employees/employee-manager.tsx:30</w:t>
            </w:r>
          </w:p>
        </w:tc>
      </w:tr>
      <w:tr>
        <w:trPr>
          <w:cantSplit/>
        </w:trPr>
        <w:tc>
          <w:tcPr>
            <w:tcW w:type="dxa" w:w="3456"/>
          </w:tcPr>
          <w:p>
            <w:r>
              <w:t>ST0678</w:t>
            </w:r>
          </w:p>
        </w:tc>
        <w:tc>
          <w:tcPr>
            <w:tcW w:type="dxa" w:w="3456"/>
          </w:tcPr>
          <w:p>
            <w:r>
              <w:t>employee.salesRole === "MANAGER"</w:t>
            </w:r>
          </w:p>
        </w:tc>
        <w:tc>
          <w:tcPr>
            <w:tcW w:type="dxa" w:w="3456"/>
          </w:tcPr>
          <w:p>
            <w:r>
              <w:t>src/app/workspace/employees/employee-manager.tsx:33</w:t>
            </w:r>
          </w:p>
        </w:tc>
      </w:tr>
      <w:tr>
        <w:trPr>
          <w:cantSplit/>
        </w:trPr>
        <w:tc>
          <w:tcPr>
            <w:tcW w:type="dxa" w:w="3456"/>
          </w:tcPr>
          <w:p>
            <w:r>
              <w:t>ST0679</w:t>
            </w:r>
          </w:p>
        </w:tc>
        <w:tc>
          <w:tcPr>
            <w:tcW w:type="dxa" w:w="3456"/>
          </w:tcPr>
          <w:p>
            <w:r>
              <w:t>employee.salesRole === "SALES" &amp;&amp; managersEnabled</w:t>
            </w:r>
          </w:p>
        </w:tc>
        <w:tc>
          <w:tcPr>
            <w:tcW w:type="dxa" w:w="3456"/>
          </w:tcPr>
          <w:p>
            <w:r>
              <w:t>src/app/workspace/employees/employee-manager.tsx:33</w:t>
            </w:r>
          </w:p>
        </w:tc>
      </w:tr>
      <w:tr>
        <w:trPr>
          <w:cantSplit/>
        </w:trPr>
        <w:tc>
          <w:tcPr>
            <w:tcW w:type="dxa" w:w="3456"/>
          </w:tcPr>
          <w:p>
            <w:r>
              <w:t>ST0680</w:t>
            </w:r>
          </w:p>
        </w:tc>
        <w:tc>
          <w:tcPr>
            <w:tcW w:type="dxa" w:w="3456"/>
          </w:tcPr>
          <w:p>
            <w:r>
              <w:t>canManageTravel</w:t>
            </w:r>
          </w:p>
        </w:tc>
        <w:tc>
          <w:tcPr>
            <w:tcW w:type="dxa" w:w="3456"/>
          </w:tcPr>
          <w:p>
            <w:r>
              <w:t>src/app/workspace/employees/employee-manager.tsx:33</w:t>
            </w:r>
          </w:p>
        </w:tc>
      </w:tr>
      <w:tr>
        <w:trPr>
          <w:cantSplit/>
        </w:trPr>
        <w:tc>
          <w:tcPr>
            <w:tcW w:type="dxa" w:w="3456"/>
          </w:tcPr>
          <w:p>
            <w:r>
              <w:t>ST0681</w:t>
            </w:r>
          </w:p>
        </w:tc>
        <w:tc>
          <w:tcPr>
            <w:tcW w:type="dxa" w:w="3456"/>
          </w:tcPr>
          <w:p>
            <w:r>
              <w:t>canManage&amp;&amp;!telecaller</w:t>
            </w:r>
          </w:p>
        </w:tc>
        <w:tc>
          <w:tcPr>
            <w:tcW w:type="dxa" w:w="3456"/>
          </w:tcPr>
          <w:p>
            <w:r>
              <w:t>src/app/workspace/employees/page.tsx:16</w:t>
            </w:r>
          </w:p>
        </w:tc>
      </w:tr>
      <w:tr>
        <w:trPr>
          <w:cantSplit/>
        </w:trPr>
        <w:tc>
          <w:tcPr>
            <w:tcW w:type="dxa" w:w="3456"/>
          </w:tcPr>
          <w:p>
            <w:r>
              <w:t>ST0682</w:t>
            </w:r>
          </w:p>
        </w:tc>
        <w:tc>
          <w:tcPr>
            <w:tcW w:type="dxa" w:w="3456"/>
          </w:tcPr>
          <w:p>
            <w:r>
              <w:t>!hideTitle</w:t>
            </w:r>
          </w:p>
        </w:tc>
        <w:tc>
          <w:tcPr>
            <w:tcW w:type="dxa" w:w="3456"/>
          </w:tcPr>
          <w:p>
            <w:r>
              <w:t>src/app/workspace/employees/page.tsx:17</w:t>
            </w:r>
          </w:p>
        </w:tc>
      </w:tr>
      <w:tr>
        <w:trPr>
          <w:cantSplit/>
        </w:trPr>
        <w:tc>
          <w:tcPr>
            <w:tcW w:type="dxa" w:w="3456"/>
          </w:tcPr>
          <w:p>
            <w:r>
              <w:t>ST0683</w:t>
            </w:r>
          </w:p>
        </w:tc>
        <w:tc>
          <w:tcPr>
            <w:tcW w:type="dxa" w:w="3456"/>
          </w:tcPr>
          <w:p>
            <w:r>
              <w:t>!users.length</w:t>
            </w:r>
          </w:p>
        </w:tc>
        <w:tc>
          <w:tcPr>
            <w:tcW w:type="dxa" w:w="3456"/>
          </w:tcPr>
          <w:p>
            <w:r>
              <w:t>src/app/workspace/employees/page.tsx:17</w:t>
            </w:r>
          </w:p>
        </w:tc>
      </w:tr>
      <w:tr>
        <w:trPr>
          <w:cantSplit/>
        </w:trPr>
        <w:tc>
          <w:tcPr>
            <w:tcW w:type="dxa" w:w="3456"/>
          </w:tcPr>
          <w:p>
            <w:r>
              <w:t>ST0684</w:t>
            </w:r>
          </w:p>
        </w:tc>
        <w:tc>
          <w:tcPr>
            <w:tcW w:type="dxa" w:w="3456"/>
          </w:tcPr>
          <w:p>
            <w:r>
              <w:t>canAdd&amp;&amp;addHref</w:t>
            </w:r>
          </w:p>
        </w:tc>
        <w:tc>
          <w:tcPr>
            <w:tcW w:type="dxa" w:w="3456"/>
          </w:tcPr>
          <w:p>
            <w:r>
              <w:t>src/app/workspace/employees/page.tsx:17</w:t>
            </w:r>
          </w:p>
        </w:tc>
      </w:tr>
      <w:tr>
        <w:trPr>
          <w:cantSplit/>
        </w:trPr>
        <w:tc>
          <w:tcPr>
            <w:tcW w:type="dxa" w:w="3456"/>
          </w:tcPr>
          <w:p>
            <w:r>
              <w:t>ST0685</w:t>
            </w:r>
          </w:p>
        </w:tc>
        <w:tc>
          <w:tcPr>
            <w:tcW w:type="dxa" w:w="3456"/>
          </w:tcPr>
          <w:p>
            <w:r>
              <w:t>!hideTitle</w:t>
            </w:r>
          </w:p>
        </w:tc>
        <w:tc>
          <w:tcPr>
            <w:tcW w:type="dxa" w:w="3456"/>
          </w:tcPr>
          <w:p>
            <w:r>
              <w:t>src/app/workspace/employees/page.tsx:18</w:t>
            </w:r>
          </w:p>
        </w:tc>
      </w:tr>
      <w:tr>
        <w:trPr>
          <w:cantSplit/>
        </w:trPr>
        <w:tc>
          <w:tcPr>
            <w:tcW w:type="dxa" w:w="3456"/>
          </w:tcPr>
          <w:p>
            <w:r>
              <w:t>ST0686</w:t>
            </w:r>
          </w:p>
        </w:tc>
        <w:tc>
          <w:tcPr>
            <w:tcW w:type="dxa" w:w="3456"/>
          </w:tcPr>
          <w:p>
            <w:r>
              <w:t>canManage</w:t>
            </w:r>
          </w:p>
        </w:tc>
        <w:tc>
          <w:tcPr>
            <w:tcW w:type="dxa" w:w="3456"/>
          </w:tcPr>
          <w:p>
            <w:r>
              <w:t>src/app/workspace/employees/page.tsx:18</w:t>
            </w:r>
          </w:p>
        </w:tc>
      </w:tr>
      <w:tr>
        <w:trPr>
          <w:cantSplit/>
        </w:trPr>
        <w:tc>
          <w:tcPr>
            <w:tcW w:type="dxa" w:w="3456"/>
          </w:tcPr>
          <w:p>
            <w:r>
              <w:t>ST0687</w:t>
            </w:r>
          </w:p>
        </w:tc>
        <w:tc>
          <w:tcPr>
            <w:tcW w:type="dxa" w:w="3456"/>
          </w:tcPr>
          <w:p>
            <w:r>
              <w:t>!users.length</w:t>
            </w:r>
          </w:p>
        </w:tc>
        <w:tc>
          <w:tcPr>
            <w:tcW w:type="dxa" w:w="3456"/>
          </w:tcPr>
          <w:p>
            <w:r>
              <w:t>src/app/workspace/employees/page.tsx:18</w:t>
            </w:r>
          </w:p>
        </w:tc>
      </w:tr>
      <w:tr>
        <w:trPr>
          <w:cantSplit/>
        </w:trPr>
        <w:tc>
          <w:tcPr>
            <w:tcW w:type="dxa" w:w="3456"/>
          </w:tcPr>
          <w:p>
            <w:r>
              <w:t>ST0688</w:t>
            </w:r>
          </w:p>
        </w:tc>
        <w:tc>
          <w:tcPr>
            <w:tcW w:type="dxa" w:w="3456"/>
          </w:tcPr>
          <w:p>
            <w:r>
              <w:t>canManage&amp;&amp;canAdd</w:t>
            </w:r>
          </w:p>
        </w:tc>
        <w:tc>
          <w:tcPr>
            <w:tcW w:type="dxa" w:w="3456"/>
          </w:tcPr>
          <w:p>
            <w:r>
              <w:t>src/app/workspace/employees/page.tsx:18</w:t>
            </w:r>
          </w:p>
        </w:tc>
      </w:tr>
      <w:tr>
        <w:trPr>
          <w:cantSplit/>
        </w:trPr>
        <w:tc>
          <w:tcPr>
            <w:tcW w:type="dxa" w:w="3456"/>
          </w:tcPr>
          <w:p>
            <w:r>
              <w:t>ST0689</w:t>
            </w:r>
          </w:p>
        </w:tc>
        <w:tc>
          <w:tcPr>
            <w:tcW w:type="dxa" w:w="3456"/>
          </w:tcPr>
          <w:p>
            <w:r>
              <w:t>Object.values(groups).flat().length===0</w:t>
            </w:r>
          </w:p>
        </w:tc>
        <w:tc>
          <w:tcPr>
            <w:tcW w:type="dxa" w:w="3456"/>
          </w:tcPr>
          <w:p>
            <w:r>
              <w:t>src/app/workspace/employees/page.tsx:20</w:t>
            </w:r>
          </w:p>
        </w:tc>
      </w:tr>
      <w:tr>
        <w:trPr>
          <w:cantSplit/>
        </w:trPr>
        <w:tc>
          <w:tcPr>
            <w:tcW w:type="dxa" w:w="3456"/>
          </w:tcPr>
          <w:p>
            <w:r>
              <w:t>ST0690</w:t>
            </w:r>
          </w:p>
        </w:tc>
        <w:tc>
          <w:tcPr>
            <w:tcW w:type="dxa" w:w="3456"/>
          </w:tcPr>
          <w:p>
            <w:r>
              <w:t>state.error</w:t>
            </w:r>
          </w:p>
        </w:tc>
        <w:tc>
          <w:tcPr>
            <w:tcW w:type="dxa" w:w="3456"/>
          </w:tcPr>
          <w:p>
            <w:r>
              <w:t>src/app/workspace/employees/product-user-manager.tsx:12</w:t>
            </w:r>
          </w:p>
        </w:tc>
      </w:tr>
      <w:tr>
        <w:trPr>
          <w:cantSplit/>
        </w:trPr>
        <w:tc>
          <w:tcPr>
            <w:tcW w:type="dxa" w:w="3456"/>
          </w:tcPr>
          <w:p>
            <w:r>
              <w:t>ST0691</w:t>
            </w:r>
          </w:p>
        </w:tc>
        <w:tc>
          <w:tcPr>
            <w:tcW w:type="dxa" w:w="3456"/>
          </w:tcPr>
          <w:p>
            <w:r>
              <w:t>state.success</w:t>
            </w:r>
          </w:p>
        </w:tc>
        <w:tc>
          <w:tcPr>
            <w:tcW w:type="dxa" w:w="3456"/>
          </w:tcPr>
          <w:p>
            <w:r>
              <w:t>src/app/workspace/employees/product-user-manager.tsx:12</w:t>
            </w:r>
          </w:p>
        </w:tc>
      </w:tr>
      <w:tr>
        <w:trPr>
          <w:cantSplit/>
        </w:trPr>
        <w:tc>
          <w:tcPr>
            <w:tcW w:type="dxa" w:w="3456"/>
          </w:tcPr>
          <w:p>
            <w:r>
              <w:t>ST0692</w:t>
            </w:r>
          </w:p>
        </w:tc>
        <w:tc>
          <w:tcPr>
            <w:tcW w:type="dxa" w:w="3456"/>
          </w:tcPr>
          <w:p>
            <w:r>
              <w:t>creating</w:t>
            </w:r>
          </w:p>
        </w:tc>
        <w:tc>
          <w:tcPr>
            <w:tcW w:type="dxa" w:w="3456"/>
          </w:tcPr>
          <w:p>
            <w:r>
              <w:t>src/app/workspace/employees/product-user-manager.tsx:13</w:t>
            </w:r>
          </w:p>
        </w:tc>
      </w:tr>
      <w:tr>
        <w:trPr>
          <w:cantSplit/>
        </w:trPr>
        <w:tc>
          <w:tcPr>
            <w:tcW w:type="dxa" w:w="3456"/>
          </w:tcPr>
          <w:p>
            <w:r>
              <w:t>ST0693</w:t>
            </w:r>
          </w:p>
        </w:tc>
        <w:tc>
          <w:tcPr>
            <w:tcW w:type="dxa" w:w="3456"/>
          </w:tcPr>
          <w:p>
            <w:r>
              <w:t>employeeContext.teamStructure!=="SALES_ONLY"</w:t>
            </w:r>
          </w:p>
        </w:tc>
        <w:tc>
          <w:tcPr>
            <w:tcW w:type="dxa" w:w="3456"/>
          </w:tcPr>
          <w:p>
            <w:r>
              <w:t>src/app/workspace/employees/sales/edit/[id]/page.tsx:9</w:t>
            </w:r>
          </w:p>
        </w:tc>
      </w:tr>
      <w:tr>
        <w:trPr>
          <w:cantSplit/>
        </w:trPr>
        <w:tc>
          <w:tcPr>
            <w:tcW w:type="dxa" w:w="3456"/>
          </w:tcPr>
          <w:p>
            <w:r>
              <w:t>ST0694</w:t>
            </w:r>
          </w:p>
        </w:tc>
        <w:tc>
          <w:tcPr>
            <w:tcW w:type="dxa" w:w="3456"/>
          </w:tcPr>
          <w:p>
            <w:r>
              <w:t>!additional</w:t>
            </w:r>
          </w:p>
        </w:tc>
        <w:tc>
          <w:tcPr>
            <w:tcW w:type="dxa" w:w="3456"/>
          </w:tcPr>
          <w:p>
            <w:r>
              <w:t>src/app/workspace/employees/sales/edit/[id]/page.tsx:9</w:t>
            </w:r>
          </w:p>
        </w:tc>
      </w:tr>
      <w:tr>
        <w:trPr>
          <w:cantSplit/>
        </w:trPr>
        <w:tc>
          <w:tcPr>
            <w:tcW w:type="dxa" w:w="3456"/>
          </w:tcPr>
          <w:p>
            <w:r>
              <w:t>ST0695</w:t>
            </w:r>
          </w:p>
        </w:tc>
        <w:tc>
          <w:tcPr>
            <w:tcW w:type="dxa" w:w="3456"/>
          </w:tcPr>
          <w:p>
            <w:r>
              <w:t>user.salesRole==="MANAGER"</w:t>
            </w:r>
          </w:p>
        </w:tc>
        <w:tc>
          <w:tcPr>
            <w:tcW w:type="dxa" w:w="3456"/>
          </w:tcPr>
          <w:p>
            <w:r>
              <w:t>src/app/workspace/employees/sales/edit/[id]/page.tsx:9</w:t>
            </w:r>
          </w:p>
        </w:tc>
      </w:tr>
      <w:tr>
        <w:trPr>
          <w:cantSplit/>
        </w:trPr>
        <w:tc>
          <w:tcPr>
            <w:tcW w:type="dxa" w:w="3456"/>
          </w:tcPr>
          <w:p>
            <w:r>
              <w:t>ST0696</w:t>
            </w:r>
          </w:p>
        </w:tc>
        <w:tc>
          <w:tcPr>
            <w:tcW w:type="dxa" w:w="3456"/>
          </w:tcPr>
          <w:p>
            <w:r>
              <w:t>user.salesRole==="SALES"&amp;&amp;employeeContext.teamStructure!=="SALES_ONLY"</w:t>
            </w:r>
          </w:p>
        </w:tc>
        <w:tc>
          <w:tcPr>
            <w:tcW w:type="dxa" w:w="3456"/>
          </w:tcPr>
          <w:p>
            <w:r>
              <w:t>src/app/workspace/employees/sales/edit/[id]/page.tsx:9</w:t>
            </w:r>
          </w:p>
        </w:tc>
      </w:tr>
      <w:tr>
        <w:trPr>
          <w:cantSplit/>
        </w:trPr>
        <w:tc>
          <w:tcPr>
            <w:tcW w:type="dxa" w:w="3456"/>
          </w:tcPr>
          <w:p>
            <w:r>
              <w:t>ST0697</w:t>
            </w:r>
          </w:p>
        </w:tc>
        <w:tc>
          <w:tcPr>
            <w:tcW w:type="dxa" w:w="3456"/>
          </w:tcPr>
          <w:p>
            <w:r>
              <w:t>!additional</w:t>
            </w:r>
          </w:p>
        </w:tc>
        <w:tc>
          <w:tcPr>
            <w:tcW w:type="dxa" w:w="3456"/>
          </w:tcPr>
          <w:p>
            <w:r>
              <w:t>src/app/workspace/employees/sales/edit/[id]/page.tsx:9</w:t>
            </w:r>
          </w:p>
        </w:tc>
      </w:tr>
      <w:tr>
        <w:trPr>
          <w:cantSplit/>
        </w:trPr>
        <w:tc>
          <w:tcPr>
            <w:tcW w:type="dxa" w:w="3456"/>
          </w:tcPr>
          <w:p>
            <w:r>
              <w:t>ST0698</w:t>
            </w:r>
          </w:p>
        </w:tc>
        <w:tc>
          <w:tcPr>
            <w:tcW w:type="dxa" w:w="3456"/>
          </w:tcPr>
          <w:p>
            <w:r>
              <w:t>travelSaved</w:t>
            </w:r>
          </w:p>
        </w:tc>
        <w:tc>
          <w:tcPr>
            <w:tcW w:type="dxa" w:w="3456"/>
          </w:tcPr>
          <w:p>
            <w:r>
              <w:t>src/app/workspace/employees/sales/edit/[id]/page.tsx:9</w:t>
            </w:r>
          </w:p>
        </w:tc>
      </w:tr>
      <w:tr>
        <w:trPr>
          <w:cantSplit/>
        </w:trPr>
        <w:tc>
          <w:tcPr>
            <w:tcW w:type="dxa" w:w="3456"/>
          </w:tcPr>
          <w:p>
            <w:r>
              <w:t>ST0699</w:t>
            </w:r>
          </w:p>
        </w:tc>
        <w:tc>
          <w:tcPr>
            <w:tcW w:type="dxa" w:w="3456"/>
          </w:tcPr>
          <w:p>
            <w:r>
              <w:t>travelError</w:t>
            </w:r>
          </w:p>
        </w:tc>
        <w:tc>
          <w:tcPr>
            <w:tcW w:type="dxa" w:w="3456"/>
          </w:tcPr>
          <w:p>
            <w:r>
              <w:t>src/app/workspace/employees/sales/edit/[id]/page.tsx:9</w:t>
            </w:r>
          </w:p>
        </w:tc>
      </w:tr>
      <w:tr>
        <w:trPr>
          <w:cantSplit/>
        </w:trPr>
        <w:tc>
          <w:tcPr>
            <w:tcW w:type="dxa" w:w="3456"/>
          </w:tcPr>
          <w:p>
            <w:r>
              <w:t>ST0700</w:t>
            </w:r>
          </w:p>
        </w:tc>
        <w:tc>
          <w:tcPr>
            <w:tcW w:type="dxa" w:w="3456"/>
          </w:tcPr>
          <w:p>
            <w:r>
              <w:t>state.error</w:t>
            </w:r>
          </w:p>
        </w:tc>
        <w:tc>
          <w:tcPr>
            <w:tcW w:type="dxa" w:w="3456"/>
          </w:tcPr>
          <w:p>
            <w:r>
              <w:t>src/app/workspace/employees/sales/new/[kind]/manager-create-form.tsx:25</w:t>
            </w:r>
          </w:p>
        </w:tc>
      </w:tr>
      <w:tr>
        <w:trPr>
          <w:cantSplit/>
        </w:trPr>
        <w:tc>
          <w:tcPr>
            <w:tcW w:type="dxa" w:w="3456"/>
          </w:tcPr>
          <w:p>
            <w:r>
              <w:t>ST0701</w:t>
            </w:r>
          </w:p>
        </w:tc>
        <w:tc>
          <w:tcPr>
            <w:tcW w:type="dxa" w:w="3456"/>
          </w:tcPr>
          <w:p>
            <w:r>
              <w:t>state.success</w:t>
            </w:r>
          </w:p>
        </w:tc>
        <w:tc>
          <w:tcPr>
            <w:tcW w:type="dxa" w:w="3456"/>
          </w:tcPr>
          <w:p>
            <w:r>
              <w:t>src/app/workspace/employees/sales/new/[kind]/manager-create-form.tsx:26</w:t>
            </w:r>
          </w:p>
        </w:tc>
      </w:tr>
      <w:tr>
        <w:trPr>
          <w:cantSplit/>
        </w:trPr>
        <w:tc>
          <w:tcPr>
            <w:tcW w:type="dxa" w:w="3456"/>
          </w:tcPr>
          <w:p>
            <w:r>
              <w:t>ST0702</w:t>
            </w:r>
          </w:p>
        </w:tc>
        <w:tc>
          <w:tcPr>
            <w:tcW w:type="dxa" w:w="3456"/>
          </w:tcPr>
          <w:p>
            <w:r>
              <w:t>fieldError("name")</w:t>
            </w:r>
          </w:p>
        </w:tc>
        <w:tc>
          <w:tcPr>
            <w:tcW w:type="dxa" w:w="3456"/>
          </w:tcPr>
          <w:p>
            <w:r>
              <w:t>src/app/workspace/employees/sales/new/[kind]/manager-create-form.tsx:31</w:t>
            </w:r>
          </w:p>
        </w:tc>
      </w:tr>
      <w:tr>
        <w:trPr>
          <w:cantSplit/>
        </w:trPr>
        <w:tc>
          <w:tcPr>
            <w:tcW w:type="dxa" w:w="3456"/>
          </w:tcPr>
          <w:p>
            <w:r>
              <w:t>ST0703</w:t>
            </w:r>
          </w:p>
        </w:tc>
        <w:tc>
          <w:tcPr>
            <w:tcW w:type="dxa" w:w="3456"/>
          </w:tcPr>
          <w:p>
            <w:r>
              <w:t>fieldError("email")</w:t>
            </w:r>
          </w:p>
        </w:tc>
        <w:tc>
          <w:tcPr>
            <w:tcW w:type="dxa" w:w="3456"/>
          </w:tcPr>
          <w:p>
            <w:r>
              <w:t>src/app/workspace/employees/sales/new/[kind]/manager-create-form.tsx:36</w:t>
            </w:r>
          </w:p>
        </w:tc>
      </w:tr>
      <w:tr>
        <w:trPr>
          <w:cantSplit/>
        </w:trPr>
        <w:tc>
          <w:tcPr>
            <w:tcW w:type="dxa" w:w="3456"/>
          </w:tcPr>
          <w:p>
            <w:r>
              <w:t>ST0704</w:t>
            </w:r>
          </w:p>
        </w:tc>
        <w:tc>
          <w:tcPr>
            <w:tcW w:type="dxa" w:w="3456"/>
          </w:tcPr>
          <w:p>
            <w:r>
              <w:t>fieldError("phone")</w:t>
            </w:r>
          </w:p>
        </w:tc>
        <w:tc>
          <w:tcPr>
            <w:tcW w:type="dxa" w:w="3456"/>
          </w:tcPr>
          <w:p>
            <w:r>
              <w:t>src/app/workspace/employees/sales/new/[kind]/manager-create-form.tsx:41</w:t>
            </w:r>
          </w:p>
        </w:tc>
      </w:tr>
      <w:tr>
        <w:trPr>
          <w:cantSplit/>
        </w:trPr>
        <w:tc>
          <w:tcPr>
            <w:tcW w:type="dxa" w:w="3456"/>
          </w:tcPr>
          <w:p>
            <w:r>
              <w:t>ST0705</w:t>
            </w:r>
          </w:p>
        </w:tc>
        <w:tc>
          <w:tcPr>
            <w:tcW w:type="dxa" w:w="3456"/>
          </w:tcPr>
          <w:p>
            <w:r>
              <w:t>fieldError("employeeCode")</w:t>
            </w:r>
          </w:p>
        </w:tc>
        <w:tc>
          <w:tcPr>
            <w:tcW w:type="dxa" w:w="3456"/>
          </w:tcPr>
          <w:p>
            <w:r>
              <w:t>src/app/workspace/employees/sales/new/[kind]/manager-create-form.tsx:46</w:t>
            </w:r>
          </w:p>
        </w:tc>
      </w:tr>
      <w:tr>
        <w:trPr>
          <w:cantSplit/>
        </w:trPr>
        <w:tc>
          <w:tcPr>
            <w:tcW w:type="dxa" w:w="3456"/>
          </w:tcPr>
          <w:p>
            <w:r>
              <w:t>ST0706</w:t>
            </w:r>
          </w:p>
        </w:tc>
        <w:tc>
          <w:tcPr>
            <w:tcW w:type="dxa" w:w="3456"/>
          </w:tcPr>
          <w:p>
            <w:r>
              <w:t>fieldError("designation")</w:t>
            </w:r>
          </w:p>
        </w:tc>
        <w:tc>
          <w:tcPr>
            <w:tcW w:type="dxa" w:w="3456"/>
          </w:tcPr>
          <w:p>
            <w:r>
              <w:t>src/app/workspace/employees/sales/new/[kind]/manager-create-form.tsx:51</w:t>
            </w:r>
          </w:p>
        </w:tc>
      </w:tr>
      <w:tr>
        <w:trPr>
          <w:cantSplit/>
        </w:trPr>
        <w:tc>
          <w:tcPr>
            <w:tcW w:type="dxa" w:w="3456"/>
          </w:tcPr>
          <w:p>
            <w:r>
              <w:t>ST0707</w:t>
            </w:r>
          </w:p>
        </w:tc>
        <w:tc>
          <w:tcPr>
            <w:tcW w:type="dxa" w:w="3456"/>
          </w:tcPr>
          <w:p>
            <w:r>
              <w:t>fieldError("dateOfJoining")</w:t>
            </w:r>
          </w:p>
        </w:tc>
        <w:tc>
          <w:tcPr>
            <w:tcW w:type="dxa" w:w="3456"/>
          </w:tcPr>
          <w:p>
            <w:r>
              <w:t>src/app/workspace/employees/sales/new/[kind]/manager-create-form.tsx:56</w:t>
            </w:r>
          </w:p>
        </w:tc>
      </w:tr>
      <w:tr>
        <w:trPr>
          <w:cantSplit/>
        </w:trPr>
        <w:tc>
          <w:tcPr>
            <w:tcW w:type="dxa" w:w="3456"/>
          </w:tcPr>
          <w:p>
            <w:r>
              <w:t>ST0708</w:t>
            </w:r>
          </w:p>
        </w:tc>
        <w:tc>
          <w:tcPr>
            <w:tcW w:type="dxa" w:w="3456"/>
          </w:tcPr>
          <w:p>
            <w:r>
              <w:t>fieldError("branchAccessScope")</w:t>
            </w:r>
          </w:p>
        </w:tc>
        <w:tc>
          <w:tcPr>
            <w:tcW w:type="dxa" w:w="3456"/>
          </w:tcPr>
          <w:p>
            <w:r>
              <w:t>src/app/workspace/employees/sales/new/[kind]/manager-create-form.tsx:64</w:t>
            </w:r>
          </w:p>
        </w:tc>
      </w:tr>
      <w:tr>
        <w:trPr>
          <w:cantSplit/>
        </w:trPr>
        <w:tc>
          <w:tcPr>
            <w:tcW w:type="dxa" w:w="3456"/>
          </w:tcPr>
          <w:p>
            <w:r>
              <w:t>ST0709</w:t>
            </w:r>
          </w:p>
        </w:tc>
        <w:tc>
          <w:tcPr>
            <w:tcW w:type="dxa" w:w="3456"/>
          </w:tcPr>
          <w:p>
            <w:r>
              <w:t>fieldError("branchIds")</w:t>
            </w:r>
          </w:p>
        </w:tc>
        <w:tc>
          <w:tcPr>
            <w:tcW w:type="dxa" w:w="3456"/>
          </w:tcPr>
          <w:p>
            <w:r>
              <w:t>src/app/workspace/employees/sales/new/[kind]/manager-create-form.tsx:74</w:t>
            </w:r>
          </w:p>
        </w:tc>
      </w:tr>
      <w:tr>
        <w:trPr>
          <w:cantSplit/>
        </w:trPr>
        <w:tc>
          <w:tcPr>
            <w:tcW w:type="dxa" w:w="3456"/>
          </w:tcPr>
          <w:p>
            <w:r>
              <w:t>ST0710</w:t>
            </w:r>
          </w:p>
        </w:tc>
        <w:tc>
          <w:tcPr>
            <w:tcW w:type="dxa" w:w="3456"/>
          </w:tcPr>
          <w:p>
            <w:r>
              <w:t>fieldError("managerType")</w:t>
            </w:r>
          </w:p>
        </w:tc>
        <w:tc>
          <w:tcPr>
            <w:tcW w:type="dxa" w:w="3456"/>
          </w:tcPr>
          <w:p>
            <w:r>
              <w:t>src/app/workspace/employees/sales/new/[kind]/manager-create-form.tsx:82</w:t>
            </w:r>
          </w:p>
        </w:tc>
      </w:tr>
      <w:tr>
        <w:trPr>
          <w:cantSplit/>
        </w:trPr>
        <w:tc>
          <w:tcPr>
            <w:tcW w:type="dxa" w:w="3456"/>
          </w:tcPr>
          <w:p>
            <w:r>
              <w:t>ST0711</w:t>
            </w:r>
          </w:p>
        </w:tc>
        <w:tc>
          <w:tcPr>
            <w:tcW w:type="dxa" w:w="3456"/>
          </w:tcPr>
          <w:p>
            <w:r>
              <w:t>fieldError("password")</w:t>
            </w:r>
          </w:p>
        </w:tc>
        <w:tc>
          <w:tcPr>
            <w:tcW w:type="dxa" w:w="3456"/>
          </w:tcPr>
          <w:p>
            <w:r>
              <w:t>src/app/workspace/employees/sales/new/[kind]/manager-create-form.tsx:87</w:t>
            </w:r>
          </w:p>
        </w:tc>
      </w:tr>
      <w:tr>
        <w:trPr>
          <w:cantSplit/>
        </w:trPr>
        <w:tc>
          <w:tcPr>
            <w:tcW w:type="dxa" w:w="3456"/>
          </w:tcPr>
          <w:p>
            <w:r>
              <w:t>ST0712</w:t>
            </w:r>
          </w:p>
        </w:tc>
        <w:tc>
          <w:tcPr>
            <w:tcW w:type="dxa" w:w="3456"/>
          </w:tcPr>
          <w:p>
            <w:r>
              <w:t>fieldError("confirmPassword")</w:t>
            </w:r>
          </w:p>
        </w:tc>
        <w:tc>
          <w:tcPr>
            <w:tcW w:type="dxa" w:w="3456"/>
          </w:tcPr>
          <w:p>
            <w:r>
              <w:t>src/app/workspace/employees/sales/new/[kind]/manager-create-form.tsx:92</w:t>
            </w:r>
          </w:p>
        </w:tc>
      </w:tr>
      <w:tr>
        <w:trPr>
          <w:cantSplit/>
        </w:trPr>
        <w:tc>
          <w:tcPr>
            <w:tcW w:type="dxa" w:w="3456"/>
          </w:tcPr>
          <w:p>
            <w:r>
              <w:t>ST0713</w:t>
            </w:r>
          </w:p>
        </w:tc>
        <w:tc>
          <w:tcPr>
            <w:tcW w:type="dxa" w:w="3456"/>
          </w:tcPr>
          <w:p>
            <w:r>
              <w:t>state.error</w:t>
            </w:r>
          </w:p>
        </w:tc>
        <w:tc>
          <w:tcPr>
            <w:tcW w:type="dxa" w:w="3456"/>
          </w:tcPr>
          <w:p>
            <w:r>
              <w:t>src/app/workspace/employees/sales/new/[kind]/sales-create-form.tsx:25</w:t>
            </w:r>
          </w:p>
        </w:tc>
      </w:tr>
      <w:tr>
        <w:trPr>
          <w:cantSplit/>
        </w:trPr>
        <w:tc>
          <w:tcPr>
            <w:tcW w:type="dxa" w:w="3456"/>
          </w:tcPr>
          <w:p>
            <w:r>
              <w:t>ST0714</w:t>
            </w:r>
          </w:p>
        </w:tc>
        <w:tc>
          <w:tcPr>
            <w:tcW w:type="dxa" w:w="3456"/>
          </w:tcPr>
          <w:p>
            <w:r>
              <w:t>state.success</w:t>
            </w:r>
          </w:p>
        </w:tc>
        <w:tc>
          <w:tcPr>
            <w:tcW w:type="dxa" w:w="3456"/>
          </w:tcPr>
          <w:p>
            <w:r>
              <w:t>src/app/workspace/employees/sales/new/[kind]/sales-create-form.tsx:26</w:t>
            </w:r>
          </w:p>
        </w:tc>
      </w:tr>
      <w:tr>
        <w:trPr>
          <w:cantSplit/>
        </w:trPr>
        <w:tc>
          <w:tcPr>
            <w:tcW w:type="dxa" w:w="3456"/>
          </w:tcPr>
          <w:p>
            <w:r>
              <w:t>ST0715</w:t>
            </w:r>
          </w:p>
        </w:tc>
        <w:tc>
          <w:tcPr>
            <w:tcW w:type="dxa" w:w="3456"/>
          </w:tcPr>
          <w:p>
            <w:r>
              <w:t>fieldError("name")</w:t>
            </w:r>
          </w:p>
        </w:tc>
        <w:tc>
          <w:tcPr>
            <w:tcW w:type="dxa" w:w="3456"/>
          </w:tcPr>
          <w:p>
            <w:r>
              <w:t>src/app/workspace/employees/sales/new/[kind]/sales-create-form.tsx:27</w:t>
            </w:r>
          </w:p>
        </w:tc>
      </w:tr>
      <w:tr>
        <w:trPr>
          <w:cantSplit/>
        </w:trPr>
        <w:tc>
          <w:tcPr>
            <w:tcW w:type="dxa" w:w="3456"/>
          </w:tcPr>
          <w:p>
            <w:r>
              <w:t>ST0716</w:t>
            </w:r>
          </w:p>
        </w:tc>
        <w:tc>
          <w:tcPr>
            <w:tcW w:type="dxa" w:w="3456"/>
          </w:tcPr>
          <w:p>
            <w:r>
              <w:t>fieldError("email")</w:t>
            </w:r>
          </w:p>
        </w:tc>
        <w:tc>
          <w:tcPr>
            <w:tcW w:type="dxa" w:w="3456"/>
          </w:tcPr>
          <w:p>
            <w:r>
              <w:t>src/app/workspace/employees/sales/new/[kind]/sales-create-form.tsx:28</w:t>
            </w:r>
          </w:p>
        </w:tc>
      </w:tr>
      <w:tr>
        <w:trPr>
          <w:cantSplit/>
        </w:trPr>
        <w:tc>
          <w:tcPr>
            <w:tcW w:type="dxa" w:w="3456"/>
          </w:tcPr>
          <w:p>
            <w:r>
              <w:t>ST0717</w:t>
            </w:r>
          </w:p>
        </w:tc>
        <w:tc>
          <w:tcPr>
            <w:tcW w:type="dxa" w:w="3456"/>
          </w:tcPr>
          <w:p>
            <w:r>
              <w:t>fieldError("phone")</w:t>
            </w:r>
          </w:p>
        </w:tc>
        <w:tc>
          <w:tcPr>
            <w:tcW w:type="dxa" w:w="3456"/>
          </w:tcPr>
          <w:p>
            <w:r>
              <w:t>src/app/workspace/employees/sales/new/[kind]/sales-create-form.tsx:29</w:t>
            </w:r>
          </w:p>
        </w:tc>
      </w:tr>
      <w:tr>
        <w:trPr>
          <w:cantSplit/>
        </w:trPr>
        <w:tc>
          <w:tcPr>
            <w:tcW w:type="dxa" w:w="3456"/>
          </w:tcPr>
          <w:p>
            <w:r>
              <w:t>ST0718</w:t>
            </w:r>
          </w:p>
        </w:tc>
        <w:tc>
          <w:tcPr>
            <w:tcW w:type="dxa" w:w="3456"/>
          </w:tcPr>
          <w:p>
            <w:r>
              <w:t>fieldError("employeeCode")</w:t>
            </w:r>
          </w:p>
        </w:tc>
        <w:tc>
          <w:tcPr>
            <w:tcW w:type="dxa" w:w="3456"/>
          </w:tcPr>
          <w:p>
            <w:r>
              <w:t>src/app/workspace/employees/sales/new/[kind]/sales-create-form.tsx:30</w:t>
            </w:r>
          </w:p>
        </w:tc>
      </w:tr>
      <w:tr>
        <w:trPr>
          <w:cantSplit/>
        </w:trPr>
        <w:tc>
          <w:tcPr>
            <w:tcW w:type="dxa" w:w="3456"/>
          </w:tcPr>
          <w:p>
            <w:r>
              <w:t>ST0719</w:t>
            </w:r>
          </w:p>
        </w:tc>
        <w:tc>
          <w:tcPr>
            <w:tcW w:type="dxa" w:w="3456"/>
          </w:tcPr>
          <w:p>
            <w:r>
              <w:t>fieldError("designation")</w:t>
            </w:r>
          </w:p>
        </w:tc>
        <w:tc>
          <w:tcPr>
            <w:tcW w:type="dxa" w:w="3456"/>
          </w:tcPr>
          <w:p>
            <w:r>
              <w:t>src/app/workspace/employees/sales/new/[kind]/sales-create-form.tsx:31</w:t>
            </w:r>
          </w:p>
        </w:tc>
      </w:tr>
      <w:tr>
        <w:trPr>
          <w:cantSplit/>
        </w:trPr>
        <w:tc>
          <w:tcPr>
            <w:tcW w:type="dxa" w:w="3456"/>
          </w:tcPr>
          <w:p>
            <w:r>
              <w:t>ST0720</w:t>
            </w:r>
          </w:p>
        </w:tc>
        <w:tc>
          <w:tcPr>
            <w:tcW w:type="dxa" w:w="3456"/>
          </w:tcPr>
          <w:p>
            <w:r>
              <w:t>fieldError("dateOfJoining")</w:t>
            </w:r>
          </w:p>
        </w:tc>
        <w:tc>
          <w:tcPr>
            <w:tcW w:type="dxa" w:w="3456"/>
          </w:tcPr>
          <w:p>
            <w:r>
              <w:t>src/app/workspace/employees/sales/new/[kind]/sales-create-form.tsx:32</w:t>
            </w:r>
          </w:p>
        </w:tc>
      </w:tr>
      <w:tr>
        <w:trPr>
          <w:cantSplit/>
        </w:trPr>
        <w:tc>
          <w:tcPr>
            <w:tcW w:type="dxa" w:w="3456"/>
          </w:tcPr>
          <w:p>
            <w:r>
              <w:t>ST0721</w:t>
            </w:r>
          </w:p>
        </w:tc>
        <w:tc>
          <w:tcPr>
            <w:tcW w:type="dxa" w:w="3456"/>
          </w:tcPr>
          <w:p>
            <w:r>
              <w:t>fieldError("branchAccessScope")</w:t>
            </w:r>
          </w:p>
        </w:tc>
        <w:tc>
          <w:tcPr>
            <w:tcW w:type="dxa" w:w="3456"/>
          </w:tcPr>
          <w:p>
            <w:r>
              <w:t>src/app/workspace/employees/sales/new/[kind]/sales-create-form.tsx:33</w:t>
            </w:r>
          </w:p>
        </w:tc>
      </w:tr>
      <w:tr>
        <w:trPr>
          <w:cantSplit/>
        </w:trPr>
        <w:tc>
          <w:tcPr>
            <w:tcW w:type="dxa" w:w="3456"/>
          </w:tcPr>
          <w:p>
            <w:r>
              <w:t>ST0722</w:t>
            </w:r>
          </w:p>
        </w:tc>
        <w:tc>
          <w:tcPr>
            <w:tcW w:type="dxa" w:w="3456"/>
          </w:tcPr>
          <w:p>
            <w:r>
              <w:t>fieldError("branchIds")</w:t>
            </w:r>
          </w:p>
        </w:tc>
        <w:tc>
          <w:tcPr>
            <w:tcW w:type="dxa" w:w="3456"/>
          </w:tcPr>
          <w:p>
            <w:r>
              <w:t>src/app/workspace/employees/sales/new/[kind]/sales-create-form.tsx:34</w:t>
            </w:r>
          </w:p>
        </w:tc>
      </w:tr>
      <w:tr>
        <w:trPr>
          <w:cantSplit/>
        </w:trPr>
        <w:tc>
          <w:tcPr>
            <w:tcW w:type="dxa" w:w="3456"/>
          </w:tcPr>
          <w:p>
            <w:r>
              <w:t>ST0723</w:t>
            </w:r>
          </w:p>
        </w:tc>
        <w:tc>
          <w:tcPr>
            <w:tcW w:type="dxa" w:w="3456"/>
          </w:tcPr>
          <w:p>
            <w:r>
              <w:t>managersEnabled</w:t>
            </w:r>
          </w:p>
        </w:tc>
        <w:tc>
          <w:tcPr>
            <w:tcW w:type="dxa" w:w="3456"/>
          </w:tcPr>
          <w:p>
            <w:r>
              <w:t>src/app/workspace/employees/sales/new/[kind]/sales-create-form.tsx:35</w:t>
            </w:r>
          </w:p>
        </w:tc>
      </w:tr>
      <w:tr>
        <w:trPr>
          <w:cantSplit/>
        </w:trPr>
        <w:tc>
          <w:tcPr>
            <w:tcW w:type="dxa" w:w="3456"/>
          </w:tcPr>
          <w:p>
            <w:r>
              <w:t>ST0724</w:t>
            </w:r>
          </w:p>
        </w:tc>
        <w:tc>
          <w:tcPr>
            <w:tcW w:type="dxa" w:w="3456"/>
          </w:tcPr>
          <w:p>
            <w:r>
              <w:t>fieldError("managerId")</w:t>
            </w:r>
          </w:p>
        </w:tc>
        <w:tc>
          <w:tcPr>
            <w:tcW w:type="dxa" w:w="3456"/>
          </w:tcPr>
          <w:p>
            <w:r>
              <w:t>src/app/workspace/employees/sales/new/[kind]/sales-create-form.tsx:35</w:t>
            </w:r>
          </w:p>
        </w:tc>
      </w:tr>
      <w:tr>
        <w:trPr>
          <w:cantSplit/>
        </w:trPr>
        <w:tc>
          <w:tcPr>
            <w:tcW w:type="dxa" w:w="3456"/>
          </w:tcPr>
          <w:p>
            <w:r>
              <w:t>ST0725</w:t>
            </w:r>
          </w:p>
        </w:tc>
        <w:tc>
          <w:tcPr>
            <w:tcW w:type="dxa" w:w="3456"/>
          </w:tcPr>
          <w:p>
            <w:r>
              <w:t>fieldError("password")</w:t>
            </w:r>
          </w:p>
        </w:tc>
        <w:tc>
          <w:tcPr>
            <w:tcW w:type="dxa" w:w="3456"/>
          </w:tcPr>
          <w:p>
            <w:r>
              <w:t>src/app/workspace/employees/sales/new/[kind]/sales-create-form.tsx:42</w:t>
            </w:r>
          </w:p>
        </w:tc>
      </w:tr>
      <w:tr>
        <w:trPr>
          <w:cantSplit/>
        </w:trPr>
        <w:tc>
          <w:tcPr>
            <w:tcW w:type="dxa" w:w="3456"/>
          </w:tcPr>
          <w:p>
            <w:r>
              <w:t>ST0726</w:t>
            </w:r>
          </w:p>
        </w:tc>
        <w:tc>
          <w:tcPr>
            <w:tcW w:type="dxa" w:w="3456"/>
          </w:tcPr>
          <w:p>
            <w:r>
              <w:t>fieldError("confirmPassword")</w:t>
            </w:r>
          </w:p>
        </w:tc>
        <w:tc>
          <w:tcPr>
            <w:tcW w:type="dxa" w:w="3456"/>
          </w:tcPr>
          <w:p>
            <w:r>
              <w:t>src/app/workspace/employees/sales/new/[kind]/sales-create-form.tsx:43</w:t>
            </w:r>
          </w:p>
        </w:tc>
      </w:tr>
      <w:tr>
        <w:trPr>
          <w:cantSplit/>
        </w:trPr>
        <w:tc>
          <w:tcPr>
            <w:tcW w:type="dxa" w:w="3456"/>
          </w:tcPr>
          <w:p>
            <w:r>
              <w:t>ST0727</w:t>
            </w:r>
          </w:p>
        </w:tc>
        <w:tc>
          <w:tcPr>
            <w:tcW w:type="dxa" w:w="3456"/>
          </w:tcPr>
          <w:p>
            <w:r>
              <w:t>message</w:t>
            </w:r>
          </w:p>
        </w:tc>
        <w:tc>
          <w:tcPr>
            <w:tcW w:type="dxa" w:w="3456"/>
          </w:tcPr>
          <w:p>
            <w:r>
              <w:t>src/app/workspace/employees/sales/new/telecaller/page.tsx:20</w:t>
            </w:r>
          </w:p>
        </w:tc>
      </w:tr>
      <w:tr>
        <w:trPr>
          <w:cantSplit/>
        </w:trPr>
        <w:tc>
          <w:tcPr>
            <w:tcW w:type="dxa" w:w="3456"/>
          </w:tcPr>
          <w:p>
            <w:r>
              <w:t>ST0728</w:t>
            </w:r>
          </w:p>
        </w:tc>
        <w:tc>
          <w:tcPr>
            <w:tcW w:type="dxa" w:w="3456"/>
          </w:tcPr>
          <w:p>
            <w:r>
              <w:t>actor.salesRole!=="SALES"</w:t>
            </w:r>
          </w:p>
        </w:tc>
        <w:tc>
          <w:tcPr>
            <w:tcW w:type="dxa" w:w="3456"/>
          </w:tcPr>
          <w:p>
            <w:r>
              <w:t>src/app/workspace/follow-up-tasks/page.tsx:19</w:t>
            </w:r>
          </w:p>
        </w:tc>
      </w:tr>
      <w:tr>
        <w:trPr>
          <w:cantSplit/>
        </w:trPr>
        <w:tc>
          <w:tcPr>
            <w:tcW w:type="dxa" w:w="3456"/>
          </w:tcPr>
          <w:p>
            <w:r>
              <w:t>ST0729</w:t>
            </w:r>
          </w:p>
        </w:tc>
        <w:tc>
          <w:tcPr>
            <w:tcW w:type="dxa" w:w="3456"/>
          </w:tcPr>
          <w:p>
            <w:r>
              <w:t>tasks.length===0</w:t>
            </w:r>
          </w:p>
        </w:tc>
        <w:tc>
          <w:tcPr>
            <w:tcW w:type="dxa" w:w="3456"/>
          </w:tcPr>
          <w:p>
            <w:r>
              <w:t>src/app/workspace/follow-up-tasks/page.tsx:21</w:t>
            </w:r>
          </w:p>
        </w:tc>
      </w:tr>
      <w:tr>
        <w:trPr>
          <w:cantSplit/>
        </w:trPr>
        <w:tc>
          <w:tcPr>
            <w:tcW w:type="dxa" w:w="3456"/>
          </w:tcPr>
          <w:p>
            <w:r>
              <w:t>ST0730</w:t>
            </w:r>
          </w:p>
        </w:tc>
        <w:tc>
          <w:tcPr>
            <w:tcW w:type="dxa" w:w="3456"/>
          </w:tcPr>
          <w:p>
            <w:r>
              <w:t>t.notes</w:t>
            </w:r>
          </w:p>
        </w:tc>
        <w:tc>
          <w:tcPr>
            <w:tcW w:type="dxa" w:w="3456"/>
          </w:tcPr>
          <w:p>
            <w:r>
              <w:t>src/app/workspace/follow-up-tasks/page.tsx:30</w:t>
            </w:r>
          </w:p>
        </w:tc>
      </w:tr>
      <w:tr>
        <w:trPr>
          <w:cantSplit/>
        </w:trPr>
        <w:tc>
          <w:tcPr>
            <w:tcW w:type="dxa" w:w="3456"/>
          </w:tcPr>
          <w:p>
            <w:r>
              <w:t>ST0731</w:t>
            </w:r>
          </w:p>
        </w:tc>
        <w:tc>
          <w:tcPr>
            <w:tcW w:type="dxa" w:w="3456"/>
          </w:tcPr>
          <w:p>
            <w:r>
              <w:t>t.completedVisit</w:t>
            </w:r>
          </w:p>
        </w:tc>
        <w:tc>
          <w:tcPr>
            <w:tcW w:type="dxa" w:w="3456"/>
          </w:tcPr>
          <w:p>
            <w:r>
              <w:t>src/app/workspace/follow-up-tasks/page.tsx:32</w:t>
            </w:r>
          </w:p>
        </w:tc>
      </w:tr>
      <w:tr>
        <w:trPr>
          <w:cantSplit/>
        </w:trPr>
        <w:tc>
          <w:tcPr>
            <w:tcW w:type="dxa" w:w="3456"/>
          </w:tcPr>
          <w:p>
            <w:r>
              <w:t>ST0732</w:t>
            </w:r>
          </w:p>
        </w:tc>
        <w:tc>
          <w:tcPr>
            <w:tcW w:type="dxa" w:w="3456"/>
          </w:tcPr>
          <w:p>
            <w:r>
              <w:t>t.completedVisit.checkedOutAt</w:t>
            </w:r>
          </w:p>
        </w:tc>
        <w:tc>
          <w:tcPr>
            <w:tcW w:type="dxa" w:w="3456"/>
          </w:tcPr>
          <w:p>
            <w:r>
              <w:t>src/app/workspace/follow-up-tasks/page.tsx:32</w:t>
            </w:r>
          </w:p>
        </w:tc>
      </w:tr>
      <w:tr>
        <w:trPr>
          <w:cantSplit/>
        </w:trPr>
        <w:tc>
          <w:tcPr>
            <w:tcW w:type="dxa" w:w="3456"/>
          </w:tcPr>
          <w:p>
            <w:r>
              <w:t>ST0733</w:t>
            </w:r>
          </w:p>
        </w:tc>
        <w:tc>
          <w:tcPr>
            <w:tcW w:type="dxa" w:w="3456"/>
          </w:tcPr>
          <w:p>
            <w:r>
              <w:t>isCall&amp;&amp;t.completedAt</w:t>
            </w:r>
          </w:p>
        </w:tc>
        <w:tc>
          <w:tcPr>
            <w:tcW w:type="dxa" w:w="3456"/>
          </w:tcPr>
          <w:p>
            <w:r>
              <w:t>src/app/workspace/follow-up-tasks/page.tsx:32</w:t>
            </w:r>
          </w:p>
        </w:tc>
      </w:tr>
      <w:tr>
        <w:trPr>
          <w:cantSplit/>
        </w:trPr>
        <w:tc>
          <w:tcPr>
            <w:tcW w:type="dxa" w:w="3456"/>
          </w:tcPr>
          <w:p>
            <w:r>
              <w:t>ST0734</w:t>
            </w:r>
          </w:p>
        </w:tc>
        <w:tc>
          <w:tcPr>
            <w:tcW w:type="dxa" w:w="3456"/>
          </w:tcPr>
          <w:p>
            <w:r>
              <w:t>!isCall&amp;&amp;t.completedAt</w:t>
            </w:r>
          </w:p>
        </w:tc>
        <w:tc>
          <w:tcPr>
            <w:tcW w:type="dxa" w:w="3456"/>
          </w:tcPr>
          <w:p>
            <w:r>
              <w:t>src/app/workspace/follow-up-tasks/page.tsx:32</w:t>
            </w:r>
          </w:p>
        </w:tc>
      </w:tr>
      <w:tr>
        <w:trPr>
          <w:cantSplit/>
        </w:trPr>
        <w:tc>
          <w:tcPr>
            <w:tcW w:type="dxa" w:w="3456"/>
          </w:tcPr>
          <w:p>
            <w:r>
              <w:t>ST0735</w:t>
            </w:r>
          </w:p>
        </w:tc>
        <w:tc>
          <w:tcPr>
            <w:tcW w:type="dxa" w:w="3456"/>
          </w:tcPr>
          <w:p>
            <w:r>
              <w:t>t.status==="CANCELLED"</w:t>
            </w:r>
          </w:p>
        </w:tc>
        <w:tc>
          <w:tcPr>
            <w:tcW w:type="dxa" w:w="3456"/>
          </w:tcPr>
          <w:p>
            <w:r>
              <w:t>src/app/workspace/follow-up-tasks/page.tsx:32</w:t>
            </w:r>
          </w:p>
        </w:tc>
      </w:tr>
      <w:tr>
        <w:trPr>
          <w:cantSplit/>
        </w:trPr>
        <w:tc>
          <w:tcPr>
            <w:tcW w:type="dxa" w:w="3456"/>
          </w:tcPr>
          <w:p>
            <w:r>
              <w:t>ST0736</w:t>
            </w:r>
          </w:p>
        </w:tc>
        <w:tc>
          <w:tcPr>
            <w:tcW w:type="dxa" w:w="3456"/>
          </w:tcPr>
          <w:p>
            <w:r>
              <w:t>t.completedVisitId</w:t>
            </w:r>
          </w:p>
        </w:tc>
        <w:tc>
          <w:tcPr>
            <w:tcW w:type="dxa" w:w="3456"/>
          </w:tcPr>
          <w:p>
            <w:r>
              <w:t>src/app/workspace/follow-up-tasks/page.tsx:33</w:t>
            </w:r>
          </w:p>
        </w:tc>
      </w:tr>
      <w:tr>
        <w:trPr>
          <w:cantSplit/>
        </w:trPr>
        <w:tc>
          <w:tcPr>
            <w:tcW w:type="dxa" w:w="3456"/>
          </w:tcPr>
          <w:p>
            <w:r>
              <w:t>ST0737</w:t>
            </w:r>
          </w:p>
        </w:tc>
        <w:tc>
          <w:tcPr>
            <w:tcW w:type="dxa" w:w="3456"/>
          </w:tcPr>
          <w:p>
            <w:r>
              <w:t>!isCall&amp;&amp;own&amp;&amp;t.status==="PENDING"&amp;&amp;!t.completedVisitId</w:t>
            </w:r>
          </w:p>
        </w:tc>
        <w:tc>
          <w:tcPr>
            <w:tcW w:type="dxa" w:w="3456"/>
          </w:tcPr>
          <w:p>
            <w:r>
              <w:t>src/app/workspace/follow-up-tasks/page.tsx:33</w:t>
            </w:r>
          </w:p>
        </w:tc>
      </w:tr>
      <w:tr>
        <w:trPr>
          <w:cantSplit/>
        </w:trPr>
        <w:tc>
          <w:tcPr>
            <w:tcW w:type="dxa" w:w="3456"/>
          </w:tcPr>
          <w:p>
            <w:r>
              <w:t>ST0738</w:t>
            </w:r>
          </w:p>
        </w:tc>
        <w:tc>
          <w:tcPr>
            <w:tcW w:type="dxa" w:w="3456"/>
          </w:tcPr>
          <w:p>
            <w:r>
              <w:t>isCall&amp;&amp;own&amp;&amp;t.status==="PENDING"&amp;&amp;!t.completedVisitId</w:t>
            </w:r>
          </w:p>
        </w:tc>
        <w:tc>
          <w:tcPr>
            <w:tcW w:type="dxa" w:w="3456"/>
          </w:tcPr>
          <w:p>
            <w:r>
              <w:t>src/app/workspace/follow-up-tasks/page.tsx:33</w:t>
            </w:r>
          </w:p>
        </w:tc>
      </w:tr>
      <w:tr>
        <w:trPr>
          <w:cantSplit/>
        </w:trPr>
        <w:tc>
          <w:tcPr>
            <w:tcW w:type="dxa" w:w="3456"/>
          </w:tcPr>
          <w:p>
            <w:r>
              <w:t>ST0739</w:t>
            </w:r>
          </w:p>
        </w:tc>
        <w:tc>
          <w:tcPr>
            <w:tcW w:type="dxa" w:w="3456"/>
          </w:tcPr>
          <w:p>
            <w:r>
              <w:t>t.status==="PENDING"&amp;&amp;!t.completedVisitId</w:t>
            </w:r>
          </w:p>
        </w:tc>
        <w:tc>
          <w:tcPr>
            <w:tcW w:type="dxa" w:w="3456"/>
          </w:tcPr>
          <w:p>
            <w:r>
              <w:t>src/app/workspace/follow-up-tasks/page.tsx:33</w:t>
            </w:r>
          </w:p>
        </w:tc>
      </w:tr>
      <w:tr>
        <w:trPr>
          <w:cantSplit/>
        </w:trPr>
        <w:tc>
          <w:tcPr>
            <w:tcW w:type="dxa" w:w="3456"/>
          </w:tcPr>
          <w:p>
            <w:r>
              <w:t>ST0740</w:t>
            </w:r>
          </w:p>
        </w:tc>
        <w:tc>
          <w:tcPr>
            <w:tcW w:type="dxa" w:w="3456"/>
          </w:tcPr>
          <w:p>
            <w:r>
              <w:t>!isTelecaller(user)&amp;&amp;workspace.effectiveWorkspace==="SALES"</w:t>
            </w:r>
          </w:p>
        </w:tc>
        <w:tc>
          <w:tcPr>
            <w:tcW w:type="dxa" w:w="3456"/>
          </w:tcPr>
          <w:p>
            <w:r>
              <w:t>src/app/workspace/layout.tsx:20</w:t>
            </w:r>
          </w:p>
        </w:tc>
      </w:tr>
      <w:tr>
        <w:trPr>
          <w:cantSplit/>
        </w:trPr>
        <w:tc>
          <w:tcPr>
            <w:tcW w:type="dxa" w:w="3456"/>
          </w:tcPr>
          <w:p>
            <w:r>
              <w:t>ST0741</w:t>
            </w:r>
          </w:p>
        </w:tc>
        <w:tc>
          <w:tcPr>
            <w:tcW w:type="dxa" w:w="3456"/>
          </w:tcPr>
          <w:p>
            <w:r>
              <w:t>q.updated==="1"</w:t>
            </w:r>
          </w:p>
        </w:tc>
        <w:tc>
          <w:tcPr>
            <w:tcW w:type="dxa" w:w="3456"/>
          </w:tcPr>
          <w:p>
            <w:r>
              <w:t>src/app/workspace/leads/[id]/page.tsx:24</w:t>
            </w:r>
          </w:p>
        </w:tc>
      </w:tr>
      <w:tr>
        <w:trPr>
          <w:cantSplit/>
        </w:trPr>
        <w:tc>
          <w:tcPr>
            <w:tcW w:type="dxa" w:w="3456"/>
          </w:tcPr>
          <w:p>
            <w:r>
              <w:t>ST0742</w:t>
            </w:r>
          </w:p>
        </w:tc>
        <w:tc>
          <w:tcPr>
            <w:tcW w:type="dxa" w:w="3456"/>
          </w:tcPr>
          <w:p>
            <w:r>
              <w:t>project</w:t>
            </w:r>
          </w:p>
        </w:tc>
        <w:tc>
          <w:tcPr>
            <w:tcW w:type="dxa" w:w="3456"/>
          </w:tcPr>
          <w:p>
            <w:r>
              <w:t>src/app/workspace/leads/[id]/page.tsx:25</w:t>
            </w:r>
          </w:p>
        </w:tc>
      </w:tr>
      <w:tr>
        <w:trPr>
          <w:cantSplit/>
        </w:trPr>
        <w:tc>
          <w:tcPr>
            <w:tcW w:type="dxa" w:w="3456"/>
          </w:tcPr>
          <w:p>
            <w:r>
              <w:t>ST0743</w:t>
            </w:r>
          </w:p>
        </w:tc>
        <w:tc>
          <w:tcPr>
            <w:tcW w:type="dxa" w:w="3456"/>
          </w:tcPr>
          <w:p>
            <w:r>
              <w:t>canManage</w:t>
            </w:r>
          </w:p>
        </w:tc>
        <w:tc>
          <w:tcPr>
            <w:tcW w:type="dxa" w:w="3456"/>
          </w:tcPr>
          <w:p>
            <w:r>
              <w:t>src/app/workspace/leads/[id]/page.tsx:26</w:t>
            </w:r>
          </w:p>
        </w:tc>
      </w:tr>
      <w:tr>
        <w:trPr>
          <w:cantSplit/>
        </w:trPr>
        <w:tc>
          <w:tcPr>
            <w:tcW w:type="dxa" w:w="3456"/>
          </w:tcPr>
          <w:p>
            <w:r>
              <w:t>ST0744</w:t>
            </w:r>
          </w:p>
        </w:tc>
        <w:tc>
          <w:tcPr>
            <w:tcW w:type="dxa" w:w="3456"/>
          </w:tcPr>
          <w:p>
            <w:r>
              <w:t>lead.lostReason</w:t>
            </w:r>
          </w:p>
        </w:tc>
        <w:tc>
          <w:tcPr>
            <w:tcW w:type="dxa" w:w="3456"/>
          </w:tcPr>
          <w:p>
            <w:r>
              <w:t>src/app/workspace/leads/[id]/page.tsx:27</w:t>
            </w:r>
          </w:p>
        </w:tc>
      </w:tr>
      <w:tr>
        <w:trPr>
          <w:cantSplit/>
        </w:trPr>
        <w:tc>
          <w:tcPr>
            <w:tcW w:type="dxa" w:w="3456"/>
          </w:tcPr>
          <w:p>
            <w:r>
              <w:t>ST0745</w:t>
            </w:r>
          </w:p>
        </w:tc>
        <w:tc>
          <w:tcPr>
            <w:tcW w:type="dxa" w:w="3456"/>
          </w:tcPr>
          <w:p>
            <w:r>
              <w:t>c.dialDurationSeconds!=null</w:t>
            </w:r>
          </w:p>
        </w:tc>
        <w:tc>
          <w:tcPr>
            <w:tcW w:type="dxa" w:w="3456"/>
          </w:tcPr>
          <w:p>
            <w:r>
              <w:t>src/app/workspace/leads/[id]/page.tsx:28</w:t>
            </w:r>
          </w:p>
        </w:tc>
      </w:tr>
      <w:tr>
        <w:trPr>
          <w:cantSplit/>
        </w:trPr>
        <w:tc>
          <w:tcPr>
            <w:tcW w:type="dxa" w:w="3456"/>
          </w:tcPr>
          <w:p>
            <w:r>
              <w:t>ST0746</w:t>
            </w:r>
          </w:p>
        </w:tc>
        <w:tc>
          <w:tcPr>
            <w:tcW w:type="dxa" w:w="3456"/>
          </w:tcPr>
          <w:p>
            <w:r>
              <w:t>c.notes</w:t>
            </w:r>
          </w:p>
        </w:tc>
        <w:tc>
          <w:tcPr>
            <w:tcW w:type="dxa" w:w="3456"/>
          </w:tcPr>
          <w:p>
            <w:r>
              <w:t>src/app/workspace/leads/[id]/page.tsx:28</w:t>
            </w:r>
          </w:p>
        </w:tc>
      </w:tr>
      <w:tr>
        <w:trPr>
          <w:cantSplit/>
        </w:trPr>
        <w:tc>
          <w:tcPr>
            <w:tcW w:type="dxa" w:w="3456"/>
          </w:tcPr>
          <w:p>
            <w:r>
              <w:t>ST0747</w:t>
            </w:r>
          </w:p>
        </w:tc>
        <w:tc>
          <w:tcPr>
            <w:tcW w:type="dxa" w:w="3456"/>
          </w:tcPr>
          <w:p>
            <w:r>
              <w:t>c.nextCallbackAt</w:t>
            </w:r>
          </w:p>
        </w:tc>
        <w:tc>
          <w:tcPr>
            <w:tcW w:type="dxa" w:w="3456"/>
          </w:tcPr>
          <w:p>
            <w:r>
              <w:t>src/app/workspace/leads/[id]/page.tsx:28</w:t>
            </w:r>
          </w:p>
        </w:tc>
      </w:tr>
      <w:tr>
        <w:trPr>
          <w:cantSplit/>
        </w:trPr>
        <w:tc>
          <w:tcPr>
            <w:tcW w:type="dxa" w:w="3456"/>
          </w:tcPr>
          <w:p>
            <w:r>
              <w:t>ST0748</w:t>
            </w:r>
          </w:p>
        </w:tc>
        <w:tc>
          <w:tcPr>
            <w:tcW w:type="dxa" w:w="3456"/>
          </w:tcPr>
          <w:p>
            <w:r>
              <w:t>task.notes</w:t>
            </w:r>
          </w:p>
        </w:tc>
        <w:tc>
          <w:tcPr>
            <w:tcW w:type="dxa" w:w="3456"/>
          </w:tcPr>
          <w:p>
            <w:r>
              <w:t>src/app/workspace/leads/[id]/page.tsx:29</w:t>
            </w:r>
          </w:p>
        </w:tc>
      </w:tr>
      <w:tr>
        <w:trPr>
          <w:cantSplit/>
        </w:trPr>
        <w:tc>
          <w:tcPr>
            <w:tcW w:type="dxa" w:w="3456"/>
          </w:tcPr>
          <w:p>
            <w:r>
              <w:t>ST0749</w:t>
            </w:r>
          </w:p>
        </w:tc>
        <w:tc>
          <w:tcPr>
            <w:tcW w:type="dxa" w:w="3456"/>
          </w:tcPr>
          <w:p>
            <w:r>
              <w:t>v.visitNotes</w:t>
            </w:r>
          </w:p>
        </w:tc>
        <w:tc>
          <w:tcPr>
            <w:tcW w:type="dxa" w:w="3456"/>
          </w:tcPr>
          <w:p>
            <w:r>
              <w:t>src/app/workspace/leads/[id]/page.tsx:30</w:t>
            </w:r>
          </w:p>
        </w:tc>
      </w:tr>
      <w:tr>
        <w:trPr>
          <w:cantSplit/>
        </w:trPr>
        <w:tc>
          <w:tcPr>
            <w:tcW w:type="dxa" w:w="3456"/>
          </w:tcPr>
          <w:p>
            <w:r>
              <w:t>ST0750</w:t>
            </w:r>
          </w:p>
        </w:tc>
        <w:tc>
          <w:tcPr>
            <w:tcW w:type="dxa" w:w="3456"/>
          </w:tcPr>
          <w:p>
            <w:r>
              <w:t>x.fromStage</w:t>
            </w:r>
          </w:p>
        </w:tc>
        <w:tc>
          <w:tcPr>
            <w:tcW w:type="dxa" w:w="3456"/>
          </w:tcPr>
          <w:p>
            <w:r>
              <w:t>src/app/workspace/leads/[id]/page.tsx:31</w:t>
            </w:r>
          </w:p>
        </w:tc>
      </w:tr>
      <w:tr>
        <w:trPr>
          <w:cantSplit/>
        </w:trPr>
        <w:tc>
          <w:tcPr>
            <w:tcW w:type="dxa" w:w="3456"/>
          </w:tcPr>
          <w:p>
            <w:r>
              <w:t>ST0751</w:t>
            </w:r>
          </w:p>
        </w:tc>
        <w:tc>
          <w:tcPr>
            <w:tcW w:type="dxa" w:w="3456"/>
          </w:tcPr>
          <w:p>
            <w:r>
              <w:t>open</w:t>
            </w:r>
          </w:p>
        </w:tc>
        <w:tc>
          <w:tcPr>
            <w:tcW w:type="dxa" w:w="3456"/>
          </w:tcPr>
          <w:p>
            <w:r>
              <w:t>src/app/workspace/leads/delete-lead.tsx:4</w:t>
            </w:r>
          </w:p>
        </w:tc>
      </w:tr>
      <w:tr>
        <w:trPr>
          <w:cantSplit/>
        </w:trPr>
        <w:tc>
          <w:tcPr>
            <w:tcW w:type="dxa" w:w="3456"/>
          </w:tcPr>
          <w:p>
            <w:r>
              <w:t>ST0752</w:t>
            </w:r>
          </w:p>
        </w:tc>
        <w:tc>
          <w:tcPr>
            <w:tcW w:type="dxa" w:w="3456"/>
          </w:tcPr>
          <w:p>
            <w:r>
              <w:t>l.sourceVisitId</w:t>
            </w:r>
          </w:p>
        </w:tc>
        <w:tc>
          <w:tcPr>
            <w:tcW w:type="dxa" w:w="3456"/>
          </w:tcPr>
          <w:p>
            <w:r>
              <w:t>src/app/workspace/leads/edit-form.tsx:6</w:t>
            </w:r>
          </w:p>
        </w:tc>
      </w:tr>
      <w:tr>
        <w:trPr>
          <w:cantSplit/>
        </w:trPr>
        <w:tc>
          <w:tcPr>
            <w:tcW w:type="dxa" w:w="3456"/>
          </w:tcPr>
          <w:p>
            <w:r>
              <w:t>ST0753</w:t>
            </w:r>
          </w:p>
        </w:tc>
        <w:tc>
          <w:tcPr>
            <w:tcW w:type="dxa" w:w="3456"/>
          </w:tcPr>
          <w:p>
            <w:r>
              <w:t>s.error</w:t>
            </w:r>
          </w:p>
        </w:tc>
        <w:tc>
          <w:tcPr>
            <w:tcW w:type="dxa" w:w="3456"/>
          </w:tcPr>
          <w:p>
            <w:r>
              <w:t>src/app/workspace/leads/edit-form.tsx:6</w:t>
            </w:r>
          </w:p>
        </w:tc>
      </w:tr>
      <w:tr>
        <w:trPr>
          <w:cantSplit/>
        </w:trPr>
        <w:tc>
          <w:tcPr>
            <w:tcW w:type="dxa" w:w="3456"/>
          </w:tcPr>
          <w:p>
            <w:r>
              <w:t>ST0754</w:t>
            </w:r>
          </w:p>
        </w:tc>
        <w:tc>
          <w:tcPr>
            <w:tcW w:type="dxa" w:w="3456"/>
          </w:tcPr>
          <w:p>
            <w:r>
              <w:t>s.success</w:t>
            </w:r>
          </w:p>
        </w:tc>
        <w:tc>
          <w:tcPr>
            <w:tcW w:type="dxa" w:w="3456"/>
          </w:tcPr>
          <w:p>
            <w:r>
              <w:t>src/app/workspace/leads/edit-form.tsx:6</w:t>
            </w:r>
          </w:p>
        </w:tc>
      </w:tr>
      <w:tr>
        <w:trPr>
          <w:cantSplit/>
        </w:trPr>
        <w:tc>
          <w:tcPr>
            <w:tcW w:type="dxa" w:w="3456"/>
          </w:tcPr>
          <w:p>
            <w:r>
              <w:t>ST0755</w:t>
            </w:r>
          </w:p>
        </w:tc>
        <w:tc>
          <w:tcPr>
            <w:tcW w:type="dxa" w:w="3456"/>
          </w:tcPr>
          <w:p>
            <w:r>
              <w:t>type==="CALL"</w:t>
            </w:r>
          </w:p>
        </w:tc>
        <w:tc>
          <w:tcPr>
            <w:tcW w:type="dxa" w:w="3456"/>
          </w:tcPr>
          <w:p>
            <w:r>
              <w:t>src/app/workspace/leads/follow-up-form.tsx:27</w:t>
            </w:r>
          </w:p>
        </w:tc>
      </w:tr>
      <w:tr>
        <w:trPr>
          <w:cantSplit/>
        </w:trPr>
        <w:tc>
          <w:tcPr>
            <w:tcW w:type="dxa" w:w="3456"/>
          </w:tcPr>
          <w:p>
            <w:r>
              <w:t>ST0756</w:t>
            </w:r>
          </w:p>
        </w:tc>
        <w:tc>
          <w:tcPr>
            <w:tcW w:type="dxa" w:w="3456"/>
          </w:tcPr>
          <w:p>
            <w:r>
              <w:t>assignment==="TELECALLER"</w:t>
            </w:r>
          </w:p>
        </w:tc>
        <w:tc>
          <w:tcPr>
            <w:tcW w:type="dxa" w:w="3456"/>
          </w:tcPr>
          <w:p>
            <w:r>
              <w:t>src/app/workspace/leads/follow-up-form.tsx:27</w:t>
            </w:r>
          </w:p>
        </w:tc>
      </w:tr>
      <w:tr>
        <w:trPr>
          <w:cantSplit/>
        </w:trPr>
        <w:tc>
          <w:tcPr>
            <w:tcW w:type="dxa" w:w="3456"/>
          </w:tcPr>
          <w:p>
            <w:r>
              <w:t>ST0757</w:t>
            </w:r>
          </w:p>
        </w:tc>
        <w:tc>
          <w:tcPr>
            <w:tcW w:type="dxa" w:w="3456"/>
          </w:tcPr>
          <w:p>
            <w:r>
              <w:t>!telecallers.length</w:t>
            </w:r>
          </w:p>
        </w:tc>
        <w:tc>
          <w:tcPr>
            <w:tcW w:type="dxa" w:w="3456"/>
          </w:tcPr>
          <w:p>
            <w:r>
              <w:t>src/app/workspace/leads/follow-up-form.tsx:27</w:t>
            </w:r>
          </w:p>
        </w:tc>
      </w:tr>
      <w:tr>
        <w:trPr>
          <w:cantSplit/>
        </w:trPr>
        <w:tc>
          <w:tcPr>
            <w:tcW w:type="dxa" w:w="3456"/>
          </w:tcPr>
          <w:p>
            <w:r>
              <w:t>ST0758</w:t>
            </w:r>
          </w:p>
        </w:tc>
        <w:tc>
          <w:tcPr>
            <w:tcW w:type="dxa" w:w="3456"/>
          </w:tcPr>
          <w:p>
            <w:r>
              <w:t>error</w:t>
            </w:r>
          </w:p>
        </w:tc>
        <w:tc>
          <w:tcPr>
            <w:tcW w:type="dxa" w:w="3456"/>
          </w:tcPr>
          <w:p>
            <w:r>
              <w:t>src/app/workspace/leads/follow-up-form.tsx:31</w:t>
            </w:r>
          </w:p>
        </w:tc>
      </w:tr>
      <w:tr>
        <w:trPr>
          <w:cantSplit/>
        </w:trPr>
        <w:tc>
          <w:tcPr>
            <w:tcW w:type="dxa" w:w="3456"/>
          </w:tcPr>
          <w:p>
            <w:r>
              <w:t>ST0759</w:t>
            </w:r>
          </w:p>
        </w:tc>
        <w:tc>
          <w:tcPr>
            <w:tcW w:type="dxa" w:w="3456"/>
          </w:tcPr>
          <w:p>
            <w:r>
              <w:t>success</w:t>
            </w:r>
          </w:p>
        </w:tc>
        <w:tc>
          <w:tcPr>
            <w:tcW w:type="dxa" w:w="3456"/>
          </w:tcPr>
          <w:p>
            <w:r>
              <w:t>src/app/workspace/leads/follow-up-form.tsx:31</w:t>
            </w:r>
          </w:p>
        </w:tc>
      </w:tr>
      <w:tr>
        <w:trPr>
          <w:cantSplit/>
        </w:trPr>
        <w:tc>
          <w:tcPr>
            <w:tcW w:type="dxa" w:w="3456"/>
          </w:tcPr>
          <w:p>
            <w:r>
              <w:t>ST0760</w:t>
            </w:r>
          </w:p>
        </w:tc>
        <w:tc>
          <w:tcPr>
            <w:tcW w:type="dxa" w:w="3456"/>
          </w:tcPr>
          <w:p>
            <w:r>
              <w:t>open</w:t>
            </w:r>
          </w:p>
        </w:tc>
        <w:tc>
          <w:tcPr>
            <w:tcW w:type="dxa" w:w="3456"/>
          </w:tcPr>
          <w:p>
            <w:r>
              <w:t>src/app/workspace/leads/lead-call-action.tsx:53</w:t>
            </w:r>
          </w:p>
        </w:tc>
      </w:tr>
      <w:tr>
        <w:trPr>
          <w:cantSplit/>
        </w:trPr>
        <w:tc>
          <w:tcPr>
            <w:tcW w:type="dxa" w:w="3456"/>
          </w:tcPr>
          <w:p>
            <w:r>
              <w:t>ST0761</w:t>
            </w:r>
          </w:p>
        </w:tc>
        <w:tc>
          <w:tcPr>
            <w:tcW w:type="dxa" w:w="3456"/>
          </w:tcPr>
          <w:p>
            <w:r>
              <w:t>visitId</w:t>
            </w:r>
          </w:p>
        </w:tc>
        <w:tc>
          <w:tcPr>
            <w:tcW w:type="dxa" w:w="3456"/>
          </w:tcPr>
          <w:p>
            <w:r>
              <w:t>src/app/workspace/leads/lead-form.tsx:3</w:t>
            </w:r>
          </w:p>
        </w:tc>
      </w:tr>
      <w:tr>
        <w:trPr>
          <w:cantSplit/>
        </w:trPr>
        <w:tc>
          <w:tcPr>
            <w:tcW w:type="dxa" w:w="3456"/>
          </w:tcPr>
          <w:p>
            <w:r>
              <w:t>ST0762</w:t>
            </w:r>
          </w:p>
        </w:tc>
        <w:tc>
          <w:tcPr>
            <w:tcW w:type="dxa" w:w="3456"/>
          </w:tcPr>
          <w:p>
            <w:r>
              <w:t>!visitId</w:t>
            </w:r>
          </w:p>
        </w:tc>
        <w:tc>
          <w:tcPr>
            <w:tcW w:type="dxa" w:w="3456"/>
          </w:tcPr>
          <w:p>
            <w:r>
              <w:t>src/app/workspace/leads/lead-form.tsx:3</w:t>
            </w:r>
          </w:p>
        </w:tc>
      </w:tr>
      <w:tr>
        <w:trPr>
          <w:cantSplit/>
        </w:trPr>
        <w:tc>
          <w:tcPr>
            <w:tcW w:type="dxa" w:w="3456"/>
          </w:tcPr>
          <w:p>
            <w:r>
              <w:t>ST0763</w:t>
            </w:r>
          </w:p>
        </w:tc>
        <w:tc>
          <w:tcPr>
            <w:tcW w:type="dxa" w:w="3456"/>
          </w:tcPr>
          <w:p>
            <w:r>
              <w:t>!visitId</w:t>
            </w:r>
          </w:p>
        </w:tc>
        <w:tc>
          <w:tcPr>
            <w:tcW w:type="dxa" w:w="3456"/>
          </w:tcPr>
          <w:p>
            <w:r>
              <w:t>src/app/workspace/leads/lead-form.tsx:3</w:t>
            </w:r>
          </w:p>
        </w:tc>
      </w:tr>
      <w:tr>
        <w:trPr>
          <w:cantSplit/>
        </w:trPr>
        <w:tc>
          <w:tcPr>
            <w:tcW w:type="dxa" w:w="3456"/>
          </w:tcPr>
          <w:p>
            <w:r>
              <w:t>ST0764</w:t>
            </w:r>
          </w:p>
        </w:tc>
        <w:tc>
          <w:tcPr>
            <w:tcW w:type="dxa" w:w="3456"/>
          </w:tcPr>
          <w:p>
            <w:r>
              <w:t>s.error</w:t>
            </w:r>
          </w:p>
        </w:tc>
        <w:tc>
          <w:tcPr>
            <w:tcW w:type="dxa" w:w="3456"/>
          </w:tcPr>
          <w:p>
            <w:r>
              <w:t>src/app/workspace/leads/lead-form.tsx:3</w:t>
            </w:r>
          </w:p>
        </w:tc>
      </w:tr>
      <w:tr>
        <w:trPr>
          <w:cantSplit/>
        </w:trPr>
        <w:tc>
          <w:tcPr>
            <w:tcW w:type="dxa" w:w="3456"/>
          </w:tcPr>
          <w:p>
            <w:r>
              <w:t>ST0765</w:t>
            </w:r>
          </w:p>
        </w:tc>
        <w:tc>
          <w:tcPr>
            <w:tcW w:type="dxa" w:w="3456"/>
          </w:tcPr>
          <w:p>
            <w:r>
              <w:t>s.success</w:t>
            </w:r>
          </w:p>
        </w:tc>
        <w:tc>
          <w:tcPr>
            <w:tcW w:type="dxa" w:w="3456"/>
          </w:tcPr>
          <w:p>
            <w:r>
              <w:t>src/app/workspace/leads/lead-form.tsx:3</w:t>
            </w:r>
          </w:p>
        </w:tc>
      </w:tr>
      <w:tr>
        <w:trPr>
          <w:cantSplit/>
        </w:trPr>
        <w:tc>
          <w:tcPr>
            <w:tcW w:type="dxa" w:w="3456"/>
          </w:tcPr>
          <w:p>
            <w:r>
              <w:t>ST0766</w:t>
            </w:r>
          </w:p>
        </w:tc>
        <w:tc>
          <w:tcPr>
            <w:tcW w:type="dxa" w:w="3456"/>
          </w:tcPr>
          <w:p>
            <w:r>
              <w:t>user.salesRole!=="SALES"</w:t>
            </w:r>
          </w:p>
        </w:tc>
        <w:tc>
          <w:tcPr>
            <w:tcW w:type="dxa" w:w="3456"/>
          </w:tcPr>
          <w:p>
            <w:r>
              <w:t>src/app/workspace/leads/page.tsx:30</w:t>
            </w:r>
          </w:p>
        </w:tc>
      </w:tr>
      <w:tr>
        <w:trPr>
          <w:cantSplit/>
        </w:trPr>
        <w:tc>
          <w:tcPr>
            <w:tcW w:type="dxa" w:w="3456"/>
          </w:tcPr>
          <w:p>
            <w:r>
              <w:t>ST0767</w:t>
            </w:r>
          </w:p>
        </w:tc>
        <w:tc>
          <w:tcPr>
            <w:tcW w:type="dxa" w:w="3456"/>
          </w:tcPr>
          <w:p>
            <w:r>
              <w:t>!isPending&amp;&amp;user.salesRole==="SALES"</w:t>
            </w:r>
          </w:p>
        </w:tc>
        <w:tc>
          <w:tcPr>
            <w:tcW w:type="dxa" w:w="3456"/>
          </w:tcPr>
          <w:p>
            <w:r>
              <w:t>src/app/workspace/leads/page.tsx:32</w:t>
            </w:r>
          </w:p>
        </w:tc>
      </w:tr>
      <w:tr>
        <w:trPr>
          <w:cantSplit/>
        </w:trPr>
        <w:tc>
          <w:tcPr>
            <w:tcW w:type="dxa" w:w="3456"/>
          </w:tcPr>
          <w:p>
            <w:r>
              <w:t>ST0768</w:t>
            </w:r>
          </w:p>
        </w:tc>
        <w:tc>
          <w:tcPr>
            <w:tcW w:type="dxa" w:w="3456"/>
          </w:tcPr>
          <w:p>
            <w:r>
              <w:t>isPending</w:t>
            </w:r>
          </w:p>
        </w:tc>
        <w:tc>
          <w:tcPr>
            <w:tcW w:type="dxa" w:w="3456"/>
          </w:tcPr>
          <w:p>
            <w:r>
              <w:t>src/app/workspace/leads/page.tsx:33</w:t>
            </w:r>
          </w:p>
        </w:tc>
      </w:tr>
      <w:tr>
        <w:trPr>
          <w:cantSplit/>
        </w:trPr>
        <w:tc>
          <w:tcPr>
            <w:tcW w:type="dxa" w:w="3456"/>
          </w:tcPr>
          <w:p>
            <w:r>
              <w:t>ST0769</w:t>
            </w:r>
          </w:p>
        </w:tc>
        <w:tc>
          <w:tcPr>
            <w:tcW w:type="dxa" w:w="3456"/>
          </w:tcPr>
          <w:p>
            <w:r>
              <w:t>pending.length===0</w:t>
            </w:r>
          </w:p>
        </w:tc>
        <w:tc>
          <w:tcPr>
            <w:tcW w:type="dxa" w:w="3456"/>
          </w:tcPr>
          <w:p>
            <w:r>
              <w:t>src/app/workspace/leads/page.tsx:33</w:t>
            </w:r>
          </w:p>
        </w:tc>
      </w:tr>
      <w:tr>
        <w:trPr>
          <w:cantSplit/>
        </w:trPr>
        <w:tc>
          <w:tcPr>
            <w:tcW w:type="dxa" w:w="3456"/>
          </w:tcPr>
          <w:p>
            <w:r>
              <w:t>ST0770</w:t>
            </w:r>
          </w:p>
        </w:tc>
        <w:tc>
          <w:tcPr>
            <w:tcW w:type="dxa" w:w="3456"/>
          </w:tcPr>
          <w:p>
            <w:r>
              <w:t>v.visitNotes</w:t>
            </w:r>
          </w:p>
        </w:tc>
        <w:tc>
          <w:tcPr>
            <w:tcW w:type="dxa" w:w="3456"/>
          </w:tcPr>
          <w:p>
            <w:r>
              <w:t>src/app/workspace/leads/page.tsx:33</w:t>
            </w:r>
          </w:p>
        </w:tc>
      </w:tr>
      <w:tr>
        <w:trPr>
          <w:cantSplit/>
        </w:trPr>
        <w:tc>
          <w:tcPr>
            <w:tcW w:type="dxa" w:w="3456"/>
          </w:tcPr>
          <w:p>
            <w:r>
              <w:t>ST0771</w:t>
            </w:r>
          </w:p>
        </w:tc>
        <w:tc>
          <w:tcPr>
            <w:tcW w:type="dxa" w:w="3456"/>
          </w:tcPr>
          <w:p>
            <w:r>
              <w:t>v.photo</w:t>
            </w:r>
          </w:p>
        </w:tc>
        <w:tc>
          <w:tcPr>
            <w:tcW w:type="dxa" w:w="3456"/>
          </w:tcPr>
          <w:p>
            <w:r>
              <w:t>src/app/workspace/leads/page.tsx:33</w:t>
            </w:r>
          </w:p>
        </w:tc>
      </w:tr>
      <w:tr>
        <w:trPr>
          <w:cantSplit/>
        </w:trPr>
        <w:tc>
          <w:tcPr>
            <w:tcW w:type="dxa" w:w="3456"/>
          </w:tcPr>
          <w:p>
            <w:r>
              <w:t>ST0772</w:t>
            </w:r>
          </w:p>
        </w:tc>
        <w:tc>
          <w:tcPr>
            <w:tcW w:type="dxa" w:w="3456"/>
          </w:tcPr>
          <w:p>
            <w:r>
              <w:t>v.user.id===user.id</w:t>
            </w:r>
          </w:p>
        </w:tc>
        <w:tc>
          <w:tcPr>
            <w:tcW w:type="dxa" w:w="3456"/>
          </w:tcPr>
          <w:p>
            <w:r>
              <w:t>src/app/workspace/leads/page.tsx:33</w:t>
            </w:r>
          </w:p>
        </w:tc>
      </w:tr>
      <w:tr>
        <w:trPr>
          <w:cantSplit/>
        </w:trPr>
        <w:tc>
          <w:tcPr>
            <w:tcW w:type="dxa" w:w="3456"/>
          </w:tcPr>
          <w:p>
            <w:r>
              <w:t>ST0773</w:t>
            </w:r>
          </w:p>
        </w:tc>
        <w:tc>
          <w:tcPr>
            <w:tcW w:type="dxa" w:w="3456"/>
          </w:tcPr>
          <w:p>
            <w:r>
              <w:t>leads.length===0</w:t>
            </w:r>
          </w:p>
        </w:tc>
        <w:tc>
          <w:tcPr>
            <w:tcW w:type="dxa" w:w="3456"/>
          </w:tcPr>
          <w:p>
            <w:r>
              <w:t>src/app/workspace/leads/page.tsx:34</w:t>
            </w:r>
          </w:p>
        </w:tc>
      </w:tr>
      <w:tr>
        <w:trPr>
          <w:cantSplit/>
        </w:trPr>
        <w:tc>
          <w:tcPr>
            <w:tcW w:type="dxa" w:w="3456"/>
          </w:tcPr>
          <w:p>
            <w:r>
              <w:t>ST0774</w:t>
            </w:r>
          </w:p>
        </w:tc>
        <w:tc>
          <w:tcPr>
            <w:tcW w:type="dxa" w:w="3456"/>
          </w:tcPr>
          <w:p>
            <w:r>
              <w:t>l.phone</w:t>
            </w:r>
          </w:p>
        </w:tc>
        <w:tc>
          <w:tcPr>
            <w:tcW w:type="dxa" w:w="3456"/>
          </w:tcPr>
          <w:p>
            <w:r>
              <w:t>src/app/workspace/leads/page.tsx:34</w:t>
            </w:r>
          </w:p>
        </w:tc>
      </w:tr>
      <w:tr>
        <w:trPr>
          <w:cantSplit/>
        </w:trPr>
        <w:tc>
          <w:tcPr>
            <w:tcW w:type="dxa" w:w="3456"/>
          </w:tcPr>
          <w:p>
            <w:r>
              <w:t>ST0775</w:t>
            </w:r>
          </w:p>
        </w:tc>
        <w:tc>
          <w:tcPr>
            <w:tcW w:type="dxa" w:w="3456"/>
          </w:tcPr>
          <w:p>
            <w:r>
              <w:t>l.estimatedValue</w:t>
            </w:r>
          </w:p>
        </w:tc>
        <w:tc>
          <w:tcPr>
            <w:tcW w:type="dxa" w:w="3456"/>
          </w:tcPr>
          <w:p>
            <w:r>
              <w:t>src/app/workspace/leads/page.tsx:34</w:t>
            </w:r>
          </w:p>
        </w:tc>
      </w:tr>
      <w:tr>
        <w:trPr>
          <w:cantSplit/>
        </w:trPr>
        <w:tc>
          <w:tcPr>
            <w:tcW w:type="dxa" w:w="3456"/>
          </w:tcPr>
          <w:p>
            <w:r>
              <w:t>ST0776</w:t>
            </w:r>
          </w:p>
        </w:tc>
        <w:tc>
          <w:tcPr>
            <w:tcW w:type="dxa" w:w="3456"/>
          </w:tcPr>
          <w:p>
            <w:r>
              <w:t>user.salesRole!=="PRIMARY_ADMIN"&amp;&amp;user.salesRole!=="ADMIN"&amp;&amp;l.assignedUser.id===user.id</w:t>
            </w:r>
          </w:p>
        </w:tc>
        <w:tc>
          <w:tcPr>
            <w:tcW w:type="dxa" w:w="3456"/>
          </w:tcPr>
          <w:p>
            <w:r>
              <w:t>src/app/workspace/leads/page.tsx:34</w:t>
            </w:r>
          </w:p>
        </w:tc>
      </w:tr>
      <w:tr>
        <w:trPr>
          <w:cantSplit/>
        </w:trPr>
        <w:tc>
          <w:tcPr>
            <w:tcW w:type="dxa" w:w="3456"/>
          </w:tcPr>
          <w:p>
            <w:r>
              <w:t>ST0777</w:t>
            </w:r>
          </w:p>
        </w:tc>
        <w:tc>
          <w:tcPr>
            <w:tcW w:type="dxa" w:w="3456"/>
          </w:tcPr>
          <w:p>
            <w:r>
              <w:t>!isPending</w:t>
            </w:r>
          </w:p>
        </w:tc>
        <w:tc>
          <w:tcPr>
            <w:tcW w:type="dxa" w:w="3456"/>
          </w:tcPr>
          <w:p>
            <w:r>
              <w:t>src/app/workspace/leads/page.tsx:35</w:t>
            </w:r>
          </w:p>
        </w:tc>
      </w:tr>
      <w:tr>
        <w:trPr>
          <w:cantSplit/>
        </w:trPr>
        <w:tc>
          <w:tcPr>
            <w:tcW w:type="dxa" w:w="3456"/>
          </w:tcPr>
          <w:p>
            <w:r>
              <w:t>ST0778</w:t>
            </w:r>
          </w:p>
        </w:tc>
        <w:tc>
          <w:tcPr>
            <w:tcW w:type="dxa" w:w="3456"/>
          </w:tcPr>
          <w:p>
            <w:r>
              <w:t>state.error</w:t>
            </w:r>
          </w:p>
        </w:tc>
        <w:tc>
          <w:tcPr>
            <w:tcW w:type="dxa" w:w="3456"/>
          </w:tcPr>
          <w:p>
            <w:r>
              <w:t>src/app/workspace/leads/pending-phone-form.tsx:10</w:t>
            </w:r>
          </w:p>
        </w:tc>
      </w:tr>
      <w:tr>
        <w:trPr>
          <w:cantSplit/>
        </w:trPr>
        <w:tc>
          <w:tcPr>
            <w:tcW w:type="dxa" w:w="3456"/>
          </w:tcPr>
          <w:p>
            <w:r>
              <w:t>ST0779</w:t>
            </w:r>
          </w:p>
        </w:tc>
        <w:tc>
          <w:tcPr>
            <w:tcW w:type="dxa" w:w="3456"/>
          </w:tcPr>
          <w:p>
            <w:r>
              <w:t>state.ok</w:t>
            </w:r>
          </w:p>
        </w:tc>
        <w:tc>
          <w:tcPr>
            <w:tcW w:type="dxa" w:w="3456"/>
          </w:tcPr>
          <w:p>
            <w:r>
              <w:t>src/app/workspace/leads/pending-phone-form.tsx:10</w:t>
            </w:r>
          </w:p>
        </w:tc>
      </w:tr>
      <w:tr>
        <w:trPr>
          <w:cantSplit/>
        </w:trPr>
        <w:tc>
          <w:tcPr>
            <w:tcW w:type="dxa" w:w="3456"/>
          </w:tcPr>
          <w:p>
            <w:r>
              <w:t>ST0780</w:t>
            </w:r>
          </w:p>
        </w:tc>
        <w:tc>
          <w:tcPr>
            <w:tcW w:type="dxa" w:w="3456"/>
          </w:tcPr>
          <w:p>
            <w:r>
              <w:t>stage==="NEGOTIATION"</w:t>
            </w:r>
          </w:p>
        </w:tc>
        <w:tc>
          <w:tcPr>
            <w:tcW w:type="dxa" w:w="3456"/>
          </w:tcPr>
          <w:p>
            <w:r>
              <w:t>src/app/workspace/leads/stage-form.tsx:3</w:t>
            </w:r>
          </w:p>
        </w:tc>
      </w:tr>
      <w:tr>
        <w:trPr>
          <w:cantSplit/>
        </w:trPr>
        <w:tc>
          <w:tcPr>
            <w:tcW w:type="dxa" w:w="3456"/>
          </w:tcPr>
          <w:p>
            <w:r>
              <w:t>ST0781</w:t>
            </w:r>
          </w:p>
        </w:tc>
        <w:tc>
          <w:tcPr>
            <w:tcW w:type="dxa" w:w="3456"/>
          </w:tcPr>
          <w:p>
            <w:r>
              <w:t>error</w:t>
            </w:r>
          </w:p>
        </w:tc>
        <w:tc>
          <w:tcPr>
            <w:tcW w:type="dxa" w:w="3456"/>
          </w:tcPr>
          <w:p>
            <w:r>
              <w:t>src/app/workspace/leads/stage-form.tsx:3</w:t>
            </w:r>
          </w:p>
        </w:tc>
      </w:tr>
      <w:tr>
        <w:trPr>
          <w:cantSplit/>
        </w:trPr>
        <w:tc>
          <w:tcPr>
            <w:tcW w:type="dxa" w:w="3456"/>
          </w:tcPr>
          <w:p>
            <w:r>
              <w:t>ST0782</w:t>
            </w:r>
          </w:p>
        </w:tc>
        <w:tc>
          <w:tcPr>
            <w:tcW w:type="dxa" w:w="3456"/>
          </w:tcPr>
          <w:p>
            <w:r>
              <w:t>unreadCount&gt;0</w:t>
            </w:r>
          </w:p>
        </w:tc>
        <w:tc>
          <w:tcPr>
            <w:tcW w:type="dxa" w:w="3456"/>
          </w:tcPr>
          <w:p>
            <w:r>
              <w:t>src/app/workspace/notifications/page.tsx:7</w:t>
            </w:r>
          </w:p>
        </w:tc>
      </w:tr>
      <w:tr>
        <w:trPr>
          <w:cantSplit/>
        </w:trPr>
        <w:tc>
          <w:tcPr>
            <w:tcW w:type="dxa" w:w="3456"/>
          </w:tcPr>
          <w:p>
            <w:r>
              <w:t>ST0783</w:t>
            </w:r>
          </w:p>
        </w:tc>
        <w:tc>
          <w:tcPr>
            <w:tcW w:type="dxa" w:w="3456"/>
          </w:tcPr>
          <w:p>
            <w:r>
              <w:t>items.length===0</w:t>
            </w:r>
          </w:p>
        </w:tc>
        <w:tc>
          <w:tcPr>
            <w:tcW w:type="dxa" w:w="3456"/>
          </w:tcPr>
          <w:p>
            <w:r>
              <w:t>src/app/workspace/notifications/page.tsx:8</w:t>
            </w:r>
          </w:p>
        </w:tc>
      </w:tr>
      <w:tr>
        <w:trPr>
          <w:cantSplit/>
        </w:trPr>
        <w:tc>
          <w:tcPr>
            <w:tcW w:type="dxa" w:w="3456"/>
          </w:tcPr>
          <w:p>
            <w:r>
              <w:t>ST0784</w:t>
            </w:r>
          </w:p>
        </w:tc>
        <w:tc>
          <w:tcPr>
            <w:tcW w:type="dxa" w:w="3456"/>
          </w:tcPr>
          <w:p>
            <w:r>
              <w:t>item.navigationTarget</w:t>
            </w:r>
          </w:p>
        </w:tc>
        <w:tc>
          <w:tcPr>
            <w:tcW w:type="dxa" w:w="3456"/>
          </w:tcPr>
          <w:p>
            <w:r>
              <w:t>src/app/workspace/notifications/page.tsx:8</w:t>
            </w:r>
          </w:p>
        </w:tc>
      </w:tr>
      <w:tr>
        <w:trPr>
          <w:cantSplit/>
        </w:trPr>
        <w:tc>
          <w:tcPr>
            <w:tcW w:type="dxa" w:w="3456"/>
          </w:tcPr>
          <w:p>
            <w:r>
              <w:t>ST0785</w:t>
            </w:r>
          </w:p>
        </w:tc>
        <w:tc>
          <w:tcPr>
            <w:tcW w:type="dxa" w:w="3456"/>
          </w:tcPr>
          <w:p>
            <w:r>
              <w:t>!item.readAt</w:t>
            </w:r>
          </w:p>
        </w:tc>
        <w:tc>
          <w:tcPr>
            <w:tcW w:type="dxa" w:w="3456"/>
          </w:tcPr>
          <w:p>
            <w:r>
              <w:t>src/app/workspace/notifications/page.tsx:8</w:t>
            </w:r>
          </w:p>
        </w:tc>
      </w:tr>
      <w:tr>
        <w:trPr>
          <w:cantSplit/>
        </w:trPr>
        <w:tc>
          <w:tcPr>
            <w:tcW w:type="dxa" w:w="3456"/>
          </w:tcPr>
          <w:p>
            <w:r>
              <w:t>ST0786</w:t>
            </w:r>
          </w:p>
        </w:tc>
        <w:tc>
          <w:tcPr>
            <w:tcW w:type="dxa" w:w="3456"/>
          </w:tcPr>
          <w:p>
            <w:r>
              <w:t>reports</w:t>
            </w:r>
          </w:p>
        </w:tc>
        <w:tc>
          <w:tcPr>
            <w:tcW w:type="dxa" w:w="3456"/>
          </w:tcPr>
          <w:p>
            <w:r>
              <w:t>src/app/workspace/page.tsx:26</w:t>
            </w:r>
          </w:p>
        </w:tc>
      </w:tr>
      <w:tr>
        <w:trPr>
          <w:cantSplit/>
        </w:trPr>
        <w:tc>
          <w:tcPr>
            <w:tcW w:type="dxa" w:w="3456"/>
          </w:tcPr>
          <w:p>
            <w:r>
              <w:t>ST0787</w:t>
            </w:r>
          </w:p>
        </w:tc>
        <w:tc>
          <w:tcPr>
            <w:tcW w:type="dxa" w:w="3456"/>
          </w:tcPr>
          <w:p>
            <w:r>
              <w:t>!verified</w:t>
            </w:r>
          </w:p>
        </w:tc>
        <w:tc>
          <w:tcPr>
            <w:tcW w:type="dxa" w:w="3456"/>
          </w:tcPr>
          <w:p>
            <w:r>
              <w:t>src/app/workspace/page.tsx:32</w:t>
            </w:r>
          </w:p>
        </w:tc>
      </w:tr>
      <w:tr>
        <w:trPr>
          <w:cantSplit/>
        </w:trPr>
        <w:tc>
          <w:tcPr>
            <w:tcW w:type="dxa" w:w="3456"/>
          </w:tcPr>
          <w:p>
            <w:r>
              <w:t>ST0788</w:t>
            </w:r>
          </w:p>
        </w:tc>
        <w:tc>
          <w:tcPr>
            <w:tcW w:type="dxa" w:w="3456"/>
          </w:tcPr>
          <w:p>
            <w:r>
              <w:t>verified</w:t>
            </w:r>
          </w:p>
        </w:tc>
        <w:tc>
          <w:tcPr>
            <w:tcW w:type="dxa" w:w="3456"/>
          </w:tcPr>
          <w:p>
            <w:r>
              <w:t>src/app/workspace/page.tsx:32</w:t>
            </w:r>
          </w:p>
        </w:tc>
      </w:tr>
      <w:tr>
        <w:trPr>
          <w:cantSplit/>
        </w:trPr>
        <w:tc>
          <w:tcPr>
            <w:tcW w:type="dxa" w:w="3456"/>
          </w:tcPr>
          <w:p>
            <w:r>
              <w:t>ST0789</w:t>
            </w:r>
          </w:p>
        </w:tc>
        <w:tc>
          <w:tcPr>
            <w:tcW w:type="dxa" w:w="3456"/>
          </w:tcPr>
          <w:p>
            <w:r>
              <w:t>address</w:t>
            </w:r>
          </w:p>
        </w:tc>
        <w:tc>
          <w:tcPr>
            <w:tcW w:type="dxa" w:w="3456"/>
          </w:tcPr>
          <w:p>
            <w:r>
              <w:t>src/app/workspace/page.tsx:35</w:t>
            </w:r>
          </w:p>
        </w:tc>
      </w:tr>
      <w:tr>
        <w:trPr>
          <w:cantSplit/>
        </w:trPr>
        <w:tc>
          <w:tcPr>
            <w:tcW w:type="dxa" w:w="3456"/>
          </w:tcPr>
          <w:p>
            <w:r>
              <w:t>ST0790</w:t>
            </w:r>
          </w:p>
        </w:tc>
        <w:tc>
          <w:tcPr>
            <w:tcW w:type="dxa" w:w="3456"/>
          </w:tcPr>
          <w:p>
            <w:r>
              <w:t>presentation.isSales</w:t>
            </w:r>
          </w:p>
        </w:tc>
        <w:tc>
          <w:tcPr>
            <w:tcW w:type="dxa" w:w="3456"/>
          </w:tcPr>
          <w:p>
            <w:r>
              <w:t>src/app/workspace/page.tsx:37</w:t>
            </w:r>
          </w:p>
        </w:tc>
      </w:tr>
      <w:tr>
        <w:trPr>
          <w:cantSplit/>
        </w:trPr>
        <w:tc>
          <w:tcPr>
            <w:tcW w:type="dxa" w:w="3456"/>
          </w:tcPr>
          <w:p>
            <w:r>
              <w:t>ST0791</w:t>
            </w:r>
          </w:p>
        </w:tc>
        <w:tc>
          <w:tcPr>
            <w:tcW w:type="dxa" w:w="3456"/>
          </w:tcPr>
          <w:p>
            <w:r>
              <w:t>!presentation.isSales</w:t>
            </w:r>
          </w:p>
        </w:tc>
        <w:tc>
          <w:tcPr>
            <w:tcW w:type="dxa" w:w="3456"/>
          </w:tcPr>
          <w:p>
            <w:r>
              <w:t>src/app/workspace/page.tsx:39</w:t>
            </w:r>
          </w:p>
        </w:tc>
      </w:tr>
      <w:tr>
        <w:trPr>
          <w:cantSplit/>
        </w:trPr>
        <w:tc>
          <w:tcPr>
            <w:tcW w:type="dxa" w:w="3456"/>
          </w:tcPr>
          <w:p>
            <w:r>
              <w:t>ST0792</w:t>
            </w:r>
          </w:p>
        </w:tc>
        <w:tc>
          <w:tcPr>
            <w:tcW w:type="dxa" w:w="3456"/>
          </w:tcPr>
          <w:p>
            <w:r>
              <w:t>d.liveUserId</w:t>
            </w:r>
          </w:p>
        </w:tc>
        <w:tc>
          <w:tcPr>
            <w:tcW w:type="dxa" w:w="3456"/>
          </w:tcPr>
          <w:p>
            <w:r>
              <w:t>src/app/workspace/page.tsx:39</w:t>
            </w:r>
          </w:p>
        </w:tc>
      </w:tr>
      <w:tr>
        <w:trPr>
          <w:cantSplit/>
        </w:trPr>
        <w:tc>
          <w:tcPr>
            <w:tcW w:type="dxa" w:w="3456"/>
          </w:tcPr>
          <w:p>
            <w:r>
              <w:t>ST0793</w:t>
            </w:r>
          </w:p>
        </w:tc>
        <w:tc>
          <w:tcPr>
            <w:tcW w:type="dxa" w:w="3456"/>
          </w:tcPr>
          <w:p>
            <w:r>
              <w:t>d.visits.length</w:t>
            </w:r>
          </w:p>
        </w:tc>
        <w:tc>
          <w:tcPr>
            <w:tcW w:type="dxa" w:w="3456"/>
          </w:tcPr>
          <w:p>
            <w:r>
              <w:t>src/app/workspace/page.tsx:39</w:t>
            </w:r>
          </w:p>
        </w:tc>
      </w:tr>
      <w:tr>
        <w:trPr>
          <w:cantSplit/>
        </w:trPr>
        <w:tc>
          <w:tcPr>
            <w:tcW w:type="dxa" w:w="3456"/>
          </w:tcPr>
          <w:p>
            <w:r>
              <w:t>ST0794</w:t>
            </w:r>
          </w:p>
        </w:tc>
        <w:tc>
          <w:tcPr>
            <w:tcW w:type="dxa" w:w="3456"/>
          </w:tcPr>
          <w:p>
            <w:r>
              <w:t>v.photo</w:t>
            </w:r>
          </w:p>
        </w:tc>
        <w:tc>
          <w:tcPr>
            <w:tcW w:type="dxa" w:w="3456"/>
          </w:tcPr>
          <w:p>
            <w:r>
              <w:t>src/app/workspace/page.tsx:39</w:t>
            </w:r>
          </w:p>
        </w:tc>
      </w:tr>
      <w:tr>
        <w:trPr>
          <w:cantSplit/>
        </w:trPr>
        <w:tc>
          <w:tcPr>
            <w:tcW w:type="dxa" w:w="3456"/>
          </w:tcPr>
          <w:p>
            <w:r>
              <w:t>ST0795</w:t>
            </w:r>
          </w:p>
        </w:tc>
        <w:tc>
          <w:tcPr>
            <w:tcW w:type="dxa" w:w="3456"/>
          </w:tcPr>
          <w:p>
            <w:r>
              <w:t>presentation.canAccessLegacyRoleRoutes</w:t>
            </w:r>
          </w:p>
        </w:tc>
        <w:tc>
          <w:tcPr>
            <w:tcW w:type="dxa" w:w="3456"/>
          </w:tcPr>
          <w:p>
            <w:r>
              <w:t>src/app/workspace/page.tsx:39</w:t>
            </w:r>
          </w:p>
        </w:tc>
      </w:tr>
      <w:tr>
        <w:trPr>
          <w:cantSplit/>
        </w:trPr>
        <w:tc>
          <w:tcPr>
            <w:tcW w:type="dxa" w:w="3456"/>
          </w:tcPr>
          <w:p>
            <w:r>
              <w:t>ST0796</w:t>
            </w:r>
          </w:p>
        </w:tc>
        <w:tc>
          <w:tcPr>
            <w:tcW w:type="dxa" w:w="3456"/>
          </w:tcPr>
          <w:p>
            <w:r>
              <w:t>presentation.fieldWorker</w:t>
            </w:r>
          </w:p>
        </w:tc>
        <w:tc>
          <w:tcPr>
            <w:tcW w:type="dxa" w:w="3456"/>
          </w:tcPr>
          <w:p>
            <w:r>
              <w:t>src/app/workspace/page.tsx:39</w:t>
            </w:r>
          </w:p>
        </w:tc>
      </w:tr>
      <w:tr>
        <w:trPr>
          <w:cantSplit/>
        </w:trPr>
        <w:tc>
          <w:tcPr>
            <w:tcW w:type="dxa" w:w="3456"/>
          </w:tcPr>
          <w:p>
            <w:r>
              <w:t>ST0797</w:t>
            </w:r>
          </w:p>
        </w:tc>
        <w:tc>
          <w:tcPr>
            <w:tcW w:type="dxa" w:w="3456"/>
          </w:tcPr>
          <w:p>
            <w:r>
              <w:t>presentation.fieldWorker</w:t>
            </w:r>
          </w:p>
        </w:tc>
        <w:tc>
          <w:tcPr>
            <w:tcW w:type="dxa" w:w="3456"/>
          </w:tcPr>
          <w:p>
            <w:r>
              <w:t>src/app/workspace/page.tsx:39</w:t>
            </w:r>
          </w:p>
        </w:tc>
      </w:tr>
      <w:tr>
        <w:trPr>
          <w:cantSplit/>
        </w:trPr>
        <w:tc>
          <w:tcPr>
            <w:tcW w:type="dxa" w:w="3456"/>
          </w:tcPr>
          <w:p>
            <w:r>
              <w:t>ST0798</w:t>
            </w:r>
          </w:p>
        </w:tc>
        <w:tc>
          <w:tcPr>
            <w:tcW w:type="dxa" w:w="3456"/>
          </w:tcPr>
          <w:p>
            <w:r>
              <w:t>!presentation.isSales</w:t>
            </w:r>
          </w:p>
        </w:tc>
        <w:tc>
          <w:tcPr>
            <w:tcW w:type="dxa" w:w="3456"/>
          </w:tcPr>
          <w:p>
            <w:r>
              <w:t>src/app/workspace/page.tsx:40</w:t>
            </w:r>
          </w:p>
        </w:tc>
      </w:tr>
      <w:tr>
        <w:trPr>
          <w:cantSplit/>
        </w:trPr>
        <w:tc>
          <w:tcPr>
            <w:tcW w:type="dxa" w:w="3456"/>
          </w:tcPr>
          <w:p>
            <w:r>
              <w:t>ST0799</w:t>
            </w:r>
          </w:p>
        </w:tc>
        <w:tc>
          <w:tcPr>
            <w:tcW w:type="dxa" w:w="3456"/>
          </w:tcPr>
          <w:p>
            <w:r>
              <w:t>d.checkUserId</w:t>
            </w:r>
          </w:p>
        </w:tc>
        <w:tc>
          <w:tcPr>
            <w:tcW w:type="dxa" w:w="3456"/>
          </w:tcPr>
          <w:p>
            <w:r>
              <w:t>src/app/workspace/page.tsx:40</w:t>
            </w:r>
          </w:p>
        </w:tc>
      </w:tr>
      <w:tr>
        <w:trPr>
          <w:cantSplit/>
        </w:trPr>
        <w:tc>
          <w:tcPr>
            <w:tcW w:type="dxa" w:w="3456"/>
          </w:tcPr>
          <w:p>
            <w:r>
              <w:t>ST0800</w:t>
            </w:r>
          </w:p>
        </w:tc>
        <w:tc>
          <w:tcPr>
            <w:tcW w:type="dxa" w:w="3456"/>
          </w:tcPr>
          <w:p>
            <w:r>
              <w:t>d.liveUserId</w:t>
            </w:r>
          </w:p>
        </w:tc>
        <w:tc>
          <w:tcPr>
            <w:tcW w:type="dxa" w:w="3456"/>
          </w:tcPr>
          <w:p>
            <w:r>
              <w:t>src/app/workspace/page.tsx:40</w:t>
            </w:r>
          </w:p>
        </w:tc>
      </w:tr>
      <w:tr>
        <w:trPr>
          <w:cantSplit/>
        </w:trPr>
        <w:tc>
          <w:tcPr>
            <w:tcW w:type="dxa" w:w="3456"/>
          </w:tcPr>
          <w:p>
            <w:r>
              <w:t>ST0801</w:t>
            </w:r>
          </w:p>
        </w:tc>
        <w:tc>
          <w:tcPr>
            <w:tcW w:type="dxa" w:w="3456"/>
          </w:tcPr>
          <w:p>
            <w:r>
              <w:t>d.latestLocation</w:t>
            </w:r>
          </w:p>
        </w:tc>
        <w:tc>
          <w:tcPr>
            <w:tcW w:type="dxa" w:w="3456"/>
          </w:tcPr>
          <w:p>
            <w:r>
              <w:t>src/app/workspace/page.tsx:40</w:t>
            </w:r>
          </w:p>
        </w:tc>
      </w:tr>
      <w:tr>
        <w:trPr>
          <w:cantSplit/>
        </w:trPr>
        <w:tc>
          <w:tcPr>
            <w:tcW w:type="dxa" w:w="3456"/>
          </w:tcPr>
          <w:p>
            <w:r>
              <w:t>ST0802</w:t>
            </w:r>
          </w:p>
        </w:tc>
        <w:tc>
          <w:tcPr>
            <w:tcW w:type="dxa" w:w="3456"/>
          </w:tcPr>
          <w:p>
            <w:r>
              <w:t>!r.rows.length</w:t>
            </w:r>
          </w:p>
        </w:tc>
        <w:tc>
          <w:tcPr>
            <w:tcW w:type="dxa" w:w="3456"/>
          </w:tcPr>
          <w:p>
            <w:r>
              <w:t>src/app/workspace/reports/attendance/page.tsx:23</w:t>
            </w:r>
          </w:p>
        </w:tc>
      </w:tr>
      <w:tr>
        <w:trPr>
          <w:cantSplit/>
        </w:trPr>
        <w:tc>
          <w:tcPr>
            <w:tcW w:type="dxa" w:w="3456"/>
          </w:tcPr>
          <w:p>
            <w:r>
              <w:t>ST0803</w:t>
            </w:r>
          </w:p>
        </w:tc>
        <w:tc>
          <w:tcPr>
            <w:tcW w:type="dxa" w:w="3456"/>
          </w:tcPr>
          <w:p>
            <w:r>
              <w:t>!todayRows.length</w:t>
            </w:r>
          </w:p>
        </w:tc>
        <w:tc>
          <w:tcPr>
            <w:tcW w:type="dxa" w:w="3456"/>
          </w:tcPr>
          <w:p>
            <w:r>
              <w:t>src/app/workspace/reports/attendance/page.tsx:54</w:t>
            </w:r>
          </w:p>
        </w:tc>
      </w:tr>
      <w:tr>
        <w:trPr>
          <w:cantSplit/>
        </w:trPr>
        <w:tc>
          <w:tcPr>
            <w:tcW w:type="dxa" w:w="3456"/>
          </w:tcPr>
          <w:p>
            <w:r>
              <w:t>ST0804</w:t>
            </w:r>
          </w:p>
        </w:tc>
        <w:tc>
          <w:tcPr>
            <w:tcW w:type="dxa" w:w="3456"/>
          </w:tcPr>
          <w:p>
            <w:r>
              <w:t>todayRows.length&gt;3</w:t>
            </w:r>
          </w:p>
        </w:tc>
        <w:tc>
          <w:tcPr>
            <w:tcW w:type="dxa" w:w="3456"/>
          </w:tcPr>
          <w:p>
            <w:r>
              <w:t>src/app/workspace/reports/attendance/page.tsx:55</w:t>
            </w:r>
          </w:p>
        </w:tc>
      </w:tr>
      <w:tr>
        <w:trPr>
          <w:cantSplit/>
        </w:trPr>
        <w:tc>
          <w:tcPr>
            <w:tcW w:type="dxa" w:w="3456"/>
          </w:tcPr>
          <w:p>
            <w:r>
              <w:t>ST0805</w:t>
            </w:r>
          </w:p>
        </w:tc>
        <w:tc>
          <w:tcPr>
            <w:tcW w:type="dxa" w:w="3456"/>
          </w:tcPr>
          <w:p>
            <w:r>
              <w:t>!past.length</w:t>
            </w:r>
          </w:p>
        </w:tc>
        <w:tc>
          <w:tcPr>
            <w:tcW w:type="dxa" w:w="3456"/>
          </w:tcPr>
          <w:p>
            <w:r>
              <w:t>src/app/workspace/reports/attendance/page.tsx:58</w:t>
            </w:r>
          </w:p>
        </w:tc>
      </w:tr>
      <w:tr>
        <w:trPr>
          <w:cantSplit/>
        </w:trPr>
        <w:tc>
          <w:tcPr>
            <w:tcW w:type="dxa" w:w="3456"/>
          </w:tcPr>
          <w:p>
            <w:r>
              <w:t>ST0806</w:t>
            </w:r>
          </w:p>
        </w:tc>
        <w:tc>
          <w:tcPr>
            <w:tcW w:type="dxa" w:w="3456"/>
          </w:tcPr>
          <w:p>
            <w:r>
              <w:t>past.map(([key,rows])=&gt;rows.length&gt;1</w:t>
            </w:r>
          </w:p>
        </w:tc>
        <w:tc>
          <w:tcPr>
            <w:tcW w:type="dxa" w:w="3456"/>
          </w:tcPr>
          <w:p>
            <w:r>
              <w:t>src/app/workspace/reports/attendance/page.tsx:58</w:t>
            </w:r>
          </w:p>
        </w:tc>
      </w:tr>
      <w:tr>
        <w:trPr>
          <w:cantSplit/>
        </w:trPr>
        <w:tc>
          <w:tcPr>
            <w:tcW w:type="dxa" w:w="3456"/>
          </w:tcPr>
          <w:p>
            <w:r>
              <w:t>ST0807</w:t>
            </w:r>
          </w:p>
        </w:tc>
        <w:tc>
          <w:tcPr>
            <w:tcW w:type="dxa" w:w="3456"/>
          </w:tcPr>
          <w:p>
            <w:r>
              <w:t>r.totalPages&gt;1</w:t>
            </w:r>
          </w:p>
        </w:tc>
        <w:tc>
          <w:tcPr>
            <w:tcW w:type="dxa" w:w="3456"/>
          </w:tcPr>
          <w:p>
            <w:r>
              <w:t>src/app/workspace/reports/check-ins/page.tsx:32</w:t>
            </w:r>
          </w:p>
        </w:tc>
      </w:tr>
      <w:tr>
        <w:trPr>
          <w:cantSplit/>
        </w:trPr>
        <w:tc>
          <w:tcPr>
            <w:tcW w:type="dxa" w:w="3456"/>
          </w:tcPr>
          <w:p>
            <w:r>
              <w:t>ST0808</w:t>
            </w:r>
          </w:p>
        </w:tc>
        <w:tc>
          <w:tcPr>
            <w:tcW w:type="dxa" w:w="3456"/>
          </w:tcPr>
          <w:p>
            <w:r>
              <w:t>r.filters.page&gt;1</w:t>
            </w:r>
          </w:p>
        </w:tc>
        <w:tc>
          <w:tcPr>
            <w:tcW w:type="dxa" w:w="3456"/>
          </w:tcPr>
          <w:p>
            <w:r>
              <w:t>src/app/workspace/reports/check-ins/page.tsx:32</w:t>
            </w:r>
          </w:p>
        </w:tc>
      </w:tr>
      <w:tr>
        <w:trPr>
          <w:cantSplit/>
        </w:trPr>
        <w:tc>
          <w:tcPr>
            <w:tcW w:type="dxa" w:w="3456"/>
          </w:tcPr>
          <w:p>
            <w:r>
              <w:t>ST0809</w:t>
            </w:r>
          </w:p>
        </w:tc>
        <w:tc>
          <w:tcPr>
            <w:tcW w:type="dxa" w:w="3456"/>
          </w:tcPr>
          <w:p>
            <w:r>
              <w:t>r.filters.page&lt;r.totalPages</w:t>
            </w:r>
          </w:p>
        </w:tc>
        <w:tc>
          <w:tcPr>
            <w:tcW w:type="dxa" w:w="3456"/>
          </w:tcPr>
          <w:p>
            <w:r>
              <w:t>src/app/workspace/reports/check-ins/page.tsx:32</w:t>
            </w:r>
          </w:p>
        </w:tc>
      </w:tr>
      <w:tr>
        <w:trPr>
          <w:cantSplit/>
        </w:trPr>
        <w:tc>
          <w:tcPr>
            <w:tcW w:type="dxa" w:w="3456"/>
          </w:tcPr>
          <w:p>
            <w:r>
              <w:t>ST0810</w:t>
            </w:r>
          </w:p>
        </w:tc>
        <w:tc>
          <w:tcPr>
            <w:tcW w:type="dxa" w:w="3456"/>
          </w:tcPr>
          <w:p>
            <w:r>
              <w:t>v.photo</w:t>
            </w:r>
          </w:p>
        </w:tc>
        <w:tc>
          <w:tcPr>
            <w:tcW w:type="dxa" w:w="3456"/>
          </w:tcPr>
          <w:p>
            <w:r>
              <w:t>src/app/workspace/reports/check-ins/page.tsx:40</w:t>
            </w:r>
          </w:p>
        </w:tc>
      </w:tr>
      <w:tr>
        <w:trPr>
          <w:cantSplit/>
        </w:trPr>
        <w:tc>
          <w:tcPr>
            <w:tcW w:type="dxa" w:w="3456"/>
          </w:tcPr>
          <w:p>
            <w:r>
              <w:t>ST0811</w:t>
            </w:r>
          </w:p>
        </w:tc>
        <w:tc>
          <w:tcPr>
            <w:tcW w:type="dxa" w:w="3456"/>
          </w:tcPr>
          <w:p>
            <w:r>
              <w:t>v.leadId</w:t>
            </w:r>
          </w:p>
        </w:tc>
        <w:tc>
          <w:tcPr>
            <w:tcW w:type="dxa" w:w="3456"/>
          </w:tcPr>
          <w:p>
            <w:r>
              <w:t>src/app/workspace/reports/check-ins/page.tsx:42</w:t>
            </w:r>
          </w:p>
        </w:tc>
      </w:tr>
      <w:tr>
        <w:trPr>
          <w:cantSplit/>
        </w:trPr>
        <w:tc>
          <w:tcPr>
            <w:tcW w:type="dxa" w:w="3456"/>
          </w:tcPr>
          <w:p>
            <w:r>
              <w:t>ST0812</w:t>
            </w:r>
          </w:p>
        </w:tc>
        <w:tc>
          <w:tcPr>
            <w:tcW w:type="dxa" w:w="3456"/>
          </w:tcPr>
          <w:p>
            <w:r>
              <w:t>showEmployee</w:t>
            </w:r>
          </w:p>
        </w:tc>
        <w:tc>
          <w:tcPr>
            <w:tcW w:type="dxa" w:w="3456"/>
          </w:tcPr>
          <w:p>
            <w:r>
              <w:t>src/app/workspace/reports/check-ins/page.tsx:43</w:t>
            </w:r>
          </w:p>
        </w:tc>
      </w:tr>
      <w:tr>
        <w:trPr>
          <w:cantSplit/>
        </w:trPr>
        <w:tc>
          <w:tcPr>
            <w:tcW w:type="dxa" w:w="3456"/>
          </w:tcPr>
          <w:p>
            <w:r>
              <w:t>ST0813</w:t>
            </w:r>
          </w:p>
        </w:tc>
        <w:tc>
          <w:tcPr>
            <w:tcW w:type="dxa" w:w="3456"/>
          </w:tcPr>
          <w:p>
            <w:r>
              <w:t>(v.checkoutSentiment||v.checkoutRemarks||v.visitNotes)</w:t>
            </w:r>
          </w:p>
        </w:tc>
        <w:tc>
          <w:tcPr>
            <w:tcW w:type="dxa" w:w="3456"/>
          </w:tcPr>
          <w:p>
            <w:r>
              <w:t>src/app/workspace/reports/check-ins/page.tsx:46</w:t>
            </w:r>
          </w:p>
        </w:tc>
      </w:tr>
      <w:tr>
        <w:trPr>
          <w:cantSplit/>
        </w:trPr>
        <w:tc>
          <w:tcPr>
            <w:tcW w:type="dxa" w:w="3456"/>
          </w:tcPr>
          <w:p>
            <w:r>
              <w:t>ST0814</w:t>
            </w:r>
          </w:p>
        </w:tc>
        <w:tc>
          <w:tcPr>
            <w:tcW w:type="dxa" w:w="3456"/>
          </w:tcPr>
          <w:p>
            <w:r>
              <w:t>v.leadId</w:t>
            </w:r>
          </w:p>
        </w:tc>
        <w:tc>
          <w:tcPr>
            <w:tcW w:type="dxa" w:w="3456"/>
          </w:tcPr>
          <w:p>
            <w:r>
              <w:t>src/app/workspace/reports/check-ins/page.tsx:47</w:t>
            </w:r>
          </w:p>
        </w:tc>
      </w:tr>
      <w:tr>
        <w:trPr>
          <w:cantSplit/>
        </w:trPr>
        <w:tc>
          <w:tcPr>
            <w:tcW w:type="dxa" w:w="3456"/>
          </w:tcPr>
          <w:p>
            <w:r>
              <w:t>ST0815</w:t>
            </w:r>
          </w:p>
        </w:tc>
        <w:tc>
          <w:tcPr>
            <w:tcW w:type="dxa" w:w="3456"/>
          </w:tcPr>
          <w:p>
            <w:r>
              <w:t>r.totalPages&gt;1</w:t>
            </w:r>
          </w:p>
        </w:tc>
        <w:tc>
          <w:tcPr>
            <w:tcW w:type="dxa" w:w="3456"/>
          </w:tcPr>
          <w:p>
            <w:r>
              <w:t>src/app/workspace/reports/check-ins/page.tsx:65</w:t>
            </w:r>
          </w:p>
        </w:tc>
      </w:tr>
      <w:tr>
        <w:trPr>
          <w:cantSplit/>
        </w:trPr>
        <w:tc>
          <w:tcPr>
            <w:tcW w:type="dxa" w:w="3456"/>
          </w:tcPr>
          <w:p>
            <w:r>
              <w:t>ST0816</w:t>
            </w:r>
          </w:p>
        </w:tc>
        <w:tc>
          <w:tcPr>
            <w:tcW w:type="dxa" w:w="3456"/>
          </w:tcPr>
          <w:p>
            <w:r>
              <w:t>page&gt;1</w:t>
            </w:r>
          </w:p>
        </w:tc>
        <w:tc>
          <w:tcPr>
            <w:tcW w:type="dxa" w:w="3456"/>
          </w:tcPr>
          <w:p>
            <w:r>
              <w:t>src/app/workspace/reports/check-ins/page.tsx:65</w:t>
            </w:r>
          </w:p>
        </w:tc>
      </w:tr>
      <w:tr>
        <w:trPr>
          <w:cantSplit/>
        </w:trPr>
        <w:tc>
          <w:tcPr>
            <w:tcW w:type="dxa" w:w="3456"/>
          </w:tcPr>
          <w:p>
            <w:r>
              <w:t>ST0817</w:t>
            </w:r>
          </w:p>
        </w:tc>
        <w:tc>
          <w:tcPr>
            <w:tcW w:type="dxa" w:w="3456"/>
          </w:tcPr>
          <w:p>
            <w:r>
              <w:t>page&lt;r.totalPages</w:t>
            </w:r>
          </w:p>
        </w:tc>
        <w:tc>
          <w:tcPr>
            <w:tcW w:type="dxa" w:w="3456"/>
          </w:tcPr>
          <w:p>
            <w:r>
              <w:t>src/app/workspace/reports/check-ins/page.tsx:65</w:t>
            </w:r>
          </w:p>
        </w:tc>
      </w:tr>
      <w:tr>
        <w:trPr>
          <w:cantSplit/>
        </w:trPr>
        <w:tc>
          <w:tcPr>
            <w:tcW w:type="dxa" w:w="3456"/>
          </w:tcPr>
          <w:p>
            <w:r>
              <w:t>ST0818</w:t>
            </w:r>
          </w:p>
        </w:tc>
        <w:tc>
          <w:tcPr>
            <w:tcW w:type="dxa" w:w="3456"/>
          </w:tcPr>
          <w:p>
            <w:r>
              <w:t>v.leadId</w:t>
            </w:r>
          </w:p>
        </w:tc>
        <w:tc>
          <w:tcPr>
            <w:tcW w:type="dxa" w:w="3456"/>
          </w:tcPr>
          <w:p>
            <w:r>
              <w:t>src/app/workspace/reports/check-ins/page.tsx:69</w:t>
            </w:r>
          </w:p>
        </w:tc>
      </w:tr>
      <w:tr>
        <w:trPr>
          <w:cantSplit/>
        </w:trPr>
        <w:tc>
          <w:tcPr>
            <w:tcW w:type="dxa" w:w="3456"/>
          </w:tcPr>
          <w:p>
            <w:r>
              <w:t>ST0819</w:t>
            </w:r>
          </w:p>
        </w:tc>
        <w:tc>
          <w:tcPr>
            <w:tcW w:type="dxa" w:w="3456"/>
          </w:tcPr>
          <w:p>
            <w:r>
              <w:t>v.leadId</w:t>
            </w:r>
          </w:p>
        </w:tc>
        <w:tc>
          <w:tcPr>
            <w:tcW w:type="dxa" w:w="3456"/>
          </w:tcPr>
          <w:p>
            <w:r>
              <w:t>src/app/workspace/reports/check-ins/page.tsx:69</w:t>
            </w:r>
          </w:p>
        </w:tc>
      </w:tr>
      <w:tr>
        <w:trPr>
          <w:cantSplit/>
        </w:trPr>
        <w:tc>
          <w:tcPr>
            <w:tcW w:type="dxa" w:w="3456"/>
          </w:tcPr>
          <w:p>
            <w:r>
              <w:t>ST0820</w:t>
            </w:r>
          </w:p>
        </w:tc>
        <w:tc>
          <w:tcPr>
            <w:tcW w:type="dxa" w:w="3456"/>
          </w:tcPr>
          <w:p>
            <w:r>
              <w:t>r.actor.salesRole==="PRIMARY_ADMIN"&amp;&amp;row.approvalMode==="MANUAL"&amp;&amp;row.status</w:t>
            </w:r>
          </w:p>
        </w:tc>
        <w:tc>
          <w:tcPr>
            <w:tcW w:type="dxa" w:w="3456"/>
          </w:tcPr>
          <w:p>
            <w:r>
              <w:t>src/app/workspace/reports/expenses/page.tsx:19</w:t>
            </w:r>
          </w:p>
        </w:tc>
      </w:tr>
      <w:tr>
        <w:trPr>
          <w:cantSplit/>
        </w:trPr>
        <w:tc>
          <w:tcPr>
            <w:tcW w:type="dxa" w:w="3456"/>
          </w:tcPr>
          <w:p>
            <w:r>
              <w:t>ST0821</w:t>
            </w:r>
          </w:p>
        </w:tc>
        <w:tc>
          <w:tcPr>
            <w:tcW w:type="dxa" w:w="3456"/>
          </w:tcPr>
          <w:p>
            <w:r>
              <w:t>row.approvalMode==="AUTO"&amp;&amp;row.status==="APPROVED"</w:t>
            </w:r>
          </w:p>
        </w:tc>
        <w:tc>
          <w:tcPr>
            <w:tcW w:type="dxa" w:w="3456"/>
          </w:tcPr>
          <w:p>
            <w:r>
              <w:t>src/app/workspace/reports/expenses/page.tsx:20</w:t>
            </w:r>
          </w:p>
        </w:tc>
      </w:tr>
      <w:tr>
        <w:trPr>
          <w:cantSplit/>
        </w:trPr>
        <w:tc>
          <w:tcPr>
            <w:tcW w:type="dxa" w:w="3456"/>
          </w:tcPr>
          <w:p>
            <w:r>
              <w:t>ST0822</w:t>
            </w:r>
          </w:p>
        </w:tc>
        <w:tc>
          <w:tcPr>
            <w:tcW w:type="dxa" w:w="3456"/>
          </w:tcPr>
          <w:p>
            <w:r>
              <w:t>!r.rows.length</w:t>
            </w:r>
          </w:p>
        </w:tc>
        <w:tc>
          <w:tcPr>
            <w:tcW w:type="dxa" w:w="3456"/>
          </w:tcPr>
          <w:p>
            <w:r>
              <w:t>src/app/workspace/reports/expenses/page.tsx:23</w:t>
            </w:r>
          </w:p>
        </w:tc>
      </w:tr>
      <w:tr>
        <w:trPr>
          <w:cantSplit/>
        </w:trPr>
        <w:tc>
          <w:tcPr>
            <w:tcW w:type="dxa" w:w="3456"/>
          </w:tcPr>
          <w:p>
            <w:r>
              <w:t>ST0823</w:t>
            </w:r>
          </w:p>
        </w:tc>
        <w:tc>
          <w:tcPr>
            <w:tcW w:type="dxa" w:w="3456"/>
          </w:tcPr>
          <w:p>
            <w:r>
              <w:t>!r.companyRate&amp;&amp;r.rows.some(row=&gt;!row.ratePerKm)</w:t>
            </w:r>
          </w:p>
        </w:tc>
        <w:tc>
          <w:tcPr>
            <w:tcW w:type="dxa" w:w="3456"/>
          </w:tcPr>
          <w:p>
            <w:r>
              <w:t>src/app/workspace/reports/expenses/page.tsx:24</w:t>
            </w:r>
          </w:p>
        </w:tc>
      </w:tr>
      <w:tr>
        <w:trPr>
          <w:cantSplit/>
        </w:trPr>
        <w:tc>
          <w:tcPr>
            <w:tcW w:type="dxa" w:w="3456"/>
          </w:tcPr>
          <w:p>
            <w:r>
              <w:t>ST0824</w:t>
            </w:r>
          </w:p>
        </w:tc>
        <w:tc>
          <w:tcPr>
            <w:tcW w:type="dxa" w:w="3456"/>
          </w:tcPr>
          <w:p>
            <w:r>
              <w:t>!r.rows.length</w:t>
            </w:r>
          </w:p>
        </w:tc>
        <w:tc>
          <w:tcPr>
            <w:tcW w:type="dxa" w:w="3456"/>
          </w:tcPr>
          <w:p>
            <w:r>
              <w:t>src/app/workspace/reports/geofence-breaches/page.tsx:2</w:t>
            </w:r>
          </w:p>
        </w:tc>
      </w:tr>
      <w:tr>
        <w:trPr>
          <w:cantSplit/>
        </w:trPr>
        <w:tc>
          <w:tcPr>
            <w:tcW w:type="dxa" w:w="3456"/>
          </w:tcPr>
          <w:p>
            <w:r>
              <w:t>ST0825</w:t>
            </w:r>
          </w:p>
        </w:tc>
        <w:tc>
          <w:tcPr>
            <w:tcW w:type="dxa" w:w="3456"/>
          </w:tcPr>
          <w:p>
            <w:r>
              <w:t>r.actor.salesRole!=="SALES"</w:t>
            </w:r>
          </w:p>
        </w:tc>
        <w:tc>
          <w:tcPr>
            <w:tcW w:type="dxa" w:w="3456"/>
          </w:tcPr>
          <w:p>
            <w:r>
              <w:t>src/app/workspace/reports/gps/page.tsx:22</w:t>
            </w:r>
          </w:p>
        </w:tc>
      </w:tr>
      <w:tr>
        <w:trPr>
          <w:cantSplit/>
        </w:trPr>
        <w:tc>
          <w:tcPr>
            <w:tcW w:type="dxa" w:w="3456"/>
          </w:tcPr>
          <w:p>
            <w:r>
              <w:t>ST0826</w:t>
            </w:r>
          </w:p>
        </w:tc>
        <w:tc>
          <w:tcPr>
            <w:tcW w:type="dxa" w:w="3456"/>
          </w:tcPr>
          <w:p>
            <w:r>
              <w:t>r.employee</w:t>
            </w:r>
          </w:p>
        </w:tc>
        <w:tc>
          <w:tcPr>
            <w:tcW w:type="dxa" w:w="3456"/>
          </w:tcPr>
          <w:p>
            <w:r>
              <w:t>src/app/workspace/reports/gps/page.tsx:26</w:t>
            </w:r>
          </w:p>
        </w:tc>
      </w:tr>
      <w:tr>
        <w:trPr>
          <w:cantSplit/>
        </w:trPr>
        <w:tc>
          <w:tcPr>
            <w:tcW w:type="dxa" w:w="3456"/>
          </w:tcPr>
          <w:p>
            <w:r>
              <w:t>ST0827</w:t>
            </w:r>
          </w:p>
        </w:tc>
        <w:tc>
          <w:tcPr>
            <w:tcW w:type="dxa" w:w="3456"/>
          </w:tcPr>
          <w:p>
            <w:r>
              <w:t>e.detail</w:t>
            </w:r>
          </w:p>
        </w:tc>
        <w:tc>
          <w:tcPr>
            <w:tcW w:type="dxa" w:w="3456"/>
          </w:tcPr>
          <w:p>
            <w:r>
              <w:t>src/app/workspace/reports/gps/page.tsx:35</w:t>
            </w:r>
          </w:p>
        </w:tc>
      </w:tr>
      <w:tr>
        <w:trPr>
          <w:cantSplit/>
        </w:trPr>
        <w:tc>
          <w:tcPr>
            <w:tcW w:type="dxa" w:w="3456"/>
          </w:tcPr>
          <w:p>
            <w:r>
              <w:t>ST0828</w:t>
            </w:r>
          </w:p>
        </w:tc>
        <w:tc>
          <w:tcPr>
            <w:tcW w:type="dxa" w:w="3456"/>
          </w:tcPr>
          <w:p>
            <w:r>
              <w:t>e.latitude!=null&amp;&amp;e.longitude!=null</w:t>
            </w:r>
          </w:p>
        </w:tc>
        <w:tc>
          <w:tcPr>
            <w:tcW w:type="dxa" w:w="3456"/>
          </w:tcPr>
          <w:p>
            <w:r>
              <w:t>src/app/workspace/reports/gps/page.tsx:35</w:t>
            </w:r>
          </w:p>
        </w:tc>
      </w:tr>
      <w:tr>
        <w:trPr>
          <w:cantSplit/>
        </w:trPr>
        <w:tc>
          <w:tcPr>
            <w:tcW w:type="dxa" w:w="3456"/>
          </w:tcPr>
          <w:p>
            <w:r>
              <w:t>ST0829</w:t>
            </w:r>
          </w:p>
        </w:tc>
        <w:tc>
          <w:tcPr>
            <w:tcW w:type="dxa" w:w="3456"/>
          </w:tcPr>
          <w:p>
            <w:r>
              <w:t>!r.employee</w:t>
            </w:r>
          </w:p>
        </w:tc>
        <w:tc>
          <w:tcPr>
            <w:tcW w:type="dxa" w:w="3456"/>
          </w:tcPr>
          <w:p>
            <w:r>
              <w:t>src/app/workspace/reports/gps/page.tsx:38</w:t>
            </w:r>
          </w:p>
        </w:tc>
      </w:tr>
      <w:tr>
        <w:trPr>
          <w:cantSplit/>
        </w:trPr>
        <w:tc>
          <w:tcPr>
            <w:tcW w:type="dxa" w:w="3456"/>
          </w:tcPr>
          <w:p>
            <w:r>
              <w:t>ST0830</w:t>
            </w:r>
          </w:p>
        </w:tc>
        <w:tc>
          <w:tcPr>
            <w:tcW w:type="dxa" w:w="3456"/>
          </w:tcPr>
          <w:p>
            <w:r>
              <w:t>!r.rows.length</w:t>
            </w:r>
          </w:p>
        </w:tc>
        <w:tc>
          <w:tcPr>
            <w:tcW w:type="dxa" w:w="3456"/>
          </w:tcPr>
          <w:p>
            <w:r>
              <w:t>src/app/workspace/reports/leads/page.tsx:2</w:t>
            </w:r>
          </w:p>
        </w:tc>
      </w:tr>
      <w:tr>
        <w:trPr>
          <w:cantSplit/>
        </w:trPr>
        <w:tc>
          <w:tcPr>
            <w:tcW w:type="dxa" w:w="3456"/>
          </w:tcPr>
          <w:p>
            <w:r>
              <w:t>ST0831</w:t>
            </w:r>
          </w:p>
        </w:tc>
        <w:tc>
          <w:tcPr>
            <w:tcW w:type="dxa" w:w="3456"/>
          </w:tcPr>
          <w:p>
            <w:r>
              <w:t>showEmployee</w:t>
            </w:r>
          </w:p>
        </w:tc>
        <w:tc>
          <w:tcPr>
            <w:tcW w:type="dxa" w:w="3456"/>
          </w:tcPr>
          <w:p>
            <w:r>
              <w:t>src/app/workspace/reports/report-ui.tsx:10</w:t>
            </w:r>
          </w:p>
        </w:tc>
      </w:tr>
      <w:tr>
        <w:trPr>
          <w:cantSplit/>
        </w:trPr>
        <w:tc>
          <w:tcPr>
            <w:tcW w:type="dxa" w:w="3456"/>
          </w:tcPr>
          <w:p>
            <w:r>
              <w:t>ST0832</w:t>
            </w:r>
          </w:p>
        </w:tc>
        <w:tc>
          <w:tcPr>
            <w:tcW w:type="dxa" w:w="3456"/>
          </w:tcPr>
          <w:p>
            <w:r>
              <w:t>employees.length&gt;1</w:t>
            </w:r>
          </w:p>
        </w:tc>
        <w:tc>
          <w:tcPr>
            <w:tcW w:type="dxa" w:w="3456"/>
          </w:tcPr>
          <w:p>
            <w:r>
              <w:t>src/app/workspace/reports/report-ui.tsx:10</w:t>
            </w:r>
          </w:p>
        </w:tc>
      </w:tr>
      <w:tr>
        <w:trPr>
          <w:cantSplit/>
        </w:trPr>
        <w:tc>
          <w:tcPr>
            <w:tcW w:type="dxa" w:w="3456"/>
          </w:tcPr>
          <w:p>
            <w:r>
              <w:t>ST0833</w:t>
            </w:r>
          </w:p>
        </w:tc>
        <w:tc>
          <w:tcPr>
            <w:tcW w:type="dxa" w:w="3456"/>
          </w:tcPr>
          <w:p>
            <w:r>
              <w:t>page&gt;1</w:t>
            </w:r>
          </w:p>
        </w:tc>
        <w:tc>
          <w:tcPr>
            <w:tcW w:type="dxa" w:w="3456"/>
          </w:tcPr>
          <w:p>
            <w:r>
              <w:t>src/app/workspace/reports/report-ui.tsx:12</w:t>
            </w:r>
          </w:p>
        </w:tc>
      </w:tr>
      <w:tr>
        <w:trPr>
          <w:cantSplit/>
        </w:trPr>
        <w:tc>
          <w:tcPr>
            <w:tcW w:type="dxa" w:w="3456"/>
          </w:tcPr>
          <w:p>
            <w:r>
              <w:t>ST0834</w:t>
            </w:r>
          </w:p>
        </w:tc>
        <w:tc>
          <w:tcPr>
            <w:tcW w:type="dxa" w:w="3456"/>
          </w:tcPr>
          <w:p>
            <w:r>
              <w:t>page&lt;totalPages</w:t>
            </w:r>
          </w:p>
        </w:tc>
        <w:tc>
          <w:tcPr>
            <w:tcW w:type="dxa" w:w="3456"/>
          </w:tcPr>
          <w:p>
            <w:r>
              <w:t>src/app/workspace/reports/report-ui.tsx:12</w:t>
            </w:r>
          </w:p>
        </w:tc>
      </w:tr>
      <w:tr>
        <w:trPr>
          <w:cantSplit/>
        </w:trPr>
        <w:tc>
          <w:tcPr>
            <w:tcW w:type="dxa" w:w="3456"/>
          </w:tcPr>
          <w:p>
            <w:r>
              <w:t>ST0835</w:t>
            </w:r>
          </w:p>
        </w:tc>
        <w:tc>
          <w:tcPr>
            <w:tcW w:type="dxa" w:w="3456"/>
          </w:tcPr>
          <w:p>
            <w:r>
              <w:t>r.actor.salesRole!=="SALES"</w:t>
            </w:r>
          </w:p>
        </w:tc>
        <w:tc>
          <w:tcPr>
            <w:tcW w:type="dxa" w:w="3456"/>
          </w:tcPr>
          <w:p>
            <w:r>
              <w:t>src/app/workspace/reports/targets/page.tsx:12</w:t>
            </w:r>
          </w:p>
        </w:tc>
      </w:tr>
      <w:tr>
        <w:trPr>
          <w:cantSplit/>
        </w:trPr>
        <w:tc>
          <w:tcPr>
            <w:tcW w:type="dxa" w:w="3456"/>
          </w:tcPr>
          <w:p>
            <w:r>
              <w:t>ST0836</w:t>
            </w:r>
          </w:p>
        </w:tc>
        <w:tc>
          <w:tcPr>
            <w:tcW w:type="dxa" w:w="3456"/>
          </w:tcPr>
          <w:p>
            <w:r>
              <w:t>!rows.length</w:t>
            </w:r>
          </w:p>
        </w:tc>
        <w:tc>
          <w:tcPr>
            <w:tcW w:type="dxa" w:w="3456"/>
          </w:tcPr>
          <w:p>
            <w:r>
              <w:t>src/app/workspace/reports/targets/page.tsx:17</w:t>
            </w:r>
          </w:p>
        </w:tc>
      </w:tr>
      <w:tr>
        <w:trPr>
          <w:cantSplit/>
        </w:trPr>
        <w:tc>
          <w:tcPr>
            <w:tcW w:type="dxa" w:w="3456"/>
          </w:tcPr>
          <w:p>
            <w:r>
              <w:t>ST0837</w:t>
            </w:r>
          </w:p>
        </w:tc>
        <w:tc>
          <w:tcPr>
            <w:tcW w:type="dxa" w:w="3456"/>
          </w:tcPr>
          <w:p>
            <w:r>
              <w:t>canEdit&amp;&amp;editing</w:t>
            </w:r>
          </w:p>
        </w:tc>
        <w:tc>
          <w:tcPr>
            <w:tcW w:type="dxa" w:w="3456"/>
          </w:tcPr>
          <w:p>
            <w:r>
              <w:t>src/app/workspace/targets/monthly-target-row.tsx:13</w:t>
            </w:r>
          </w:p>
        </w:tc>
      </w:tr>
      <w:tr>
        <w:trPr>
          <w:cantSplit/>
        </w:trPr>
        <w:tc>
          <w:tcPr>
            <w:tcW w:type="dxa" w:w="3456"/>
          </w:tcPr>
          <w:p>
            <w:r>
              <w:t>ST0838</w:t>
            </w:r>
          </w:p>
        </w:tc>
        <w:tc>
          <w:tcPr>
            <w:tcW w:type="dxa" w:w="3456"/>
          </w:tcPr>
          <w:p>
            <w:r>
              <w:t>canEdit&amp;&amp;editing</w:t>
            </w:r>
          </w:p>
        </w:tc>
        <w:tc>
          <w:tcPr>
            <w:tcW w:type="dxa" w:w="3456"/>
          </w:tcPr>
          <w:p>
            <w:r>
              <w:t>src/app/workspace/targets/monthly-target-row.tsx:14</w:t>
            </w:r>
          </w:p>
        </w:tc>
      </w:tr>
      <w:tr>
        <w:trPr>
          <w:cantSplit/>
        </w:trPr>
        <w:tc>
          <w:tcPr>
            <w:tcW w:type="dxa" w:w="3456"/>
          </w:tcPr>
          <w:p>
            <w:r>
              <w:t>ST0839</w:t>
            </w:r>
          </w:p>
        </w:tc>
        <w:tc>
          <w:tcPr>
            <w:tcW w:type="dxa" w:w="3456"/>
          </w:tcPr>
          <w:p>
            <w:r>
              <w:t>canEdit&amp;&amp;!editing</w:t>
            </w:r>
          </w:p>
        </w:tc>
        <w:tc>
          <w:tcPr>
            <w:tcW w:type="dxa" w:w="3456"/>
          </w:tcPr>
          <w:p>
            <w:r>
              <w:t>src/app/workspace/targets/monthly-target-row.tsx:15</w:t>
            </w:r>
          </w:p>
        </w:tc>
      </w:tr>
      <w:tr>
        <w:trPr>
          <w:cantSplit/>
        </w:trPr>
        <w:tc>
          <w:tcPr>
            <w:tcW w:type="dxa" w:w="3456"/>
          </w:tcPr>
          <w:p>
            <w:r>
              <w:t>ST0840</w:t>
            </w:r>
          </w:p>
        </w:tc>
        <w:tc>
          <w:tcPr>
            <w:tcW w:type="dxa" w:w="3456"/>
          </w:tcPr>
          <w:p>
            <w:r>
              <w:t>canEdit&amp;&amp;editing</w:t>
            </w:r>
          </w:p>
        </w:tc>
        <w:tc>
          <w:tcPr>
            <w:tcW w:type="dxa" w:w="3456"/>
          </w:tcPr>
          <w:p>
            <w:r>
              <w:t>src/app/workspace/targets/monthly-target-row.tsx:16</w:t>
            </w:r>
          </w:p>
        </w:tc>
      </w:tr>
      <w:tr>
        <w:trPr>
          <w:cantSplit/>
        </w:trPr>
        <w:tc>
          <w:tcPr>
            <w:tcW w:type="dxa" w:w="3456"/>
          </w:tcPr>
          <w:p>
            <w:r>
              <w:t>ST0841</w:t>
            </w:r>
          </w:p>
        </w:tc>
        <w:tc>
          <w:tcPr>
            <w:tcW w:type="dxa" w:w="3456"/>
          </w:tcPr>
          <w:p>
            <w:r>
              <w:t>!r.rows.length</w:t>
            </w:r>
          </w:p>
        </w:tc>
        <w:tc>
          <w:tcPr>
            <w:tcW w:type="dxa" w:w="3456"/>
          </w:tcPr>
          <w:p>
            <w:r>
              <w:t>src/app/workspace/targets/page.tsx:12</w:t>
            </w:r>
          </w:p>
        </w:tc>
      </w:tr>
      <w:tr>
        <w:trPr>
          <w:cantSplit/>
        </w:trPr>
        <w:tc>
          <w:tcPr>
            <w:tcW w:type="dxa" w:w="3456"/>
          </w:tcPr>
          <w:p>
            <w:r>
              <w:t>ST0842</w:t>
            </w:r>
          </w:p>
        </w:tc>
        <w:tc>
          <w:tcPr>
            <w:tcW w:type="dxa" w:w="3456"/>
          </w:tcPr>
          <w:p>
            <w:r>
              <w:t>items.length===0</w:t>
            </w:r>
          </w:p>
        </w:tc>
        <w:tc>
          <w:tcPr>
            <w:tcW w:type="dxa" w:w="3456"/>
          </w:tcPr>
          <w:p>
            <w:r>
              <w:t>src/app/workspace/telecalling/page.tsx:24</w:t>
            </w:r>
          </w:p>
        </w:tc>
      </w:tr>
      <w:tr>
        <w:trPr>
          <w:cantSplit/>
        </w:trPr>
        <w:tc>
          <w:tcPr>
            <w:tcW w:type="dxa" w:w="3456"/>
          </w:tcPr>
          <w:p>
            <w:r>
              <w:t>ST0843</w:t>
            </w:r>
          </w:p>
        </w:tc>
        <w:tc>
          <w:tcPr>
            <w:tcW w:type="dxa" w:w="3456"/>
          </w:tcPr>
          <w:p>
            <w:r>
              <w:t>item.notes</w:t>
            </w:r>
          </w:p>
        </w:tc>
        <w:tc>
          <w:tcPr>
            <w:tcW w:type="dxa" w:w="3456"/>
          </w:tcPr>
          <w:p>
            <w:r>
              <w:t>src/app/workspace/telecalling/page.tsx:24</w:t>
            </w:r>
          </w:p>
        </w:tc>
      </w:tr>
      <w:tr>
        <w:trPr>
          <w:cantSplit/>
        </w:trPr>
        <w:tc>
          <w:tcPr>
            <w:tcW w:type="dxa" w:w="3456"/>
          </w:tcPr>
          <w:p>
            <w:r>
              <w:t>ST0844</w:t>
            </w:r>
          </w:p>
        </w:tc>
        <w:tc>
          <w:tcPr>
            <w:tcW w:type="dxa" w:w="3456"/>
          </w:tcPr>
          <w:p>
            <w:r>
              <w:t>!search</w:t>
            </w:r>
          </w:p>
        </w:tc>
        <w:tc>
          <w:tcPr>
            <w:tcW w:type="dxa" w:w="3456"/>
          </w:tcPr>
          <w:p>
            <w:r>
              <w:t>src/app/workspace/telecalling/page.tsx:25</w:t>
            </w:r>
          </w:p>
        </w:tc>
      </w:tr>
      <w:tr>
        <w:trPr>
          <w:cantSplit/>
        </w:trPr>
        <w:tc>
          <w:tcPr>
            <w:tcW w:type="dxa" w:w="3456"/>
          </w:tcPr>
          <w:p>
            <w:r>
              <w:t>ST0845</w:t>
            </w:r>
          </w:p>
        </w:tc>
        <w:tc>
          <w:tcPr>
            <w:tcW w:type="dxa" w:w="3456"/>
          </w:tcPr>
          <w:p>
            <w:r>
              <w:t>search</w:t>
            </w:r>
          </w:p>
        </w:tc>
        <w:tc>
          <w:tcPr>
            <w:tcW w:type="dxa" w:w="3456"/>
          </w:tcPr>
          <w:p>
            <w:r>
              <w:t>src/app/workspace/telecalling/page.tsx:25</w:t>
            </w:r>
          </w:p>
        </w:tc>
      </w:tr>
      <w:tr>
        <w:trPr>
          <w:cantSplit/>
        </w:trPr>
        <w:tc>
          <w:tcPr>
            <w:tcW w:type="dxa" w:w="3456"/>
          </w:tcPr>
          <w:p>
            <w:r>
              <w:t>ST0846</w:t>
            </w:r>
          </w:p>
        </w:tc>
        <w:tc>
          <w:tcPr>
            <w:tcW w:type="dxa" w:w="3456"/>
          </w:tcPr>
          <w:p>
            <w:r>
              <w:t>leads.length===0</w:t>
            </w:r>
          </w:p>
        </w:tc>
        <w:tc>
          <w:tcPr>
            <w:tcW w:type="dxa" w:w="3456"/>
          </w:tcPr>
          <w:p>
            <w:r>
              <w:t>src/app/workspace/telecalling/page.tsx:25</w:t>
            </w:r>
          </w:p>
        </w:tc>
      </w:tr>
      <w:tr>
        <w:trPr>
          <w:cantSplit/>
        </w:trPr>
        <w:tc>
          <w:tcPr>
            <w:tcW w:type="dxa" w:w="3456"/>
          </w:tcPr>
          <w:p>
            <w:r>
              <w:t>ST0847</w:t>
            </w:r>
          </w:p>
        </w:tc>
        <w:tc>
          <w:tcPr>
            <w:tcW w:type="dxa" w:w="3456"/>
          </w:tcPr>
          <w:p>
            <w:r>
              <w:t>actions.length</w:t>
            </w:r>
          </w:p>
        </w:tc>
        <w:tc>
          <w:tcPr>
            <w:tcW w:type="dxa" w:w="3456"/>
          </w:tcPr>
          <w:p>
            <w:r>
              <w:t>src/app/workspace/telecalling/page.tsx:26</w:t>
            </w:r>
          </w:p>
        </w:tc>
      </w:tr>
      <w:tr>
        <w:trPr>
          <w:cantSplit/>
        </w:trPr>
        <w:tc>
          <w:tcPr>
            <w:tcW w:type="dxa" w:w="3456"/>
          </w:tcPr>
          <w:p>
            <w:r>
              <w:t>ST0848</w:t>
            </w:r>
          </w:p>
        </w:tc>
        <w:tc>
          <w:tcPr>
            <w:tcW w:type="dxa" w:w="3456"/>
          </w:tcPr>
          <w:p>
            <w:r>
              <w:t>a.notes</w:t>
            </w:r>
          </w:p>
        </w:tc>
        <w:tc>
          <w:tcPr>
            <w:tcW w:type="dxa" w:w="3456"/>
          </w:tcPr>
          <w:p>
            <w:r>
              <w:t>src/app/workspace/telecalling/page.tsx:26</w:t>
            </w:r>
          </w:p>
        </w:tc>
      </w:tr>
      <w:tr>
        <w:trPr>
          <w:cantSplit/>
        </w:trPr>
        <w:tc>
          <w:tcPr>
            <w:tcW w:type="dxa" w:w="3456"/>
          </w:tcPr>
          <w:p>
            <w:r>
              <w:t>ST0849</w:t>
            </w:r>
          </w:p>
        </w:tc>
        <w:tc>
          <w:tcPr>
            <w:tcW w:type="dxa" w:w="3456"/>
          </w:tcPr>
          <w:p>
            <w:r>
              <w:t>a.status==="PENDING"</w:t>
            </w:r>
          </w:p>
        </w:tc>
        <w:tc>
          <w:tcPr>
            <w:tcW w:type="dxa" w:w="3456"/>
          </w:tcPr>
          <w:p>
            <w:r>
              <w:t>src/app/workspace/telecalling/page.tsx:26</w:t>
            </w:r>
          </w:p>
        </w:tc>
      </w:tr>
      <w:tr>
        <w:trPr>
          <w:cantSplit/>
        </w:trPr>
        <w:tc>
          <w:tcPr>
            <w:tcW w:type="dxa" w:w="3456"/>
          </w:tcPr>
          <w:p>
            <w:r>
              <w:t>ST0850</w:t>
            </w:r>
          </w:p>
        </w:tc>
        <w:tc>
          <w:tcPr>
            <w:tcW w:type="dxa" w:w="3456"/>
          </w:tcPr>
          <w:p>
            <w:r>
              <w:t>a.status!=="ACTION_TAKEN"</w:t>
            </w:r>
          </w:p>
        </w:tc>
        <w:tc>
          <w:tcPr>
            <w:tcW w:type="dxa" w:w="3456"/>
          </w:tcPr>
          <w:p>
            <w:r>
              <w:t>src/app/workspace/telecalling/page.tsx:26</w:t>
            </w:r>
          </w:p>
        </w:tc>
      </w:tr>
      <w:tr>
        <w:trPr>
          <w:cantSplit/>
        </w:trPr>
        <w:tc>
          <w:tcPr>
            <w:tcW w:type="dxa" w:w="3456"/>
          </w:tcPr>
          <w:p>
            <w:r>
              <w:t>ST0851</w:t>
            </w:r>
          </w:p>
        </w:tc>
        <w:tc>
          <w:tcPr>
            <w:tcW w:type="dxa" w:w="3456"/>
          </w:tcPr>
          <w:p>
            <w:r>
              <w:t>state.message</w:t>
            </w:r>
          </w:p>
        </w:tc>
        <w:tc>
          <w:tcPr>
            <w:tcW w:type="dxa" w:w="3456"/>
          </w:tcPr>
          <w:p>
            <w:r>
              <w:t>src/app/workspace/verification-resend.tsx:4</w:t>
            </w:r>
          </w:p>
        </w:tc>
      </w:tr>
      <w:tr>
        <w:trPr>
          <w:cantSplit/>
        </w:trPr>
        <w:tc>
          <w:tcPr>
            <w:tcW w:type="dxa" w:w="3456"/>
          </w:tcPr>
          <w:p>
            <w:r>
              <w:t>ST0852</w:t>
            </w:r>
          </w:p>
        </w:tc>
        <w:tc>
          <w:tcPr>
            <w:tcW w:type="dxa" w:w="3456"/>
          </w:tcPr>
          <w:p>
            <w:r>
              <w:t>quick.map(item=&gt;item.href</w:t>
            </w:r>
          </w:p>
        </w:tc>
        <w:tc>
          <w:tcPr>
            <w:tcW w:type="dxa" w:w="3456"/>
          </w:tcPr>
          <w:p>
            <w:r>
              <w:t>src/components/account/account-mobile-home.tsx:49</w:t>
            </w:r>
          </w:p>
        </w:tc>
      </w:tr>
      <w:tr>
        <w:trPr>
          <w:cantSplit/>
        </w:trPr>
        <w:tc>
          <w:tcPr>
            <w:tcW w:type="dxa" w:w="3456"/>
          </w:tcPr>
          <w:p>
            <w:r>
              <w:t>ST0853</w:t>
            </w:r>
          </w:p>
        </w:tc>
        <w:tc>
          <w:tcPr>
            <w:tcW w:type="dxa" w:w="3456"/>
          </w:tcPr>
          <w:p>
            <w:r>
              <w:t>item.disabled</w:t>
            </w:r>
          </w:p>
        </w:tc>
        <w:tc>
          <w:tcPr>
            <w:tcW w:type="dxa" w:w="3456"/>
          </w:tcPr>
          <w:p>
            <w:r>
              <w:t>src/components/account/account-mobile-home.tsx:49</w:t>
            </w:r>
          </w:p>
        </w:tc>
      </w:tr>
      <w:tr>
        <w:trPr>
          <w:cantSplit/>
        </w:trPr>
        <w:tc>
          <w:tcPr>
            <w:tcW w:type="dxa" w:w="3456"/>
          </w:tcPr>
          <w:p>
            <w:r>
              <w:t>ST0854</w:t>
            </w:r>
          </w:p>
        </w:tc>
        <w:tc>
          <w:tcPr>
            <w:tcW w:type="dxa" w:w="3456"/>
          </w:tcPr>
          <w:p>
            <w:r>
              <w:t>tab==="transactions"</w:t>
            </w:r>
          </w:p>
        </w:tc>
        <w:tc>
          <w:tcPr>
            <w:tcW w:type="dxa" w:w="3456"/>
          </w:tcPr>
          <w:p>
            <w:r>
              <w:t>src/components/account/account-mobile-home.tsx:50</w:t>
            </w:r>
          </w:p>
        </w:tc>
      </w:tr>
      <w:tr>
        <w:trPr>
          <w:cantSplit/>
        </w:trPr>
        <w:tc>
          <w:tcPr>
            <w:tcW w:type="dxa" w:w="3456"/>
          </w:tcPr>
          <w:p>
            <w:r>
              <w:t>ST0855</w:t>
            </w:r>
          </w:p>
        </w:tc>
        <w:tc>
          <w:tcPr>
            <w:tcW w:type="dxa" w:w="3456"/>
          </w:tcPr>
          <w:p>
            <w:r>
              <w:t>tab==="transactions"</w:t>
            </w:r>
          </w:p>
        </w:tc>
        <w:tc>
          <w:tcPr>
            <w:tcW w:type="dxa" w:w="3456"/>
          </w:tcPr>
          <w:p>
            <w:r>
              <w:t>src/components/account/account-mobile-home.tsx:51</w:t>
            </w:r>
          </w:p>
        </w:tc>
      </w:tr>
      <w:tr>
        <w:trPr>
          <w:cantSplit/>
        </w:trPr>
        <w:tc>
          <w:tcPr>
            <w:tcW w:type="dxa" w:w="3456"/>
          </w:tcPr>
          <w:p>
            <w:r>
              <w:t>ST0856</w:t>
            </w:r>
          </w:p>
        </w:tc>
        <w:tc>
          <w:tcPr>
            <w:tcW w:type="dxa" w:w="3456"/>
          </w:tcPr>
          <w:p>
            <w:r>
              <w:t>sheet</w:t>
            </w:r>
          </w:p>
        </w:tc>
        <w:tc>
          <w:tcPr>
            <w:tcW w:type="dxa" w:w="3456"/>
          </w:tcPr>
          <w:p>
            <w:r>
              <w:t>src/components/account/account-mobile-home.tsx:60</w:t>
            </w:r>
          </w:p>
        </w:tc>
      </w:tr>
      <w:tr>
        <w:trPr>
          <w:cantSplit/>
        </w:trPr>
        <w:tc>
          <w:tcPr>
            <w:tcW w:type="dxa" w:w="3456"/>
          </w:tcPr>
          <w:p>
            <w:r>
              <w:t>ST0857</w:t>
            </w:r>
          </w:p>
        </w:tc>
        <w:tc>
          <w:tcPr>
            <w:tcW w:type="dxa" w:w="3456"/>
          </w:tcPr>
          <w:p>
            <w:r>
              <w:t>group.actions.map(action=&gt;action.disabled</w:t>
            </w:r>
          </w:p>
        </w:tc>
        <w:tc>
          <w:tcPr>
            <w:tcW w:type="dxa" w:w="3456"/>
          </w:tcPr>
          <w:p>
            <w:r>
              <w:t>src/components/account/account-mobile-home.tsx:60</w:t>
            </w:r>
          </w:p>
        </w:tc>
      </w:tr>
      <w:tr>
        <w:trPr>
          <w:cantSplit/>
        </w:trPr>
        <w:tc>
          <w:tcPr>
            <w:tcW w:type="dxa" w:w="3456"/>
          </w:tcPr>
          <w:p>
            <w:r>
              <w:t>ST0858</w:t>
            </w:r>
          </w:p>
        </w:tc>
        <w:tc>
          <w:tcPr>
            <w:tcW w:type="dxa" w:w="3456"/>
          </w:tcPr>
          <w:p>
            <w:r>
              <w:t>sheet==="more"</w:t>
            </w:r>
          </w:p>
        </w:tc>
        <w:tc>
          <w:tcPr>
            <w:tcW w:type="dxa" w:w="3456"/>
          </w:tcPr>
          <w:p>
            <w:r>
              <w:t>src/components/account/account-mobile-home.tsx:60</w:t>
            </w:r>
          </w:p>
        </w:tc>
      </w:tr>
      <w:tr>
        <w:trPr>
          <w:cantSplit/>
        </w:trPr>
        <w:tc>
          <w:tcPr>
            <w:tcW w:type="dxa" w:w="3456"/>
          </w:tcPr>
          <w:p>
            <w:r>
              <w:t>ST0859</w:t>
            </w:r>
          </w:p>
        </w:tc>
        <w:tc>
          <w:tcPr>
            <w:tcW w:type="dxa" w:w="3456"/>
          </w:tcPr>
          <w:p>
            <w:r>
              <w:t>(tab==="transactions"?MORE_TXN:MORE_PARTY).map(action=&gt;action.disabled</w:t>
            </w:r>
          </w:p>
        </w:tc>
        <w:tc>
          <w:tcPr>
            <w:tcW w:type="dxa" w:w="3456"/>
          </w:tcPr>
          <w:p>
            <w:r>
              <w:t>src/components/account/account-mobile-home.tsx:60</w:t>
            </w:r>
          </w:p>
        </w:tc>
      </w:tr>
      <w:tr>
        <w:trPr>
          <w:cantSplit/>
        </w:trPr>
        <w:tc>
          <w:tcPr>
            <w:tcW w:type="dxa" w:w="3456"/>
          </w:tcPr>
          <w:p>
            <w:r>
              <w:t>ST0860</w:t>
            </w:r>
          </w:p>
        </w:tc>
        <w:tc>
          <w:tcPr>
            <w:tcW w:type="dxa" w:w="3456"/>
          </w:tcPr>
          <w:p>
            <w:r>
              <w:t>sheet==="share"</w:t>
            </w:r>
          </w:p>
        </w:tc>
        <w:tc>
          <w:tcPr>
            <w:tcW w:type="dxa" w:w="3456"/>
          </w:tcPr>
          <w:p>
            <w:r>
              <w:t>src/components/account/account-mobile-home.tsx:60</w:t>
            </w:r>
          </w:p>
        </w:tc>
      </w:tr>
      <w:tr>
        <w:trPr>
          <w:cantSplit/>
        </w:trPr>
        <w:tc>
          <w:tcPr>
            <w:tcW w:type="dxa" w:w="3456"/>
          </w:tcPr>
          <w:p>
            <w:r>
              <w:t>ST0861</w:t>
            </w:r>
          </w:p>
        </w:tc>
        <w:tc>
          <w:tcPr>
            <w:tcW w:type="dxa" w:w="3456"/>
          </w:tcPr>
          <w:p>
            <w:r>
              <w:t>sheet==="actions"&amp;&amp;active</w:t>
            </w:r>
          </w:p>
        </w:tc>
        <w:tc>
          <w:tcPr>
            <w:tcW w:type="dxa" w:w="3456"/>
          </w:tcPr>
          <w:p>
            <w:r>
              <w:t>src/components/account/account-mobile-home.tsx:60</w:t>
            </w:r>
          </w:p>
        </w:tc>
      </w:tr>
      <w:tr>
        <w:trPr>
          <w:cantSplit/>
        </w:trPr>
        <w:tc>
          <w:tcPr>
            <w:tcW w:type="dxa" w:w="3456"/>
          </w:tcPr>
          <w:p>
            <w:r>
              <w:t>ST0862</w:t>
            </w:r>
          </w:p>
        </w:tc>
        <w:tc>
          <w:tcPr>
            <w:tcW w:type="dxa" w:w="3456"/>
          </w:tcPr>
          <w:p>
            <w:r>
              <w:t>active.type==="SALES_INVOICE"&amp;&amp;active.status==="POSTED"</w:t>
            </w:r>
          </w:p>
        </w:tc>
        <w:tc>
          <w:tcPr>
            <w:tcW w:type="dxa" w:w="3456"/>
          </w:tcPr>
          <w:p>
            <w:r>
              <w:t>src/components/account/account-mobile-home.tsx:60</w:t>
            </w:r>
          </w:p>
        </w:tc>
      </w:tr>
      <w:tr>
        <w:trPr>
          <w:cantSplit/>
        </w:trPr>
        <w:tc>
          <w:tcPr>
            <w:tcW w:type="dxa" w:w="3456"/>
          </w:tcPr>
          <w:p>
            <w:r>
              <w:t>ST0863</w:t>
            </w:r>
          </w:p>
        </w:tc>
        <w:tc>
          <w:tcPr>
            <w:tcW w:type="dxa" w:w="3456"/>
          </w:tcPr>
          <w:p>
            <w:r>
              <w:t>sheet==="filter"</w:t>
            </w:r>
          </w:p>
        </w:tc>
        <w:tc>
          <w:tcPr>
            <w:tcW w:type="dxa" w:w="3456"/>
          </w:tcPr>
          <w:p>
            <w:r>
              <w:t>src/components/account/account-mobile-home.tsx:60</w:t>
            </w:r>
          </w:p>
        </w:tc>
      </w:tr>
      <w:tr>
        <w:trPr>
          <w:cantSplit/>
        </w:trPr>
        <w:tc>
          <w:tcPr>
            <w:tcW w:type="dxa" w:w="3456"/>
          </w:tcPr>
          <w:p>
            <w:r>
              <w:t>ST0864</w:t>
            </w:r>
          </w:p>
        </w:tc>
        <w:tc>
          <w:tcPr>
            <w:tcW w:type="dxa" w:w="3456"/>
          </w:tcPr>
          <w:p>
            <w:r>
              <w:t>open</w:t>
            </w:r>
          </w:p>
        </w:tc>
        <w:tc>
          <w:tcPr>
            <w:tcW w:type="dxa" w:w="3456"/>
          </w:tcPr>
          <w:p>
            <w:r>
              <w:t>src/components/account/account-profile-menu.tsx:44</w:t>
            </w:r>
          </w:p>
        </w:tc>
      </w:tr>
      <w:tr>
        <w:trPr>
          <w:cantSplit/>
        </w:trPr>
        <w:tc>
          <w:tcPr>
            <w:tcW w:type="dxa" w:w="3456"/>
          </w:tcPr>
          <w:p>
            <w:r>
              <w:t>ST0865</w:t>
            </w:r>
          </w:p>
        </w:tc>
        <w:tc>
          <w:tcPr>
            <w:tcW w:type="dxa" w:w="3456"/>
          </w:tcPr>
          <w:p>
            <w:r>
              <w:t>canSwitchWorkspace</w:t>
            </w:r>
          </w:p>
        </w:tc>
        <w:tc>
          <w:tcPr>
            <w:tcW w:type="dxa" w:w="3456"/>
          </w:tcPr>
          <w:p>
            <w:r>
              <w:t>src/components/account/account-profile-menu.tsx:44</w:t>
            </w:r>
          </w:p>
        </w:tc>
      </w:tr>
      <w:tr>
        <w:trPr>
          <w:cantSplit/>
        </w:trPr>
        <w:tc>
          <w:tcPr>
            <w:tcW w:type="dxa" w:w="3456"/>
          </w:tcPr>
          <w:p>
            <w:r>
              <w:t>ST0866</w:t>
            </w:r>
          </w:p>
        </w:tc>
        <w:tc>
          <w:tcPr>
            <w:tcW w:type="dxa" w:w="3456"/>
          </w:tcPr>
          <w:p>
            <w:r>
              <w:t>(role==="ACCOUNT_ADMIN"||isPlusPrimaryAdmin)</w:t>
            </w:r>
          </w:p>
        </w:tc>
        <w:tc>
          <w:tcPr>
            <w:tcW w:type="dxa" w:w="3456"/>
          </w:tcPr>
          <w:p>
            <w:r>
              <w:t>src/components/account/account-profile-menu.tsx:44</w:t>
            </w:r>
          </w:p>
        </w:tc>
      </w:tr>
      <w:tr>
        <w:trPr>
          <w:cantSplit/>
        </w:trPr>
        <w:tc>
          <w:tcPr>
            <w:tcW w:type="dxa" w:w="3456"/>
          </w:tcPr>
          <w:p>
            <w:r>
              <w:t>ST0867</w:t>
            </w:r>
          </w:p>
        </w:tc>
        <w:tc>
          <w:tcPr>
            <w:tcW w:type="dxa" w:w="3456"/>
          </w:tcPr>
          <w:p>
            <w:r>
              <w:t>role==="ACCOUNT_ADMIN"</w:t>
            </w:r>
          </w:p>
        </w:tc>
        <w:tc>
          <w:tcPr>
            <w:tcW w:type="dxa" w:w="3456"/>
          </w:tcPr>
          <w:p>
            <w:r>
              <w:t>src/components/account/account-profile-menu.tsx:44</w:t>
            </w:r>
          </w:p>
        </w:tc>
      </w:tr>
      <w:tr>
        <w:trPr>
          <w:cantSplit/>
        </w:trPr>
        <w:tc>
          <w:tcPr>
            <w:tcW w:type="dxa" w:w="3456"/>
          </w:tcPr>
          <w:p>
            <w:r>
              <w:t>ST0868</w:t>
            </w:r>
          </w:p>
        </w:tc>
        <w:tc>
          <w:tcPr>
            <w:tcW w:type="dxa" w:w="3456"/>
          </w:tcPr>
          <w:p>
            <w:r>
              <w:t>searchOpen</w:t>
            </w:r>
          </w:p>
        </w:tc>
        <w:tc>
          <w:tcPr>
            <w:tcW w:type="dxa" w:w="3456"/>
          </w:tcPr>
          <w:p>
            <w:r>
              <w:t>src/components/account/account-settings-screen.tsx:20</w:t>
            </w:r>
          </w:p>
        </w:tc>
      </w:tr>
      <w:tr>
        <w:trPr>
          <w:cantSplit/>
        </w:trPr>
        <w:tc>
          <w:tcPr>
            <w:tcW w:type="dxa" w:w="3456"/>
          </w:tcPr>
          <w:p>
            <w:r>
              <w:t>ST0869</w:t>
            </w:r>
          </w:p>
        </w:tc>
        <w:tc>
          <w:tcPr>
            <w:tcW w:type="dxa" w:w="3456"/>
          </w:tcPr>
          <w:p>
            <w:r>
              <w:t>searchOpen</w:t>
            </w:r>
          </w:p>
        </w:tc>
        <w:tc>
          <w:tcPr>
            <w:tcW w:type="dxa" w:w="3456"/>
          </w:tcPr>
          <w:p>
            <w:r>
              <w:t>src/components/account/account-settings-screen.tsx:23</w:t>
            </w:r>
          </w:p>
        </w:tc>
      </w:tr>
      <w:tr>
        <w:trPr>
          <w:cantSplit/>
        </w:trPr>
        <w:tc>
          <w:tcPr>
            <w:tcW w:type="dxa" w:w="3456"/>
          </w:tcPr>
          <w:p>
            <w:r>
              <w:t>ST0870</w:t>
            </w:r>
          </w:p>
        </w:tc>
        <w:tc>
          <w:tcPr>
            <w:tcW w:type="dxa" w:w="3456"/>
          </w:tcPr>
          <w:p>
            <w:r>
              <w:t>items.length===0</w:t>
            </w:r>
          </w:p>
        </w:tc>
        <w:tc>
          <w:tcPr>
            <w:tcW w:type="dxa" w:w="3456"/>
          </w:tcPr>
          <w:p>
            <w:r>
              <w:t>src/components/account/account-settings-screen.tsx:30</w:t>
            </w:r>
          </w:p>
        </w:tc>
      </w:tr>
      <w:tr>
        <w:trPr>
          <w:cantSplit/>
        </w:trPr>
        <w:tc>
          <w:tcPr>
            <w:tcW w:type="dxa" w:w="3456"/>
          </w:tcPr>
          <w:p>
            <w:r>
              <w:t>ST0871</w:t>
            </w:r>
          </w:p>
        </w:tc>
        <w:tc>
          <w:tcPr>
            <w:tcW w:type="dxa" w:w="3456"/>
          </w:tcPr>
          <w:p>
            <w:r>
              <w:t>isRoot</w:t>
            </w:r>
          </w:p>
        </w:tc>
        <w:tc>
          <w:tcPr>
            <w:tcW w:type="dxa" w:w="3456"/>
          </w:tcPr>
          <w:p>
            <w:r>
              <w:t>src/components/account/account-shell.tsx:20</w:t>
            </w:r>
          </w:p>
        </w:tc>
      </w:tr>
      <w:tr>
        <w:trPr>
          <w:cantSplit/>
        </w:trPr>
        <w:tc>
          <w:tcPr>
            <w:tcW w:type="dxa" w:w="3456"/>
          </w:tcPr>
          <w:p>
            <w:r>
              <w:t>ST0872</w:t>
            </w:r>
          </w:p>
        </w:tc>
        <w:tc>
          <w:tcPr>
            <w:tcW w:type="dxa" w:w="3456"/>
          </w:tcPr>
          <w:p>
            <w:r>
              <w:t>notifications&gt;0</w:t>
            </w:r>
          </w:p>
        </w:tc>
        <w:tc>
          <w:tcPr>
            <w:tcW w:type="dxa" w:w="3456"/>
          </w:tcPr>
          <w:p>
            <w:r>
              <w:t>src/components/account/account-shell.tsx:21</w:t>
            </w:r>
          </w:p>
        </w:tc>
      </w:tr>
      <w:tr>
        <w:trPr>
          <w:cantSplit/>
        </w:trPr>
        <w:tc>
          <w:tcPr>
            <w:tcW w:type="dxa" w:w="3456"/>
          </w:tcPr>
          <w:p>
            <w:r>
              <w:t>ST0873</w:t>
            </w:r>
          </w:p>
        </w:tc>
        <w:tc>
          <w:tcPr>
            <w:tcW w:type="dxa" w:w="3456"/>
          </w:tcPr>
          <w:p>
            <w:r>
              <w:t>isRoot</w:t>
            </w:r>
          </w:p>
        </w:tc>
        <w:tc>
          <w:tcPr>
            <w:tcW w:type="dxa" w:w="3456"/>
          </w:tcPr>
          <w:p>
            <w:r>
              <w:t>src/components/account/account-shell.tsx:24</w:t>
            </w:r>
          </w:p>
        </w:tc>
      </w:tr>
      <w:tr>
        <w:trPr>
          <w:cantSplit/>
        </w:trPr>
        <w:tc>
          <w:tcPr>
            <w:tcW w:type="dxa" w:w="3456"/>
          </w:tcPr>
          <w:p>
            <w:r>
              <w:t>ST0874</w:t>
            </w:r>
          </w:p>
        </w:tc>
        <w:tc>
          <w:tcPr>
            <w:tcW w:type="dxa" w:w="3456"/>
          </w:tcPr>
          <w:p>
            <w:r>
              <w:t>backHref</w:t>
            </w:r>
          </w:p>
        </w:tc>
        <w:tc>
          <w:tcPr>
            <w:tcW w:type="dxa" w:w="3456"/>
          </w:tcPr>
          <w:p>
            <w:r>
              <w:t>src/components/account/account-shell.tsx:27</w:t>
            </w:r>
          </w:p>
        </w:tc>
      </w:tr>
      <w:tr>
        <w:trPr>
          <w:cantSplit/>
        </w:trPr>
        <w:tc>
          <w:tcPr>
            <w:tcW w:type="dxa" w:w="3456"/>
          </w:tcPr>
          <w:p>
            <w:r>
              <w:t>ST0875</w:t>
            </w:r>
          </w:p>
        </w:tc>
        <w:tc>
          <w:tcPr>
            <w:tcW w:type="dxa" w:w="3456"/>
          </w:tcPr>
          <w:p>
            <w:r>
              <w:t>subtitle</w:t>
            </w:r>
          </w:p>
        </w:tc>
        <w:tc>
          <w:tcPr>
            <w:tcW w:type="dxa" w:w="3456"/>
          </w:tcPr>
          <w:p>
            <w:r>
              <w:t>src/components/account/account-shell.tsx:27</w:t>
            </w:r>
          </w:p>
        </w:tc>
      </w:tr>
      <w:tr>
        <w:trPr>
          <w:cantSplit/>
        </w:trPr>
        <w:tc>
          <w:tcPr>
            <w:tcW w:type="dxa" w:w="3456"/>
          </w:tcPr>
          <w:p>
            <w:r>
              <w:t>ST0876</w:t>
            </w:r>
          </w:p>
        </w:tc>
        <w:tc>
          <w:tcPr>
            <w:tcW w:type="dxa" w:w="3456"/>
          </w:tcPr>
          <w:p>
            <w:r>
              <w:t>action</w:t>
            </w:r>
          </w:p>
        </w:tc>
        <w:tc>
          <w:tcPr>
            <w:tcW w:type="dxa" w:w="3456"/>
          </w:tcPr>
          <w:p>
            <w:r>
              <w:t>src/components/account/account-shell.tsx:27</w:t>
            </w:r>
          </w:p>
        </w:tc>
      </w:tr>
      <w:tr>
        <w:trPr>
          <w:cantSplit/>
        </w:trPr>
        <w:tc>
          <w:tcPr>
            <w:tcW w:type="dxa" w:w="3456"/>
          </w:tcPr>
          <w:p>
            <w:r>
              <w:t>ST0877</w:t>
            </w:r>
          </w:p>
        </w:tc>
        <w:tc>
          <w:tcPr>
            <w:tcW w:type="dxa" w:w="3456"/>
          </w:tcPr>
          <w:p>
            <w:r>
              <w:t>visible.length&gt;0</w:t>
            </w:r>
          </w:p>
        </w:tc>
        <w:tc>
          <w:tcPr>
            <w:tcW w:type="dxa" w:w="3456"/>
          </w:tcPr>
          <w:p>
            <w:r>
              <w:t>src/components/account/active-items-manager.tsx:17</w:t>
            </w:r>
          </w:p>
        </w:tc>
      </w:tr>
      <w:tr>
        <w:trPr>
          <w:cantSplit/>
        </w:trPr>
        <w:tc>
          <w:tcPr>
            <w:tcW w:type="dxa" w:w="3456"/>
          </w:tcPr>
          <w:p>
            <w:r>
              <w:t>ST0878</w:t>
            </w:r>
          </w:p>
        </w:tc>
        <w:tc>
          <w:tcPr>
            <w:tcW w:type="dxa" w:w="3456"/>
          </w:tcPr>
          <w:p>
            <w:r>
              <w:t>!visible.length&amp;&amp;activate</w:t>
            </w:r>
          </w:p>
        </w:tc>
        <w:tc>
          <w:tcPr>
            <w:tcW w:type="dxa" w:w="3456"/>
          </w:tcPr>
          <w:p>
            <w:r>
              <w:t>src/components/account/active-items-manager.tsx:19</w:t>
            </w:r>
          </w:p>
        </w:tc>
      </w:tr>
      <w:tr>
        <w:trPr>
          <w:cantSplit/>
        </w:trPr>
        <w:tc>
          <w:tcPr>
            <w:tcW w:type="dxa" w:w="3456"/>
          </w:tcPr>
          <w:p>
            <w:r>
              <w:t>ST0879</w:t>
            </w:r>
          </w:p>
        </w:tc>
        <w:tc>
          <w:tcPr>
            <w:tcW w:type="dxa" w:w="3456"/>
          </w:tcPr>
          <w:p>
            <w:r>
              <w:t>!visible.length&amp;&amp;!activate</w:t>
            </w:r>
          </w:p>
        </w:tc>
        <w:tc>
          <w:tcPr>
            <w:tcW w:type="dxa" w:w="3456"/>
          </w:tcPr>
          <w:p>
            <w:r>
              <w:t>src/components/account/active-items-manager.tsx:20</w:t>
            </w:r>
          </w:p>
        </w:tc>
      </w:tr>
      <w:tr>
        <w:trPr>
          <w:cantSplit/>
        </w:trPr>
        <w:tc>
          <w:tcPr>
            <w:tcW w:type="dxa" w:w="3456"/>
          </w:tcPr>
          <w:p>
            <w:r>
              <w:t>ST0880</w:t>
            </w:r>
          </w:p>
        </w:tc>
        <w:tc>
          <w:tcPr>
            <w:tcW w:type="dxa" w:w="3456"/>
          </w:tcPr>
          <w:p>
            <w:r>
              <w:t>open</w:t>
            </w:r>
          </w:p>
        </w:tc>
        <w:tc>
          <w:tcPr>
            <w:tcW w:type="dxa" w:w="3456"/>
          </w:tcPr>
          <w:p>
            <w:r>
              <w:t>src/components/account/categories-manager.tsx:14</w:t>
            </w:r>
          </w:p>
        </w:tc>
      </w:tr>
      <w:tr>
        <w:trPr>
          <w:cantSplit/>
        </w:trPr>
        <w:tc>
          <w:tcPr>
            <w:tcW w:type="dxa" w:w="3456"/>
          </w:tcPr>
          <w:p>
            <w:r>
              <w:t>ST0881</w:t>
            </w:r>
          </w:p>
        </w:tc>
        <w:tc>
          <w:tcPr>
            <w:tcW w:type="dxa" w:w="3456"/>
          </w:tcPr>
          <w:p>
            <w:r>
              <w:t>info.how</w:t>
            </w:r>
          </w:p>
        </w:tc>
        <w:tc>
          <w:tcPr>
            <w:tcW w:type="dxa" w:w="3456"/>
          </w:tcPr>
          <w:p>
            <w:r>
              <w:t>src/components/account/general-settings-form.tsx:27</w:t>
            </w:r>
          </w:p>
        </w:tc>
      </w:tr>
      <w:tr>
        <w:trPr>
          <w:cantSplit/>
        </w:trPr>
        <w:tc>
          <w:tcPr>
            <w:tcW w:type="dxa" w:w="3456"/>
          </w:tcPr>
          <w:p>
            <w:r>
              <w:t>ST0882</w:t>
            </w:r>
          </w:p>
        </w:tc>
        <w:tc>
          <w:tcPr>
            <w:tcW w:type="dxa" w:w="3456"/>
          </w:tcPr>
          <w:p>
            <w:r>
              <w:t>info.why</w:t>
            </w:r>
          </w:p>
        </w:tc>
        <w:tc>
          <w:tcPr>
            <w:tcW w:type="dxa" w:w="3456"/>
          </w:tcPr>
          <w:p>
            <w:r>
              <w:t>src/components/account/general-settings-form.tsx:27</w:t>
            </w:r>
          </w:p>
        </w:tc>
      </w:tr>
      <w:tr>
        <w:trPr>
          <w:cantSplit/>
        </w:trPr>
        <w:tc>
          <w:tcPr>
            <w:tcW w:type="dxa" w:w="3456"/>
          </w:tcPr>
          <w:p>
            <w:r>
              <w:t>ST0883</w:t>
            </w:r>
          </w:p>
        </w:tc>
        <w:tc>
          <w:tcPr>
            <w:tcW w:type="dxa" w:w="3456"/>
          </w:tcPr>
          <w:p>
            <w:r>
              <w:t>dirty</w:t>
            </w:r>
          </w:p>
        </w:tc>
        <w:tc>
          <w:tcPr>
            <w:tcW w:type="dxa" w:w="3456"/>
          </w:tcPr>
          <w:p>
            <w:r>
              <w:t>src/components/account/general-settings-form.tsx:51</w:t>
            </w:r>
          </w:p>
        </w:tc>
      </w:tr>
      <w:tr>
        <w:trPr>
          <w:cantSplit/>
        </w:trPr>
        <w:tc>
          <w:tcPr>
            <w:tcW w:type="dxa" w:w="3456"/>
          </w:tcPr>
          <w:p>
            <w:r>
              <w:t>ST0884</w:t>
            </w:r>
          </w:p>
        </w:tc>
        <w:tc>
          <w:tcPr>
            <w:tcW w:type="dxa" w:w="3456"/>
          </w:tcPr>
          <w:p>
            <w:r>
              <w:t>info</w:t>
            </w:r>
          </w:p>
        </w:tc>
        <w:tc>
          <w:tcPr>
            <w:tcW w:type="dxa" w:w="3456"/>
          </w:tcPr>
          <w:p>
            <w:r>
              <w:t>src/components/account/invoice-print-settings-form.tsx:19</w:t>
            </w:r>
          </w:p>
        </w:tc>
      </w:tr>
      <w:tr>
        <w:trPr>
          <w:cantSplit/>
        </w:trPr>
        <w:tc>
          <w:tcPr>
            <w:tcW w:type="dxa" w:w="3456"/>
          </w:tcPr>
          <w:p>
            <w:r>
              <w:t>ST0885</w:t>
            </w:r>
          </w:p>
        </w:tc>
        <w:tc>
          <w:tcPr>
            <w:tcW w:type="dxa" w:w="3456"/>
          </w:tcPr>
          <w:p>
            <w:r>
              <w:t>item.category</w:t>
            </w:r>
          </w:p>
        </w:tc>
        <w:tc>
          <w:tcPr>
            <w:tcW w:type="dxa" w:w="3456"/>
          </w:tcPr>
          <w:p>
            <w:r>
              <w:t>src/components/account/items-screen.tsx:29</w:t>
            </w:r>
          </w:p>
        </w:tc>
      </w:tr>
      <w:tr>
        <w:trPr>
          <w:cantSplit/>
        </w:trPr>
        <w:tc>
          <w:tcPr>
            <w:tcW w:type="dxa" w:w="3456"/>
          </w:tcPr>
          <w:p>
            <w:r>
              <w:t>ST0886</w:t>
            </w:r>
          </w:p>
        </w:tc>
        <w:tc>
          <w:tcPr>
            <w:tcW w:type="dxa" w:w="3456"/>
          </w:tcPr>
          <w:p>
            <w:r>
              <w:t>filterOpen</w:t>
            </w:r>
          </w:p>
        </w:tc>
        <w:tc>
          <w:tcPr>
            <w:tcW w:type="dxa" w:w="3456"/>
          </w:tcPr>
          <w:p>
            <w:r>
              <w:t>src/components/account/items-screen.tsx:32</w:t>
            </w:r>
          </w:p>
        </w:tc>
      </w:tr>
      <w:tr>
        <w:trPr>
          <w:cantSplit/>
        </w:trPr>
        <w:tc>
          <w:tcPr>
            <w:tcW w:type="dxa" w:w="3456"/>
          </w:tcPr>
          <w:p>
            <w:r>
              <w:t>ST0887</w:t>
            </w:r>
          </w:p>
        </w:tc>
        <w:tc>
          <w:tcPr>
            <w:tcW w:type="dxa" w:w="3456"/>
          </w:tcPr>
          <w:p>
            <w:r>
              <w:t>moreOpen</w:t>
            </w:r>
          </w:p>
        </w:tc>
        <w:tc>
          <w:tcPr>
            <w:tcW w:type="dxa" w:w="3456"/>
          </w:tcPr>
          <w:p>
            <w:r>
              <w:t>src/components/account/items-screen.tsx:37</w:t>
            </w:r>
          </w:p>
        </w:tc>
      </w:tr>
      <w:tr>
        <w:trPr>
          <w:cantSplit/>
        </w:trPr>
        <w:tc>
          <w:tcPr>
            <w:tcW w:type="dxa" w:w="3456"/>
          </w:tcPr>
          <w:p>
            <w:r>
              <w:t>ST0888</w:t>
            </w:r>
          </w:p>
        </w:tc>
        <w:tc>
          <w:tcPr>
            <w:tcW w:type="dxa" w:w="3456"/>
          </w:tcPr>
          <w:p>
            <w:r>
              <w:t>field.key==="party_date"</w:t>
            </w:r>
          </w:p>
        </w:tc>
        <w:tc>
          <w:tcPr>
            <w:tcW w:type="dxa" w:w="3456"/>
          </w:tcPr>
          <w:p>
            <w:r>
              <w:t>src/components/account/party-additional-fields-form.tsx:3</w:t>
            </w:r>
          </w:p>
        </w:tc>
      </w:tr>
      <w:tr>
        <w:trPr>
          <w:cantSplit/>
        </w:trPr>
        <w:tc>
          <w:tcPr>
            <w:tcW w:type="dxa" w:w="3456"/>
          </w:tcPr>
          <w:p>
            <w:r>
              <w:t>ST0889</w:t>
            </w:r>
          </w:p>
        </w:tc>
        <w:tc>
          <w:tcPr>
            <w:tcW w:type="dxa" w:w="3456"/>
          </w:tcPr>
          <w:p>
            <w:r>
              <w:t>detail</w:t>
            </w:r>
          </w:p>
        </w:tc>
        <w:tc>
          <w:tcPr>
            <w:tcW w:type="dxa" w:w="3456"/>
          </w:tcPr>
          <w:p>
            <w:r>
              <w:t>src/components/account/party-settings-form.tsx:4</w:t>
            </w:r>
          </w:p>
        </w:tc>
      </w:tr>
      <w:tr>
        <w:trPr>
          <w:cantSplit/>
        </w:trPr>
        <w:tc>
          <w:tcPr>
            <w:tcW w:type="dxa" w:w="3456"/>
          </w:tcPr>
          <w:p>
            <w:r>
              <w:t>ST0890</w:t>
            </w:r>
          </w:p>
        </w:tc>
        <w:tc>
          <w:tcPr>
            <w:tcW w:type="dxa" w:w="3456"/>
          </w:tcPr>
          <w:p>
            <w:r>
              <w:t>filtered.length===0</w:t>
            </w:r>
          </w:p>
        </w:tc>
        <w:tc>
          <w:tcPr>
            <w:tcW w:type="dxa" w:w="3456"/>
          </w:tcPr>
          <w:p>
            <w:r>
              <w:t>src/components/account/service-reminder-picker.tsx:25</w:t>
            </w:r>
          </w:p>
        </w:tc>
      </w:tr>
      <w:tr>
        <w:trPr>
          <w:cantSplit/>
        </w:trPr>
        <w:tc>
          <w:tcPr>
            <w:tcW w:type="dxa" w:w="3456"/>
          </w:tcPr>
          <w:p>
            <w:r>
              <w:t>ST0891</w:t>
            </w:r>
          </w:p>
        </w:tc>
        <w:tc>
          <w:tcPr>
            <w:tcW w:type="dxa" w:w="3456"/>
          </w:tcPr>
          <w:p>
            <w:r>
              <w:t>info.status</w:t>
            </w:r>
          </w:p>
        </w:tc>
        <w:tc>
          <w:tcPr>
            <w:tcW w:type="dxa" w:w="3456"/>
          </w:tcPr>
          <w:p>
            <w:r>
              <w:t>src/components/account/settings-info-dialog.tsx:5</w:t>
            </w:r>
          </w:p>
        </w:tc>
      </w:tr>
      <w:tr>
        <w:trPr>
          <w:cantSplit/>
        </w:trPr>
        <w:tc>
          <w:tcPr>
            <w:tcW w:type="dxa" w:w="3456"/>
          </w:tcPr>
          <w:p>
            <w:r>
              <w:t>ST0892</w:t>
            </w:r>
          </w:p>
        </w:tc>
        <w:tc>
          <w:tcPr>
            <w:tcW w:type="dxa" w:w="3456"/>
          </w:tcPr>
          <w:p>
            <w:r>
              <w:t>info.how</w:t>
            </w:r>
          </w:p>
        </w:tc>
        <w:tc>
          <w:tcPr>
            <w:tcW w:type="dxa" w:w="3456"/>
          </w:tcPr>
          <w:p>
            <w:r>
              <w:t>src/components/account/settings-info-dialog.tsx:5</w:t>
            </w:r>
          </w:p>
        </w:tc>
      </w:tr>
      <w:tr>
        <w:trPr>
          <w:cantSplit/>
        </w:trPr>
        <w:tc>
          <w:tcPr>
            <w:tcW w:type="dxa" w:w="3456"/>
          </w:tcPr>
          <w:p>
            <w:r>
              <w:t>ST0893</w:t>
            </w:r>
          </w:p>
        </w:tc>
        <w:tc>
          <w:tcPr>
            <w:tcW w:type="dxa" w:w="3456"/>
          </w:tcPr>
          <w:p>
            <w:r>
              <w:t>dialog</w:t>
            </w:r>
          </w:p>
        </w:tc>
        <w:tc>
          <w:tcPr>
            <w:tcW w:type="dxa" w:w="3456"/>
          </w:tcPr>
          <w:p>
            <w:r>
              <w:t>src/components/account/tax-list-reference.tsx:27</w:t>
            </w:r>
          </w:p>
        </w:tc>
      </w:tr>
      <w:tr>
        <w:trPr>
          <w:cantSplit/>
        </w:trPr>
        <w:tc>
          <w:tcPr>
            <w:tcW w:type="dxa" w:w="3456"/>
          </w:tcPr>
          <w:p>
            <w:r>
              <w:t>ST0894</w:t>
            </w:r>
          </w:p>
        </w:tc>
        <w:tc>
          <w:tcPr>
            <w:tcW w:type="dxa" w:w="3456"/>
          </w:tcPr>
          <w:p>
            <w:r>
              <w:t>tab==="GROUPS"</w:t>
            </w:r>
          </w:p>
        </w:tc>
        <w:tc>
          <w:tcPr>
            <w:tcW w:type="dxa" w:w="3456"/>
          </w:tcPr>
          <w:p>
            <w:r>
              <w:t>src/components/account/tax-list-reference.tsx:27</w:t>
            </w:r>
          </w:p>
        </w:tc>
      </w:tr>
      <w:tr>
        <w:trPr>
          <w:cantSplit/>
        </w:trPr>
        <w:tc>
          <w:tcPr>
            <w:tcW w:type="dxa" w:w="3456"/>
          </w:tcPr>
          <w:p>
            <w:r>
              <w:t>ST0895</w:t>
            </w:r>
          </w:p>
        </w:tc>
        <w:tc>
          <w:tcPr>
            <w:tcW w:type="dxa" w:w="3456"/>
          </w:tcPr>
          <w:p>
            <w:r>
              <w:t>conv</w:t>
            </w:r>
          </w:p>
        </w:tc>
        <w:tc>
          <w:tcPr>
            <w:tcW w:type="dxa" w:w="3456"/>
          </w:tcPr>
          <w:p>
            <w:r>
              <w:t>src/components/account/units-manager.tsx:19</w:t>
            </w:r>
          </w:p>
        </w:tc>
      </w:tr>
      <w:tr>
        <w:trPr>
          <w:cantSplit/>
        </w:trPr>
        <w:tc>
          <w:tcPr>
            <w:tcW w:type="dxa" w:w="3456"/>
          </w:tcPr>
          <w:p>
            <w:r>
              <w:t>ST0896</w:t>
            </w:r>
          </w:p>
        </w:tc>
        <w:tc>
          <w:tcPr>
            <w:tcW w:type="dxa" w:w="3456"/>
          </w:tcPr>
          <w:p>
            <w:r>
              <w:t>conv</w:t>
            </w:r>
          </w:p>
        </w:tc>
        <w:tc>
          <w:tcPr>
            <w:tcW w:type="dxa" w:w="3456"/>
          </w:tcPr>
          <w:p>
            <w:r>
              <w:t>src/components/account/units-manager.tsx:19</w:t>
            </w:r>
          </w:p>
        </w:tc>
      </w:tr>
      <w:tr>
        <w:trPr>
          <w:cantSplit/>
        </w:trPr>
        <w:tc>
          <w:tcPr>
            <w:tcW w:type="dxa" w:w="3456"/>
          </w:tcPr>
          <w:p>
            <w:r>
              <w:t>ST0897</w:t>
            </w:r>
          </w:p>
        </w:tc>
        <w:tc>
          <w:tcPr>
            <w:tcW w:type="dxa" w:w="3456"/>
          </w:tcPr>
          <w:p>
            <w:r>
              <w:t>open</w:t>
            </w:r>
          </w:p>
        </w:tc>
        <w:tc>
          <w:tcPr>
            <w:tcW w:type="dxa" w:w="3456"/>
          </w:tcPr>
          <w:p>
            <w:r>
              <w:t>src/components/account/units-manager.tsx:21</w:t>
            </w:r>
          </w:p>
        </w:tc>
      </w:tr>
      <w:tr>
        <w:trPr>
          <w:cantSplit/>
        </w:trPr>
        <w:tc>
          <w:tcPr>
            <w:tcW w:type="dxa" w:w="3456"/>
          </w:tcPr>
          <w:p>
            <w:r>
              <w:t>ST0898</w:t>
            </w:r>
          </w:p>
        </w:tc>
        <w:tc>
          <w:tcPr>
            <w:tcW w:type="dxa" w:w="3456"/>
          </w:tcPr>
          <w:p>
            <w:r>
              <w:t>conversionOpen</w:t>
            </w:r>
          </w:p>
        </w:tc>
        <w:tc>
          <w:tcPr>
            <w:tcW w:type="dxa" w:w="3456"/>
          </w:tcPr>
          <w:p>
            <w:r>
              <w:t>src/components/account/units-manager.tsx:22</w:t>
            </w:r>
          </w:p>
        </w:tc>
      </w:tr>
      <w:tr>
        <w:trPr>
          <w:cantSplit/>
        </w:trPr>
        <w:tc>
          <w:tcPr>
            <w:tcW w:type="dxa" w:w="3456"/>
          </w:tcPr>
          <w:p>
            <w:r>
              <w:t>ST0899</w:t>
            </w:r>
          </w:p>
        </w:tc>
        <w:tc>
          <w:tcPr>
            <w:tcW w:type="dxa" w:w="3456"/>
          </w:tcPr>
          <w:p>
            <w:r>
              <w:t>state.error</w:t>
            </w:r>
          </w:p>
        </w:tc>
        <w:tc>
          <w:tcPr>
            <w:tcW w:type="dxa" w:w="3456"/>
          </w:tcPr>
          <w:p>
            <w:r>
              <w:t>src/components/public/inquiry-form.tsx:2</w:t>
            </w:r>
          </w:p>
        </w:tc>
      </w:tr>
      <w:tr>
        <w:trPr>
          <w:cantSplit/>
        </w:trPr>
        <w:tc>
          <w:tcPr>
            <w:tcW w:type="dxa" w:w="3456"/>
          </w:tcPr>
          <w:p>
            <w:r>
              <w:t>ST0900</w:t>
            </w:r>
          </w:p>
        </w:tc>
        <w:tc>
          <w:tcPr>
            <w:tcW w:type="dxa" w:w="3456"/>
          </w:tcPr>
          <w:p>
            <w:r>
              <w:t>const icon=name==="Facebook"</w:t>
            </w:r>
          </w:p>
        </w:tc>
        <w:tc>
          <w:tcPr>
            <w:tcW w:type="dxa" w:w="3456"/>
          </w:tcPr>
          <w:p>
            <w:r>
              <w:t>src/components/public/public-footer.tsx:2</w:t>
            </w:r>
          </w:p>
        </w:tc>
      </w:tr>
      <w:tr>
        <w:trPr>
          <w:cantSplit/>
        </w:trPr>
        <w:tc>
          <w:tcPr>
            <w:tcW w:type="dxa" w:w="3456"/>
          </w:tcPr>
          <w:p>
            <w:r>
              <w:t>ST0901</w:t>
            </w:r>
          </w:p>
        </w:tc>
        <w:tc>
          <w:tcPr>
            <w:tcW w:type="dxa" w:w="3456"/>
          </w:tcPr>
          <w:p>
            <w:r>
              <w:t>showDialer</w:t>
            </w:r>
          </w:p>
        </w:tc>
        <w:tc>
          <w:tcPr>
            <w:tcW w:type="dxa" w:w="3456"/>
          </w:tcPr>
          <w:p>
            <w:r>
              <w:t>src/components/telecalling/call-result-form.tsx:60</w:t>
            </w:r>
          </w:p>
        </w:tc>
      </w:tr>
      <w:tr>
        <w:trPr>
          <w:cantSplit/>
        </w:trPr>
        <w:tc>
          <w:tcPr>
            <w:tcW w:type="dxa" w:w="3456"/>
          </w:tcPr>
          <w:p>
            <w:r>
              <w:t>ST0902</w:t>
            </w:r>
          </w:p>
        </w:tc>
        <w:tc>
          <w:tcPr>
            <w:tcW w:type="dxa" w:w="3456"/>
          </w:tcPr>
          <w:p>
            <w:r>
              <w:t>phone</w:t>
            </w:r>
          </w:p>
        </w:tc>
        <w:tc>
          <w:tcPr>
            <w:tcW w:type="dxa" w:w="3456"/>
          </w:tcPr>
          <w:p>
            <w:r>
              <w:t>src/components/telecalling/call-result-form.tsx:61</w:t>
            </w:r>
          </w:p>
        </w:tc>
      </w:tr>
      <w:tr>
        <w:trPr>
          <w:cantSplit/>
        </w:trPr>
        <w:tc>
          <w:tcPr>
            <w:tcW w:type="dxa" w:w="3456"/>
          </w:tcPr>
          <w:p>
            <w:r>
              <w:t>ST0903</w:t>
            </w:r>
          </w:p>
        </w:tc>
        <w:tc>
          <w:tcPr>
            <w:tcW w:type="dxa" w:w="3456"/>
          </w:tcPr>
          <w:p>
            <w:r>
              <w:t>!showDialer&amp;&amp;effectiveDialSession</w:t>
            </w:r>
          </w:p>
        </w:tc>
        <w:tc>
          <w:tcPr>
            <w:tcW w:type="dxa" w:w="3456"/>
          </w:tcPr>
          <w:p>
            <w:r>
              <w:t>src/components/telecalling/call-result-form.tsx:64</w:t>
            </w:r>
          </w:p>
        </w:tc>
      </w:tr>
      <w:tr>
        <w:trPr>
          <w:cantSplit/>
        </w:trPr>
        <w:tc>
          <w:tcPr>
            <w:tcW w:type="dxa" w:w="3456"/>
          </w:tcPr>
          <w:p>
            <w:r>
              <w:t>ST0904</w:t>
            </w:r>
          </w:p>
        </w:tc>
        <w:tc>
          <w:tcPr>
            <w:tcW w:type="dxa" w:w="3456"/>
          </w:tcPr>
          <w:p>
            <w:r>
              <w:t>followUpTaskId</w:t>
            </w:r>
          </w:p>
        </w:tc>
        <w:tc>
          <w:tcPr>
            <w:tcW w:type="dxa" w:w="3456"/>
          </w:tcPr>
          <w:p>
            <w:r>
              <w:t>src/components/telecalling/call-result-form.tsx:66</w:t>
            </w:r>
          </w:p>
        </w:tc>
      </w:tr>
      <w:tr>
        <w:trPr>
          <w:cantSplit/>
        </w:trPr>
        <w:tc>
          <w:tcPr>
            <w:tcW w:type="dxa" w:w="3456"/>
          </w:tcPr>
          <w:p>
            <w:r>
              <w:t>ST0905</w:t>
            </w:r>
          </w:p>
        </w:tc>
        <w:tc>
          <w:tcPr>
            <w:tcW w:type="dxa" w:w="3456"/>
          </w:tcPr>
          <w:p>
            <w:r>
              <w:t>effectiveDialSession</w:t>
            </w:r>
          </w:p>
        </w:tc>
        <w:tc>
          <w:tcPr>
            <w:tcW w:type="dxa" w:w="3456"/>
          </w:tcPr>
          <w:p>
            <w:r>
              <w:t>src/components/telecalling/call-result-form.tsx:67</w:t>
            </w:r>
          </w:p>
        </w:tc>
      </w:tr>
      <w:tr>
        <w:trPr>
          <w:cantSplit/>
        </w:trPr>
        <w:tc>
          <w:tcPr>
            <w:tcW w:type="dxa" w:w="3456"/>
          </w:tcPr>
          <w:p>
            <w:r>
              <w:t>ST0906</w:t>
            </w:r>
          </w:p>
        </w:tc>
        <w:tc>
          <w:tcPr>
            <w:tcW w:type="dxa" w:w="3456"/>
          </w:tcPr>
          <w:p>
            <w:r>
              <w:t>result==="CALL_BACK"</w:t>
            </w:r>
          </w:p>
        </w:tc>
        <w:tc>
          <w:tcPr>
            <w:tcW w:type="dxa" w:w="3456"/>
          </w:tcPr>
          <w:p>
            <w:r>
              <w:t>src/components/telecalling/call-result-form.tsx:69</w:t>
            </w:r>
          </w:p>
        </w:tc>
      </w:tr>
      <w:tr>
        <w:trPr>
          <w:cantSplit/>
        </w:trPr>
        <w:tc>
          <w:tcPr>
            <w:tcW w:type="dxa" w:w="3456"/>
          </w:tcPr>
          <w:p>
            <w:r>
              <w:t>ST0907</w:t>
            </w:r>
          </w:p>
        </w:tc>
        <w:tc>
          <w:tcPr>
            <w:tcW w:type="dxa" w:w="3456"/>
          </w:tcPr>
          <w:p>
            <w:r>
              <w:t>state.error</w:t>
            </w:r>
          </w:p>
        </w:tc>
        <w:tc>
          <w:tcPr>
            <w:tcW w:type="dxa" w:w="3456"/>
          </w:tcPr>
          <w:p>
            <w:r>
              <w:t>src/components/telecalling/call-result-form.tsx:71</w:t>
            </w:r>
          </w:p>
        </w:tc>
      </w:tr>
      <w:tr>
        <w:trPr>
          <w:cantSplit/>
        </w:trPr>
        <w:tc>
          <w:tcPr>
            <w:tcW w:type="dxa" w:w="3456"/>
          </w:tcPr>
          <w:p>
            <w:r>
              <w:t>ST0908</w:t>
            </w:r>
          </w:p>
        </w:tc>
        <w:tc>
          <w:tcPr>
            <w:tcW w:type="dxa" w:w="3456"/>
          </w:tcPr>
          <w:p>
            <w:r>
              <w:t>state.success</w:t>
            </w:r>
          </w:p>
        </w:tc>
        <w:tc>
          <w:tcPr>
            <w:tcW w:type="dxa" w:w="3456"/>
          </w:tcPr>
          <w:p>
            <w:r>
              <w:t>src/components/telecalling/call-result-form.tsx:71</w:t>
            </w:r>
          </w:p>
        </w:tc>
      </w:tr>
      <w:tr>
        <w:trPr>
          <w:cantSplit/>
        </w:trPr>
        <w:tc>
          <w:tcPr>
            <w:tcW w:type="dxa" w:w="3456"/>
          </w:tcPr>
          <w:p>
            <w:r>
              <w:t>ST0909</w:t>
            </w:r>
          </w:p>
        </w:tc>
        <w:tc>
          <w:tcPr>
            <w:tcW w:type="dxa" w:w="3456"/>
          </w:tcPr>
          <w:p>
            <w:r>
              <w:t>a.status==="PENDING"</w:t>
            </w:r>
          </w:p>
        </w:tc>
        <w:tc>
          <w:tcPr>
            <w:tcW w:type="dxa" w:w="3456"/>
          </w:tcPr>
          <w:p>
            <w:r>
              <w:t>src/components/telecalling/sales-handoff-banner.tsx:11</w:t>
            </w:r>
          </w:p>
        </w:tc>
      </w:tr>
      <w:tr>
        <w:trPr>
          <w:cantSplit/>
        </w:trPr>
        <w:tc>
          <w:tcPr>
            <w:tcW w:type="dxa" w:w="3456"/>
          </w:tcPr>
          <w:p>
            <w:r>
              <w:t>ST0910</w:t>
            </w:r>
          </w:p>
        </w:tc>
        <w:tc>
          <w:tcPr>
            <w:tcW w:type="dxa" w:w="3456"/>
          </w:tcPr>
          <w:p>
            <w:r>
              <w:t>address</w:t>
            </w:r>
          </w:p>
        </w:tc>
        <w:tc>
          <w:tcPr>
            <w:tcW w:type="dxa" w:w="3456"/>
          </w:tcPr>
          <w:p>
            <w:r>
              <w:t>src/components/workspace/company-identity.tsx:3</w:t>
            </w:r>
          </w:p>
        </w:tc>
      </w:tr>
      <w:tr>
        <w:trPr>
          <w:cantSplit/>
        </w:trPr>
        <w:tc>
          <w:tcPr>
            <w:tcW w:type="dxa" w:w="3456"/>
          </w:tcPr>
          <w:p>
            <w:r>
              <w:t>ST0911</w:t>
            </w:r>
          </w:p>
        </w:tc>
        <w:tc>
          <w:tcPr>
            <w:tcW w:type="dxa" w:w="3456"/>
          </w:tcPr>
          <w:p>
            <w:r>
              <w:t>page&gt;1</w:t>
            </w:r>
          </w:p>
        </w:tc>
        <w:tc>
          <w:tcPr>
            <w:tcW w:type="dxa" w:w="3456"/>
          </w:tcPr>
          <w:p>
            <w:r>
              <w:t>src/components/workspace/list-pagination.tsx:2</w:t>
            </w:r>
          </w:p>
        </w:tc>
      </w:tr>
      <w:tr>
        <w:trPr>
          <w:cantSplit/>
        </w:trPr>
        <w:tc>
          <w:tcPr>
            <w:tcW w:type="dxa" w:w="3456"/>
          </w:tcPr>
          <w:p>
            <w:r>
              <w:t>ST0912</w:t>
            </w:r>
          </w:p>
        </w:tc>
        <w:tc>
          <w:tcPr>
            <w:tcW w:type="dxa" w:w="3456"/>
          </w:tcPr>
          <w:p>
            <w:r>
              <w:t>hasMore</w:t>
            </w:r>
          </w:p>
        </w:tc>
        <w:tc>
          <w:tcPr>
            <w:tcW w:type="dxa" w:w="3456"/>
          </w:tcPr>
          <w:p>
            <w:r>
              <w:t>src/components/workspace/list-pagination.tsx:2</w:t>
            </w:r>
          </w:p>
        </w:tc>
      </w:tr>
      <w:tr>
        <w:trPr>
          <w:cantSplit/>
        </w:trPr>
        <w:tc>
          <w:tcPr>
            <w:tcW w:type="dxa" w:w="3456"/>
          </w:tcPr>
          <w:p>
            <w:r>
              <w:t>ST0913</w:t>
            </w:r>
          </w:p>
        </w:tc>
        <w:tc>
          <w:tcPr>
            <w:tcW w:type="dxa" w:w="3456"/>
          </w:tcPr>
          <w:p>
            <w:r>
              <w:t>return point</w:t>
            </w:r>
          </w:p>
        </w:tc>
        <w:tc>
          <w:tcPr>
            <w:tcW w:type="dxa" w:w="3456"/>
          </w:tcPr>
          <w:p>
            <w:r>
              <w:t>src/components/workspace/live-location.tsx:53</w:t>
            </w:r>
          </w:p>
        </w:tc>
      </w:tr>
      <w:tr>
        <w:trPr>
          <w:cantSplit/>
        </w:trPr>
        <w:tc>
          <w:tcPr>
            <w:tcW w:type="dxa" w:w="3456"/>
          </w:tcPr>
          <w:p>
            <w:r>
              <w:t>ST0914</w:t>
            </w:r>
          </w:p>
        </w:tc>
        <w:tc>
          <w:tcPr>
            <w:tcW w:type="dxa" w:w="3456"/>
          </w:tcPr>
          <w:p>
            <w:r>
              <w:t>open</w:t>
            </w:r>
          </w:p>
        </w:tc>
        <w:tc>
          <w:tcPr>
            <w:tcW w:type="dxa" w:w="3456"/>
          </w:tcPr>
          <w:p>
            <w:r>
              <w:t>src/components/workspace/profile-menu.tsx:4</w:t>
            </w:r>
          </w:p>
        </w:tc>
      </w:tr>
      <w:tr>
        <w:trPr>
          <w:cantSplit/>
        </w:trPr>
        <w:tc>
          <w:tcPr>
            <w:tcW w:type="dxa" w:w="3456"/>
          </w:tcPr>
          <w:p>
            <w:r>
              <w:t>ST0915</w:t>
            </w:r>
          </w:p>
        </w:tc>
        <w:tc>
          <w:tcPr>
            <w:tcW w:type="dxa" w:w="3456"/>
          </w:tcPr>
          <w:p>
            <w:r>
              <w:t>canSwitchWorkspace</w:t>
            </w:r>
          </w:p>
        </w:tc>
        <w:tc>
          <w:tcPr>
            <w:tcW w:type="dxa" w:w="3456"/>
          </w:tcPr>
          <w:p>
            <w:r>
              <w:t>src/components/workspace/profile-menu.tsx:4</w:t>
            </w:r>
          </w:p>
        </w:tc>
      </w:tr>
      <w:tr>
        <w:trPr>
          <w:cantSplit/>
        </w:trPr>
        <w:tc>
          <w:tcPr>
            <w:tcW w:type="dxa" w:w="3456"/>
          </w:tcPr>
          <w:p>
            <w:r>
              <w:t>ST0916</w:t>
            </w:r>
          </w:p>
        </w:tc>
        <w:tc>
          <w:tcPr>
            <w:tcW w:type="dxa" w:w="3456"/>
          </w:tcPr>
          <w:p>
            <w:r>
              <w:t>role!=="SALES"</w:t>
            </w:r>
          </w:p>
        </w:tc>
        <w:tc>
          <w:tcPr>
            <w:tcW w:type="dxa" w:w="3456"/>
          </w:tcPr>
          <w:p>
            <w:r>
              <w:t>src/components/workspace/profile-menu.tsx:4</w:t>
            </w:r>
          </w:p>
        </w:tc>
      </w:tr>
      <w:tr>
        <w:trPr>
          <w:cantSplit/>
        </w:trPr>
        <w:tc>
          <w:tcPr>
            <w:tcW w:type="dxa" w:w="3456"/>
          </w:tcPr>
          <w:p>
            <w:r>
              <w:t>ST0917</w:t>
            </w:r>
          </w:p>
        </w:tc>
        <w:tc>
          <w:tcPr>
            <w:tcW w:type="dxa" w:w="3456"/>
          </w:tcPr>
          <w:p>
            <w:r>
              <w:t>canManageBilling</w:t>
            </w:r>
          </w:p>
        </w:tc>
        <w:tc>
          <w:tcPr>
            <w:tcW w:type="dxa" w:w="3456"/>
          </w:tcPr>
          <w:p>
            <w:r>
              <w:t>src/components/workspace/profile-menu.tsx:4</w:t>
            </w:r>
          </w:p>
        </w:tc>
      </w:tr>
      <w:tr>
        <w:trPr>
          <w:cantSplit/>
        </w:trPr>
        <w:tc>
          <w:tcPr>
            <w:tcW w:type="dxa" w:w="3456"/>
          </w:tcPr>
          <w:p>
            <w:r>
              <w:t>ST0918</w:t>
            </w:r>
          </w:p>
        </w:tc>
        <w:tc>
          <w:tcPr>
            <w:tcW w:type="dxa" w:w="3456"/>
          </w:tcPr>
          <w:p>
            <w:r>
              <w:t>notificationCount&gt;0</w:t>
            </w:r>
          </w:p>
        </w:tc>
        <w:tc>
          <w:tcPr>
            <w:tcW w:type="dxa" w:w="3456"/>
          </w:tcPr>
          <w:p>
            <w:r>
              <w:t>src/components/workspace/workspace-header.tsx:8</w:t>
            </w:r>
          </w:p>
        </w:tc>
      </w:tr>
      <w:tr>
        <w:trPr>
          <w:cantSplit/>
        </w:trPr>
        <w:tc>
          <w:tcPr>
            <w:tcW w:type="dxa" w:w="3456"/>
          </w:tcPr>
          <w:p>
            <w:r>
              <w:t>ST0919</w:t>
            </w:r>
          </w:p>
        </w:tc>
        <w:tc>
          <w:tcPr>
            <w:tcW w:type="dxa" w:w="3456"/>
          </w:tcPr>
          <w:p>
            <w:r>
              <w:t>drawer</w:t>
            </w:r>
          </w:p>
        </w:tc>
        <w:tc>
          <w:tcPr>
            <w:tcW w:type="dxa" w:w="3456"/>
          </w:tcPr>
          <w:p>
            <w:r>
              <w:t>src/components/workspace/workspace-header.tsx:8</w:t>
            </w:r>
          </w:p>
        </w:tc>
      </w:tr>
      <w:tr>
        <w:trPr>
          <w:cantSplit/>
        </w:trPr>
        <w:tc>
          <w:tcPr>
            <w:tcW w:type="dxa" w:w="3456"/>
          </w:tcPr>
          <w:p>
            <w:r>
              <w:t>ST0920</w:t>
            </w:r>
          </w:p>
        </w:tc>
        <w:tc>
          <w:tcPr>
            <w:tcW w:type="dxa" w:w="3456"/>
          </w:tcPr>
          <w:p>
            <w:r>
              <w:t>reports[role].length&gt;0</w:t>
            </w:r>
          </w:p>
        </w:tc>
        <w:tc>
          <w:tcPr>
            <w:tcW w:type="dxa" w:w="3456"/>
          </w:tcPr>
          <w:p>
            <w:r>
              <w:t>src/components/workspace/workspace-header.tsx:8</w:t>
            </w:r>
          </w:p>
        </w:tc>
      </w:tr>
      <w:tr>
        <w:trPr>
          <w:cantSplit/>
        </w:trPr>
        <w:tc>
          <w:tcPr>
            <w:tcW w:type="dxa" w:w="3456"/>
          </w:tcPr>
          <w:p>
            <w:r>
              <w:t>ST0921</w:t>
            </w:r>
          </w:p>
        </w:tc>
        <w:tc>
          <w:tcPr>
            <w:tcW w:type="dxa" w:w="3456"/>
          </w:tcPr>
          <w:p>
            <w:r>
              <w:t>reportOpen</w:t>
            </w:r>
          </w:p>
        </w:tc>
        <w:tc>
          <w:tcPr>
            <w:tcW w:type="dxa" w:w="3456"/>
          </w:tcPr>
          <w:p>
            <w:r>
              <w:t>src/components/workspace/workspace-header.tsx:8</w:t>
            </w:r>
          </w:p>
        </w:tc>
      </w:tr>
    </w:tbl>
    <w:p>
      <w:pPr>
        <w:pStyle w:val="Heading1"/>
      </w:pPr>
      <w:r>
        <w:t>Appendix C. Navigation/path occurrences</w:t>
      </w:r>
    </w:p>
    <w:p>
      <w:r>
        <w:t>Includes UI destinations and backend/API literals. Presence does not prove a route is reachable or supported on every platform.</w:t>
      </w:r>
    </w:p>
    <w:tbl>
      <w:tblPr>
        <w:tblStyle w:val="LightShading-Accent1"/>
        <w:tblW w:type="auto" w:w="0"/>
        <w:tblLook w:firstColumn="1" w:firstRow="1" w:lastColumn="0" w:lastRow="0" w:noHBand="0" w:noVBand="1" w:val="04A0"/>
      </w:tblPr>
      <w:tblGrid>
        <w:gridCol w:w="3456"/>
        <w:gridCol w:w="3456"/>
        <w:gridCol w:w="3456"/>
      </w:tblGrid>
      <w:tr>
        <w:trPr>
          <w:tblHeader w:val="true"/>
        </w:trPr>
        <w:tc>
          <w:tcPr>
            <w:tcW w:type="dxa" w:w="3456"/>
          </w:tcPr>
          <w:p>
            <w:r>
              <w:t>Navigation ID</w:t>
            </w:r>
          </w:p>
        </w:tc>
        <w:tc>
          <w:tcPr>
            <w:tcW w:type="dxa" w:w="3456"/>
          </w:tcPr>
          <w:p>
            <w:r>
              <w:t>Destination</w:t>
            </w:r>
          </w:p>
        </w:tc>
        <w:tc>
          <w:tcPr>
            <w:tcW w:type="dxa" w:w="3456"/>
          </w:tcPr>
          <w:p>
            <w:r>
              <w:t>Source location</w:t>
            </w:r>
          </w:p>
        </w:tc>
      </w:tr>
      <w:tr>
        <w:trPr>
          <w:cantSplit/>
        </w:trPr>
        <w:tc>
          <w:tcPr>
            <w:tcW w:type="dxa" w:w="3456"/>
          </w:tcPr>
          <w:p>
            <w:r>
              <w:t>NAV0001</w:t>
            </w:r>
          </w:p>
        </w:tc>
        <w:tc>
          <w:tcPr>
            <w:tcW w:type="dxa" w:w="3456"/>
          </w:tcPr>
          <w:p>
            <w:r>
              <w:t>/workspace/account</w:t>
            </w:r>
          </w:p>
        </w:tc>
        <w:tc>
          <w:tcPr>
            <w:tcW w:type="dxa" w:w="3456"/>
          </w:tcPr>
          <w:p>
            <w:r>
              <w:t>android/app/src/main/java/com/salespunch360/mobile/AccountViewModel.kt:17</w:t>
            </w:r>
          </w:p>
        </w:tc>
      </w:tr>
      <w:tr>
        <w:trPr>
          <w:cantSplit/>
        </w:trPr>
        <w:tc>
          <w:tcPr>
            <w:tcW w:type="dxa" w:w="3456"/>
          </w:tcPr>
          <w:p>
            <w:r>
              <w:t>NAV0002</w:t>
            </w:r>
          </w:p>
        </w:tc>
        <w:tc>
          <w:tcPr>
            <w:tcW w:type="dxa" w:w="3456"/>
          </w:tcPr>
          <w:p>
            <w:r>
              <w:t>/workspace/account</w:t>
            </w:r>
          </w:p>
        </w:tc>
        <w:tc>
          <w:tcPr>
            <w:tcW w:type="dxa" w:w="3456"/>
          </w:tcPr>
          <w:p>
            <w:r>
              <w:t>android/app/src/main/java/com/salespunch360/mobile/MainViewModel.kt:35</w:t>
            </w:r>
          </w:p>
        </w:tc>
      </w:tr>
      <w:tr>
        <w:trPr>
          <w:cantSplit/>
        </w:trPr>
        <w:tc>
          <w:tcPr>
            <w:tcW w:type="dxa" w:w="3456"/>
          </w:tcPr>
          <w:p>
            <w:r>
              <w:t>NAV0003</w:t>
            </w:r>
          </w:p>
        </w:tc>
        <w:tc>
          <w:tcPr>
            <w:tcW w:type="dxa" w:w="3456"/>
          </w:tcPr>
          <w:p>
            <w:r>
              <w:t>/workspace/account</w:t>
            </w:r>
          </w:p>
        </w:tc>
        <w:tc>
          <w:tcPr>
            <w:tcW w:type="dxa" w:w="3456"/>
          </w:tcPr>
          <w:p>
            <w:r>
              <w:t>android/app/src/main/java/com/salespunch360/mobile/MainViewModel.kt:125</w:t>
            </w:r>
          </w:p>
        </w:tc>
      </w:tr>
      <w:tr>
        <w:trPr>
          <w:cantSplit/>
        </w:trPr>
        <w:tc>
          <w:tcPr>
            <w:tcW w:type="dxa" w:w="3456"/>
          </w:tcPr>
          <w:p>
            <w:r>
              <w:t>NAV0004</w:t>
            </w:r>
          </w:p>
        </w:tc>
        <w:tc>
          <w:tcPr>
            <w:tcW w:type="dxa" w:w="3456"/>
          </w:tcPr>
          <w:p>
            <w:r>
              <w:t>/workspace/account</w:t>
            </w:r>
          </w:p>
        </w:tc>
        <w:tc>
          <w:tcPr>
            <w:tcW w:type="dxa" w:w="3456"/>
          </w:tcPr>
          <w:p>
            <w:r>
              <w:t>android/app/src/main/java/com/salespunch360/mobile/MainViewModel.kt:130</w:t>
            </w:r>
          </w:p>
        </w:tc>
      </w:tr>
      <w:tr>
        <w:trPr>
          <w:cantSplit/>
        </w:trPr>
        <w:tc>
          <w:tcPr>
            <w:tcW w:type="dxa" w:w="3456"/>
          </w:tcPr>
          <w:p>
            <w:r>
              <w:t>NAV0005</w:t>
            </w:r>
          </w:p>
        </w:tc>
        <w:tc>
          <w:tcPr>
            <w:tcW w:type="dxa" w:w="3456"/>
          </w:tcPr>
          <w:p>
            <w:r>
              <w:t>/workspace/account</w:t>
            </w:r>
          </w:p>
        </w:tc>
        <w:tc>
          <w:tcPr>
            <w:tcW w:type="dxa" w:w="3456"/>
          </w:tcPr>
          <w:p>
            <w:r>
              <w:t>android/app/src/main/java/com/salespunch360/mobile/NativeAccountPath.kt:4</w:t>
            </w:r>
          </w:p>
        </w:tc>
      </w:tr>
      <w:tr>
        <w:trPr>
          <w:cantSplit/>
        </w:trPr>
        <w:tc>
          <w:tcPr>
            <w:tcW w:type="dxa" w:w="3456"/>
          </w:tcPr>
          <w:p>
            <w:r>
              <w:t>NAV0006</w:t>
            </w:r>
          </w:p>
        </w:tc>
        <w:tc>
          <w:tcPr>
            <w:tcW w:type="dxa" w:w="3456"/>
          </w:tcPr>
          <w:p>
            <w:r>
              <w:t>/workspace/account/</w:t>
            </w:r>
          </w:p>
        </w:tc>
        <w:tc>
          <w:tcPr>
            <w:tcW w:type="dxa" w:w="3456"/>
          </w:tcPr>
          <w:p>
            <w:r>
              <w:t>android/app/src/main/java/com/salespunch360/mobile/NativeAccountPath.kt:4</w:t>
            </w:r>
          </w:p>
        </w:tc>
      </w:tr>
      <w:tr>
        <w:trPr>
          <w:cantSplit/>
        </w:trPr>
        <w:tc>
          <w:tcPr>
            <w:tcW w:type="dxa" w:w="3456"/>
          </w:tcPr>
          <w:p>
            <w:r>
              <w:t>NAV0007</w:t>
            </w:r>
          </w:p>
        </w:tc>
        <w:tc>
          <w:tcPr>
            <w:tcW w:type="dxa" w:w="3456"/>
          </w:tcPr>
          <w:p>
            <w:r>
              <w:t>/api/visit-photos/$id/thumbnail</w:t>
            </w:r>
          </w:p>
        </w:tc>
        <w:tc>
          <w:tcPr>
            <w:tcW w:type="dxa" w:w="3456"/>
          </w:tcPr>
          <w:p>
            <w:r>
              <w:t>android/app/src/main/java/com/salespunch360/mobile/ui/AdminReportScreens.kt:96</w:t>
            </w:r>
          </w:p>
        </w:tc>
      </w:tr>
      <w:tr>
        <w:trPr>
          <w:cantSplit/>
        </w:trPr>
        <w:tc>
          <w:tcPr>
            <w:tcW w:type="dxa" w:w="3456"/>
          </w:tcPr>
          <w:p>
            <w:r>
              <w:t>NAV0008</w:t>
            </w:r>
          </w:p>
        </w:tc>
        <w:tc>
          <w:tcPr>
            <w:tcW w:type="dxa" w:w="3456"/>
          </w:tcPr>
          <w:p>
            <w:r>
              <w:t>/api/visit-photos/$id/thumbnail</w:t>
            </w:r>
          </w:p>
        </w:tc>
        <w:tc>
          <w:tcPr>
            <w:tcW w:type="dxa" w:w="3456"/>
          </w:tcPr>
          <w:p>
            <w:r>
              <w:t>android/app/src/main/java/com/salespunch360/mobile/ui/SalesReportScreens.kt:148</w:t>
            </w:r>
          </w:p>
        </w:tc>
      </w:tr>
      <w:tr>
        <w:trPr>
          <w:cantSplit/>
        </w:trPr>
        <w:tc>
          <w:tcPr>
            <w:tcW w:type="dxa" w:w="3456"/>
          </w:tcPr>
          <w:p>
            <w:r>
              <w:t>NAV0009</w:t>
            </w:r>
          </w:p>
        </w:tc>
        <w:tc>
          <w:tcPr>
            <w:tcW w:type="dxa" w:w="3456"/>
          </w:tcPr>
          <w:p>
            <w:r>
              <w:t>/workspace/account</w:t>
            </w:r>
          </w:p>
        </w:tc>
        <w:tc>
          <w:tcPr>
            <w:tcW w:type="dxa" w:w="3456"/>
          </w:tcPr>
          <w:p>
            <w:r>
              <w:t>android/app/src/main/java/com/salespunch360/mobile/ui/account/NativeAccountApp.kt:76</w:t>
            </w:r>
          </w:p>
        </w:tc>
      </w:tr>
      <w:tr>
        <w:trPr>
          <w:cantSplit/>
        </w:trPr>
        <w:tc>
          <w:tcPr>
            <w:tcW w:type="dxa" w:w="3456"/>
          </w:tcPr>
          <w:p>
            <w:r>
              <w:t>NAV0010</w:t>
            </w:r>
          </w:p>
        </w:tc>
        <w:tc>
          <w:tcPr>
            <w:tcW w:type="dxa" w:w="3456"/>
          </w:tcPr>
          <w:p>
            <w:r>
              <w:t>/workspace/account/dashboard</w:t>
            </w:r>
          </w:p>
        </w:tc>
        <w:tc>
          <w:tcPr>
            <w:tcW w:type="dxa" w:w="3456"/>
          </w:tcPr>
          <w:p>
            <w:r>
              <w:t>android/app/src/main/java/com/salespunch360/mobile/ui/account/NativeAccountApp.kt:77</w:t>
            </w:r>
          </w:p>
        </w:tc>
      </w:tr>
      <w:tr>
        <w:trPr>
          <w:cantSplit/>
        </w:trPr>
        <w:tc>
          <w:tcPr>
            <w:tcW w:type="dxa" w:w="3456"/>
          </w:tcPr>
          <w:p>
            <w:r>
              <w:t>NAV0011</w:t>
            </w:r>
          </w:p>
        </w:tc>
        <w:tc>
          <w:tcPr>
            <w:tcW w:type="dxa" w:w="3456"/>
          </w:tcPr>
          <w:p>
            <w:r>
              <w:t>/workspace/account/menu</w:t>
            </w:r>
          </w:p>
        </w:tc>
        <w:tc>
          <w:tcPr>
            <w:tcW w:type="dxa" w:w="3456"/>
          </w:tcPr>
          <w:p>
            <w:r>
              <w:t>android/app/src/main/java/com/salespunch360/mobile/ui/account/NativeAccountApp.kt:78</w:t>
            </w:r>
          </w:p>
        </w:tc>
      </w:tr>
      <w:tr>
        <w:trPr>
          <w:cantSplit/>
        </w:trPr>
        <w:tc>
          <w:tcPr>
            <w:tcW w:type="dxa" w:w="3456"/>
          </w:tcPr>
          <w:p>
            <w:r>
              <w:t>NAV0012</w:t>
            </w:r>
          </w:p>
        </w:tc>
        <w:tc>
          <w:tcPr>
            <w:tcW w:type="dxa" w:w="3456"/>
          </w:tcPr>
          <w:p>
            <w:r>
              <w:t>/workspace/account/projects</w:t>
            </w:r>
          </w:p>
        </w:tc>
        <w:tc>
          <w:tcPr>
            <w:tcW w:type="dxa" w:w="3456"/>
          </w:tcPr>
          <w:p>
            <w:r>
              <w:t>android/app/src/main/java/com/salespunch360/mobile/ui/account/NativeAccountApp.kt:100</w:t>
            </w:r>
          </w:p>
        </w:tc>
      </w:tr>
      <w:tr>
        <w:trPr>
          <w:cantSplit/>
        </w:trPr>
        <w:tc>
          <w:tcPr>
            <w:tcW w:type="dxa" w:w="3456"/>
          </w:tcPr>
          <w:p>
            <w:r>
              <w:t>NAV0013</w:t>
            </w:r>
          </w:p>
        </w:tc>
        <w:tc>
          <w:tcPr>
            <w:tcW w:type="dxa" w:w="3456"/>
          </w:tcPr>
          <w:p>
            <w:r>
              <w:t>/workspace/account/projects</w:t>
            </w:r>
          </w:p>
        </w:tc>
        <w:tc>
          <w:tcPr>
            <w:tcW w:type="dxa" w:w="3456"/>
          </w:tcPr>
          <w:p>
            <w:r>
              <w:t>android/app/src/main/java/com/salespunch360/mobile/ui/account/NativeAccountApp.kt:107</w:t>
            </w:r>
          </w:p>
        </w:tc>
      </w:tr>
      <w:tr>
        <w:trPr>
          <w:cantSplit/>
        </w:trPr>
        <w:tc>
          <w:tcPr>
            <w:tcW w:type="dxa" w:w="3456"/>
          </w:tcPr>
          <w:p>
            <w:r>
              <w:t>NAV0014</w:t>
            </w:r>
          </w:p>
        </w:tc>
        <w:tc>
          <w:tcPr>
            <w:tcW w:type="dxa" w:w="3456"/>
          </w:tcPr>
          <w:p>
            <w:r>
              <w:t>/workspace/account/inventory</w:t>
            </w:r>
          </w:p>
        </w:tc>
        <w:tc>
          <w:tcPr>
            <w:tcW w:type="dxa" w:w="3456"/>
          </w:tcPr>
          <w:p>
            <w:r>
              <w:t>android/app/src/main/java/com/salespunch360/mobile/ui/account/NativeAccountApp.kt:108</w:t>
            </w:r>
          </w:p>
        </w:tc>
      </w:tr>
      <w:tr>
        <w:trPr>
          <w:cantSplit/>
        </w:trPr>
        <w:tc>
          <w:tcPr>
            <w:tcW w:type="dxa" w:w="3456"/>
          </w:tcPr>
          <w:p>
            <w:r>
              <w:t>NAV0015</w:t>
            </w:r>
          </w:p>
        </w:tc>
        <w:tc>
          <w:tcPr>
            <w:tcW w:type="dxa" w:w="3456"/>
          </w:tcPr>
          <w:p>
            <w:r>
              <w:t>/workspace/account/notifications</w:t>
            </w:r>
          </w:p>
        </w:tc>
        <w:tc>
          <w:tcPr>
            <w:tcW w:type="dxa" w:w="3456"/>
          </w:tcPr>
          <w:p>
            <w:r>
              <w:t>android/app/src/main/java/com/salespunch360/mobile/ui/account/NativeAccountApp.kt:123</w:t>
            </w:r>
          </w:p>
        </w:tc>
      </w:tr>
      <w:tr>
        <w:trPr>
          <w:cantSplit/>
        </w:trPr>
        <w:tc>
          <w:tcPr>
            <w:tcW w:type="dxa" w:w="3456"/>
          </w:tcPr>
          <w:p>
            <w:r>
              <w:t>NAV0016</w:t>
            </w:r>
          </w:p>
        </w:tc>
        <w:tc>
          <w:tcPr>
            <w:tcW w:type="dxa" w:w="3456"/>
          </w:tcPr>
          <w:p>
            <w:r>
              <w:t>/workspace/company-profile</w:t>
            </w:r>
          </w:p>
        </w:tc>
        <w:tc>
          <w:tcPr>
            <w:tcW w:type="dxa" w:w="3456"/>
          </w:tcPr>
          <w:p>
            <w:r>
              <w:t>android/app/src/main/java/com/salespunch360/mobile/ui/account/NativeAccountApp.kt:136</w:t>
            </w:r>
          </w:p>
        </w:tc>
      </w:tr>
      <w:tr>
        <w:trPr>
          <w:cantSplit/>
        </w:trPr>
        <w:tc>
          <w:tcPr>
            <w:tcW w:type="dxa" w:w="3456"/>
          </w:tcPr>
          <w:p>
            <w:r>
              <w:t>NAV0017</w:t>
            </w:r>
          </w:p>
        </w:tc>
        <w:tc>
          <w:tcPr>
            <w:tcW w:type="dxa" w:w="3456"/>
          </w:tcPr>
          <w:p>
            <w:r>
              <w:t>/workspace/billing</w:t>
            </w:r>
          </w:p>
        </w:tc>
        <w:tc>
          <w:tcPr>
            <w:tcW w:type="dxa" w:w="3456"/>
          </w:tcPr>
          <w:p>
            <w:r>
              <w:t>android/app/src/main/java/com/salespunch360/mobile/ui/account/NativeAccountApp.kt:137</w:t>
            </w:r>
          </w:p>
        </w:tc>
      </w:tr>
      <w:tr>
        <w:trPr>
          <w:cantSplit/>
        </w:trPr>
        <w:tc>
          <w:tcPr>
            <w:tcW w:type="dxa" w:w="3456"/>
          </w:tcPr>
          <w:p>
            <w:r>
              <w:t>NAV0018</w:t>
            </w:r>
          </w:p>
        </w:tc>
        <w:tc>
          <w:tcPr>
            <w:tcW w:type="dxa" w:w="3456"/>
          </w:tcPr>
          <w:p>
            <w:r>
              <w:t>/workspace/change-password</w:t>
            </w:r>
          </w:p>
        </w:tc>
        <w:tc>
          <w:tcPr>
            <w:tcW w:type="dxa" w:w="3456"/>
          </w:tcPr>
          <w:p>
            <w:r>
              <w:t>android/app/src/main/java/com/salespunch360/mobile/ui/account/NativeAccountApp.kt:138</w:t>
            </w:r>
          </w:p>
        </w:tc>
      </w:tr>
      <w:tr>
        <w:trPr>
          <w:cantSplit/>
        </w:trPr>
        <w:tc>
          <w:tcPr>
            <w:tcW w:type="dxa" w:w="3456"/>
          </w:tcPr>
          <w:p>
            <w:r>
              <w:t>NAV0019</w:t>
            </w:r>
          </w:p>
        </w:tc>
        <w:tc>
          <w:tcPr>
            <w:tcW w:type="dxa" w:w="3456"/>
          </w:tcPr>
          <w:p>
            <w:r>
              <w:t>/workspace/account/settings/modules</w:t>
            </w:r>
          </w:p>
        </w:tc>
        <w:tc>
          <w:tcPr>
            <w:tcW w:type="dxa" w:w="3456"/>
          </w:tcPr>
          <w:p>
            <w:r>
              <w:t>android/app/src/main/java/com/salespunch360/mobile/ui/account/NativeAccountApp.kt:139</w:t>
            </w:r>
          </w:p>
        </w:tc>
      </w:tr>
      <w:tr>
        <w:trPr>
          <w:cantSplit/>
        </w:trPr>
        <w:tc>
          <w:tcPr>
            <w:tcW w:type="dxa" w:w="3456"/>
          </w:tcPr>
          <w:p>
            <w:r>
              <w:t>NAV0020</w:t>
            </w:r>
          </w:p>
        </w:tc>
        <w:tc>
          <w:tcPr>
            <w:tcW w:type="dxa" w:w="3456"/>
          </w:tcPr>
          <w:p>
            <w:r>
              <w:t>/workspace/account/settings</w:t>
            </w:r>
          </w:p>
        </w:tc>
        <w:tc>
          <w:tcPr>
            <w:tcW w:type="dxa" w:w="3456"/>
          </w:tcPr>
          <w:p>
            <w:r>
              <w:t>android/app/src/main/java/com/salespunch360/mobile/ui/account/NativeAccountApp.kt:140</w:t>
            </w:r>
          </w:p>
        </w:tc>
      </w:tr>
      <w:tr>
        <w:trPr>
          <w:cantSplit/>
        </w:trPr>
        <w:tc>
          <w:tcPr>
            <w:tcW w:type="dxa" w:w="3456"/>
          </w:tcPr>
          <w:p>
            <w:r>
              <w:t>NAV0021</w:t>
            </w:r>
          </w:p>
        </w:tc>
        <w:tc>
          <w:tcPr>
            <w:tcW w:type="dxa" w:w="3456"/>
          </w:tcPr>
          <w:p>
            <w:r>
              <w:t>/workspace/account/expenses/categories</w:t>
            </w:r>
          </w:p>
        </w:tc>
        <w:tc>
          <w:tcPr>
            <w:tcW w:type="dxa" w:w="3456"/>
          </w:tcPr>
          <w:p>
            <w:r>
              <w:t>android/app/src/main/java/com/salespunch360/mobile/ui/account/NativeAccountApp.kt:157</w:t>
            </w:r>
          </w:p>
        </w:tc>
      </w:tr>
      <w:tr>
        <w:trPr>
          <w:cantSplit/>
        </w:trPr>
        <w:tc>
          <w:tcPr>
            <w:tcW w:type="dxa" w:w="3456"/>
          </w:tcPr>
          <w:p>
            <w:r>
              <w:t>NAV0022</w:t>
            </w:r>
          </w:p>
        </w:tc>
        <w:tc>
          <w:tcPr>
            <w:tcW w:type="dxa" w:w="3456"/>
          </w:tcPr>
          <w:p>
            <w:r>
              <w:t>/workspace/account/expenses</w:t>
            </w:r>
          </w:p>
        </w:tc>
        <w:tc>
          <w:tcPr>
            <w:tcW w:type="dxa" w:w="3456"/>
          </w:tcPr>
          <w:p>
            <w:r>
              <w:t>android/app/src/main/java/com/salespunch360/mobile/ui/account/NativeAccountApp.kt:158</w:t>
            </w:r>
          </w:p>
        </w:tc>
      </w:tr>
      <w:tr>
        <w:trPr>
          <w:cantSplit/>
        </w:trPr>
        <w:tc>
          <w:tcPr>
            <w:tcW w:type="dxa" w:w="3456"/>
          </w:tcPr>
          <w:p>
            <w:r>
              <w:t>NAV0023</w:t>
            </w:r>
          </w:p>
        </w:tc>
        <w:tc>
          <w:tcPr>
            <w:tcW w:type="dxa" w:w="3456"/>
          </w:tcPr>
          <w:p>
            <w:r>
              <w:t>/workspace/account/projects/actions</w:t>
            </w:r>
          </w:p>
        </w:tc>
        <w:tc>
          <w:tcPr>
            <w:tcW w:type="dxa" w:w="3456"/>
          </w:tcPr>
          <w:p>
            <w:r>
              <w:t>android/app/src/main/java/com/salespunch360/mobile/ui/account/NativeAccountApp.kt:159</w:t>
            </w:r>
          </w:p>
        </w:tc>
      </w:tr>
      <w:tr>
        <w:trPr>
          <w:cantSplit/>
        </w:trPr>
        <w:tc>
          <w:tcPr>
            <w:tcW w:type="dxa" w:w="3456"/>
          </w:tcPr>
          <w:p>
            <w:r>
              <w:t>NAV0024</w:t>
            </w:r>
          </w:p>
        </w:tc>
        <w:tc>
          <w:tcPr>
            <w:tcW w:type="dxa" w:w="3456"/>
          </w:tcPr>
          <w:p>
            <w:r>
              <w:t>/workspace/account/projects/material</w:t>
            </w:r>
          </w:p>
        </w:tc>
        <w:tc>
          <w:tcPr>
            <w:tcW w:type="dxa" w:w="3456"/>
          </w:tcPr>
          <w:p>
            <w:r>
              <w:t>android/app/src/main/java/com/salespunch360/mobile/ui/account/NativeAccountApp.kt:160</w:t>
            </w:r>
          </w:p>
        </w:tc>
      </w:tr>
      <w:tr>
        <w:trPr>
          <w:cantSplit/>
        </w:trPr>
        <w:tc>
          <w:tcPr>
            <w:tcW w:type="dxa" w:w="3456"/>
          </w:tcPr>
          <w:p>
            <w:r>
              <w:t>NAV0025</w:t>
            </w:r>
          </w:p>
        </w:tc>
        <w:tc>
          <w:tcPr>
            <w:tcW w:type="dxa" w:w="3456"/>
          </w:tcPr>
          <w:p>
            <w:r>
              <w:t>/workspace/account/projects</w:t>
            </w:r>
          </w:p>
        </w:tc>
        <w:tc>
          <w:tcPr>
            <w:tcW w:type="dxa" w:w="3456"/>
          </w:tcPr>
          <w:p>
            <w:r>
              <w:t>android/app/src/main/java/com/salespunch360/mobile/ui/account/NativeAccountApp.kt:161</w:t>
            </w:r>
          </w:p>
        </w:tc>
      </w:tr>
      <w:tr>
        <w:trPr>
          <w:cantSplit/>
        </w:trPr>
        <w:tc>
          <w:tcPr>
            <w:tcW w:type="dxa" w:w="3456"/>
          </w:tcPr>
          <w:p>
            <w:r>
              <w:t>NAV0026</w:t>
            </w:r>
          </w:p>
        </w:tc>
        <w:tc>
          <w:tcPr>
            <w:tcW w:type="dxa" w:w="3456"/>
          </w:tcPr>
          <w:p>
            <w:r>
              <w:t>/workspace/account/accounting/accounts</w:t>
            </w:r>
          </w:p>
        </w:tc>
        <w:tc>
          <w:tcPr>
            <w:tcW w:type="dxa" w:w="3456"/>
          </w:tcPr>
          <w:p>
            <w:r>
              <w:t>android/app/src/main/java/com/salespunch360/mobile/ui/account/NativeAccountApp.kt:163</w:t>
            </w:r>
          </w:p>
        </w:tc>
      </w:tr>
      <w:tr>
        <w:trPr>
          <w:cantSplit/>
        </w:trPr>
        <w:tc>
          <w:tcPr>
            <w:tcW w:type="dxa" w:w="3456"/>
          </w:tcPr>
          <w:p>
            <w:r>
              <w:t>NAV0027</w:t>
            </w:r>
          </w:p>
        </w:tc>
        <w:tc>
          <w:tcPr>
            <w:tcW w:type="dxa" w:w="3456"/>
          </w:tcPr>
          <w:p>
            <w:r>
              <w:t>/workspace/account/accounting/cost-centres</w:t>
            </w:r>
          </w:p>
        </w:tc>
        <w:tc>
          <w:tcPr>
            <w:tcW w:type="dxa" w:w="3456"/>
          </w:tcPr>
          <w:p>
            <w:r>
              <w:t>android/app/src/main/java/com/salespunch360/mobile/ui/account/NativeAccountApp.kt:164</w:t>
            </w:r>
          </w:p>
        </w:tc>
      </w:tr>
      <w:tr>
        <w:trPr>
          <w:cantSplit/>
        </w:trPr>
        <w:tc>
          <w:tcPr>
            <w:tcW w:type="dxa" w:w="3456"/>
          </w:tcPr>
          <w:p>
            <w:r>
              <w:t>NAV0028</w:t>
            </w:r>
          </w:p>
        </w:tc>
        <w:tc>
          <w:tcPr>
            <w:tcW w:type="dxa" w:w="3456"/>
          </w:tcPr>
          <w:p>
            <w:r>
              <w:t>/workspace/account/accounting/new</w:t>
            </w:r>
          </w:p>
        </w:tc>
        <w:tc>
          <w:tcPr>
            <w:tcW w:type="dxa" w:w="3456"/>
          </w:tcPr>
          <w:p>
            <w:r>
              <w:t>android/app/src/main/java/com/salespunch360/mobile/ui/account/NativeAccountApp.kt:165</w:t>
            </w:r>
          </w:p>
        </w:tc>
      </w:tr>
      <w:tr>
        <w:trPr>
          <w:cantSplit/>
        </w:trPr>
        <w:tc>
          <w:tcPr>
            <w:tcW w:type="dxa" w:w="3456"/>
          </w:tcPr>
          <w:p>
            <w:r>
              <w:t>NAV0029</w:t>
            </w:r>
          </w:p>
        </w:tc>
        <w:tc>
          <w:tcPr>
            <w:tcW w:type="dxa" w:w="3456"/>
          </w:tcPr>
          <w:p>
            <w:r>
              <w:t>/workspace/account/accounting/journals</w:t>
            </w:r>
          </w:p>
        </w:tc>
        <w:tc>
          <w:tcPr>
            <w:tcW w:type="dxa" w:w="3456"/>
          </w:tcPr>
          <w:p>
            <w:r>
              <w:t>android/app/src/main/java/com/salespunch360/mobile/ui/account/NativeAccountApp.kt:166</w:t>
            </w:r>
          </w:p>
        </w:tc>
      </w:tr>
      <w:tr>
        <w:trPr>
          <w:cantSplit/>
        </w:trPr>
        <w:tc>
          <w:tcPr>
            <w:tcW w:type="dxa" w:w="3456"/>
          </w:tcPr>
          <w:p>
            <w:r>
              <w:t>NAV0030</w:t>
            </w:r>
          </w:p>
        </w:tc>
        <w:tc>
          <w:tcPr>
            <w:tcW w:type="dxa" w:w="3456"/>
          </w:tcPr>
          <w:p>
            <w:r>
              <w:t>/workspace/account/accounting/opening</w:t>
            </w:r>
          </w:p>
        </w:tc>
        <w:tc>
          <w:tcPr>
            <w:tcW w:type="dxa" w:w="3456"/>
          </w:tcPr>
          <w:p>
            <w:r>
              <w:t>android/app/src/main/java/com/salespunch360/mobile/ui/account/NativeAccountApp.kt:167</w:t>
            </w:r>
          </w:p>
        </w:tc>
      </w:tr>
      <w:tr>
        <w:trPr>
          <w:cantSplit/>
        </w:trPr>
        <w:tc>
          <w:tcPr>
            <w:tcW w:type="dxa" w:w="3456"/>
          </w:tcPr>
          <w:p>
            <w:r>
              <w:t>NAV0031</w:t>
            </w:r>
          </w:p>
        </w:tc>
        <w:tc>
          <w:tcPr>
            <w:tcW w:type="dxa" w:w="3456"/>
          </w:tcPr>
          <w:p>
            <w:r>
              <w:t>/workspace/account/assets</w:t>
            </w:r>
          </w:p>
        </w:tc>
        <w:tc>
          <w:tcPr>
            <w:tcW w:type="dxa" w:w="3456"/>
          </w:tcPr>
          <w:p>
            <w:r>
              <w:t>android/app/src/main/java/com/salespunch360/mobile/ui/account/NativeAccountApp.kt:168</w:t>
            </w:r>
          </w:p>
        </w:tc>
      </w:tr>
      <w:tr>
        <w:trPr>
          <w:cantSplit/>
        </w:trPr>
        <w:tc>
          <w:tcPr>
            <w:tcW w:type="dxa" w:w="3456"/>
          </w:tcPr>
          <w:p>
            <w:r>
              <w:t>NAV0032</w:t>
            </w:r>
          </w:p>
        </w:tc>
        <w:tc>
          <w:tcPr>
            <w:tcW w:type="dxa" w:w="3456"/>
          </w:tcPr>
          <w:p>
            <w:r>
              <w:t>/workspace/account/utilities/financial-year</w:t>
            </w:r>
          </w:p>
        </w:tc>
        <w:tc>
          <w:tcPr>
            <w:tcW w:type="dxa" w:w="3456"/>
          </w:tcPr>
          <w:p>
            <w:r>
              <w:t>android/app/src/main/java/com/salespunch360/mobile/ui/account/NativeAccountApp.kt:169</w:t>
            </w:r>
          </w:p>
        </w:tc>
      </w:tr>
      <w:tr>
        <w:trPr>
          <w:cantSplit/>
        </w:trPr>
        <w:tc>
          <w:tcPr>
            <w:tcW w:type="dxa" w:w="3456"/>
          </w:tcPr>
          <w:p>
            <w:r>
              <w:t>NAV0033</w:t>
            </w:r>
          </w:p>
        </w:tc>
        <w:tc>
          <w:tcPr>
            <w:tcW w:type="dxa" w:w="3456"/>
          </w:tcPr>
          <w:p>
            <w:r>
              <w:t>/workspace/account/utilities/period-locks</w:t>
            </w:r>
          </w:p>
        </w:tc>
        <w:tc>
          <w:tcPr>
            <w:tcW w:type="dxa" w:w="3456"/>
          </w:tcPr>
          <w:p>
            <w:r>
              <w:t>android/app/src/main/java/com/salespunch360/mobile/ui/account/NativeAccountApp.kt:170</w:t>
            </w:r>
          </w:p>
        </w:tc>
      </w:tr>
      <w:tr>
        <w:trPr>
          <w:cantSplit/>
        </w:trPr>
        <w:tc>
          <w:tcPr>
            <w:tcW w:type="dxa" w:w="3456"/>
          </w:tcPr>
          <w:p>
            <w:r>
              <w:t>NAV0034</w:t>
            </w:r>
          </w:p>
        </w:tc>
        <w:tc>
          <w:tcPr>
            <w:tcW w:type="dxa" w:w="3456"/>
          </w:tcPr>
          <w:p>
            <w:r>
              <w:t>/workspace/account/reports</w:t>
            </w:r>
          </w:p>
        </w:tc>
        <w:tc>
          <w:tcPr>
            <w:tcW w:type="dxa" w:w="3456"/>
          </w:tcPr>
          <w:p>
            <w:r>
              <w:t>android/app/src/main/java/com/salespunch360/mobile/ui/account/NativeAccountApp.kt:171</w:t>
            </w:r>
          </w:p>
        </w:tc>
      </w:tr>
      <w:tr>
        <w:trPr>
          <w:cantSplit/>
        </w:trPr>
        <w:tc>
          <w:tcPr>
            <w:tcW w:type="dxa" w:w="3456"/>
          </w:tcPr>
          <w:p>
            <w:r>
              <w:t>NAV0035</w:t>
            </w:r>
          </w:p>
        </w:tc>
        <w:tc>
          <w:tcPr>
            <w:tcW w:type="dxa" w:w="3456"/>
          </w:tcPr>
          <w:p>
            <w:r>
              <w:t>/workspace/company-profile</w:t>
            </w:r>
          </w:p>
        </w:tc>
        <w:tc>
          <w:tcPr>
            <w:tcW w:type="dxa" w:w="3456"/>
          </w:tcPr>
          <w:p>
            <w:r>
              <w:t>android/app/src/main/java/com/salespunch360/mobile/ui/account/NativeAccountApp.kt:174</w:t>
            </w:r>
          </w:p>
        </w:tc>
      </w:tr>
      <w:tr>
        <w:trPr>
          <w:cantSplit/>
        </w:trPr>
        <w:tc>
          <w:tcPr>
            <w:tcW w:type="dxa" w:w="3456"/>
          </w:tcPr>
          <w:p>
            <w:r>
              <w:t>NAV0036</w:t>
            </w:r>
          </w:p>
        </w:tc>
        <w:tc>
          <w:tcPr>
            <w:tcW w:type="dxa" w:w="3456"/>
          </w:tcPr>
          <w:p>
            <w:r>
              <w:t>/workspace/employees</w:t>
            </w:r>
          </w:p>
        </w:tc>
        <w:tc>
          <w:tcPr>
            <w:tcW w:type="dxa" w:w="3456"/>
          </w:tcPr>
          <w:p>
            <w:r>
              <w:t>android/app/src/main/java/com/salespunch360/mobile/ui/account/NativeAccountApp.kt:175</w:t>
            </w:r>
          </w:p>
        </w:tc>
      </w:tr>
      <w:tr>
        <w:trPr>
          <w:cantSplit/>
        </w:trPr>
        <w:tc>
          <w:tcPr>
            <w:tcW w:type="dxa" w:w="3456"/>
          </w:tcPr>
          <w:p>
            <w:r>
              <w:t>NAV0037</w:t>
            </w:r>
          </w:p>
        </w:tc>
        <w:tc>
          <w:tcPr>
            <w:tcW w:type="dxa" w:w="3456"/>
          </w:tcPr>
          <w:p>
            <w:r>
              <w:t>/workspace/account/settings</w:t>
            </w:r>
          </w:p>
        </w:tc>
        <w:tc>
          <w:tcPr>
            <w:tcW w:type="dxa" w:w="3456"/>
          </w:tcPr>
          <w:p>
            <w:r>
              <w:t>android/app/src/main/java/com/salespunch360/mobile/ui/account/NativeAccountApp.kt:176</w:t>
            </w:r>
          </w:p>
        </w:tc>
      </w:tr>
      <w:tr>
        <w:trPr>
          <w:cantSplit/>
        </w:trPr>
        <w:tc>
          <w:tcPr>
            <w:tcW w:type="dxa" w:w="3456"/>
          </w:tcPr>
          <w:p>
            <w:r>
              <w:t>NAV0038</w:t>
            </w:r>
          </w:p>
        </w:tc>
        <w:tc>
          <w:tcPr>
            <w:tcW w:type="dxa" w:w="3456"/>
          </w:tcPr>
          <w:p>
            <w:r>
              <w:t>/workspace/account/settings/multi-currency</w:t>
            </w:r>
          </w:p>
        </w:tc>
        <w:tc>
          <w:tcPr>
            <w:tcW w:type="dxa" w:w="3456"/>
          </w:tcPr>
          <w:p>
            <w:r>
              <w:t>android/app/src/main/java/com/salespunch360/mobile/ui/account/NativeAccountApp.kt:177</w:t>
            </w:r>
          </w:p>
        </w:tc>
      </w:tr>
      <w:tr>
        <w:trPr>
          <w:cantSplit/>
        </w:trPr>
        <w:tc>
          <w:tcPr>
            <w:tcW w:type="dxa" w:w="3456"/>
          </w:tcPr>
          <w:p>
            <w:r>
              <w:t>NAV0039</w:t>
            </w:r>
          </w:p>
        </w:tc>
        <w:tc>
          <w:tcPr>
            <w:tcW w:type="dxa" w:w="3456"/>
          </w:tcPr>
          <w:p>
            <w:r>
              <w:t>/workspace/branches</w:t>
            </w:r>
          </w:p>
        </w:tc>
        <w:tc>
          <w:tcPr>
            <w:tcW w:type="dxa" w:w="3456"/>
          </w:tcPr>
          <w:p>
            <w:r>
              <w:t>android/app/src/main/java/com/salespunch360/mobile/ui/account/NativeAccountApp.kt:178</w:t>
            </w:r>
          </w:p>
        </w:tc>
      </w:tr>
      <w:tr>
        <w:trPr>
          <w:cantSplit/>
        </w:trPr>
        <w:tc>
          <w:tcPr>
            <w:tcW w:type="dxa" w:w="3456"/>
          </w:tcPr>
          <w:p>
            <w:r>
              <w:t>NAV0040</w:t>
            </w:r>
          </w:p>
        </w:tc>
        <w:tc>
          <w:tcPr>
            <w:tcW w:type="dxa" w:w="3456"/>
          </w:tcPr>
          <w:p>
            <w:r>
              <w:t>/workspace/billing</w:t>
            </w:r>
          </w:p>
        </w:tc>
        <w:tc>
          <w:tcPr>
            <w:tcW w:type="dxa" w:w="3456"/>
          </w:tcPr>
          <w:p>
            <w:r>
              <w:t>android/app/src/main/java/com/salespunch360/mobile/ui/account/NativeAccountApp.kt:179</w:t>
            </w:r>
          </w:p>
        </w:tc>
      </w:tr>
      <w:tr>
        <w:trPr>
          <w:cantSplit/>
        </w:trPr>
        <w:tc>
          <w:tcPr>
            <w:tcW w:type="dxa" w:w="3456"/>
          </w:tcPr>
          <w:p>
            <w:r>
              <w:t>NAV0041</w:t>
            </w:r>
          </w:p>
        </w:tc>
        <w:tc>
          <w:tcPr>
            <w:tcW w:type="dxa" w:w="3456"/>
          </w:tcPr>
          <w:p>
            <w:r>
              <w:t>/workspace/change-password</w:t>
            </w:r>
          </w:p>
        </w:tc>
        <w:tc>
          <w:tcPr>
            <w:tcW w:type="dxa" w:w="3456"/>
          </w:tcPr>
          <w:p>
            <w:r>
              <w:t>android/app/src/main/java/com/salespunch360/mobile/ui/account/NativeAccountApp.kt:180</w:t>
            </w:r>
          </w:p>
        </w:tc>
      </w:tr>
      <w:tr>
        <w:trPr>
          <w:cantSplit/>
        </w:trPr>
        <w:tc>
          <w:tcPr>
            <w:tcW w:type="dxa" w:w="3456"/>
          </w:tcPr>
          <w:p>
            <w:r>
              <w:t>NAV0042</w:t>
            </w:r>
          </w:p>
        </w:tc>
        <w:tc>
          <w:tcPr>
            <w:tcW w:type="dxa" w:w="3456"/>
          </w:tcPr>
          <w:p>
            <w:r>
              <w:t>/workspace/account/inventory</w:t>
            </w:r>
          </w:p>
        </w:tc>
        <w:tc>
          <w:tcPr>
            <w:tcW w:type="dxa" w:w="3456"/>
          </w:tcPr>
          <w:p>
            <w:r>
              <w:t>android/app/src/main/java/com/salespunch360/mobile/ui/account/NativeAccountApp.kt:181</w:t>
            </w:r>
          </w:p>
        </w:tc>
      </w:tr>
      <w:tr>
        <w:trPr>
          <w:cantSplit/>
        </w:trPr>
        <w:tc>
          <w:tcPr>
            <w:tcW w:type="dxa" w:w="3456"/>
          </w:tcPr>
          <w:p>
            <w:r>
              <w:t>NAV0043</w:t>
            </w:r>
          </w:p>
        </w:tc>
        <w:tc>
          <w:tcPr>
            <w:tcW w:type="dxa" w:w="3456"/>
          </w:tcPr>
          <w:p>
            <w:r>
              <w:t>/workspace/account/inventory/items/new</w:t>
            </w:r>
          </w:p>
        </w:tc>
        <w:tc>
          <w:tcPr>
            <w:tcW w:type="dxa" w:w="3456"/>
          </w:tcPr>
          <w:p>
            <w:r>
              <w:t>android/app/src/main/java/com/salespunch360/mobile/ui/account/NativeAccountApp.kt:182</w:t>
            </w:r>
          </w:p>
        </w:tc>
      </w:tr>
      <w:tr>
        <w:trPr>
          <w:cantSplit/>
        </w:trPr>
        <w:tc>
          <w:tcPr>
            <w:tcW w:type="dxa" w:w="3456"/>
          </w:tcPr>
          <w:p>
            <w:r>
              <w:t>NAV0044</w:t>
            </w:r>
          </w:p>
        </w:tc>
        <w:tc>
          <w:tcPr>
            <w:tcW w:type="dxa" w:w="3456"/>
          </w:tcPr>
          <w:p>
            <w:r>
              <w:t>/workspace/account/inventory/online-store</w:t>
            </w:r>
          </w:p>
        </w:tc>
        <w:tc>
          <w:tcPr>
            <w:tcW w:type="dxa" w:w="3456"/>
          </w:tcPr>
          <w:p>
            <w:r>
              <w:t>android/app/src/main/java/com/salespunch360/mobile/ui/account/NativeAccountApp.kt:183</w:t>
            </w:r>
          </w:p>
        </w:tc>
      </w:tr>
      <w:tr>
        <w:trPr>
          <w:cantSplit/>
        </w:trPr>
        <w:tc>
          <w:tcPr>
            <w:tcW w:type="dxa" w:w="3456"/>
          </w:tcPr>
          <w:p>
            <w:r>
              <w:t>NAV0045</w:t>
            </w:r>
          </w:p>
        </w:tc>
        <w:tc>
          <w:tcPr>
            <w:tcW w:type="dxa" w:w="3456"/>
          </w:tcPr>
          <w:p>
            <w:r>
              <w:t>/workspace/account/inventory/item-settings</w:t>
            </w:r>
          </w:p>
        </w:tc>
        <w:tc>
          <w:tcPr>
            <w:tcW w:type="dxa" w:w="3456"/>
          </w:tcPr>
          <w:p>
            <w:r>
              <w:t>android/app/src/main/java/com/salespunch360/mobile/ui/account/NativeAccountApp.kt:184</w:t>
            </w:r>
          </w:p>
        </w:tc>
      </w:tr>
      <w:tr>
        <w:trPr>
          <w:cantSplit/>
        </w:trPr>
        <w:tc>
          <w:tcPr>
            <w:tcW w:type="dxa" w:w="3456"/>
          </w:tcPr>
          <w:p>
            <w:r>
              <w:t>NAV0046</w:t>
            </w:r>
          </w:p>
        </w:tc>
        <w:tc>
          <w:tcPr>
            <w:tcW w:type="dxa" w:w="3456"/>
          </w:tcPr>
          <w:p>
            <w:r>
              <w:t>/workspace/account/inventory/categories</w:t>
            </w:r>
          </w:p>
        </w:tc>
        <w:tc>
          <w:tcPr>
            <w:tcW w:type="dxa" w:w="3456"/>
          </w:tcPr>
          <w:p>
            <w:r>
              <w:t>android/app/src/main/java/com/salespunch360/mobile/ui/account/NativeAccountApp.kt:185</w:t>
            </w:r>
          </w:p>
        </w:tc>
      </w:tr>
      <w:tr>
        <w:trPr>
          <w:cantSplit/>
        </w:trPr>
        <w:tc>
          <w:tcPr>
            <w:tcW w:type="dxa" w:w="3456"/>
          </w:tcPr>
          <w:p>
            <w:r>
              <w:t>NAV0047</w:t>
            </w:r>
          </w:p>
        </w:tc>
        <w:tc>
          <w:tcPr>
            <w:tcW w:type="dxa" w:w="3456"/>
          </w:tcPr>
          <w:p>
            <w:r>
              <w:t>/workspace/account/inventory/units</w:t>
            </w:r>
          </w:p>
        </w:tc>
        <w:tc>
          <w:tcPr>
            <w:tcW w:type="dxa" w:w="3456"/>
          </w:tcPr>
          <w:p>
            <w:r>
              <w:t>android/app/src/main/java/com/salespunch360/mobile/ui/account/NativeAccountApp.kt:186</w:t>
            </w:r>
          </w:p>
        </w:tc>
      </w:tr>
      <w:tr>
        <w:trPr>
          <w:cantSplit/>
        </w:trPr>
        <w:tc>
          <w:tcPr>
            <w:tcW w:type="dxa" w:w="3456"/>
          </w:tcPr>
          <w:p>
            <w:r>
              <w:t>NAV0048</w:t>
            </w:r>
          </w:p>
        </w:tc>
        <w:tc>
          <w:tcPr>
            <w:tcW w:type="dxa" w:w="3456"/>
          </w:tcPr>
          <w:p>
            <w:r>
              <w:t>/workspace/account/inventory/active</w:t>
            </w:r>
          </w:p>
        </w:tc>
        <w:tc>
          <w:tcPr>
            <w:tcW w:type="dxa" w:w="3456"/>
          </w:tcPr>
          <w:p>
            <w:r>
              <w:t>android/app/src/main/java/com/salespunch360/mobile/ui/account/NativeAccountApp.kt:187</w:t>
            </w:r>
          </w:p>
        </w:tc>
      </w:tr>
      <w:tr>
        <w:trPr>
          <w:cantSplit/>
        </w:trPr>
        <w:tc>
          <w:tcPr>
            <w:tcW w:type="dxa" w:w="3456"/>
          </w:tcPr>
          <w:p>
            <w:r>
              <w:t>NAV0049</w:t>
            </w:r>
          </w:p>
        </w:tc>
        <w:tc>
          <w:tcPr>
            <w:tcW w:type="dxa" w:w="3456"/>
          </w:tcPr>
          <w:p>
            <w:r>
              <w:t>/workspace/account/quotations</w:t>
            </w:r>
          </w:p>
        </w:tc>
        <w:tc>
          <w:tcPr>
            <w:tcW w:type="dxa" w:w="3456"/>
          </w:tcPr>
          <w:p>
            <w:r>
              <w:t>android/app/src/main/java/com/salespunch360/mobile/ui/account/NativeAccountApp.kt:189</w:t>
            </w:r>
          </w:p>
        </w:tc>
      </w:tr>
      <w:tr>
        <w:trPr>
          <w:cantSplit/>
        </w:trPr>
        <w:tc>
          <w:tcPr>
            <w:tcW w:type="dxa" w:w="3456"/>
          </w:tcPr>
          <w:p>
            <w:r>
              <w:t>NAV0050</w:t>
            </w:r>
          </w:p>
        </w:tc>
        <w:tc>
          <w:tcPr>
            <w:tcW w:type="dxa" w:w="3456"/>
          </w:tcPr>
          <w:p>
            <w:r>
              <w:t>/workspace/account/transactions/money?type=VENDOR_PAYMENT</w:t>
            </w:r>
          </w:p>
        </w:tc>
        <w:tc>
          <w:tcPr>
            <w:tcW w:type="dxa" w:w="3456"/>
          </w:tcPr>
          <w:p>
            <w:r>
              <w:t>android/app/src/main/java/com/salespunch360/mobile/ui/account/NativeAccountApp.kt:190</w:t>
            </w:r>
          </w:p>
        </w:tc>
      </w:tr>
      <w:tr>
        <w:trPr>
          <w:cantSplit/>
        </w:trPr>
        <w:tc>
          <w:tcPr>
            <w:tcW w:type="dxa" w:w="3456"/>
          </w:tcPr>
          <w:p>
            <w:r>
              <w:t>NAV0051</w:t>
            </w:r>
          </w:p>
        </w:tc>
        <w:tc>
          <w:tcPr>
            <w:tcW w:type="dxa" w:w="3456"/>
          </w:tcPr>
          <w:p>
            <w:r>
              <w:t>/workspace/account/transactions/money?type=CUSTOMER_RECEIPT</w:t>
            </w:r>
          </w:p>
        </w:tc>
        <w:tc>
          <w:tcPr>
            <w:tcW w:type="dxa" w:w="3456"/>
          </w:tcPr>
          <w:p>
            <w:r>
              <w:t>android/app/src/main/java/com/salespunch360/mobile/ui/account/NativeAccountApp.kt:192</w:t>
            </w:r>
          </w:p>
        </w:tc>
      </w:tr>
      <w:tr>
        <w:trPr>
          <w:cantSplit/>
        </w:trPr>
        <w:tc>
          <w:tcPr>
            <w:tcW w:type="dxa" w:w="3456"/>
          </w:tcPr>
          <w:p>
            <w:r>
              <w:t>NAV0052</w:t>
            </w:r>
          </w:p>
        </w:tc>
        <w:tc>
          <w:tcPr>
            <w:tcW w:type="dxa" w:w="3456"/>
          </w:tcPr>
          <w:p>
            <w:r>
              <w:t>/workspace/account/inventory</w:t>
            </w:r>
          </w:p>
        </w:tc>
        <w:tc>
          <w:tcPr>
            <w:tcW w:type="dxa" w:w="3456"/>
          </w:tcPr>
          <w:p>
            <w:r>
              <w:t>android/app/src/main/java/com/salespunch360/mobile/ui/account/NativeAccountApp.kt:207</w:t>
            </w:r>
          </w:p>
        </w:tc>
      </w:tr>
      <w:tr>
        <w:trPr>
          <w:cantSplit/>
        </w:trPr>
        <w:tc>
          <w:tcPr>
            <w:tcW w:type="dxa" w:w="3456"/>
          </w:tcPr>
          <w:p>
            <w:r>
              <w:t>NAV0053</w:t>
            </w:r>
          </w:p>
        </w:tc>
        <w:tc>
          <w:tcPr>
            <w:tcW w:type="dxa" w:w="3456"/>
          </w:tcPr>
          <w:p>
            <w:r>
              <w:t>/workspace/account/inventory</w:t>
            </w:r>
          </w:p>
        </w:tc>
        <w:tc>
          <w:tcPr>
            <w:tcW w:type="dxa" w:w="3456"/>
          </w:tcPr>
          <w:p>
            <w:r>
              <w:t>android/app/src/main/java/com/salespunch360/mobile/ui/account/NativeAccountApp.kt:207</w:t>
            </w:r>
          </w:p>
        </w:tc>
      </w:tr>
      <w:tr>
        <w:trPr>
          <w:cantSplit/>
        </w:trPr>
        <w:tc>
          <w:tcPr>
            <w:tcW w:type="dxa" w:w="3456"/>
          </w:tcPr>
          <w:p>
            <w:r>
              <w:t>NAV0054</w:t>
            </w:r>
          </w:p>
        </w:tc>
        <w:tc>
          <w:tcPr>
            <w:tcW w:type="dxa" w:w="3456"/>
          </w:tcPr>
          <w:p>
            <w:r>
              <w:t>/workspace/account/projects</w:t>
            </w:r>
          </w:p>
        </w:tc>
        <w:tc>
          <w:tcPr>
            <w:tcW w:type="dxa" w:w="3456"/>
          </w:tcPr>
          <w:p>
            <w:r>
              <w:t>android/app/src/main/java/com/salespunch360/mobile/ui/account/NativeAccountApp.kt:208</w:t>
            </w:r>
          </w:p>
        </w:tc>
      </w:tr>
      <w:tr>
        <w:trPr>
          <w:cantSplit/>
        </w:trPr>
        <w:tc>
          <w:tcPr>
            <w:tcW w:type="dxa" w:w="3456"/>
          </w:tcPr>
          <w:p>
            <w:r>
              <w:t>NAV0055</w:t>
            </w:r>
          </w:p>
        </w:tc>
        <w:tc>
          <w:tcPr>
            <w:tcW w:type="dxa" w:w="3456"/>
          </w:tcPr>
          <w:p>
            <w:r>
              <w:t>/workspace/account/projects</w:t>
            </w:r>
          </w:p>
        </w:tc>
        <w:tc>
          <w:tcPr>
            <w:tcW w:type="dxa" w:w="3456"/>
          </w:tcPr>
          <w:p>
            <w:r>
              <w:t>android/app/src/main/java/com/salespunch360/mobile/ui/account/NativeAccountApp.kt:208</w:t>
            </w:r>
          </w:p>
        </w:tc>
      </w:tr>
      <w:tr>
        <w:trPr>
          <w:cantSplit/>
        </w:trPr>
        <w:tc>
          <w:tcPr>
            <w:tcW w:type="dxa" w:w="3456"/>
          </w:tcPr>
          <w:p>
            <w:r>
              <w:t>NAV0056</w:t>
            </w:r>
          </w:p>
        </w:tc>
        <w:tc>
          <w:tcPr>
            <w:tcW w:type="dxa" w:w="3456"/>
          </w:tcPr>
          <w:p>
            <w:r>
              <w:t>/workspace/account/money/accounts</w:t>
            </w:r>
          </w:p>
        </w:tc>
        <w:tc>
          <w:tcPr>
            <w:tcW w:type="dxa" w:w="3456"/>
          </w:tcPr>
          <w:p>
            <w:r>
              <w:t>android/app/src/main/java/com/salespunch360/mobile/ui/account/NativeAccountApp.kt:251</w:t>
            </w:r>
          </w:p>
        </w:tc>
      </w:tr>
      <w:tr>
        <w:trPr>
          <w:cantSplit/>
        </w:trPr>
        <w:tc>
          <w:tcPr>
            <w:tcW w:type="dxa" w:w="3456"/>
          </w:tcPr>
          <w:p>
            <w:r>
              <w:t>NAV0057</w:t>
            </w:r>
          </w:p>
        </w:tc>
        <w:tc>
          <w:tcPr>
            <w:tcW w:type="dxa" w:w="3456"/>
          </w:tcPr>
          <w:p>
            <w:r>
              <w:t>/workspace/account/reports/general-ledger</w:t>
            </w:r>
          </w:p>
        </w:tc>
        <w:tc>
          <w:tcPr>
            <w:tcW w:type="dxa" w:w="3456"/>
          </w:tcPr>
          <w:p>
            <w:r>
              <w:t>android/app/src/main/java/com/salespunch360/mobile/ui/account/NativeAccountApp.kt:251</w:t>
            </w:r>
          </w:p>
        </w:tc>
      </w:tr>
      <w:tr>
        <w:trPr>
          <w:cantSplit/>
        </w:trPr>
        <w:tc>
          <w:tcPr>
            <w:tcW w:type="dxa" w:w="3456"/>
          </w:tcPr>
          <w:p>
            <w:r>
              <w:t>NAV0058</w:t>
            </w:r>
          </w:p>
        </w:tc>
        <w:tc>
          <w:tcPr>
            <w:tcW w:type="dxa" w:w="3456"/>
          </w:tcPr>
          <w:p>
            <w:r>
              <w:t>/workspace/account/transactions</w:t>
            </w:r>
          </w:p>
        </w:tc>
        <w:tc>
          <w:tcPr>
            <w:tcW w:type="dxa" w:w="3456"/>
          </w:tcPr>
          <w:p>
            <w:r>
              <w:t>android/app/src/main/java/com/salespunch360/mobile/ui/account/NativeAccountApp.kt:251</w:t>
            </w:r>
          </w:p>
        </w:tc>
      </w:tr>
      <w:tr>
        <w:trPr>
          <w:cantSplit/>
        </w:trPr>
        <w:tc>
          <w:tcPr>
            <w:tcW w:type="dxa" w:w="3456"/>
          </w:tcPr>
          <w:p>
            <w:r>
              <w:t>NAV0059</w:t>
            </w:r>
          </w:p>
        </w:tc>
        <w:tc>
          <w:tcPr>
            <w:tcW w:type="dxa" w:w="3456"/>
          </w:tcPr>
          <w:p>
            <w:r>
              <w:t>/workspace/account/reports/profit-loss</w:t>
            </w:r>
          </w:p>
        </w:tc>
        <w:tc>
          <w:tcPr>
            <w:tcW w:type="dxa" w:w="3456"/>
          </w:tcPr>
          <w:p>
            <w:r>
              <w:t>android/app/src/main/java/com/salespunch360/mobile/ui/account/NativeAccountApp.kt:251</w:t>
            </w:r>
          </w:p>
        </w:tc>
      </w:tr>
      <w:tr>
        <w:trPr>
          <w:cantSplit/>
        </w:trPr>
        <w:tc>
          <w:tcPr>
            <w:tcW w:type="dxa" w:w="3456"/>
          </w:tcPr>
          <w:p>
            <w:r>
              <w:t>NAV0060</w:t>
            </w:r>
          </w:p>
        </w:tc>
        <w:tc>
          <w:tcPr>
            <w:tcW w:type="dxa" w:w="3456"/>
          </w:tcPr>
          <w:p>
            <w:r>
              <w:t>/workspace/account/reports/balance-sheet</w:t>
            </w:r>
          </w:p>
        </w:tc>
        <w:tc>
          <w:tcPr>
            <w:tcW w:type="dxa" w:w="3456"/>
          </w:tcPr>
          <w:p>
            <w:r>
              <w:t>android/app/src/main/java/com/salespunch360/mobile/ui/account/NativeAccountApp.kt:251</w:t>
            </w:r>
          </w:p>
        </w:tc>
      </w:tr>
      <w:tr>
        <w:trPr>
          <w:cantSplit/>
        </w:trPr>
        <w:tc>
          <w:tcPr>
            <w:tcW w:type="dxa" w:w="3456"/>
          </w:tcPr>
          <w:p>
            <w:r>
              <w:t>NAV0061</w:t>
            </w:r>
          </w:p>
        </w:tc>
        <w:tc>
          <w:tcPr>
            <w:tcW w:type="dxa" w:w="3456"/>
          </w:tcPr>
          <w:p>
            <w:r>
              <w:t>/workspace/account/reports/invoices</w:t>
            </w:r>
          </w:p>
        </w:tc>
        <w:tc>
          <w:tcPr>
            <w:tcW w:type="dxa" w:w="3456"/>
          </w:tcPr>
          <w:p>
            <w:r>
              <w:t>android/app/src/main/java/com/salespunch360/mobile/ui/account/NativeAccountApp.kt:251</w:t>
            </w:r>
          </w:p>
        </w:tc>
      </w:tr>
      <w:tr>
        <w:trPr>
          <w:cantSplit/>
        </w:trPr>
        <w:tc>
          <w:tcPr>
            <w:tcW w:type="dxa" w:w="3456"/>
          </w:tcPr>
          <w:p>
            <w:r>
              <w:t>NAV0062</w:t>
            </w:r>
          </w:p>
        </w:tc>
        <w:tc>
          <w:tcPr>
            <w:tcW w:type="dxa" w:w="3456"/>
          </w:tcPr>
          <w:p>
            <w:r>
              <w:t>/workspace/account/settings/print-templates</w:t>
            </w:r>
          </w:p>
        </w:tc>
        <w:tc>
          <w:tcPr>
            <w:tcW w:type="dxa" w:w="3456"/>
          </w:tcPr>
          <w:p>
            <w:r>
              <w:t>android/app/src/main/java/com/salespunch360/mobile/ui/account/NativeAccountApp.kt:251</w:t>
            </w:r>
          </w:p>
        </w:tc>
      </w:tr>
      <w:tr>
        <w:trPr>
          <w:cantSplit/>
        </w:trPr>
        <w:tc>
          <w:tcPr>
            <w:tcW w:type="dxa" w:w="3456"/>
          </w:tcPr>
          <w:p>
            <w:r>
              <w:t>NAV0063</w:t>
            </w:r>
          </w:p>
        </w:tc>
        <w:tc>
          <w:tcPr>
            <w:tcW w:type="dxa" w:w="3456"/>
          </w:tcPr>
          <w:p>
            <w:r>
              <w:t>/workspace/account/reports/customers</w:t>
            </w:r>
          </w:p>
        </w:tc>
        <w:tc>
          <w:tcPr>
            <w:tcW w:type="dxa" w:w="3456"/>
          </w:tcPr>
          <w:p>
            <w:r>
              <w:t>android/app/src/main/java/com/salespunch360/mobile/ui/account/NativeAccountApp.kt:252</w:t>
            </w:r>
          </w:p>
        </w:tc>
      </w:tr>
      <w:tr>
        <w:trPr>
          <w:cantSplit/>
        </w:trPr>
        <w:tc>
          <w:tcPr>
            <w:tcW w:type="dxa" w:w="3456"/>
          </w:tcPr>
          <w:p>
            <w:r>
              <w:t>NAV0064</w:t>
            </w:r>
          </w:p>
        </w:tc>
        <w:tc>
          <w:tcPr>
            <w:tcW w:type="dxa" w:w="3456"/>
          </w:tcPr>
          <w:p>
            <w:r>
              <w:t>/workspace/account/utilities/import</w:t>
            </w:r>
          </w:p>
        </w:tc>
        <w:tc>
          <w:tcPr>
            <w:tcW w:type="dxa" w:w="3456"/>
          </w:tcPr>
          <w:p>
            <w:r>
              <w:t>android/app/src/main/java/com/salespunch360/mobile/ui/account/NativeAccountApp.kt:252</w:t>
            </w:r>
          </w:p>
        </w:tc>
      </w:tr>
      <w:tr>
        <w:trPr>
          <w:cantSplit/>
        </w:trPr>
        <w:tc>
          <w:tcPr>
            <w:tcW w:type="dxa" w:w="3456"/>
          </w:tcPr>
          <w:p>
            <w:r>
              <w:t>NAV0065</w:t>
            </w:r>
          </w:p>
        </w:tc>
        <w:tc>
          <w:tcPr>
            <w:tcW w:type="dxa" w:w="3456"/>
          </w:tcPr>
          <w:p>
            <w:r>
              <w:t>/workspace/account/reports/customers</w:t>
            </w:r>
          </w:p>
        </w:tc>
        <w:tc>
          <w:tcPr>
            <w:tcW w:type="dxa" w:w="3456"/>
          </w:tcPr>
          <w:p>
            <w:r>
              <w:t>android/app/src/main/java/com/salespunch360/mobile/ui/account/NativeAccountApp.kt:252</w:t>
            </w:r>
          </w:p>
        </w:tc>
      </w:tr>
      <w:tr>
        <w:trPr>
          <w:cantSplit/>
        </w:trPr>
        <w:tc>
          <w:tcPr>
            <w:tcW w:type="dxa" w:w="3456"/>
          </w:tcPr>
          <w:p>
            <w:r>
              <w:t>NAV0066</w:t>
            </w:r>
          </w:p>
        </w:tc>
        <w:tc>
          <w:tcPr>
            <w:tcW w:type="dxa" w:w="3456"/>
          </w:tcPr>
          <w:p>
            <w:r>
              <w:t>/workspace/account/transactions/new?type=SALES_INVOICE</w:t>
            </w:r>
          </w:p>
        </w:tc>
        <w:tc>
          <w:tcPr>
            <w:tcW w:type="dxa" w:w="3456"/>
          </w:tcPr>
          <w:p>
            <w:r>
              <w:t>android/app/src/main/java/com/salespunch360/mobile/ui/account/NativeAccountApp.kt:253</w:t>
            </w:r>
          </w:p>
        </w:tc>
      </w:tr>
      <w:tr>
        <w:trPr>
          <w:cantSplit/>
        </w:trPr>
        <w:tc>
          <w:tcPr>
            <w:tcW w:type="dxa" w:w="3456"/>
          </w:tcPr>
          <w:p>
            <w:r>
              <w:t>NAV0067</w:t>
            </w:r>
          </w:p>
        </w:tc>
        <w:tc>
          <w:tcPr>
            <w:tcW w:type="dxa" w:w="3456"/>
          </w:tcPr>
          <w:p>
            <w:r>
              <w:t>/workspace/account/reports/invoices</w:t>
            </w:r>
          </w:p>
        </w:tc>
        <w:tc>
          <w:tcPr>
            <w:tcW w:type="dxa" w:w="3456"/>
          </w:tcPr>
          <w:p>
            <w:r>
              <w:t>android/app/src/main/java/com/salespunch360/mobile/ui/account/NativeAccountApp.kt:253</w:t>
            </w:r>
          </w:p>
        </w:tc>
      </w:tr>
      <w:tr>
        <w:trPr>
          <w:cantSplit/>
        </w:trPr>
        <w:tc>
          <w:tcPr>
            <w:tcW w:type="dxa" w:w="3456"/>
          </w:tcPr>
          <w:p>
            <w:r>
              <w:t>NAV0068</w:t>
            </w:r>
          </w:p>
        </w:tc>
        <w:tc>
          <w:tcPr>
            <w:tcW w:type="dxa" w:w="3456"/>
          </w:tcPr>
          <w:p>
            <w:r>
              <w:t>/workspace/account/settings/transactions</w:t>
            </w:r>
          </w:p>
        </w:tc>
        <w:tc>
          <w:tcPr>
            <w:tcW w:type="dxa" w:w="3456"/>
          </w:tcPr>
          <w:p>
            <w:r>
              <w:t>android/app/src/main/java/com/salespunch360/mobile/ui/account/NativeAccountApp.kt:253</w:t>
            </w:r>
          </w:p>
        </w:tc>
      </w:tr>
      <w:tr>
        <w:trPr>
          <w:cantSplit/>
        </w:trPr>
        <w:tc>
          <w:tcPr>
            <w:tcW w:type="dxa" w:w="3456"/>
          </w:tcPr>
          <w:p>
            <w:r>
              <w:t>NAV0069</w:t>
            </w:r>
          </w:p>
        </w:tc>
        <w:tc>
          <w:tcPr>
            <w:tcW w:type="dxa" w:w="3456"/>
          </w:tcPr>
          <w:p>
            <w:r>
              <w:t>/workspace/account/reports/customer-ledger</w:t>
            </w:r>
          </w:p>
        </w:tc>
        <w:tc>
          <w:tcPr>
            <w:tcW w:type="dxa" w:w="3456"/>
          </w:tcPr>
          <w:p>
            <w:r>
              <w:t>android/app/src/main/java/com/salespunch360/mobile/ui/account/NativeAccountApp.kt:254</w:t>
            </w:r>
          </w:p>
        </w:tc>
      </w:tr>
      <w:tr>
        <w:trPr>
          <w:cantSplit/>
        </w:trPr>
        <w:tc>
          <w:tcPr>
            <w:tcW w:type="dxa" w:w="3456"/>
          </w:tcPr>
          <w:p>
            <w:r>
              <w:t>NAV0070</w:t>
            </w:r>
          </w:p>
        </w:tc>
        <w:tc>
          <w:tcPr>
            <w:tcW w:type="dxa" w:w="3456"/>
          </w:tcPr>
          <w:p>
            <w:r>
              <w:t>/workspace/account/settings/custom-fields</w:t>
            </w:r>
          </w:p>
        </w:tc>
        <w:tc>
          <w:tcPr>
            <w:tcW w:type="dxa" w:w="3456"/>
          </w:tcPr>
          <w:p>
            <w:r>
              <w:t>android/app/src/main/java/com/salespunch360/mobile/ui/account/NativeAccountApp.kt:254</w:t>
            </w:r>
          </w:p>
        </w:tc>
      </w:tr>
      <w:tr>
        <w:trPr>
          <w:cantSplit/>
        </w:trPr>
        <w:tc>
          <w:tcPr>
            <w:tcW w:type="dxa" w:w="3456"/>
          </w:tcPr>
          <w:p>
            <w:r>
              <w:t>NAV0071</w:t>
            </w:r>
          </w:p>
        </w:tc>
        <w:tc>
          <w:tcPr>
            <w:tcW w:type="dxa" w:w="3456"/>
          </w:tcPr>
          <w:p>
            <w:r>
              <w:t>/workspace/account/transactions/${tx.id}</w:t>
            </w:r>
          </w:p>
        </w:tc>
        <w:tc>
          <w:tcPr>
            <w:tcW w:type="dxa" w:w="3456"/>
          </w:tcPr>
          <w:p>
            <w:r>
              <w:t>android/app/src/main/java/com/salespunch360/mobile/ui/account/NativeAccountApp.kt:290</w:t>
            </w:r>
          </w:p>
        </w:tc>
      </w:tr>
      <w:tr>
        <w:trPr>
          <w:cantSplit/>
        </w:trPr>
        <w:tc>
          <w:tcPr>
            <w:tcW w:type="dxa" w:w="3456"/>
          </w:tcPr>
          <w:p>
            <w:r>
              <w:t>NAV0072</w:t>
            </w:r>
          </w:p>
        </w:tc>
        <w:tc>
          <w:tcPr>
            <w:tcW w:type="dxa" w:w="3456"/>
          </w:tcPr>
          <w:p>
            <w:r>
              <w:t>/workspace/account/customers?q=${Uri.encode(party.name)}</w:t>
            </w:r>
          </w:p>
        </w:tc>
        <w:tc>
          <w:tcPr>
            <w:tcW w:type="dxa" w:w="3456"/>
          </w:tcPr>
          <w:p>
            <w:r>
              <w:t>android/app/src/main/java/com/salespunch360/mobile/ui/account/NativeAccountApp.kt:295</w:t>
            </w:r>
          </w:p>
        </w:tc>
      </w:tr>
      <w:tr>
        <w:trPr>
          <w:cantSplit/>
        </w:trPr>
        <w:tc>
          <w:tcPr>
            <w:tcW w:type="dxa" w:w="3456"/>
          </w:tcPr>
          <w:p>
            <w:r>
              <w:t>NAV0073</w:t>
            </w:r>
          </w:p>
        </w:tc>
        <w:tc>
          <w:tcPr>
            <w:tcW w:type="dxa" w:w="3456"/>
          </w:tcPr>
          <w:p>
            <w:r>
              <w:t>/workspace/account/customers</w:t>
            </w:r>
          </w:p>
        </w:tc>
        <w:tc>
          <w:tcPr>
            <w:tcW w:type="dxa" w:w="3456"/>
          </w:tcPr>
          <w:p>
            <w:r>
              <w:t>android/app/src/main/java/com/salespunch360/mobile/ui/account/NativeAccountApp.kt:299</w:t>
            </w:r>
          </w:p>
        </w:tc>
      </w:tr>
      <w:tr>
        <w:trPr>
          <w:cantSplit/>
        </w:trPr>
        <w:tc>
          <w:tcPr>
            <w:tcW w:type="dxa" w:w="3456"/>
          </w:tcPr>
          <w:p>
            <w:r>
              <w:t>NAV0074</w:t>
            </w:r>
          </w:p>
        </w:tc>
        <w:tc>
          <w:tcPr>
            <w:tcW w:type="dxa" w:w="3456"/>
          </w:tcPr>
          <w:p>
            <w:r>
              <w:t>/workspace/account/transactions/new?type=SALES_INVOICE</w:t>
            </w:r>
          </w:p>
        </w:tc>
        <w:tc>
          <w:tcPr>
            <w:tcW w:type="dxa" w:w="3456"/>
          </w:tcPr>
          <w:p>
            <w:r>
              <w:t>android/app/src/main/java/com/salespunch360/mobile/ui/account/NativeAccountApp.kt:299</w:t>
            </w:r>
          </w:p>
        </w:tc>
      </w:tr>
      <w:tr>
        <w:trPr>
          <w:cantSplit/>
        </w:trPr>
        <w:tc>
          <w:tcPr>
            <w:tcW w:type="dxa" w:w="3456"/>
          </w:tcPr>
          <w:p>
            <w:r>
              <w:t>NAV0075</w:t>
            </w:r>
          </w:p>
        </w:tc>
        <w:tc>
          <w:tcPr>
            <w:tcW w:type="dxa" w:w="3456"/>
          </w:tcPr>
          <w:p>
            <w:r>
              <w:t>/workspace/account/transactions/money?type=CUSTOMER_RECEIPT</w:t>
            </w:r>
          </w:p>
        </w:tc>
        <w:tc>
          <w:tcPr>
            <w:tcW w:type="dxa" w:w="3456"/>
          </w:tcPr>
          <w:p>
            <w:r>
              <w:t>android/app/src/main/java/com/salespunch360/mobile/ui/account/NativeAccountApp.kt:315</w:t>
            </w:r>
          </w:p>
        </w:tc>
      </w:tr>
      <w:tr>
        <w:trPr>
          <w:cantSplit/>
        </w:trPr>
        <w:tc>
          <w:tcPr>
            <w:tcW w:type="dxa" w:w="3456"/>
          </w:tcPr>
          <w:p>
            <w:r>
              <w:t>NAV0076</w:t>
            </w:r>
          </w:p>
        </w:tc>
        <w:tc>
          <w:tcPr>
            <w:tcW w:type="dxa" w:w="3456"/>
          </w:tcPr>
          <w:p>
            <w:r>
              <w:t>/workspace/account/transactions/new?type=CREDIT_NOTE</w:t>
            </w:r>
          </w:p>
        </w:tc>
        <w:tc>
          <w:tcPr>
            <w:tcW w:type="dxa" w:w="3456"/>
          </w:tcPr>
          <w:p>
            <w:r>
              <w:t>android/app/src/main/java/com/salespunch360/mobile/ui/account/NativeAccountApp.kt:315</w:t>
            </w:r>
          </w:p>
        </w:tc>
      </w:tr>
      <w:tr>
        <w:trPr>
          <w:cantSplit/>
        </w:trPr>
        <w:tc>
          <w:tcPr>
            <w:tcW w:type="dxa" w:w="3456"/>
          </w:tcPr>
          <w:p>
            <w:r>
              <w:t>NAV0077</w:t>
            </w:r>
          </w:p>
        </w:tc>
        <w:tc>
          <w:tcPr>
            <w:tcW w:type="dxa" w:w="3456"/>
          </w:tcPr>
          <w:p>
            <w:r>
              <w:t>/workspace/account/transactions/new?type=DELIVERY_CHALLAN</w:t>
            </w:r>
          </w:p>
        </w:tc>
        <w:tc>
          <w:tcPr>
            <w:tcW w:type="dxa" w:w="3456"/>
          </w:tcPr>
          <w:p>
            <w:r>
              <w:t>android/app/src/main/java/com/salespunch360/mobile/ui/account/NativeAccountApp.kt:315</w:t>
            </w:r>
          </w:p>
        </w:tc>
      </w:tr>
      <w:tr>
        <w:trPr>
          <w:cantSplit/>
        </w:trPr>
        <w:tc>
          <w:tcPr>
            <w:tcW w:type="dxa" w:w="3456"/>
          </w:tcPr>
          <w:p>
            <w:r>
              <w:t>NAV0078</w:t>
            </w:r>
          </w:p>
        </w:tc>
        <w:tc>
          <w:tcPr>
            <w:tcW w:type="dxa" w:w="3456"/>
          </w:tcPr>
          <w:p>
            <w:r>
              <w:t>/workspace/account/quotations/new</w:t>
            </w:r>
          </w:p>
        </w:tc>
        <w:tc>
          <w:tcPr>
            <w:tcW w:type="dxa" w:w="3456"/>
          </w:tcPr>
          <w:p>
            <w:r>
              <w:t>android/app/src/main/java/com/salespunch360/mobile/ui/account/NativeAccountApp.kt:315</w:t>
            </w:r>
          </w:p>
        </w:tc>
      </w:tr>
      <w:tr>
        <w:trPr>
          <w:cantSplit/>
        </w:trPr>
        <w:tc>
          <w:tcPr>
            <w:tcW w:type="dxa" w:w="3456"/>
          </w:tcPr>
          <w:p>
            <w:r>
              <w:t>NAV0079</w:t>
            </w:r>
          </w:p>
        </w:tc>
        <w:tc>
          <w:tcPr>
            <w:tcW w:type="dxa" w:w="3456"/>
          </w:tcPr>
          <w:p>
            <w:r>
              <w:t>/workspace/account/transactions/new?type=PROFORMA_INVOICE</w:t>
            </w:r>
          </w:p>
        </w:tc>
        <w:tc>
          <w:tcPr>
            <w:tcW w:type="dxa" w:w="3456"/>
          </w:tcPr>
          <w:p>
            <w:r>
              <w:t>android/app/src/main/java/com/salespunch360/mobile/ui/account/NativeAccountApp.kt:315</w:t>
            </w:r>
          </w:p>
        </w:tc>
      </w:tr>
      <w:tr>
        <w:trPr>
          <w:cantSplit/>
        </w:trPr>
        <w:tc>
          <w:tcPr>
            <w:tcW w:type="dxa" w:w="3456"/>
          </w:tcPr>
          <w:p>
            <w:r>
              <w:t>NAV0080</w:t>
            </w:r>
          </w:p>
        </w:tc>
        <w:tc>
          <w:tcPr>
            <w:tcW w:type="dxa" w:w="3456"/>
          </w:tcPr>
          <w:p>
            <w:r>
              <w:t>/workspace/account/transactions/new?type=SALES_ORDER</w:t>
            </w:r>
          </w:p>
        </w:tc>
        <w:tc>
          <w:tcPr>
            <w:tcW w:type="dxa" w:w="3456"/>
          </w:tcPr>
          <w:p>
            <w:r>
              <w:t>android/app/src/main/java/com/salespunch360/mobile/ui/account/NativeAccountApp.kt:315</w:t>
            </w:r>
          </w:p>
        </w:tc>
      </w:tr>
      <w:tr>
        <w:trPr>
          <w:cantSplit/>
        </w:trPr>
        <w:tc>
          <w:tcPr>
            <w:tcW w:type="dxa" w:w="3456"/>
          </w:tcPr>
          <w:p>
            <w:r>
              <w:t>NAV0081</w:t>
            </w:r>
          </w:p>
        </w:tc>
        <w:tc>
          <w:tcPr>
            <w:tcW w:type="dxa" w:w="3456"/>
          </w:tcPr>
          <w:p>
            <w:r>
              <w:t>/workspace/account/transactions/new?type=SALES_INVOICE</w:t>
            </w:r>
          </w:p>
        </w:tc>
        <w:tc>
          <w:tcPr>
            <w:tcW w:type="dxa" w:w="3456"/>
          </w:tcPr>
          <w:p>
            <w:r>
              <w:t>android/app/src/main/java/com/salespunch360/mobile/ui/account/NativeAccountApp.kt:315</w:t>
            </w:r>
          </w:p>
        </w:tc>
      </w:tr>
      <w:tr>
        <w:trPr>
          <w:cantSplit/>
        </w:trPr>
        <w:tc>
          <w:tcPr>
            <w:tcW w:type="dxa" w:w="3456"/>
          </w:tcPr>
          <w:p>
            <w:r>
              <w:t>NAV0082</w:t>
            </w:r>
          </w:p>
        </w:tc>
        <w:tc>
          <w:tcPr>
            <w:tcW w:type="dxa" w:w="3456"/>
          </w:tcPr>
          <w:p>
            <w:r>
              <w:t>/workspace/account/transactions/new?type=PURCHASE_BILL</w:t>
            </w:r>
          </w:p>
        </w:tc>
        <w:tc>
          <w:tcPr>
            <w:tcW w:type="dxa" w:w="3456"/>
          </w:tcPr>
          <w:p>
            <w:r>
              <w:t>android/app/src/main/java/com/salespunch360/mobile/ui/account/NativeAccountApp.kt:316</w:t>
            </w:r>
          </w:p>
        </w:tc>
      </w:tr>
      <w:tr>
        <w:trPr>
          <w:cantSplit/>
        </w:trPr>
        <w:tc>
          <w:tcPr>
            <w:tcW w:type="dxa" w:w="3456"/>
          </w:tcPr>
          <w:p>
            <w:r>
              <w:t>NAV0083</w:t>
            </w:r>
          </w:p>
        </w:tc>
        <w:tc>
          <w:tcPr>
            <w:tcW w:type="dxa" w:w="3456"/>
          </w:tcPr>
          <w:p>
            <w:r>
              <w:t>/workspace/account/transactions/money?type=VENDOR_PAYMENT</w:t>
            </w:r>
          </w:p>
        </w:tc>
        <w:tc>
          <w:tcPr>
            <w:tcW w:type="dxa" w:w="3456"/>
          </w:tcPr>
          <w:p>
            <w:r>
              <w:t>android/app/src/main/java/com/salespunch360/mobile/ui/account/NativeAccountApp.kt:316</w:t>
            </w:r>
          </w:p>
        </w:tc>
      </w:tr>
      <w:tr>
        <w:trPr>
          <w:cantSplit/>
        </w:trPr>
        <w:tc>
          <w:tcPr>
            <w:tcW w:type="dxa" w:w="3456"/>
          </w:tcPr>
          <w:p>
            <w:r>
              <w:t>NAV0084</w:t>
            </w:r>
          </w:p>
        </w:tc>
        <w:tc>
          <w:tcPr>
            <w:tcW w:type="dxa" w:w="3456"/>
          </w:tcPr>
          <w:p>
            <w:r>
              <w:t>/workspace/account/transactions/new?type=DEBIT_NOTE</w:t>
            </w:r>
          </w:p>
        </w:tc>
        <w:tc>
          <w:tcPr>
            <w:tcW w:type="dxa" w:w="3456"/>
          </w:tcPr>
          <w:p>
            <w:r>
              <w:t>android/app/src/main/java/com/salespunch360/mobile/ui/account/NativeAccountApp.kt:316</w:t>
            </w:r>
          </w:p>
        </w:tc>
      </w:tr>
      <w:tr>
        <w:trPr>
          <w:cantSplit/>
        </w:trPr>
        <w:tc>
          <w:tcPr>
            <w:tcW w:type="dxa" w:w="3456"/>
          </w:tcPr>
          <w:p>
            <w:r>
              <w:t>NAV0085</w:t>
            </w:r>
          </w:p>
        </w:tc>
        <w:tc>
          <w:tcPr>
            <w:tcW w:type="dxa" w:w="3456"/>
          </w:tcPr>
          <w:p>
            <w:r>
              <w:t>/workspace/account/transactions/new?type=PURCHASE_ORDER</w:t>
            </w:r>
          </w:p>
        </w:tc>
        <w:tc>
          <w:tcPr>
            <w:tcW w:type="dxa" w:w="3456"/>
          </w:tcPr>
          <w:p>
            <w:r>
              <w:t>android/app/src/main/java/com/salespunch360/mobile/ui/account/NativeAccountApp.kt:316</w:t>
            </w:r>
          </w:p>
        </w:tc>
      </w:tr>
      <w:tr>
        <w:trPr>
          <w:cantSplit/>
        </w:trPr>
        <w:tc>
          <w:tcPr>
            <w:tcW w:type="dxa" w:w="3456"/>
          </w:tcPr>
          <w:p>
            <w:r>
              <w:t>NAV0086</w:t>
            </w:r>
          </w:p>
        </w:tc>
        <w:tc>
          <w:tcPr>
            <w:tcW w:type="dxa" w:w="3456"/>
          </w:tcPr>
          <w:p>
            <w:r>
              <w:t>/workspace/account/expenses/new</w:t>
            </w:r>
          </w:p>
        </w:tc>
        <w:tc>
          <w:tcPr>
            <w:tcW w:type="dxa" w:w="3456"/>
          </w:tcPr>
          <w:p>
            <w:r>
              <w:t>android/app/src/main/java/com/salespunch360/mobile/ui/account/NativeAccountApp.kt:317</w:t>
            </w:r>
          </w:p>
        </w:tc>
      </w:tr>
      <w:tr>
        <w:trPr>
          <w:cantSplit/>
        </w:trPr>
        <w:tc>
          <w:tcPr>
            <w:tcW w:type="dxa" w:w="3456"/>
          </w:tcPr>
          <w:p>
            <w:r>
              <w:t>NAV0087</w:t>
            </w:r>
          </w:p>
        </w:tc>
        <w:tc>
          <w:tcPr>
            <w:tcW w:type="dxa" w:w="3456"/>
          </w:tcPr>
          <w:p>
            <w:r>
              <w:t>/workspace/account/money/transfers</w:t>
            </w:r>
          </w:p>
        </w:tc>
        <w:tc>
          <w:tcPr>
            <w:tcW w:type="dxa" w:w="3456"/>
          </w:tcPr>
          <w:p>
            <w:r>
              <w:t>android/app/src/main/java/com/salespunch360/mobile/ui/account/NativeAccountApp.kt:317</w:t>
            </w:r>
          </w:p>
        </w:tc>
      </w:tr>
      <w:tr>
        <w:trPr>
          <w:cantSplit/>
        </w:trPr>
        <w:tc>
          <w:tcPr>
            <w:tcW w:type="dxa" w:w="3456"/>
          </w:tcPr>
          <w:p>
            <w:r>
              <w:t>NAV0088</w:t>
            </w:r>
          </w:p>
        </w:tc>
        <w:tc>
          <w:tcPr>
            <w:tcW w:type="dxa" w:w="3456"/>
          </w:tcPr>
          <w:p>
            <w:r>
              <w:t>/workspace/account/customers</w:t>
            </w:r>
          </w:p>
        </w:tc>
        <w:tc>
          <w:tcPr>
            <w:tcW w:type="dxa" w:w="3456"/>
          </w:tcPr>
          <w:p>
            <w:r>
              <w:t>android/app/src/main/java/com/salespunch360/mobile/ui/account/NativeAccountApp.kt:454</w:t>
            </w:r>
          </w:p>
        </w:tc>
      </w:tr>
      <w:tr>
        <w:trPr>
          <w:cantSplit/>
        </w:trPr>
        <w:tc>
          <w:tcPr>
            <w:tcW w:type="dxa" w:w="3456"/>
          </w:tcPr>
          <w:p>
            <w:r>
              <w:t>NAV0089</w:t>
            </w:r>
          </w:p>
        </w:tc>
        <w:tc>
          <w:tcPr>
            <w:tcW w:type="dxa" w:w="3456"/>
          </w:tcPr>
          <w:p>
            <w:r>
              <w:t>/workspace/account/vendors</w:t>
            </w:r>
          </w:p>
        </w:tc>
        <w:tc>
          <w:tcPr>
            <w:tcW w:type="dxa" w:w="3456"/>
          </w:tcPr>
          <w:p>
            <w:r>
              <w:t>android/app/src/main/java/com/salespunch360/mobile/ui/account/NativeAccountApp.kt:455</w:t>
            </w:r>
          </w:p>
        </w:tc>
      </w:tr>
      <w:tr>
        <w:trPr>
          <w:cantSplit/>
        </w:trPr>
        <w:tc>
          <w:tcPr>
            <w:tcW w:type="dxa" w:w="3456"/>
          </w:tcPr>
          <w:p>
            <w:r>
              <w:t>NAV0090</w:t>
            </w:r>
          </w:p>
        </w:tc>
        <w:tc>
          <w:tcPr>
            <w:tcW w:type="dxa" w:w="3456"/>
          </w:tcPr>
          <w:p>
            <w:r>
              <w:t>/workspace/account/inventory/items</w:t>
            </w:r>
          </w:p>
        </w:tc>
        <w:tc>
          <w:tcPr>
            <w:tcW w:type="dxa" w:w="3456"/>
          </w:tcPr>
          <w:p>
            <w:r>
              <w:t>android/app/src/main/java/com/salespunch360/mobile/ui/account/NativeAccountApp.kt:456</w:t>
            </w:r>
          </w:p>
        </w:tc>
      </w:tr>
      <w:tr>
        <w:trPr>
          <w:cantSplit/>
        </w:trPr>
        <w:tc>
          <w:tcPr>
            <w:tcW w:type="dxa" w:w="3456"/>
          </w:tcPr>
          <w:p>
            <w:r>
              <w:t>NAV0091</w:t>
            </w:r>
          </w:p>
        </w:tc>
        <w:tc>
          <w:tcPr>
            <w:tcW w:type="dxa" w:w="3456"/>
          </w:tcPr>
          <w:p>
            <w:r>
              <w:t>/workspace/account/inventory/warehouses</w:t>
            </w:r>
          </w:p>
        </w:tc>
        <w:tc>
          <w:tcPr>
            <w:tcW w:type="dxa" w:w="3456"/>
          </w:tcPr>
          <w:p>
            <w:r>
              <w:t>android/app/src/main/java/com/salespunch360/mobile/ui/account/NativeAccountApp.kt:457</w:t>
            </w:r>
          </w:p>
        </w:tc>
      </w:tr>
      <w:tr>
        <w:trPr>
          <w:cantSplit/>
        </w:trPr>
        <w:tc>
          <w:tcPr>
            <w:tcW w:type="dxa" w:w="3456"/>
          </w:tcPr>
          <w:p>
            <w:r>
              <w:t>NAV0092</w:t>
            </w:r>
          </w:p>
        </w:tc>
        <w:tc>
          <w:tcPr>
            <w:tcW w:type="dxa" w:w="3456"/>
          </w:tcPr>
          <w:p>
            <w:r>
              <w:t>/workspace/account/transactions/new</w:t>
            </w:r>
          </w:p>
        </w:tc>
        <w:tc>
          <w:tcPr>
            <w:tcW w:type="dxa" w:w="3456"/>
          </w:tcPr>
          <w:p>
            <w:r>
              <w:t>android/app/src/main/java/com/salespunch360/mobile/ui/account/NativeAccountApp.kt:461</w:t>
            </w:r>
          </w:p>
        </w:tc>
      </w:tr>
      <w:tr>
        <w:trPr>
          <w:cantSplit/>
        </w:trPr>
        <w:tc>
          <w:tcPr>
            <w:tcW w:type="dxa" w:w="3456"/>
          </w:tcPr>
          <w:p>
            <w:r>
              <w:t>NAV0093</w:t>
            </w:r>
          </w:p>
        </w:tc>
        <w:tc>
          <w:tcPr>
            <w:tcW w:type="dxa" w:w="3456"/>
          </w:tcPr>
          <w:p>
            <w:r>
              <w:t>/workspace/account/transactions/new</w:t>
            </w:r>
          </w:p>
        </w:tc>
        <w:tc>
          <w:tcPr>
            <w:tcW w:type="dxa" w:w="3456"/>
          </w:tcPr>
          <w:p>
            <w:r>
              <w:t>android/app/src/main/java/com/salespunch360/mobile/ui/account/NativeAccountApp.kt:463</w:t>
            </w:r>
          </w:p>
        </w:tc>
      </w:tr>
      <w:tr>
        <w:trPr>
          <w:cantSplit/>
        </w:trPr>
        <w:tc>
          <w:tcPr>
            <w:tcW w:type="dxa" w:w="3456"/>
          </w:tcPr>
          <w:p>
            <w:r>
              <w:t>NAV0094</w:t>
            </w:r>
          </w:p>
        </w:tc>
        <w:tc>
          <w:tcPr>
            <w:tcW w:type="dxa" w:w="3456"/>
          </w:tcPr>
          <w:p>
            <w:r>
              <w:t>/workspace/account/money/accounts</w:t>
            </w:r>
          </w:p>
        </w:tc>
        <w:tc>
          <w:tcPr>
            <w:tcW w:type="dxa" w:w="3456"/>
          </w:tcPr>
          <w:p>
            <w:r>
              <w:t>android/app/src/main/java/com/salespunch360/mobile/ui/account/NativeAccountApp.kt:479</w:t>
            </w:r>
          </w:p>
        </w:tc>
      </w:tr>
      <w:tr>
        <w:trPr>
          <w:cantSplit/>
        </w:trPr>
        <w:tc>
          <w:tcPr>
            <w:tcW w:type="dxa" w:w="3456"/>
          </w:tcPr>
          <w:p>
            <w:r>
              <w:t>NAV0095</w:t>
            </w:r>
          </w:p>
        </w:tc>
        <w:tc>
          <w:tcPr>
            <w:tcW w:type="dxa" w:w="3456"/>
          </w:tcPr>
          <w:p>
            <w:r>
              <w:t>/workspace/account/money/transfers</w:t>
            </w:r>
          </w:p>
        </w:tc>
        <w:tc>
          <w:tcPr>
            <w:tcW w:type="dxa" w:w="3456"/>
          </w:tcPr>
          <w:p>
            <w:r>
              <w:t>android/app/src/main/java/com/salespunch360/mobile/ui/account/NativeAccountApp.kt:480</w:t>
            </w:r>
          </w:p>
        </w:tc>
      </w:tr>
      <w:tr>
        <w:trPr>
          <w:cantSplit/>
        </w:trPr>
        <w:tc>
          <w:tcPr>
            <w:tcW w:type="dxa" w:w="3456"/>
          </w:tcPr>
          <w:p>
            <w:r>
              <w:t>NAV0096</w:t>
            </w:r>
          </w:p>
        </w:tc>
        <w:tc>
          <w:tcPr>
            <w:tcW w:type="dxa" w:w="3456"/>
          </w:tcPr>
          <w:p>
            <w:r>
              <w:t>/workspace/account/money/capital</w:t>
            </w:r>
          </w:p>
        </w:tc>
        <w:tc>
          <w:tcPr>
            <w:tcW w:type="dxa" w:w="3456"/>
          </w:tcPr>
          <w:p>
            <w:r>
              <w:t>android/app/src/main/java/com/salespunch360/mobile/ui/account/NativeAccountApp.kt:481</w:t>
            </w:r>
          </w:p>
        </w:tc>
      </w:tr>
      <w:tr>
        <w:trPr>
          <w:cantSplit/>
        </w:trPr>
        <w:tc>
          <w:tcPr>
            <w:tcW w:type="dxa" w:w="3456"/>
          </w:tcPr>
          <w:p>
            <w:r>
              <w:t>NAV0097</w:t>
            </w:r>
          </w:p>
        </w:tc>
        <w:tc>
          <w:tcPr>
            <w:tcW w:type="dxa" w:w="3456"/>
          </w:tcPr>
          <w:p>
            <w:r>
              <w:t>/workspace/account/money/loans</w:t>
            </w:r>
          </w:p>
        </w:tc>
        <w:tc>
          <w:tcPr>
            <w:tcW w:type="dxa" w:w="3456"/>
          </w:tcPr>
          <w:p>
            <w:r>
              <w:t>android/app/src/main/java/com/salespunch360/mobile/ui/account/NativeAccountApp.kt:482</w:t>
            </w:r>
          </w:p>
        </w:tc>
      </w:tr>
      <w:tr>
        <w:trPr>
          <w:cantSplit/>
        </w:trPr>
        <w:tc>
          <w:tcPr>
            <w:tcW w:type="dxa" w:w="3456"/>
          </w:tcPr>
          <w:p>
            <w:r>
              <w:t>NAV0098</w:t>
            </w:r>
          </w:p>
        </w:tc>
        <w:tc>
          <w:tcPr>
            <w:tcW w:type="dxa" w:w="3456"/>
          </w:tcPr>
          <w:p>
            <w:r>
              <w:t>/workspace/account/reports/</w:t>
            </w:r>
          </w:p>
        </w:tc>
        <w:tc>
          <w:tcPr>
            <w:tcW w:type="dxa" w:w="3456"/>
          </w:tcPr>
          <w:p>
            <w:r>
              <w:t>android/app/src/main/java/com/salespunch360/mobile/ui/account/NativeAccountApp.kt:486</w:t>
            </w:r>
          </w:p>
        </w:tc>
      </w:tr>
      <w:tr>
        <w:trPr>
          <w:cantSplit/>
        </w:trPr>
        <w:tc>
          <w:tcPr>
            <w:tcW w:type="dxa" w:w="3456"/>
          </w:tcPr>
          <w:p>
            <w:r>
              <w:t>NAV0099</w:t>
            </w:r>
          </w:p>
        </w:tc>
        <w:tc>
          <w:tcPr>
            <w:tcW w:type="dxa" w:w="3456"/>
          </w:tcPr>
          <w:p>
            <w:r>
              <w:t>/workspace/account/reports</w:t>
            </w:r>
          </w:p>
        </w:tc>
        <w:tc>
          <w:tcPr>
            <w:tcW w:type="dxa" w:w="3456"/>
          </w:tcPr>
          <w:p>
            <w:r>
              <w:t>android/app/src/main/java/com/salespunch360/mobile/ui/account/NativeAccountApp.kt:486</w:t>
            </w:r>
          </w:p>
        </w:tc>
      </w:tr>
      <w:tr>
        <w:trPr>
          <w:cantSplit/>
        </w:trPr>
        <w:tc>
          <w:tcPr>
            <w:tcW w:type="dxa" w:w="3456"/>
          </w:tcPr>
          <w:p>
            <w:r>
              <w:t>NAV0100</w:t>
            </w:r>
          </w:p>
        </w:tc>
        <w:tc>
          <w:tcPr>
            <w:tcW w:type="dxa" w:w="3456"/>
          </w:tcPr>
          <w:p>
            <w:r>
              <w:t>/workspace/account/notifications</w:t>
            </w:r>
          </w:p>
        </w:tc>
        <w:tc>
          <w:tcPr>
            <w:tcW w:type="dxa" w:w="3456"/>
          </w:tcPr>
          <w:p>
            <w:r>
              <w:t>android/app/src/main/java/com/salespunch360/mobile/ui/account/NativeAccountApp.kt:489</w:t>
            </w:r>
          </w:p>
        </w:tc>
      </w:tr>
      <w:tr>
        <w:trPr>
          <w:cantSplit/>
        </w:trPr>
        <w:tc>
          <w:tcPr>
            <w:tcW w:type="dxa" w:w="3456"/>
          </w:tcPr>
          <w:p>
            <w:r>
              <w:t>NAV0101</w:t>
            </w:r>
          </w:p>
        </w:tc>
        <w:tc>
          <w:tcPr>
            <w:tcW w:type="dxa" w:w="3456"/>
          </w:tcPr>
          <w:p>
            <w:r>
              <w:t>/workspace/account/tax</w:t>
            </w:r>
          </w:p>
        </w:tc>
        <w:tc>
          <w:tcPr>
            <w:tcW w:type="dxa" w:w="3456"/>
          </w:tcPr>
          <w:p>
            <w:r>
              <w:t>android/app/src/main/java/com/salespunch360/mobile/ui/account/NativeAccountApp.kt:503</w:t>
            </w:r>
          </w:p>
        </w:tc>
      </w:tr>
      <w:tr>
        <w:trPr>
          <w:cantSplit/>
        </w:trPr>
        <w:tc>
          <w:tcPr>
            <w:tcW w:type="dxa" w:w="3456"/>
          </w:tcPr>
          <w:p>
            <w:r>
              <w:t>NAV0102</w:t>
            </w:r>
          </w:p>
        </w:tc>
        <w:tc>
          <w:tcPr>
            <w:tcW w:type="dxa" w:w="3456"/>
          </w:tcPr>
          <w:p>
            <w:r>
              <w:t>/workspace/account/settings/reminders</w:t>
            </w:r>
          </w:p>
        </w:tc>
        <w:tc>
          <w:tcPr>
            <w:tcW w:type="dxa" w:w="3456"/>
          </w:tcPr>
          <w:p>
            <w:r>
              <w:t>android/app/src/main/java/com/salespunch360/mobile/ui/account/admin/AccountAdministrationScreen.kt:100</w:t>
            </w:r>
          </w:p>
        </w:tc>
      </w:tr>
      <w:tr>
        <w:trPr>
          <w:cantSplit/>
        </w:trPr>
        <w:tc>
          <w:tcPr>
            <w:tcW w:type="dxa" w:w="3456"/>
          </w:tcPr>
          <w:p>
            <w:r>
              <w:t>NAV0103</w:t>
            </w:r>
          </w:p>
        </w:tc>
        <w:tc>
          <w:tcPr>
            <w:tcW w:type="dxa" w:w="3456"/>
          </w:tcPr>
          <w:p>
            <w:r>
              <w:t>/workspace/account/settings/general</w:t>
            </w:r>
          </w:p>
        </w:tc>
        <w:tc>
          <w:tcPr>
            <w:tcW w:type="dxa" w:w="3456"/>
          </w:tcPr>
          <w:p>
            <w:r>
              <w:t>android/app/src/main/java/com/salespunch360/mobile/ui/account/admin/AccountAdministrationScreen.kt:470</w:t>
            </w:r>
          </w:p>
        </w:tc>
      </w:tr>
      <w:tr>
        <w:trPr>
          <w:cantSplit/>
        </w:trPr>
        <w:tc>
          <w:tcPr>
            <w:tcW w:type="dxa" w:w="3456"/>
          </w:tcPr>
          <w:p>
            <w:r>
              <w:t>NAV0104</w:t>
            </w:r>
          </w:p>
        </w:tc>
        <w:tc>
          <w:tcPr>
            <w:tcW w:type="dxa" w:w="3456"/>
          </w:tcPr>
          <w:p>
            <w:r>
              <w:t>/workspace/account/settings/transactions</w:t>
            </w:r>
          </w:p>
        </w:tc>
        <w:tc>
          <w:tcPr>
            <w:tcW w:type="dxa" w:w="3456"/>
          </w:tcPr>
          <w:p>
            <w:r>
              <w:t>android/app/src/main/java/com/salespunch360/mobile/ui/account/admin/AccountAdministrationScreen.kt:470</w:t>
            </w:r>
          </w:p>
        </w:tc>
      </w:tr>
      <w:tr>
        <w:trPr>
          <w:cantSplit/>
        </w:trPr>
        <w:tc>
          <w:tcPr>
            <w:tcW w:type="dxa" w:w="3456"/>
          </w:tcPr>
          <w:p>
            <w:r>
              <w:t>NAV0105</w:t>
            </w:r>
          </w:p>
        </w:tc>
        <w:tc>
          <w:tcPr>
            <w:tcW w:type="dxa" w:w="3456"/>
          </w:tcPr>
          <w:p>
            <w:r>
              <w:t>/workspace/account/settings/print-templates</w:t>
            </w:r>
          </w:p>
        </w:tc>
        <w:tc>
          <w:tcPr>
            <w:tcW w:type="dxa" w:w="3456"/>
          </w:tcPr>
          <w:p>
            <w:r>
              <w:t>android/app/src/main/java/com/salespunch360/mobile/ui/account/admin/AccountAdministrationScreen.kt:470</w:t>
            </w:r>
          </w:p>
        </w:tc>
      </w:tr>
      <w:tr>
        <w:trPr>
          <w:cantSplit/>
        </w:trPr>
        <w:tc>
          <w:tcPr>
            <w:tcW w:type="dxa" w:w="3456"/>
          </w:tcPr>
          <w:p>
            <w:r>
              <w:t>NAV0106</w:t>
            </w:r>
          </w:p>
        </w:tc>
        <w:tc>
          <w:tcPr>
            <w:tcW w:type="dxa" w:w="3456"/>
          </w:tcPr>
          <w:p>
            <w:r>
              <w:t>/workspace/account/tax/settings</w:t>
            </w:r>
          </w:p>
        </w:tc>
        <w:tc>
          <w:tcPr>
            <w:tcW w:type="dxa" w:w="3456"/>
          </w:tcPr>
          <w:p>
            <w:r>
              <w:t>android/app/src/main/java/com/salespunch360/mobile/ui/account/admin/AccountAdministrationScreen.kt:470</w:t>
            </w:r>
          </w:p>
        </w:tc>
      </w:tr>
      <w:tr>
        <w:trPr>
          <w:cantSplit/>
        </w:trPr>
        <w:tc>
          <w:tcPr>
            <w:tcW w:type="dxa" w:w="3456"/>
          </w:tcPr>
          <w:p>
            <w:r>
              <w:t>NAV0107</w:t>
            </w:r>
          </w:p>
        </w:tc>
        <w:tc>
          <w:tcPr>
            <w:tcW w:type="dxa" w:w="3456"/>
          </w:tcPr>
          <w:p>
            <w:r>
              <w:t>/workspace/employees</w:t>
            </w:r>
          </w:p>
        </w:tc>
        <w:tc>
          <w:tcPr>
            <w:tcW w:type="dxa" w:w="3456"/>
          </w:tcPr>
          <w:p>
            <w:r>
              <w:t>android/app/src/main/java/com/salespunch360/mobile/ui/account/admin/AccountAdministrationScreen.kt:470</w:t>
            </w:r>
          </w:p>
        </w:tc>
      </w:tr>
      <w:tr>
        <w:trPr>
          <w:cantSplit/>
        </w:trPr>
        <w:tc>
          <w:tcPr>
            <w:tcW w:type="dxa" w:w="3456"/>
          </w:tcPr>
          <w:p>
            <w:r>
              <w:t>NAV0108</w:t>
            </w:r>
          </w:p>
        </w:tc>
        <w:tc>
          <w:tcPr>
            <w:tcW w:type="dxa" w:w="3456"/>
          </w:tcPr>
          <w:p>
            <w:r>
              <w:t>/workspace/account/settings/transaction-sms</w:t>
            </w:r>
          </w:p>
        </w:tc>
        <w:tc>
          <w:tcPr>
            <w:tcW w:type="dxa" w:w="3456"/>
          </w:tcPr>
          <w:p>
            <w:r>
              <w:t>android/app/src/main/java/com/salespunch360/mobile/ui/account/admin/AccountAdministrationScreen.kt:470</w:t>
            </w:r>
          </w:p>
        </w:tc>
      </w:tr>
      <w:tr>
        <w:trPr>
          <w:cantSplit/>
        </w:trPr>
        <w:tc>
          <w:tcPr>
            <w:tcW w:type="dxa" w:w="3456"/>
          </w:tcPr>
          <w:p>
            <w:r>
              <w:t>NAV0109</w:t>
            </w:r>
          </w:p>
        </w:tc>
        <w:tc>
          <w:tcPr>
            <w:tcW w:type="dxa" w:w="3456"/>
          </w:tcPr>
          <w:p>
            <w:r>
              <w:t>/workspace/account/settings/reminders</w:t>
            </w:r>
          </w:p>
        </w:tc>
        <w:tc>
          <w:tcPr>
            <w:tcW w:type="dxa" w:w="3456"/>
          </w:tcPr>
          <w:p>
            <w:r>
              <w:t>android/app/src/main/java/com/salespunch360/mobile/ui/account/admin/AccountAdministrationScreen.kt:470</w:t>
            </w:r>
          </w:p>
        </w:tc>
      </w:tr>
      <w:tr>
        <w:trPr>
          <w:cantSplit/>
        </w:trPr>
        <w:tc>
          <w:tcPr>
            <w:tcW w:type="dxa" w:w="3456"/>
          </w:tcPr>
          <w:p>
            <w:r>
              <w:t>NAV0110</w:t>
            </w:r>
          </w:p>
        </w:tc>
        <w:tc>
          <w:tcPr>
            <w:tcW w:type="dxa" w:w="3456"/>
          </w:tcPr>
          <w:p>
            <w:r>
              <w:t>/workspace/account/settings/party</w:t>
            </w:r>
          </w:p>
        </w:tc>
        <w:tc>
          <w:tcPr>
            <w:tcW w:type="dxa" w:w="3456"/>
          </w:tcPr>
          <w:p>
            <w:r>
              <w:t>android/app/src/main/java/com/salespunch360/mobile/ui/account/admin/AccountAdministrationScreen.kt:470</w:t>
            </w:r>
          </w:p>
        </w:tc>
      </w:tr>
      <w:tr>
        <w:trPr>
          <w:cantSplit/>
        </w:trPr>
        <w:tc>
          <w:tcPr>
            <w:tcW w:type="dxa" w:w="3456"/>
          </w:tcPr>
          <w:p>
            <w:r>
              <w:t>NAV0111</w:t>
            </w:r>
          </w:p>
        </w:tc>
        <w:tc>
          <w:tcPr>
            <w:tcW w:type="dxa" w:w="3456"/>
          </w:tcPr>
          <w:p>
            <w:r>
              <w:t>/workspace/account/inventory/item-settings</w:t>
            </w:r>
          </w:p>
        </w:tc>
        <w:tc>
          <w:tcPr>
            <w:tcW w:type="dxa" w:w="3456"/>
          </w:tcPr>
          <w:p>
            <w:r>
              <w:t>android/app/src/main/java/com/salespunch360/mobile/ui/account/admin/AccountAdministrationScreen.kt:470</w:t>
            </w:r>
          </w:p>
        </w:tc>
      </w:tr>
      <w:tr>
        <w:trPr>
          <w:cantSplit/>
        </w:trPr>
        <w:tc>
          <w:tcPr>
            <w:tcW w:type="dxa" w:w="3456"/>
          </w:tcPr>
          <w:p>
            <w:r>
              <w:t>NAV0112</w:t>
            </w:r>
          </w:p>
        </w:tc>
        <w:tc>
          <w:tcPr>
            <w:tcW w:type="dxa" w:w="3456"/>
          </w:tcPr>
          <w:p>
            <w:r>
              <w:t>/workspace/account/settings/multi-currency</w:t>
            </w:r>
          </w:p>
        </w:tc>
        <w:tc>
          <w:tcPr>
            <w:tcW w:type="dxa" w:w="3456"/>
          </w:tcPr>
          <w:p>
            <w:r>
              <w:t>android/app/src/main/java/com/salespunch360/mobile/ui/account/admin/AccountAdministrationScreen.kt:470</w:t>
            </w:r>
          </w:p>
        </w:tc>
      </w:tr>
      <w:tr>
        <w:trPr>
          <w:cantSplit/>
        </w:trPr>
        <w:tc>
          <w:tcPr>
            <w:tcW w:type="dxa" w:w="3456"/>
          </w:tcPr>
          <w:p>
            <w:r>
              <w:t>NAV0113</w:t>
            </w:r>
          </w:p>
        </w:tc>
        <w:tc>
          <w:tcPr>
            <w:tcW w:type="dxa" w:w="3456"/>
          </w:tcPr>
          <w:p>
            <w:r>
              <w:t>/workspace/account/settings/party/additional-fields</w:t>
            </w:r>
          </w:p>
        </w:tc>
        <w:tc>
          <w:tcPr>
            <w:tcW w:type="dxa" w:w="3456"/>
          </w:tcPr>
          <w:p>
            <w:r>
              <w:t>android/app/src/main/java/com/salespunch360/mobile/ui/account/admin/AccountAdministrationScreen.kt:539</w:t>
            </w:r>
          </w:p>
        </w:tc>
      </w:tr>
      <w:tr>
        <w:trPr>
          <w:cantSplit/>
        </w:trPr>
        <w:tc>
          <w:tcPr>
            <w:tcW w:type="dxa" w:w="3456"/>
          </w:tcPr>
          <w:p>
            <w:r>
              <w:t>NAV0114</w:t>
            </w:r>
          </w:p>
        </w:tc>
        <w:tc>
          <w:tcPr>
            <w:tcW w:type="dxa" w:w="3456"/>
          </w:tcPr>
          <w:p>
            <w:r>
              <w:t>/workspace/account/settings/reminders/payment</w:t>
            </w:r>
          </w:p>
        </w:tc>
        <w:tc>
          <w:tcPr>
            <w:tcW w:type="dxa" w:w="3456"/>
          </w:tcPr>
          <w:p>
            <w:r>
              <w:t>android/app/src/main/java/com/salespunch360/mobile/ui/account/admin/ReferenceSettingsViews.kt:40</w:t>
            </w:r>
          </w:p>
        </w:tc>
      </w:tr>
      <w:tr>
        <w:trPr>
          <w:cantSplit/>
        </w:trPr>
        <w:tc>
          <w:tcPr>
            <w:tcW w:type="dxa" w:w="3456"/>
          </w:tcPr>
          <w:p>
            <w:r>
              <w:t>NAV0115</w:t>
            </w:r>
          </w:p>
        </w:tc>
        <w:tc>
          <w:tcPr>
            <w:tcW w:type="dxa" w:w="3456"/>
          </w:tcPr>
          <w:p>
            <w:r>
              <w:t>/workspace/account/settings/reminders/payment</w:t>
            </w:r>
          </w:p>
        </w:tc>
        <w:tc>
          <w:tcPr>
            <w:tcW w:type="dxa" w:w="3456"/>
          </w:tcPr>
          <w:p>
            <w:r>
              <w:t>android/app/src/main/java/com/salespunch360/mobile/ui/account/admin/ReferenceSettingsViews.kt:40</w:t>
            </w:r>
          </w:p>
        </w:tc>
      </w:tr>
      <w:tr>
        <w:trPr>
          <w:cantSplit/>
        </w:trPr>
        <w:tc>
          <w:tcPr>
            <w:tcW w:type="dxa" w:w="3456"/>
          </w:tcPr>
          <w:p>
            <w:r>
              <w:t>NAV0116</w:t>
            </w:r>
          </w:p>
        </w:tc>
        <w:tc>
          <w:tcPr>
            <w:tcW w:type="dxa" w:w="3456"/>
          </w:tcPr>
          <w:p>
            <w:r>
              <w:t>/workspace/account/settings/reminders/service</w:t>
            </w:r>
          </w:p>
        </w:tc>
        <w:tc>
          <w:tcPr>
            <w:tcW w:type="dxa" w:w="3456"/>
          </w:tcPr>
          <w:p>
            <w:r>
              <w:t>android/app/src/main/java/com/salespunch360/mobile/ui/account/admin/ReferenceSettingsViews.kt:43</w:t>
            </w:r>
          </w:p>
        </w:tc>
      </w:tr>
      <w:tr>
        <w:trPr>
          <w:cantSplit/>
        </w:trPr>
        <w:tc>
          <w:tcPr>
            <w:tcW w:type="dxa" w:w="3456"/>
          </w:tcPr>
          <w:p>
            <w:r>
              <w:t>NAV0117</w:t>
            </w:r>
          </w:p>
        </w:tc>
        <w:tc>
          <w:tcPr>
            <w:tcW w:type="dxa" w:w="3456"/>
          </w:tcPr>
          <w:p>
            <w:r>
              <w:t>/workspace/account/settings/reminders/payment/message</w:t>
            </w:r>
          </w:p>
        </w:tc>
        <w:tc>
          <w:tcPr>
            <w:tcW w:type="dxa" w:w="3456"/>
          </w:tcPr>
          <w:p>
            <w:r>
              <w:t>android/app/src/main/java/com/salespunch360/mobile/ui/account/admin/ReferenceSettingsViews.kt:61</w:t>
            </w:r>
          </w:p>
        </w:tc>
      </w:tr>
      <w:tr>
        <w:trPr>
          <w:cantSplit/>
        </w:trPr>
        <w:tc>
          <w:tcPr>
            <w:tcW w:type="dxa" w:w="3456"/>
          </w:tcPr>
          <w:p>
            <w:r>
              <w:t>NAV0118</w:t>
            </w:r>
          </w:p>
        </w:tc>
        <w:tc>
          <w:tcPr>
            <w:tcW w:type="dxa" w:w="3456"/>
          </w:tcPr>
          <w:p>
            <w:r>
              <w:t>/workspace/account/tax/list</w:t>
            </w:r>
          </w:p>
        </w:tc>
        <w:tc>
          <w:tcPr>
            <w:tcW w:type="dxa" w:w="3456"/>
          </w:tcPr>
          <w:p>
            <w:r>
              <w:t>android/app/src/main/java/com/salespunch360/mobile/ui/account/admin/ReferenceSettingsViews.kt:96</w:t>
            </w:r>
          </w:p>
        </w:tc>
      </w:tr>
      <w:tr>
        <w:trPr>
          <w:cantSplit/>
        </w:trPr>
        <w:tc>
          <w:tcPr>
            <w:tcW w:type="dxa" w:w="3456"/>
          </w:tcPr>
          <w:p>
            <w:r>
              <w:t>NAV0119</w:t>
            </w:r>
          </w:p>
        </w:tc>
        <w:tc>
          <w:tcPr>
            <w:tcW w:type="dxa" w:w="3456"/>
          </w:tcPr>
          <w:p>
            <w:r>
              <w:t>/workspace/account/inventory/online-store</w:t>
            </w:r>
          </w:p>
        </w:tc>
        <w:tc>
          <w:tcPr>
            <w:tcW w:type="dxa" w:w="3456"/>
          </w:tcPr>
          <w:p>
            <w:r>
              <w:t>android/app/src/main/java/com/salespunch360/mobile/ui/account/inventory/AccountItemsScreen.kt:75</w:t>
            </w:r>
          </w:p>
        </w:tc>
      </w:tr>
      <w:tr>
        <w:trPr>
          <w:cantSplit/>
        </w:trPr>
        <w:tc>
          <w:tcPr>
            <w:tcW w:type="dxa" w:w="3456"/>
          </w:tcPr>
          <w:p>
            <w:r>
              <w:t>NAV0120</w:t>
            </w:r>
          </w:p>
        </w:tc>
        <w:tc>
          <w:tcPr>
            <w:tcW w:type="dxa" w:w="3456"/>
          </w:tcPr>
          <w:p>
            <w:r>
              <w:t>/workspace/account/inventory/stock-summary</w:t>
            </w:r>
          </w:p>
        </w:tc>
        <w:tc>
          <w:tcPr>
            <w:tcW w:type="dxa" w:w="3456"/>
          </w:tcPr>
          <w:p>
            <w:r>
              <w:t>android/app/src/main/java/com/salespunch360/mobile/ui/account/inventory/AccountItemsScreen.kt:76</w:t>
            </w:r>
          </w:p>
        </w:tc>
      </w:tr>
      <w:tr>
        <w:trPr>
          <w:cantSplit/>
        </w:trPr>
        <w:tc>
          <w:tcPr>
            <w:tcW w:type="dxa" w:w="3456"/>
          </w:tcPr>
          <w:p>
            <w:r>
              <w:t>NAV0121</w:t>
            </w:r>
          </w:p>
        </w:tc>
        <w:tc>
          <w:tcPr>
            <w:tcW w:type="dxa" w:w="3456"/>
          </w:tcPr>
          <w:p>
            <w:r>
              <w:t>/workspace/account/inventory/item-settings</w:t>
            </w:r>
          </w:p>
        </w:tc>
        <w:tc>
          <w:tcPr>
            <w:tcW w:type="dxa" w:w="3456"/>
          </w:tcPr>
          <w:p>
            <w:r>
              <w:t>android/app/src/main/java/com/salespunch360/mobile/ui/account/inventory/AccountItemsScreen.kt:77</w:t>
            </w:r>
          </w:p>
        </w:tc>
      </w:tr>
      <w:tr>
        <w:trPr>
          <w:cantSplit/>
        </w:trPr>
        <w:tc>
          <w:tcPr>
            <w:tcW w:type="dxa" w:w="3456"/>
          </w:tcPr>
          <w:p>
            <w:r>
              <w:t>NAV0122</w:t>
            </w:r>
          </w:p>
        </w:tc>
        <w:tc>
          <w:tcPr>
            <w:tcW w:type="dxa" w:w="3456"/>
          </w:tcPr>
          <w:p>
            <w:r>
              <w:t>/workspace/account/inventory/items</w:t>
            </w:r>
          </w:p>
        </w:tc>
        <w:tc>
          <w:tcPr>
            <w:tcW w:type="dxa" w:w="3456"/>
          </w:tcPr>
          <w:p>
            <w:r>
              <w:t>android/app/src/main/java/com/salespunch360/mobile/ui/account/inventory/AccountItemsScreen.kt:78</w:t>
            </w:r>
          </w:p>
        </w:tc>
      </w:tr>
      <w:tr>
        <w:trPr>
          <w:cantSplit/>
        </w:trPr>
        <w:tc>
          <w:tcPr>
            <w:tcW w:type="dxa" w:w="3456"/>
          </w:tcPr>
          <w:p>
            <w:r>
              <w:t>NAV0123</w:t>
            </w:r>
          </w:p>
        </w:tc>
        <w:tc>
          <w:tcPr>
            <w:tcW w:type="dxa" w:w="3456"/>
          </w:tcPr>
          <w:p>
            <w:r>
              <w:t>/workspace/account/inventory/items/new</w:t>
            </w:r>
          </w:p>
        </w:tc>
        <w:tc>
          <w:tcPr>
            <w:tcW w:type="dxa" w:w="3456"/>
          </w:tcPr>
          <w:p>
            <w:r>
              <w:t>android/app/src/main/java/com/salespunch360/mobile/ui/account/inventory/AccountItemsScreen.kt:122</w:t>
            </w:r>
          </w:p>
        </w:tc>
      </w:tr>
      <w:tr>
        <w:trPr>
          <w:cantSplit/>
        </w:trPr>
        <w:tc>
          <w:tcPr>
            <w:tcW w:type="dxa" w:w="3456"/>
          </w:tcPr>
          <w:p>
            <w:r>
              <w:t>NAV0124</w:t>
            </w:r>
          </w:p>
        </w:tc>
        <w:tc>
          <w:tcPr>
            <w:tcW w:type="dxa" w:w="3456"/>
          </w:tcPr>
          <w:p>
            <w:r>
              <w:t>/workspace/account/inventory/active?mode=activate</w:t>
            </w:r>
          </w:p>
        </w:tc>
        <w:tc>
          <w:tcPr>
            <w:tcW w:type="dxa" w:w="3456"/>
          </w:tcPr>
          <w:p>
            <w:r>
              <w:t>android/app/src/main/java/com/salespunch360/mobile/ui/account/inventory/AccountItemsScreen.kt:161</w:t>
            </w:r>
          </w:p>
        </w:tc>
      </w:tr>
      <w:tr>
        <w:trPr>
          <w:cantSplit/>
        </w:trPr>
        <w:tc>
          <w:tcPr>
            <w:tcW w:type="dxa" w:w="3456"/>
          </w:tcPr>
          <w:p>
            <w:r>
              <w:t>NAV0125</w:t>
            </w:r>
          </w:p>
        </w:tc>
        <w:tc>
          <w:tcPr>
            <w:tcW w:type="dxa" w:w="3456"/>
          </w:tcPr>
          <w:p>
            <w:r>
              <w:t>/workspace/account/inventory/active?mode=deactivate</w:t>
            </w:r>
          </w:p>
        </w:tc>
        <w:tc>
          <w:tcPr>
            <w:tcW w:type="dxa" w:w="3456"/>
          </w:tcPr>
          <w:p>
            <w:r>
              <w:t>android/app/src/main/java/com/salespunch360/mobile/ui/account/inventory/AccountItemsScreen.kt:162</w:t>
            </w:r>
          </w:p>
        </w:tc>
      </w:tr>
      <w:tr>
        <w:trPr>
          <w:cantSplit/>
        </w:trPr>
        <w:tc>
          <w:tcPr>
            <w:tcW w:type="dxa" w:w="3456"/>
          </w:tcPr>
          <w:p>
            <w:r>
              <w:t>NAV0126</w:t>
            </w:r>
          </w:p>
        </w:tc>
        <w:tc>
          <w:tcPr>
            <w:tcW w:type="dxa" w:w="3456"/>
          </w:tcPr>
          <w:p>
            <w:r>
              <w:t>/workspace/account/inventory/units</w:t>
            </w:r>
          </w:p>
        </w:tc>
        <w:tc>
          <w:tcPr>
            <w:tcW w:type="dxa" w:w="3456"/>
          </w:tcPr>
          <w:p>
            <w:r>
              <w:t>android/app/src/main/java/com/salespunch360/mobile/ui/account/inventory/AccountItemsScreen.kt:163</w:t>
            </w:r>
          </w:p>
        </w:tc>
      </w:tr>
      <w:tr>
        <w:trPr>
          <w:cantSplit/>
        </w:trPr>
        <w:tc>
          <w:tcPr>
            <w:tcW w:type="dxa" w:w="3456"/>
          </w:tcPr>
          <w:p>
            <w:r>
              <w:t>NAV0127</w:t>
            </w:r>
          </w:p>
        </w:tc>
        <w:tc>
          <w:tcPr>
            <w:tcW w:type="dxa" w:w="3456"/>
          </w:tcPr>
          <w:p>
            <w:r>
              <w:t>/workspace/account/inventory/categories</w:t>
            </w:r>
          </w:p>
        </w:tc>
        <w:tc>
          <w:tcPr>
            <w:tcW w:type="dxa" w:w="3456"/>
          </w:tcPr>
          <w:p>
            <w:r>
              <w:t>android/app/src/main/java/com/salespunch360/mobile/ui/account/inventory/AccountItemsScreen.kt:164</w:t>
            </w:r>
          </w:p>
        </w:tc>
      </w:tr>
      <w:tr>
        <w:trPr>
          <w:cantSplit/>
        </w:trPr>
        <w:tc>
          <w:tcPr>
            <w:tcW w:type="dxa" w:w="3456"/>
          </w:tcPr>
          <w:p>
            <w:r>
              <w:t>NAV0128</w:t>
            </w:r>
          </w:p>
        </w:tc>
        <w:tc>
          <w:tcPr>
            <w:tcW w:type="dxa" w:w="3456"/>
          </w:tcPr>
          <w:p>
            <w:r>
              <w:t>/workspace/account/inventory/item-settings</w:t>
            </w:r>
          </w:p>
        </w:tc>
        <w:tc>
          <w:tcPr>
            <w:tcW w:type="dxa" w:w="3456"/>
          </w:tcPr>
          <w:p>
            <w:r>
              <w:t>android/app/src/main/java/com/salespunch360/mobile/ui/account/inventory/AddItemScreen.kt:288</w:t>
            </w:r>
          </w:p>
        </w:tc>
      </w:tr>
      <w:tr>
        <w:trPr>
          <w:cantSplit/>
        </w:trPr>
        <w:tc>
          <w:tcPr>
            <w:tcW w:type="dxa" w:w="3456"/>
          </w:tcPr>
          <w:p>
            <w:r>
              <w:t>NAV0129</w:t>
            </w:r>
          </w:p>
        </w:tc>
        <w:tc>
          <w:tcPr>
            <w:tcW w:type="dxa" w:w="3456"/>
          </w:tcPr>
          <w:p>
            <w:r>
              <w:t>/workspace/account/inventory/item-settings</w:t>
            </w:r>
          </w:p>
        </w:tc>
        <w:tc>
          <w:tcPr>
            <w:tcW w:type="dxa" w:w="3456"/>
          </w:tcPr>
          <w:p>
            <w:r>
              <w:t>android/app/src/main/java/com/salespunch360/mobile/ui/account/inventory/ItemManagementScreens.kt:42</w:t>
            </w:r>
          </w:p>
        </w:tc>
      </w:tr>
      <w:tr>
        <w:trPr>
          <w:cantSplit/>
        </w:trPr>
        <w:tc>
          <w:tcPr>
            <w:tcW w:type="dxa" w:w="3456"/>
          </w:tcPr>
          <w:p>
            <w:r>
              <w:t>NAV0130</w:t>
            </w:r>
          </w:p>
        </w:tc>
        <w:tc>
          <w:tcPr>
            <w:tcW w:type="dxa" w:w="3456"/>
          </w:tcPr>
          <w:p>
            <w:r>
              <w:t>/workspace/account/inventory/item-settings</w:t>
            </w:r>
          </w:p>
        </w:tc>
        <w:tc>
          <w:tcPr>
            <w:tcW w:type="dxa" w:w="3456"/>
          </w:tcPr>
          <w:p>
            <w:r>
              <w:t>android/app/src/main/java/com/salespunch360/mobile/ui/account/inventory/ItemManagementScreens.kt:94</w:t>
            </w:r>
          </w:p>
        </w:tc>
      </w:tr>
      <w:tr>
        <w:trPr>
          <w:cantSplit/>
        </w:trPr>
        <w:tc>
          <w:tcPr>
            <w:tcW w:type="dxa" w:w="3456"/>
          </w:tcPr>
          <w:p>
            <w:r>
              <w:t>NAV0131</w:t>
            </w:r>
          </w:p>
        </w:tc>
        <w:tc>
          <w:tcPr>
            <w:tcW w:type="dxa" w:w="3456"/>
          </w:tcPr>
          <w:p>
            <w:r>
              <w:t>/workspace/account/transactions/money?type=CUSTOMER_RECEIPT</w:t>
            </w:r>
          </w:p>
        </w:tc>
        <w:tc>
          <w:tcPr>
            <w:tcW w:type="dxa" w:w="3456"/>
          </w:tcPr>
          <w:p>
            <w:r>
              <w:t>android/app/src/main/java/com/salespunch360/mobile/ui/account/project/ProjectActionsScreen.kt:11</w:t>
            </w:r>
          </w:p>
        </w:tc>
      </w:tr>
      <w:tr>
        <w:trPr>
          <w:cantSplit/>
        </w:trPr>
        <w:tc>
          <w:tcPr>
            <w:tcW w:type="dxa" w:w="3456"/>
          </w:tcPr>
          <w:p>
            <w:r>
              <w:t>NAV0132</w:t>
            </w:r>
          </w:p>
        </w:tc>
        <w:tc>
          <w:tcPr>
            <w:tcW w:type="dxa" w:w="3456"/>
          </w:tcPr>
          <w:p>
            <w:r>
              <w:t>/workspace/account/transactions/new?type=PURCHASE_BILL&amp;purchaseFor=PROJECT</w:t>
            </w:r>
          </w:p>
        </w:tc>
        <w:tc>
          <w:tcPr>
            <w:tcW w:type="dxa" w:w="3456"/>
          </w:tcPr>
          <w:p>
            <w:r>
              <w:t>android/app/src/main/java/com/salespunch360/mobile/ui/account/project/ProjectActionsScreen.kt:11</w:t>
            </w:r>
          </w:p>
        </w:tc>
      </w:tr>
      <w:tr>
        <w:trPr>
          <w:cantSplit/>
        </w:trPr>
        <w:tc>
          <w:tcPr>
            <w:tcW w:type="dxa" w:w="3456"/>
          </w:tcPr>
          <w:p>
            <w:r>
              <w:t>NAV0133</w:t>
            </w:r>
          </w:p>
        </w:tc>
        <w:tc>
          <w:tcPr>
            <w:tcW w:type="dxa" w:w="3456"/>
          </w:tcPr>
          <w:p>
            <w:r>
              <w:t>/workspace/account/expenses/new?context=project</w:t>
            </w:r>
          </w:p>
        </w:tc>
        <w:tc>
          <w:tcPr>
            <w:tcW w:type="dxa" w:w="3456"/>
          </w:tcPr>
          <w:p>
            <w:r>
              <w:t>android/app/src/main/java/com/salespunch360/mobile/ui/account/project/ProjectActionsScreen.kt:11</w:t>
            </w:r>
          </w:p>
        </w:tc>
      </w:tr>
      <w:tr>
        <w:trPr>
          <w:cantSplit/>
        </w:trPr>
        <w:tc>
          <w:tcPr>
            <w:tcW w:type="dxa" w:w="3456"/>
          </w:tcPr>
          <w:p>
            <w:r>
              <w:t>NAV0134</w:t>
            </w:r>
          </w:p>
        </w:tc>
        <w:tc>
          <w:tcPr>
            <w:tcW w:type="dxa" w:w="3456"/>
          </w:tcPr>
          <w:p>
            <w:r>
              <w:t>/workspace/account/projects/material?mode=project</w:t>
            </w:r>
          </w:p>
        </w:tc>
        <w:tc>
          <w:tcPr>
            <w:tcW w:type="dxa" w:w="3456"/>
          </w:tcPr>
          <w:p>
            <w:r>
              <w:t>android/app/src/main/java/com/salespunch360/mobile/ui/account/project/ProjectActionsScreen.kt:11</w:t>
            </w:r>
          </w:p>
        </w:tc>
      </w:tr>
      <w:tr>
        <w:trPr>
          <w:cantSplit/>
        </w:trPr>
        <w:tc>
          <w:tcPr>
            <w:tcW w:type="dxa" w:w="3456"/>
          </w:tcPr>
          <w:p>
            <w:r>
              <w:t>NAV0135</w:t>
            </w:r>
          </w:p>
        </w:tc>
        <w:tc>
          <w:tcPr>
            <w:tcW w:type="dxa" w:w="3456"/>
          </w:tcPr>
          <w:p>
            <w:r>
              <w:t>/workspace/account/projects/$projectId/costing</w:t>
            </w:r>
          </w:p>
        </w:tc>
        <w:tc>
          <w:tcPr>
            <w:tcW w:type="dxa" w:w="3456"/>
          </w:tcPr>
          <w:p>
            <w:r>
              <w:t>android/app/src/main/java/com/salespunch360/mobile/ui/account/project/ProjectActionsScreen.kt:11</w:t>
            </w:r>
          </w:p>
        </w:tc>
      </w:tr>
      <w:tr>
        <w:trPr>
          <w:cantSplit/>
        </w:trPr>
        <w:tc>
          <w:tcPr>
            <w:tcW w:type="dxa" w:w="3456"/>
          </w:tcPr>
          <w:p>
            <w:r>
              <w:t>NAV0136</w:t>
            </w:r>
          </w:p>
        </w:tc>
        <w:tc>
          <w:tcPr>
            <w:tcW w:type="dxa" w:w="3456"/>
          </w:tcPr>
          <w:p>
            <w:r>
              <w:t>/workspace/account/projects/$projectId/costing#report</w:t>
            </w:r>
          </w:p>
        </w:tc>
        <w:tc>
          <w:tcPr>
            <w:tcW w:type="dxa" w:w="3456"/>
          </w:tcPr>
          <w:p>
            <w:r>
              <w:t>android/app/src/main/java/com/salespunch360/mobile/ui/account/project/ProjectActionsScreen.kt:11</w:t>
            </w:r>
          </w:p>
        </w:tc>
      </w:tr>
      <w:tr>
        <w:trPr>
          <w:cantSplit/>
        </w:trPr>
        <w:tc>
          <w:tcPr>
            <w:tcW w:type="dxa" w:w="3456"/>
          </w:tcPr>
          <w:p>
            <w:r>
              <w:t>NAV0137</w:t>
            </w:r>
          </w:p>
        </w:tc>
        <w:tc>
          <w:tcPr>
            <w:tcW w:type="dxa" w:w="3456"/>
          </w:tcPr>
          <w:p>
            <w:r>
              <w:t>/workspace/account/projects/$projectId</w:t>
            </w:r>
          </w:p>
        </w:tc>
        <w:tc>
          <w:tcPr>
            <w:tcW w:type="dxa" w:w="3456"/>
          </w:tcPr>
          <w:p>
            <w:r>
              <w:t>android/app/src/main/java/com/salespunch360/mobile/ui/account/project/ProjectActionsScreen.kt:11</w:t>
            </w:r>
          </w:p>
        </w:tc>
      </w:tr>
      <w:tr>
        <w:trPr>
          <w:cantSplit/>
        </w:trPr>
        <w:tc>
          <w:tcPr>
            <w:tcW w:type="dxa" w:w="3456"/>
          </w:tcPr>
          <w:p>
            <w:r>
              <w:t>NAV0138</w:t>
            </w:r>
          </w:p>
        </w:tc>
        <w:tc>
          <w:tcPr>
            <w:tcW w:type="dxa" w:w="3456"/>
          </w:tcPr>
          <w:p>
            <w:r>
              <w:t>/workspace/account/transactions/new?type=SALES_INVOICE&amp;project=select</w:t>
            </w:r>
          </w:p>
        </w:tc>
        <w:tc>
          <w:tcPr>
            <w:tcW w:type="dxa" w:w="3456"/>
          </w:tcPr>
          <w:p>
            <w:r>
              <w:t>android/app/src/main/java/com/salespunch360/mobile/ui/account/project/ProjectScreen.kt:66</w:t>
            </w:r>
          </w:p>
        </w:tc>
      </w:tr>
      <w:tr>
        <w:trPr>
          <w:cantSplit/>
        </w:trPr>
        <w:tc>
          <w:tcPr>
            <w:tcW w:type="dxa" w:w="3456"/>
          </w:tcPr>
          <w:p>
            <w:r>
              <w:t>NAV0139</w:t>
            </w:r>
          </w:p>
        </w:tc>
        <w:tc>
          <w:tcPr>
            <w:tcW w:type="dxa" w:w="3456"/>
          </w:tcPr>
          <w:p>
            <w:r>
              <w:t>/workspace/account/projects/material</w:t>
            </w:r>
          </w:p>
        </w:tc>
        <w:tc>
          <w:tcPr>
            <w:tcW w:type="dxa" w:w="3456"/>
          </w:tcPr>
          <w:p>
            <w:r>
              <w:t>android/app/src/main/java/com/salespunch360/mobile/ui/account/project/ProjectScreen.kt:67</w:t>
            </w:r>
          </w:p>
        </w:tc>
      </w:tr>
      <w:tr>
        <w:trPr>
          <w:cantSplit/>
        </w:trPr>
        <w:tc>
          <w:tcPr>
            <w:tcW w:type="dxa" w:w="3456"/>
          </w:tcPr>
          <w:p>
            <w:r>
              <w:t>NAV0140</w:t>
            </w:r>
          </w:p>
        </w:tc>
        <w:tc>
          <w:tcPr>
            <w:tcW w:type="dxa" w:w="3456"/>
          </w:tcPr>
          <w:p>
            <w:r>
              <w:t>/workspace/account/settings/modules</w:t>
            </w:r>
          </w:p>
        </w:tc>
        <w:tc>
          <w:tcPr>
            <w:tcW w:type="dxa" w:w="3456"/>
          </w:tcPr>
          <w:p>
            <w:r>
              <w:t>android/app/src/main/java/com/salespunch360/mobile/ui/account/project/ProjectScreen.kt:68</w:t>
            </w:r>
          </w:p>
        </w:tc>
      </w:tr>
      <w:tr>
        <w:trPr>
          <w:cantSplit/>
        </w:trPr>
        <w:tc>
          <w:tcPr>
            <w:tcW w:type="dxa" w:w="3456"/>
          </w:tcPr>
          <w:p>
            <w:r>
              <w:t>NAV0141</w:t>
            </w:r>
          </w:p>
        </w:tc>
        <w:tc>
          <w:tcPr>
            <w:tcW w:type="dxa" w:w="3456"/>
          </w:tcPr>
          <w:p>
            <w:r>
              <w:t>/workspace/account/projects/actions</w:t>
            </w:r>
          </w:p>
        </w:tc>
        <w:tc>
          <w:tcPr>
            <w:tcW w:type="dxa" w:w="3456"/>
          </w:tcPr>
          <w:p>
            <w:r>
              <w:t>android/app/src/main/java/com/salespunch360/mobile/ui/account/project/ProjectScreen.kt:69</w:t>
            </w:r>
          </w:p>
        </w:tc>
      </w:tr>
      <w:tr>
        <w:trPr>
          <w:cantSplit/>
        </w:trPr>
        <w:tc>
          <w:tcPr>
            <w:tcW w:type="dxa" w:w="3456"/>
          </w:tcPr>
          <w:p>
            <w:r>
              <w:t>NAV0142</w:t>
            </w:r>
          </w:p>
        </w:tc>
        <w:tc>
          <w:tcPr>
            <w:tcW w:type="dxa" w:w="3456"/>
          </w:tcPr>
          <w:p>
            <w:r>
              <w:t>/workspace/account/settings</w:t>
            </w:r>
          </w:p>
        </w:tc>
        <w:tc>
          <w:tcPr>
            <w:tcW w:type="dxa" w:w="3456"/>
          </w:tcPr>
          <w:p>
            <w:r>
              <w:t>android/app/src/main/java/com/salespunch360/mobile/ui/account/sales/SalesDocumentEditor.kt:229</w:t>
            </w:r>
          </w:p>
        </w:tc>
      </w:tr>
      <w:tr>
        <w:trPr>
          <w:cantSplit/>
        </w:trPr>
        <w:tc>
          <w:tcPr>
            <w:tcW w:type="dxa" w:w="3456"/>
          </w:tcPr>
          <w:p>
            <w:r>
              <w:t>NAV0143</w:t>
            </w:r>
          </w:p>
        </w:tc>
        <w:tc>
          <w:tcPr>
            <w:tcW w:type="dxa" w:w="3456"/>
          </w:tcPr>
          <w:p>
            <w:r>
              <w:t>/workspace/account/settings/custom-fields</w:t>
            </w:r>
          </w:p>
        </w:tc>
        <w:tc>
          <w:tcPr>
            <w:tcW w:type="dxa" w:w="3456"/>
          </w:tcPr>
          <w:p>
            <w:r>
              <w:t>android/app/src/main/java/com/salespunch360/mobile/ui/account/sales/SalesDocumentEditor.kt:276</w:t>
            </w:r>
          </w:p>
        </w:tc>
      </w:tr>
      <w:tr>
        <w:trPr>
          <w:cantSplit/>
        </w:trPr>
        <w:tc>
          <w:tcPr>
            <w:tcW w:type="dxa" w:w="3456"/>
          </w:tcPr>
          <w:p>
            <w:r>
              <w:t>NAV0144</w:t>
            </w:r>
          </w:p>
        </w:tc>
        <w:tc>
          <w:tcPr>
            <w:tcW w:type="dxa" w:w="3456"/>
          </w:tcPr>
          <w:p>
            <w:r>
              <w:t>/workspace/account/settings/custom-fields</w:t>
            </w:r>
          </w:p>
        </w:tc>
        <w:tc>
          <w:tcPr>
            <w:tcW w:type="dxa" w:w="3456"/>
          </w:tcPr>
          <w:p>
            <w:r>
              <w:t>android/app/src/main/java/com/salespunch360/mobile/ui/account/sales/SalesDocumentEditor.kt:510</w:t>
            </w:r>
          </w:p>
        </w:tc>
      </w:tr>
      <w:tr>
        <w:trPr>
          <w:cantSplit/>
        </w:trPr>
        <w:tc>
          <w:tcPr>
            <w:tcW w:type="dxa" w:w="3456"/>
          </w:tcPr>
          <w:p>
            <w:r>
              <w:t>NAV0145</w:t>
            </w:r>
          </w:p>
        </w:tc>
        <w:tc>
          <w:tcPr>
            <w:tcW w:type="dxa" w:w="3456"/>
          </w:tcPr>
          <w:p>
            <w:r>
              <w:t>/workspace/account/settings/transactions</w:t>
            </w:r>
          </w:p>
        </w:tc>
        <w:tc>
          <w:tcPr>
            <w:tcW w:type="dxa" w:w="3456"/>
          </w:tcPr>
          <w:p>
            <w:r>
              <w:t>android/app/src/main/java/com/salespunch360/mobile/ui/account/sales/SalesDocumentEditor.kt:511</w:t>
            </w:r>
          </w:p>
        </w:tc>
      </w:tr>
      <w:tr>
        <w:trPr>
          <w:cantSplit/>
        </w:trPr>
        <w:tc>
          <w:tcPr>
            <w:tcW w:type="dxa" w:w="3456"/>
          </w:tcPr>
          <w:p>
            <w:r>
              <w:t>NAV0146</w:t>
            </w:r>
          </w:p>
        </w:tc>
        <w:tc>
          <w:tcPr>
            <w:tcW w:type="dxa" w:w="3456"/>
          </w:tcPr>
          <w:p>
            <w:r>
              <w:t>/workspace/account/settings/transactions</w:t>
            </w:r>
          </w:p>
        </w:tc>
        <w:tc>
          <w:tcPr>
            <w:tcW w:type="dxa" w:w="3456"/>
          </w:tcPr>
          <w:p>
            <w:r>
              <w:t>android/app/src/main/java/com/salespunch360/mobile/ui/account/sales/SalesDocumentEditor.kt:515</w:t>
            </w:r>
          </w:p>
        </w:tc>
      </w:tr>
      <w:tr>
        <w:trPr>
          <w:cantSplit/>
        </w:trPr>
        <w:tc>
          <w:tcPr>
            <w:tcW w:type="dxa" w:w="3456"/>
          </w:tcPr>
          <w:p>
            <w:r>
              <w:t>NAV0147</w:t>
            </w:r>
          </w:p>
        </w:tc>
        <w:tc>
          <w:tcPr>
            <w:tcW w:type="dxa" w:w="3456"/>
          </w:tcPr>
          <w:p>
            <w:r>
              <w:t>/sign-in</w:t>
            </w:r>
          </w:p>
        </w:tc>
        <w:tc>
          <w:tcPr>
            <w:tcW w:type="dxa" w:w="3456"/>
          </w:tcPr>
          <w:p>
            <w:r>
              <w:t>e2e/accessibility-performance.spec.ts:6</w:t>
            </w:r>
          </w:p>
        </w:tc>
      </w:tr>
      <w:tr>
        <w:trPr>
          <w:cantSplit/>
        </w:trPr>
        <w:tc>
          <w:tcPr>
            <w:tcW w:type="dxa" w:w="3456"/>
          </w:tcPr>
          <w:p>
            <w:r>
              <w:t>NAV0148</w:t>
            </w:r>
          </w:p>
        </w:tc>
        <w:tc>
          <w:tcPr>
            <w:tcW w:type="dxa" w:w="3456"/>
          </w:tcPr>
          <w:p>
            <w:r>
              <w:t>/sign-in</w:t>
            </w:r>
          </w:p>
        </w:tc>
        <w:tc>
          <w:tcPr>
            <w:tcW w:type="dxa" w:w="3456"/>
          </w:tcPr>
          <w:p>
            <w:r>
              <w:t>e2e/accessibility-performance.spec.ts:24</w:t>
            </w:r>
          </w:p>
        </w:tc>
      </w:tr>
      <w:tr>
        <w:trPr>
          <w:cantSplit/>
        </w:trPr>
        <w:tc>
          <w:tcPr>
            <w:tcW w:type="dxa" w:w="3456"/>
          </w:tcPr>
          <w:p>
            <w:r>
              <w:t>NAV0149</w:t>
            </w:r>
          </w:p>
        </w:tc>
        <w:tc>
          <w:tcPr>
            <w:tcW w:type="dxa" w:w="3456"/>
          </w:tcPr>
          <w:p>
            <w:r>
              <w:t>/sign-in</w:t>
            </w:r>
          </w:p>
        </w:tc>
        <w:tc>
          <w:tcPr>
            <w:tcW w:type="dxa" w:w="3456"/>
          </w:tcPr>
          <w:p>
            <w:r>
              <w:t>e2e/account-release.spec.ts:137</w:t>
            </w:r>
          </w:p>
        </w:tc>
      </w:tr>
      <w:tr>
        <w:trPr>
          <w:cantSplit/>
        </w:trPr>
        <w:tc>
          <w:tcPr>
            <w:tcW w:type="dxa" w:w="3456"/>
          </w:tcPr>
          <w:p>
            <w:r>
              <w:t>NAV0150</w:t>
            </w:r>
          </w:p>
        </w:tc>
        <w:tc>
          <w:tcPr>
            <w:tcW w:type="dxa" w:w="3456"/>
          </w:tcPr>
          <w:p>
            <w:r>
              <w:t>/workspace/account</w:t>
            </w:r>
          </w:p>
        </w:tc>
        <w:tc>
          <w:tcPr>
            <w:tcW w:type="dxa" w:w="3456"/>
          </w:tcPr>
          <w:p>
            <w:r>
              <w:t>e2e/account-release.spec.ts:149</w:t>
            </w:r>
          </w:p>
        </w:tc>
      </w:tr>
      <w:tr>
        <w:trPr>
          <w:cantSplit/>
        </w:trPr>
        <w:tc>
          <w:tcPr>
            <w:tcW w:type="dxa" w:w="3456"/>
          </w:tcPr>
          <w:p>
            <w:r>
              <w:t>NAV0151</w:t>
            </w:r>
          </w:p>
        </w:tc>
        <w:tc>
          <w:tcPr>
            <w:tcW w:type="dxa" w:w="3456"/>
          </w:tcPr>
          <w:p>
            <w:r>
              <w:t>/api/v1/mobile/auth/login</w:t>
            </w:r>
          </w:p>
        </w:tc>
        <w:tc>
          <w:tcPr>
            <w:tcW w:type="dxa" w:w="3456"/>
          </w:tcPr>
          <w:p>
            <w:r>
              <w:t>e2e/account-release.spec.ts:155</w:t>
            </w:r>
          </w:p>
        </w:tc>
      </w:tr>
      <w:tr>
        <w:trPr>
          <w:cantSplit/>
        </w:trPr>
        <w:tc>
          <w:tcPr>
            <w:tcW w:type="dxa" w:w="3456"/>
          </w:tcPr>
          <w:p>
            <w:r>
              <w:t>NAV0152</w:t>
            </w:r>
          </w:p>
        </w:tc>
        <w:tc>
          <w:tcPr>
            <w:tcW w:type="dxa" w:w="3456"/>
          </w:tcPr>
          <w:p>
            <w:r>
              <w:t>/api/v1/mobile/auth/login</w:t>
            </w:r>
          </w:p>
        </w:tc>
        <w:tc>
          <w:tcPr>
            <w:tcW w:type="dxa" w:w="3456"/>
          </w:tcPr>
          <w:p>
            <w:r>
              <w:t>e2e/account-release.spec.ts:181</w:t>
            </w:r>
          </w:p>
        </w:tc>
      </w:tr>
      <w:tr>
        <w:trPr>
          <w:cantSplit/>
        </w:trPr>
        <w:tc>
          <w:tcPr>
            <w:tcW w:type="dxa" w:w="3456"/>
          </w:tcPr>
          <w:p>
            <w:r>
              <w:t>NAV0153</w:t>
            </w:r>
          </w:p>
        </w:tc>
        <w:tc>
          <w:tcPr>
            <w:tcW w:type="dxa" w:w="3456"/>
          </w:tcPr>
          <w:p>
            <w:r>
              <w:t>/api/v1/mobile/account/master-data/customers</w:t>
            </w:r>
          </w:p>
        </w:tc>
        <w:tc>
          <w:tcPr>
            <w:tcW w:type="dxa" w:w="3456"/>
          </w:tcPr>
          <w:p>
            <w:r>
              <w:t>e2e/account-release.spec.ts:199</w:t>
            </w:r>
          </w:p>
        </w:tc>
      </w:tr>
      <w:tr>
        <w:trPr>
          <w:cantSplit/>
        </w:trPr>
        <w:tc>
          <w:tcPr>
            <w:tcW w:type="dxa" w:w="3456"/>
          </w:tcPr>
          <w:p>
            <w:r>
              <w:t>NAV0154</w:t>
            </w:r>
          </w:p>
        </w:tc>
        <w:tc>
          <w:tcPr>
            <w:tcW w:type="dxa" w:w="3456"/>
          </w:tcPr>
          <w:p>
            <w:r>
              <w:t>/api/v1/mobile/account/master-data/services</w:t>
            </w:r>
          </w:p>
        </w:tc>
        <w:tc>
          <w:tcPr>
            <w:tcW w:type="dxa" w:w="3456"/>
          </w:tcPr>
          <w:p>
            <w:r>
              <w:t>e2e/account-release.spec.ts:260</w:t>
            </w:r>
          </w:p>
        </w:tc>
      </w:tr>
      <w:tr>
        <w:trPr>
          <w:cantSplit/>
        </w:trPr>
        <w:tc>
          <w:tcPr>
            <w:tcW w:type="dxa" w:w="3456"/>
          </w:tcPr>
          <w:p>
            <w:r>
              <w:t>NAV0155</w:t>
            </w:r>
          </w:p>
        </w:tc>
        <w:tc>
          <w:tcPr>
            <w:tcW w:type="dxa" w:w="3456"/>
          </w:tcPr>
          <w:p>
            <w:r>
              <w:t>/api/v1/mobile/account/master-data/customers</w:t>
            </w:r>
          </w:p>
        </w:tc>
        <w:tc>
          <w:tcPr>
            <w:tcW w:type="dxa" w:w="3456"/>
          </w:tcPr>
          <w:p>
            <w:r>
              <w:t>e2e/account-release.spec.ts:278</w:t>
            </w:r>
          </w:p>
        </w:tc>
      </w:tr>
      <w:tr>
        <w:trPr>
          <w:cantSplit/>
        </w:trPr>
        <w:tc>
          <w:tcPr>
            <w:tcW w:type="dxa" w:w="3456"/>
          </w:tcPr>
          <w:p>
            <w:r>
              <w:t>NAV0156</w:t>
            </w:r>
          </w:p>
        </w:tc>
        <w:tc>
          <w:tcPr>
            <w:tcW w:type="dxa" w:w="3456"/>
          </w:tcPr>
          <w:p>
            <w:r>
              <w:t>/api/v1/mobile/auth/logout</w:t>
            </w:r>
          </w:p>
        </w:tc>
        <w:tc>
          <w:tcPr>
            <w:tcW w:type="dxa" w:w="3456"/>
          </w:tcPr>
          <w:p>
            <w:r>
              <w:t>e2e/account-release.spec.ts:281</w:t>
            </w:r>
          </w:p>
        </w:tc>
      </w:tr>
      <w:tr>
        <w:trPr>
          <w:cantSplit/>
        </w:trPr>
        <w:tc>
          <w:tcPr>
            <w:tcW w:type="dxa" w:w="3456"/>
          </w:tcPr>
          <w:p>
            <w:r>
              <w:t>NAV0157</w:t>
            </w:r>
          </w:p>
        </w:tc>
        <w:tc>
          <w:tcPr>
            <w:tcW w:type="dxa" w:w="3456"/>
          </w:tcPr>
          <w:p>
            <w:r>
              <w:t>/api/health</w:t>
            </w:r>
          </w:p>
        </w:tc>
        <w:tc>
          <w:tcPr>
            <w:tcW w:type="dxa" w:w="3456"/>
          </w:tcPr>
          <w:p>
            <w:r>
              <w:t>e2e/stage10.spec.ts:4</w:t>
            </w:r>
          </w:p>
        </w:tc>
      </w:tr>
      <w:tr>
        <w:trPr>
          <w:cantSplit/>
        </w:trPr>
        <w:tc>
          <w:tcPr>
            <w:tcW w:type="dxa" w:w="3456"/>
          </w:tcPr>
          <w:p>
            <w:r>
              <w:t>NAV0158</w:t>
            </w:r>
          </w:p>
        </w:tc>
        <w:tc>
          <w:tcPr>
            <w:tcW w:type="dxa" w:w="3456"/>
          </w:tcPr>
          <w:p>
            <w:r>
              <w:t>/sign-in</w:t>
            </w:r>
          </w:p>
        </w:tc>
        <w:tc>
          <w:tcPr>
            <w:tcW w:type="dxa" w:w="3456"/>
          </w:tcPr>
          <w:p>
            <w:r>
              <w:t>e2e/stage10.spec.ts:16</w:t>
            </w:r>
          </w:p>
        </w:tc>
      </w:tr>
      <w:tr>
        <w:trPr>
          <w:cantSplit/>
        </w:trPr>
        <w:tc>
          <w:tcPr>
            <w:tcW w:type="dxa" w:w="3456"/>
          </w:tcPr>
          <w:p>
            <w:r>
              <w:t>NAV0159</w:t>
            </w:r>
          </w:p>
        </w:tc>
        <w:tc>
          <w:tcPr>
            <w:tcW w:type="dxa" w:w="3456"/>
          </w:tcPr>
          <w:p>
            <w:r>
              <w:t>/sign-in</w:t>
            </w:r>
          </w:p>
        </w:tc>
        <w:tc>
          <w:tcPr>
            <w:tcW w:type="dxa" w:w="3456"/>
          </w:tcPr>
          <w:p>
            <w:r>
              <w:t>e2e/stage10.spec.ts:40</w:t>
            </w:r>
          </w:p>
        </w:tc>
      </w:tr>
      <w:tr>
        <w:trPr>
          <w:cantSplit/>
        </w:trPr>
        <w:tc>
          <w:tcPr>
            <w:tcW w:type="dxa" w:w="3456"/>
          </w:tcPr>
          <w:p>
            <w:r>
              <w:t>NAV0160</w:t>
            </w:r>
          </w:p>
        </w:tc>
        <w:tc>
          <w:tcPr>
            <w:tcW w:type="dxa" w:w="3456"/>
          </w:tcPr>
          <w:p>
            <w:r>
              <w:t>/sign-in</w:t>
            </w:r>
          </w:p>
        </w:tc>
        <w:tc>
          <w:tcPr>
            <w:tcW w:type="dxa" w:w="3456"/>
          </w:tcPr>
          <w:p>
            <w:r>
              <w:t>e2e/stage10.spec.ts:57</w:t>
            </w:r>
          </w:p>
        </w:tc>
      </w:tr>
      <w:tr>
        <w:trPr>
          <w:cantSplit/>
        </w:trPr>
        <w:tc>
          <w:tcPr>
            <w:tcW w:type="dxa" w:w="3456"/>
          </w:tcPr>
          <w:p>
            <w:r>
              <w:t>NAV0161</w:t>
            </w:r>
          </w:p>
        </w:tc>
        <w:tc>
          <w:tcPr>
            <w:tcW w:type="dxa" w:w="3456"/>
          </w:tcPr>
          <w:p>
            <w:r>
              <w:t>/workspace/:path*</w:t>
            </w:r>
          </w:p>
        </w:tc>
        <w:tc>
          <w:tcPr>
            <w:tcW w:type="dxa" w:w="3456"/>
          </w:tcPr>
          <w:p>
            <w:r>
              <w:t>next.config.ts:31</w:t>
            </w:r>
          </w:p>
        </w:tc>
      </w:tr>
      <w:tr>
        <w:trPr>
          <w:cantSplit/>
        </w:trPr>
        <w:tc>
          <w:tcPr>
            <w:tcW w:type="dxa" w:w="3456"/>
          </w:tcPr>
          <w:p>
            <w:r>
              <w:t>NAV0162</w:t>
            </w:r>
          </w:p>
        </w:tc>
        <w:tc>
          <w:tcPr>
            <w:tcW w:type="dxa" w:w="3456"/>
          </w:tcPr>
          <w:p>
            <w:r>
              <w:t>/admin/:path*</w:t>
            </w:r>
          </w:p>
        </w:tc>
        <w:tc>
          <w:tcPr>
            <w:tcW w:type="dxa" w:w="3456"/>
          </w:tcPr>
          <w:p>
            <w:r>
              <w:t>next.config.ts:37</w:t>
            </w:r>
          </w:p>
        </w:tc>
      </w:tr>
      <w:tr>
        <w:trPr>
          <w:cantSplit/>
        </w:trPr>
        <w:tc>
          <w:tcPr>
            <w:tcW w:type="dxa" w:w="3456"/>
          </w:tcPr>
          <w:p>
            <w:r>
              <w:t>NAV0163</w:t>
            </w:r>
          </w:p>
        </w:tc>
        <w:tc>
          <w:tcPr>
            <w:tcW w:type="dxa" w:w="3456"/>
          </w:tcPr>
          <w:p>
            <w:r>
              <w:t>/register</w:t>
            </w:r>
          </w:p>
        </w:tc>
        <w:tc>
          <w:tcPr>
            <w:tcW w:type="dxa" w:w="3456"/>
          </w:tcPr>
          <w:p>
            <w:r>
              <w:t>src/app/(marketing)/android/page.tsx:12</w:t>
            </w:r>
          </w:p>
        </w:tc>
      </w:tr>
      <w:tr>
        <w:trPr>
          <w:cantSplit/>
        </w:trPr>
        <w:tc>
          <w:tcPr>
            <w:tcW w:type="dxa" w:w="3456"/>
          </w:tcPr>
          <w:p>
            <w:r>
              <w:t>NAV0164</w:t>
            </w:r>
          </w:p>
        </w:tc>
        <w:tc>
          <w:tcPr>
            <w:tcW w:type="dxa" w:w="3456"/>
          </w:tcPr>
          <w:p>
            <w:r>
              <w:t>/sign-in</w:t>
            </w:r>
          </w:p>
        </w:tc>
        <w:tc>
          <w:tcPr>
            <w:tcW w:type="dxa" w:w="3456"/>
          </w:tcPr>
          <w:p>
            <w:r>
              <w:t>src/app/(marketing)/android/page.tsx:12</w:t>
            </w:r>
          </w:p>
        </w:tc>
      </w:tr>
      <w:tr>
        <w:trPr>
          <w:cantSplit/>
        </w:trPr>
        <w:tc>
          <w:tcPr>
            <w:tcW w:type="dxa" w:w="3456"/>
          </w:tcPr>
          <w:p>
            <w:r>
              <w:t>NAV0165</w:t>
            </w:r>
          </w:p>
        </w:tc>
        <w:tc>
          <w:tcPr>
            <w:tcW w:type="dxa" w:w="3456"/>
          </w:tcPr>
          <w:p>
            <w:r>
              <w:t>/register</w:t>
            </w:r>
          </w:p>
        </w:tc>
        <w:tc>
          <w:tcPr>
            <w:tcW w:type="dxa" w:w="3456"/>
          </w:tcPr>
          <w:p>
            <w:r>
              <w:t>src/app/(marketing)/industries/page.tsx:17</w:t>
            </w:r>
          </w:p>
        </w:tc>
      </w:tr>
      <w:tr>
        <w:trPr>
          <w:cantSplit/>
        </w:trPr>
        <w:tc>
          <w:tcPr>
            <w:tcW w:type="dxa" w:w="3456"/>
          </w:tcPr>
          <w:p>
            <w:r>
              <w:t>NAV0166</w:t>
            </w:r>
          </w:p>
        </w:tc>
        <w:tc>
          <w:tcPr>
            <w:tcW w:type="dxa" w:w="3456"/>
          </w:tcPr>
          <w:p>
            <w:r>
              <w:t>/register</w:t>
            </w:r>
          </w:p>
        </w:tc>
        <w:tc>
          <w:tcPr>
            <w:tcW w:type="dxa" w:w="3456"/>
          </w:tcPr>
          <w:p>
            <w:r>
              <w:t>src/app/(marketing)/page.tsx:20</w:t>
            </w:r>
          </w:p>
        </w:tc>
      </w:tr>
      <w:tr>
        <w:trPr>
          <w:cantSplit/>
        </w:trPr>
        <w:tc>
          <w:tcPr>
            <w:tcW w:type="dxa" w:w="3456"/>
          </w:tcPr>
          <w:p>
            <w:r>
              <w:t>NAV0167</w:t>
            </w:r>
          </w:p>
        </w:tc>
        <w:tc>
          <w:tcPr>
            <w:tcW w:type="dxa" w:w="3456"/>
          </w:tcPr>
          <w:p>
            <w:r>
              <w:t>/register</w:t>
            </w:r>
          </w:p>
        </w:tc>
        <w:tc>
          <w:tcPr>
            <w:tcW w:type="dxa" w:w="3456"/>
          </w:tcPr>
          <w:p>
            <w:r>
              <w:t>src/app/(marketing)/pricing/page.tsx:5</w:t>
            </w:r>
          </w:p>
        </w:tc>
      </w:tr>
      <w:tr>
        <w:trPr>
          <w:cantSplit/>
        </w:trPr>
        <w:tc>
          <w:tcPr>
            <w:tcW w:type="dxa" w:w="3456"/>
          </w:tcPr>
          <w:p>
            <w:r>
              <w:t>NAV0168</w:t>
            </w:r>
          </w:p>
        </w:tc>
        <w:tc>
          <w:tcPr>
            <w:tcW w:type="dxa" w:w="3456"/>
          </w:tcPr>
          <w:p>
            <w:r>
              <w:t>/register?product=SALESPUNCH360</w:t>
            </w:r>
          </w:p>
        </w:tc>
        <w:tc>
          <w:tcPr>
            <w:tcW w:type="dxa" w:w="3456"/>
          </w:tcPr>
          <w:p>
            <w:r>
              <w:t>src/app/(marketing)/pricing/page.tsx:5</w:t>
            </w:r>
          </w:p>
        </w:tc>
      </w:tr>
      <w:tr>
        <w:trPr>
          <w:cantSplit/>
        </w:trPr>
        <w:tc>
          <w:tcPr>
            <w:tcW w:type="dxa" w:w="3456"/>
          </w:tcPr>
          <w:p>
            <w:r>
              <w:t>NAV0169</w:t>
            </w:r>
          </w:p>
        </w:tc>
        <w:tc>
          <w:tcPr>
            <w:tcW w:type="dxa" w:w="3456"/>
          </w:tcPr>
          <w:p>
            <w:r>
              <w:t>/register?product=SALESPUNCH360_ACCOUNT</w:t>
            </w:r>
          </w:p>
        </w:tc>
        <w:tc>
          <w:tcPr>
            <w:tcW w:type="dxa" w:w="3456"/>
          </w:tcPr>
          <w:p>
            <w:r>
              <w:t>src/app/(marketing)/pricing/page.tsx:5</w:t>
            </w:r>
          </w:p>
        </w:tc>
      </w:tr>
      <w:tr>
        <w:trPr>
          <w:cantSplit/>
        </w:trPr>
        <w:tc>
          <w:tcPr>
            <w:tcW w:type="dxa" w:w="3456"/>
          </w:tcPr>
          <w:p>
            <w:r>
              <w:t>NAV0170</w:t>
            </w:r>
          </w:p>
        </w:tc>
        <w:tc>
          <w:tcPr>
            <w:tcW w:type="dxa" w:w="3456"/>
          </w:tcPr>
          <w:p>
            <w:r>
              <w:t>/register?product=SALESPUNCH360_PLUS</w:t>
            </w:r>
          </w:p>
        </w:tc>
        <w:tc>
          <w:tcPr>
            <w:tcW w:type="dxa" w:w="3456"/>
          </w:tcPr>
          <w:p>
            <w:r>
              <w:t>src/app/(marketing)/pricing/page.tsx:5</w:t>
            </w:r>
          </w:p>
        </w:tc>
      </w:tr>
      <w:tr>
        <w:trPr>
          <w:cantSplit/>
        </w:trPr>
        <w:tc>
          <w:tcPr>
            <w:tcW w:type="dxa" w:w="3456"/>
          </w:tcPr>
          <w:p>
            <w:r>
              <w:t>NAV0171</w:t>
            </w:r>
          </w:p>
        </w:tc>
        <w:tc>
          <w:tcPr>
            <w:tcW w:type="dxa" w:w="3456"/>
          </w:tcPr>
          <w:p>
            <w:r>
              <w:t>/register?product=SALESPUNCH360_ACCOUNT</w:t>
            </w:r>
          </w:p>
        </w:tc>
        <w:tc>
          <w:tcPr>
            <w:tcW w:type="dxa" w:w="3456"/>
          </w:tcPr>
          <w:p>
            <w:r>
              <w:t>src/app/(marketing)/products/account/page.tsx:3</w:t>
            </w:r>
          </w:p>
        </w:tc>
      </w:tr>
      <w:tr>
        <w:trPr>
          <w:cantSplit/>
        </w:trPr>
        <w:tc>
          <w:tcPr>
            <w:tcW w:type="dxa" w:w="3456"/>
          </w:tcPr>
          <w:p>
            <w:r>
              <w:t>NAV0172</w:t>
            </w:r>
          </w:p>
        </w:tc>
        <w:tc>
          <w:tcPr>
            <w:tcW w:type="dxa" w:w="3456"/>
          </w:tcPr>
          <w:p>
            <w:r>
              <w:t>/register?product=SALESPUNCH360</w:t>
            </w:r>
          </w:p>
        </w:tc>
        <w:tc>
          <w:tcPr>
            <w:tcW w:type="dxa" w:w="3456"/>
          </w:tcPr>
          <w:p>
            <w:r>
              <w:t>src/app/(marketing)/products/salespunch360/page.tsx:3</w:t>
            </w:r>
          </w:p>
        </w:tc>
      </w:tr>
      <w:tr>
        <w:trPr>
          <w:cantSplit/>
        </w:trPr>
        <w:tc>
          <w:tcPr>
            <w:tcW w:type="dxa" w:w="3456"/>
          </w:tcPr>
          <w:p>
            <w:r>
              <w:t>NAV0173</w:t>
            </w:r>
          </w:p>
        </w:tc>
        <w:tc>
          <w:tcPr>
            <w:tcW w:type="dxa" w:w="3456"/>
          </w:tcPr>
          <w:p>
            <w:r>
              <w:t>/register</w:t>
            </w:r>
          </w:p>
        </w:tc>
        <w:tc>
          <w:tcPr>
            <w:tcW w:type="dxa" w:w="3456"/>
          </w:tcPr>
          <w:p>
            <w:r>
              <w:t>src/app/(marketing)/resources/faq/page.tsx:3</w:t>
            </w:r>
          </w:p>
        </w:tc>
      </w:tr>
      <w:tr>
        <w:trPr>
          <w:cantSplit/>
        </w:trPr>
        <w:tc>
          <w:tcPr>
            <w:tcW w:type="dxa" w:w="3456"/>
          </w:tcPr>
          <w:p>
            <w:r>
              <w:t>NAV0174</w:t>
            </w:r>
          </w:p>
        </w:tc>
        <w:tc>
          <w:tcPr>
            <w:tcW w:type="dxa" w:w="3456"/>
          </w:tcPr>
          <w:p>
            <w:r>
              <w:t>/workspace/account/utilities/financial-year</w:t>
            </w:r>
          </w:p>
        </w:tc>
        <w:tc>
          <w:tcPr>
            <w:tcW w:type="dxa" w:w="3456"/>
          </w:tcPr>
          <w:p>
            <w:r>
              <w:t>src/app/actions/account-finalization.ts:4</w:t>
            </w:r>
          </w:p>
        </w:tc>
      </w:tr>
      <w:tr>
        <w:trPr>
          <w:cantSplit/>
        </w:trPr>
        <w:tc>
          <w:tcPr>
            <w:tcW w:type="dxa" w:w="3456"/>
          </w:tcPr>
          <w:p>
            <w:r>
              <w:t>NAV0175</w:t>
            </w:r>
          </w:p>
        </w:tc>
        <w:tc>
          <w:tcPr>
            <w:tcW w:type="dxa" w:w="3456"/>
          </w:tcPr>
          <w:p>
            <w:r>
              <w:t>/workspace/account/utilities/period-locks</w:t>
            </w:r>
          </w:p>
        </w:tc>
        <w:tc>
          <w:tcPr>
            <w:tcW w:type="dxa" w:w="3456"/>
          </w:tcPr>
          <w:p>
            <w:r>
              <w:t>src/app/actions/account-finalization.ts:5</w:t>
            </w:r>
          </w:p>
        </w:tc>
      </w:tr>
      <w:tr>
        <w:trPr>
          <w:cantSplit/>
        </w:trPr>
        <w:tc>
          <w:tcPr>
            <w:tcW w:type="dxa" w:w="3456"/>
          </w:tcPr>
          <w:p>
            <w:r>
              <w:t>NAV0176</w:t>
            </w:r>
          </w:p>
        </w:tc>
        <w:tc>
          <w:tcPr>
            <w:tcW w:type="dxa" w:w="3456"/>
          </w:tcPr>
          <w:p>
            <w:r>
              <w:t>/workspace/account/utilities/recycle-bin</w:t>
            </w:r>
          </w:p>
        </w:tc>
        <w:tc>
          <w:tcPr>
            <w:tcW w:type="dxa" w:w="3456"/>
          </w:tcPr>
          <w:p>
            <w:r>
              <w:t>src/app/actions/account-finalization.ts:6</w:t>
            </w:r>
          </w:p>
        </w:tc>
      </w:tr>
      <w:tr>
        <w:trPr>
          <w:cantSplit/>
        </w:trPr>
        <w:tc>
          <w:tcPr>
            <w:tcW w:type="dxa" w:w="3456"/>
          </w:tcPr>
          <w:p>
            <w:r>
              <w:t>NAV0177</w:t>
            </w:r>
          </w:p>
        </w:tc>
        <w:tc>
          <w:tcPr>
            <w:tcW w:type="dxa" w:w="3456"/>
          </w:tcPr>
          <w:p>
            <w:r>
              <w:t>/workspace/account</w:t>
            </w:r>
          </w:p>
        </w:tc>
        <w:tc>
          <w:tcPr>
            <w:tcW w:type="dxa" w:w="3456"/>
          </w:tcPr>
          <w:p>
            <w:r>
              <w:t>src/app/actions/account-masters.ts:9</w:t>
            </w:r>
          </w:p>
        </w:tc>
      </w:tr>
      <w:tr>
        <w:trPr>
          <w:cantSplit/>
        </w:trPr>
        <w:tc>
          <w:tcPr>
            <w:tcW w:type="dxa" w:w="3456"/>
          </w:tcPr>
          <w:p>
            <w:r>
              <w:t>NAV0178</w:t>
            </w:r>
          </w:p>
        </w:tc>
        <w:tc>
          <w:tcPr>
            <w:tcW w:type="dxa" w:w="3456"/>
          </w:tcPr>
          <w:p>
            <w:r>
              <w:t>/workspace/account/inventory</w:t>
            </w:r>
          </w:p>
        </w:tc>
        <w:tc>
          <w:tcPr>
            <w:tcW w:type="dxa" w:w="3456"/>
          </w:tcPr>
          <w:p>
            <w:r>
              <w:t>src/app/actions/account-masters.ts:15</w:t>
            </w:r>
          </w:p>
        </w:tc>
      </w:tr>
      <w:tr>
        <w:trPr>
          <w:cantSplit/>
        </w:trPr>
        <w:tc>
          <w:tcPr>
            <w:tcW w:type="dxa" w:w="3456"/>
          </w:tcPr>
          <w:p>
            <w:r>
              <w:t>NAV0179</w:t>
            </w:r>
          </w:p>
        </w:tc>
        <w:tc>
          <w:tcPr>
            <w:tcW w:type="dxa" w:w="3456"/>
          </w:tcPr>
          <w:p>
            <w:r>
              <w:t>/workspace/account/inventory/items/new</w:t>
            </w:r>
          </w:p>
        </w:tc>
        <w:tc>
          <w:tcPr>
            <w:tcW w:type="dxa" w:w="3456"/>
          </w:tcPr>
          <w:p>
            <w:r>
              <w:t>src/app/actions/account-masters.ts:18</w:t>
            </w:r>
          </w:p>
        </w:tc>
      </w:tr>
      <w:tr>
        <w:trPr>
          <w:cantSplit/>
        </w:trPr>
        <w:tc>
          <w:tcPr>
            <w:tcW w:type="dxa" w:w="3456"/>
          </w:tcPr>
          <w:p>
            <w:r>
              <w:t>NAV0180</w:t>
            </w:r>
          </w:p>
        </w:tc>
        <w:tc>
          <w:tcPr>
            <w:tcW w:type="dxa" w:w="3456"/>
          </w:tcPr>
          <w:p>
            <w:r>
              <w:t>/workspace/account/inventory/items/new</w:t>
            </w:r>
          </w:p>
        </w:tc>
        <w:tc>
          <w:tcPr>
            <w:tcW w:type="dxa" w:w="3456"/>
          </w:tcPr>
          <w:p>
            <w:r>
              <w:t>src/app/actions/account-masters.ts:19</w:t>
            </w:r>
          </w:p>
        </w:tc>
      </w:tr>
      <w:tr>
        <w:trPr>
          <w:cantSplit/>
        </w:trPr>
        <w:tc>
          <w:tcPr>
            <w:tcW w:type="dxa" w:w="3456"/>
          </w:tcPr>
          <w:p>
            <w:r>
              <w:t>NAV0181</w:t>
            </w:r>
          </w:p>
        </w:tc>
        <w:tc>
          <w:tcPr>
            <w:tcW w:type="dxa" w:w="3456"/>
          </w:tcPr>
          <w:p>
            <w:r>
              <w:t>/workspace/account/transactions/new</w:t>
            </w:r>
          </w:p>
        </w:tc>
        <w:tc>
          <w:tcPr>
            <w:tcW w:type="dxa" w:w="3456"/>
          </w:tcPr>
          <w:p>
            <w:r>
              <w:t>src/app/actions/account-masters.ts:21</w:t>
            </w:r>
          </w:p>
        </w:tc>
      </w:tr>
      <w:tr>
        <w:trPr>
          <w:cantSplit/>
        </w:trPr>
        <w:tc>
          <w:tcPr>
            <w:tcW w:type="dxa" w:w="3456"/>
          </w:tcPr>
          <w:p>
            <w:r>
              <w:t>NAV0182</w:t>
            </w:r>
          </w:p>
        </w:tc>
        <w:tc>
          <w:tcPr>
            <w:tcW w:type="dxa" w:w="3456"/>
          </w:tcPr>
          <w:p>
            <w:r>
              <w:t>/workspace/account/inventory/units</w:t>
            </w:r>
          </w:p>
        </w:tc>
        <w:tc>
          <w:tcPr>
            <w:tcW w:type="dxa" w:w="3456"/>
          </w:tcPr>
          <w:p>
            <w:r>
              <w:t>src/app/actions/account-masters.ts:25</w:t>
            </w:r>
          </w:p>
        </w:tc>
      </w:tr>
      <w:tr>
        <w:trPr>
          <w:cantSplit/>
        </w:trPr>
        <w:tc>
          <w:tcPr>
            <w:tcW w:type="dxa" w:w="3456"/>
          </w:tcPr>
          <w:p>
            <w:r>
              <w:t>NAV0183</w:t>
            </w:r>
          </w:p>
        </w:tc>
        <w:tc>
          <w:tcPr>
            <w:tcW w:type="dxa" w:w="3456"/>
          </w:tcPr>
          <w:p>
            <w:r>
              <w:t>/workspace/account/inventory/items/new</w:t>
            </w:r>
          </w:p>
        </w:tc>
        <w:tc>
          <w:tcPr>
            <w:tcW w:type="dxa" w:w="3456"/>
          </w:tcPr>
          <w:p>
            <w:r>
              <w:t>src/app/actions/account-masters.ts:25</w:t>
            </w:r>
          </w:p>
        </w:tc>
      </w:tr>
      <w:tr>
        <w:trPr>
          <w:cantSplit/>
        </w:trPr>
        <w:tc>
          <w:tcPr>
            <w:tcW w:type="dxa" w:w="3456"/>
          </w:tcPr>
          <w:p>
            <w:r>
              <w:t>NAV0184</w:t>
            </w:r>
          </w:p>
        </w:tc>
        <w:tc>
          <w:tcPr>
            <w:tcW w:type="dxa" w:w="3456"/>
          </w:tcPr>
          <w:p>
            <w:r>
              <w:t>/workspace/account/inventory</w:t>
            </w:r>
          </w:p>
        </w:tc>
        <w:tc>
          <w:tcPr>
            <w:tcW w:type="dxa" w:w="3456"/>
          </w:tcPr>
          <w:p>
            <w:r>
              <w:t>src/app/actions/account-masters.ts:28</w:t>
            </w:r>
          </w:p>
        </w:tc>
      </w:tr>
      <w:tr>
        <w:trPr>
          <w:cantSplit/>
        </w:trPr>
        <w:tc>
          <w:tcPr>
            <w:tcW w:type="dxa" w:w="3456"/>
          </w:tcPr>
          <w:p>
            <w:r>
              <w:t>NAV0185</w:t>
            </w:r>
          </w:p>
        </w:tc>
        <w:tc>
          <w:tcPr>
            <w:tcW w:type="dxa" w:w="3456"/>
          </w:tcPr>
          <w:p>
            <w:r>
              <w:t>/workspace/account/inventory/items</w:t>
            </w:r>
          </w:p>
        </w:tc>
        <w:tc>
          <w:tcPr>
            <w:tcW w:type="dxa" w:w="3456"/>
          </w:tcPr>
          <w:p>
            <w:r>
              <w:t>src/app/actions/account-masters.ts:28</w:t>
            </w:r>
          </w:p>
        </w:tc>
      </w:tr>
      <w:tr>
        <w:trPr>
          <w:cantSplit/>
        </w:trPr>
        <w:tc>
          <w:tcPr>
            <w:tcW w:type="dxa" w:w="3456"/>
          </w:tcPr>
          <w:p>
            <w:r>
              <w:t>NAV0186</w:t>
            </w:r>
          </w:p>
        </w:tc>
        <w:tc>
          <w:tcPr>
            <w:tcW w:type="dxa" w:w="3456"/>
          </w:tcPr>
          <w:p>
            <w:r>
              <w:t>/workspace/account/inventory/active</w:t>
            </w:r>
          </w:p>
        </w:tc>
        <w:tc>
          <w:tcPr>
            <w:tcW w:type="dxa" w:w="3456"/>
          </w:tcPr>
          <w:p>
            <w:r>
              <w:t>src/app/actions/account-masters.ts:28</w:t>
            </w:r>
          </w:p>
        </w:tc>
      </w:tr>
      <w:tr>
        <w:trPr>
          <w:cantSplit/>
        </w:trPr>
        <w:tc>
          <w:tcPr>
            <w:tcW w:type="dxa" w:w="3456"/>
          </w:tcPr>
          <w:p>
            <w:r>
              <w:t>NAV0187</w:t>
            </w:r>
          </w:p>
        </w:tc>
        <w:tc>
          <w:tcPr>
            <w:tcW w:type="dxa" w:w="3456"/>
          </w:tcPr>
          <w:p>
            <w:r>
              <w:t>/workspace/account/inventory/units</w:t>
            </w:r>
          </w:p>
        </w:tc>
        <w:tc>
          <w:tcPr>
            <w:tcW w:type="dxa" w:w="3456"/>
          </w:tcPr>
          <w:p>
            <w:r>
              <w:t>src/app/actions/account-masters.ts:31</w:t>
            </w:r>
          </w:p>
        </w:tc>
      </w:tr>
      <w:tr>
        <w:trPr>
          <w:cantSplit/>
        </w:trPr>
        <w:tc>
          <w:tcPr>
            <w:tcW w:type="dxa" w:w="3456"/>
          </w:tcPr>
          <w:p>
            <w:r>
              <w:t>NAV0188</w:t>
            </w:r>
          </w:p>
        </w:tc>
        <w:tc>
          <w:tcPr>
            <w:tcW w:type="dxa" w:w="3456"/>
          </w:tcPr>
          <w:p>
            <w:r>
              <w:t>/workspace/account</w:t>
            </w:r>
          </w:p>
        </w:tc>
        <w:tc>
          <w:tcPr>
            <w:tcW w:type="dxa" w:w="3456"/>
          </w:tcPr>
          <w:p>
            <w:r>
              <w:t>src/app/actions/account-modules.ts:3</w:t>
            </w:r>
          </w:p>
        </w:tc>
      </w:tr>
      <w:tr>
        <w:trPr>
          <w:cantSplit/>
        </w:trPr>
        <w:tc>
          <w:tcPr>
            <w:tcW w:type="dxa" w:w="3456"/>
          </w:tcPr>
          <w:p>
            <w:r>
              <w:t>NAV0189</w:t>
            </w:r>
          </w:p>
        </w:tc>
        <w:tc>
          <w:tcPr>
            <w:tcW w:type="dxa" w:w="3456"/>
          </w:tcPr>
          <w:p>
            <w:r>
              <w:t>/workspace/account/settings/modules</w:t>
            </w:r>
          </w:p>
        </w:tc>
        <w:tc>
          <w:tcPr>
            <w:tcW w:type="dxa" w:w="3456"/>
          </w:tcPr>
          <w:p>
            <w:r>
              <w:t>src/app/actions/account-modules.ts:3</w:t>
            </w:r>
          </w:p>
        </w:tc>
      </w:tr>
      <w:tr>
        <w:trPr>
          <w:cantSplit/>
        </w:trPr>
        <w:tc>
          <w:tcPr>
            <w:tcW w:type="dxa" w:w="3456"/>
          </w:tcPr>
          <w:p>
            <w:r>
              <w:t>NAV0190</w:t>
            </w:r>
          </w:p>
        </w:tc>
        <w:tc>
          <w:tcPr>
            <w:tcW w:type="dxa" w:w="3456"/>
          </w:tcPr>
          <w:p>
            <w:r>
              <w:t>/workspace/account/settings</w:t>
            </w:r>
          </w:p>
        </w:tc>
        <w:tc>
          <w:tcPr>
            <w:tcW w:type="dxa" w:w="3456"/>
          </w:tcPr>
          <w:p>
            <w:r>
              <w:t>src/app/actions/account-settings.ts:2</w:t>
            </w:r>
          </w:p>
        </w:tc>
      </w:tr>
      <w:tr>
        <w:trPr>
          <w:cantSplit/>
        </w:trPr>
        <w:tc>
          <w:tcPr>
            <w:tcW w:type="dxa" w:w="3456"/>
          </w:tcPr>
          <w:p>
            <w:r>
              <w:t>NAV0191</w:t>
            </w:r>
          </w:p>
        </w:tc>
        <w:tc>
          <w:tcPr>
            <w:tcW w:type="dxa" w:w="3456"/>
          </w:tcPr>
          <w:p>
            <w:r>
              <w:t>/workspace/account/settings</w:t>
            </w:r>
          </w:p>
        </w:tc>
        <w:tc>
          <w:tcPr>
            <w:tcW w:type="dxa" w:w="3456"/>
          </w:tcPr>
          <w:p>
            <w:r>
              <w:t>src/app/actions/account-settings.ts:3</w:t>
            </w:r>
          </w:p>
        </w:tc>
      </w:tr>
      <w:tr>
        <w:trPr>
          <w:cantSplit/>
        </w:trPr>
        <w:tc>
          <w:tcPr>
            <w:tcW w:type="dxa" w:w="3456"/>
          </w:tcPr>
          <w:p>
            <w:r>
              <w:t>NAV0192</w:t>
            </w:r>
          </w:p>
        </w:tc>
        <w:tc>
          <w:tcPr>
            <w:tcW w:type="dxa" w:w="3456"/>
          </w:tcPr>
          <w:p>
            <w:r>
              <w:t>/workspace/account/settings</w:t>
            </w:r>
          </w:p>
        </w:tc>
        <w:tc>
          <w:tcPr>
            <w:tcW w:type="dxa" w:w="3456"/>
          </w:tcPr>
          <w:p>
            <w:r>
              <w:t>src/app/actions/account-settings.ts:4</w:t>
            </w:r>
          </w:p>
        </w:tc>
      </w:tr>
      <w:tr>
        <w:trPr>
          <w:cantSplit/>
        </w:trPr>
        <w:tc>
          <w:tcPr>
            <w:tcW w:type="dxa" w:w="3456"/>
          </w:tcPr>
          <w:p>
            <w:r>
              <w:t>NAV0193</w:t>
            </w:r>
          </w:p>
        </w:tc>
        <w:tc>
          <w:tcPr>
            <w:tcW w:type="dxa" w:w="3456"/>
          </w:tcPr>
          <w:p>
            <w:r>
              <w:t>/workspace/account/inventory/item-settings</w:t>
            </w:r>
          </w:p>
        </w:tc>
        <w:tc>
          <w:tcPr>
            <w:tcW w:type="dxa" w:w="3456"/>
          </w:tcPr>
          <w:p>
            <w:r>
              <w:t>src/app/actions/account-settings.ts:5</w:t>
            </w:r>
          </w:p>
        </w:tc>
      </w:tr>
      <w:tr>
        <w:trPr>
          <w:cantSplit/>
        </w:trPr>
        <w:tc>
          <w:tcPr>
            <w:tcW w:type="dxa" w:w="3456"/>
          </w:tcPr>
          <w:p>
            <w:r>
              <w:t>NAV0194</w:t>
            </w:r>
          </w:p>
        </w:tc>
        <w:tc>
          <w:tcPr>
            <w:tcW w:type="dxa" w:w="3456"/>
          </w:tcPr>
          <w:p>
            <w:r>
              <w:t>/workspace/account/settings/general</w:t>
            </w:r>
          </w:p>
        </w:tc>
        <w:tc>
          <w:tcPr>
            <w:tcW w:type="dxa" w:w="3456"/>
          </w:tcPr>
          <w:p>
            <w:r>
              <w:t>src/app/actions/account-settings.ts:6</w:t>
            </w:r>
          </w:p>
        </w:tc>
      </w:tr>
      <w:tr>
        <w:trPr>
          <w:cantSplit/>
        </w:trPr>
        <w:tc>
          <w:tcPr>
            <w:tcW w:type="dxa" w:w="3456"/>
          </w:tcPr>
          <w:p>
            <w:r>
              <w:t>NAV0195</w:t>
            </w:r>
          </w:p>
        </w:tc>
        <w:tc>
          <w:tcPr>
            <w:tcW w:type="dxa" w:w="3456"/>
          </w:tcPr>
          <w:p>
            <w:r>
              <w:t>/workspace/account/settings/transactions</w:t>
            </w:r>
          </w:p>
        </w:tc>
        <w:tc>
          <w:tcPr>
            <w:tcW w:type="dxa" w:w="3456"/>
          </w:tcPr>
          <w:p>
            <w:r>
              <w:t>src/app/actions/account-settings.ts:7</w:t>
            </w:r>
          </w:p>
        </w:tc>
      </w:tr>
      <w:tr>
        <w:trPr>
          <w:cantSplit/>
        </w:trPr>
        <w:tc>
          <w:tcPr>
            <w:tcW w:type="dxa" w:w="3456"/>
          </w:tcPr>
          <w:p>
            <w:r>
              <w:t>NAV0196</w:t>
            </w:r>
          </w:p>
        </w:tc>
        <w:tc>
          <w:tcPr>
            <w:tcW w:type="dxa" w:w="3456"/>
          </w:tcPr>
          <w:p>
            <w:r>
              <w:t>/workspace/account/transactions/new</w:t>
            </w:r>
          </w:p>
        </w:tc>
        <w:tc>
          <w:tcPr>
            <w:tcW w:type="dxa" w:w="3456"/>
          </w:tcPr>
          <w:p>
            <w:r>
              <w:t>src/app/actions/account-settings.ts:9</w:t>
            </w:r>
          </w:p>
        </w:tc>
      </w:tr>
      <w:tr>
        <w:trPr>
          <w:cantSplit/>
        </w:trPr>
        <w:tc>
          <w:tcPr>
            <w:tcW w:type="dxa" w:w="3456"/>
          </w:tcPr>
          <w:p>
            <w:r>
              <w:t>NAV0197</w:t>
            </w:r>
          </w:p>
        </w:tc>
        <w:tc>
          <w:tcPr>
            <w:tcW w:type="dxa" w:w="3456"/>
          </w:tcPr>
          <w:p>
            <w:r>
              <w:t>/workspace/account/settings/transactions</w:t>
            </w:r>
          </w:p>
        </w:tc>
        <w:tc>
          <w:tcPr>
            <w:tcW w:type="dxa" w:w="3456"/>
          </w:tcPr>
          <w:p>
            <w:r>
              <w:t>src/app/actions/account-settings.ts:9</w:t>
            </w:r>
          </w:p>
        </w:tc>
      </w:tr>
      <w:tr>
        <w:trPr>
          <w:cantSplit/>
        </w:trPr>
        <w:tc>
          <w:tcPr>
            <w:tcW w:type="dxa" w:w="3456"/>
          </w:tcPr>
          <w:p>
            <w:r>
              <w:t>NAV0198</w:t>
            </w:r>
          </w:p>
        </w:tc>
        <w:tc>
          <w:tcPr>
            <w:tcW w:type="dxa" w:w="3456"/>
          </w:tcPr>
          <w:p>
            <w:r>
              <w:t>/workspace/account/accounting</w:t>
            </w:r>
          </w:p>
        </w:tc>
        <w:tc>
          <w:tcPr>
            <w:tcW w:type="dxa" w:w="3456"/>
          </w:tcPr>
          <w:p>
            <w:r>
              <w:t>src/app/actions/accounting.ts:5</w:t>
            </w:r>
          </w:p>
        </w:tc>
      </w:tr>
      <w:tr>
        <w:trPr>
          <w:cantSplit/>
        </w:trPr>
        <w:tc>
          <w:tcPr>
            <w:tcW w:type="dxa" w:w="3456"/>
          </w:tcPr>
          <w:p>
            <w:r>
              <w:t>NAV0199</w:t>
            </w:r>
          </w:p>
        </w:tc>
        <w:tc>
          <w:tcPr>
            <w:tcW w:type="dxa" w:w="3456"/>
          </w:tcPr>
          <w:p>
            <w:r>
              <w:t>/workspace/employees</w:t>
            </w:r>
          </w:p>
        </w:tc>
        <w:tc>
          <w:tcPr>
            <w:tcW w:type="dxa" w:w="3456"/>
          </w:tcPr>
          <w:p>
            <w:r>
              <w:t>src/app/actions/additional-admins.ts:4</w:t>
            </w:r>
          </w:p>
        </w:tc>
      </w:tr>
      <w:tr>
        <w:trPr>
          <w:cantSplit/>
        </w:trPr>
        <w:tc>
          <w:tcPr>
            <w:tcW w:type="dxa" w:w="3456"/>
          </w:tcPr>
          <w:p>
            <w:r>
              <w:t>NAV0200</w:t>
            </w:r>
          </w:p>
        </w:tc>
        <w:tc>
          <w:tcPr>
            <w:tcW w:type="dxa" w:w="3456"/>
          </w:tcPr>
          <w:p>
            <w:r>
              <w:t>/workspace/employees</w:t>
            </w:r>
          </w:p>
        </w:tc>
        <w:tc>
          <w:tcPr>
            <w:tcW w:type="dxa" w:w="3456"/>
          </w:tcPr>
          <w:p>
            <w:r>
              <w:t>src/app/actions/additional-admins.ts:4</w:t>
            </w:r>
          </w:p>
        </w:tc>
      </w:tr>
      <w:tr>
        <w:trPr>
          <w:cantSplit/>
        </w:trPr>
        <w:tc>
          <w:tcPr>
            <w:tcW w:type="dxa" w:w="3456"/>
          </w:tcPr>
          <w:p>
            <w:r>
              <w:t>NAV0201</w:t>
            </w:r>
          </w:p>
        </w:tc>
        <w:tc>
          <w:tcPr>
            <w:tcW w:type="dxa" w:w="3456"/>
          </w:tcPr>
          <w:p>
            <w:r>
              <w:t>/workspace/employees</w:t>
            </w:r>
          </w:p>
        </w:tc>
        <w:tc>
          <w:tcPr>
            <w:tcW w:type="dxa" w:w="3456"/>
          </w:tcPr>
          <w:p>
            <w:r>
              <w:t>src/app/actions/additional-admins.ts:4</w:t>
            </w:r>
          </w:p>
        </w:tc>
      </w:tr>
      <w:tr>
        <w:trPr>
          <w:cantSplit/>
        </w:trPr>
        <w:tc>
          <w:tcPr>
            <w:tcW w:type="dxa" w:w="3456"/>
          </w:tcPr>
          <w:p>
            <w:r>
              <w:t>NAV0202</w:t>
            </w:r>
          </w:p>
        </w:tc>
        <w:tc>
          <w:tcPr>
            <w:tcW w:type="dxa" w:w="3456"/>
          </w:tcPr>
          <w:p>
            <w:r>
              <w:t>/workspace/attendance</w:t>
            </w:r>
          </w:p>
        </w:tc>
        <w:tc>
          <w:tcPr>
            <w:tcW w:type="dxa" w:w="3456"/>
          </w:tcPr>
          <w:p>
            <w:r>
              <w:t>src/app/actions/attendance.ts:12</w:t>
            </w:r>
          </w:p>
        </w:tc>
      </w:tr>
      <w:tr>
        <w:trPr>
          <w:cantSplit/>
        </w:trPr>
        <w:tc>
          <w:tcPr>
            <w:tcW w:type="dxa" w:w="3456"/>
          </w:tcPr>
          <w:p>
            <w:r>
              <w:t>NAV0203</w:t>
            </w:r>
          </w:p>
        </w:tc>
        <w:tc>
          <w:tcPr>
            <w:tcW w:type="dxa" w:w="3456"/>
          </w:tcPr>
          <w:p>
            <w:r>
              <w:t>/workspace/attendance</w:t>
            </w:r>
          </w:p>
        </w:tc>
        <w:tc>
          <w:tcPr>
            <w:tcW w:type="dxa" w:w="3456"/>
          </w:tcPr>
          <w:p>
            <w:r>
              <w:t>src/app/actions/attendance.ts:19</w:t>
            </w:r>
          </w:p>
        </w:tc>
      </w:tr>
      <w:tr>
        <w:trPr>
          <w:cantSplit/>
        </w:trPr>
        <w:tc>
          <w:tcPr>
            <w:tcW w:type="dxa" w:w="3456"/>
          </w:tcPr>
          <w:p>
            <w:r>
              <w:t>NAV0204</w:t>
            </w:r>
          </w:p>
        </w:tc>
        <w:tc>
          <w:tcPr>
            <w:tcW w:type="dxa" w:w="3456"/>
          </w:tcPr>
          <w:p>
            <w:r>
              <w:t>/workspace/settings</w:t>
            </w:r>
          </w:p>
        </w:tc>
        <w:tc>
          <w:tcPr>
            <w:tcW w:type="dxa" w:w="3456"/>
          </w:tcPr>
          <w:p>
            <w:r>
              <w:t>src/app/actions/attendance.ts:36</w:t>
            </w:r>
          </w:p>
        </w:tc>
      </w:tr>
      <w:tr>
        <w:trPr>
          <w:cantSplit/>
        </w:trPr>
        <w:tc>
          <w:tcPr>
            <w:tcW w:type="dxa" w:w="3456"/>
          </w:tcPr>
          <w:p>
            <w:r>
              <w:t>NAV0205</w:t>
            </w:r>
          </w:p>
        </w:tc>
        <w:tc>
          <w:tcPr>
            <w:tcW w:type="dxa" w:w="3456"/>
          </w:tcPr>
          <w:p>
            <w:r>
              <w:t>/workspace/attendance</w:t>
            </w:r>
          </w:p>
        </w:tc>
        <w:tc>
          <w:tcPr>
            <w:tcW w:type="dxa" w:w="3456"/>
          </w:tcPr>
          <w:p>
            <w:r>
              <w:t>src/app/actions/attendance.ts:37</w:t>
            </w:r>
          </w:p>
        </w:tc>
      </w:tr>
      <w:tr>
        <w:trPr>
          <w:cantSplit/>
        </w:trPr>
        <w:tc>
          <w:tcPr>
            <w:tcW w:type="dxa" w:w="3456"/>
          </w:tcPr>
          <w:p>
            <w:r>
              <w:t>NAV0206</w:t>
            </w:r>
          </w:p>
        </w:tc>
        <w:tc>
          <w:tcPr>
            <w:tcW w:type="dxa" w:w="3456"/>
          </w:tcPr>
          <w:p>
            <w:r>
              <w:t>/admin</w:t>
            </w:r>
          </w:p>
        </w:tc>
        <w:tc>
          <w:tcPr>
            <w:tcW w:type="dxa" w:w="3456"/>
          </w:tcPr>
          <w:p>
            <w:r>
              <w:t>src/app/actions/auth.ts:35</w:t>
            </w:r>
          </w:p>
        </w:tc>
      </w:tr>
      <w:tr>
        <w:trPr>
          <w:cantSplit/>
        </w:trPr>
        <w:tc>
          <w:tcPr>
            <w:tcW w:type="dxa" w:w="3456"/>
          </w:tcPr>
          <w:p>
            <w:r>
              <w:t>NAV0207</w:t>
            </w:r>
          </w:p>
        </w:tc>
        <w:tc>
          <w:tcPr>
            <w:tcW w:type="dxa" w:w="3456"/>
          </w:tcPr>
          <w:p>
            <w:r>
              <w:t>/sign-in</w:t>
            </w:r>
          </w:p>
        </w:tc>
        <w:tc>
          <w:tcPr>
            <w:tcW w:type="dxa" w:w="3456"/>
          </w:tcPr>
          <w:p>
            <w:r>
              <w:t>src/app/actions/auth.ts:45</w:t>
            </w:r>
          </w:p>
        </w:tc>
      </w:tr>
      <w:tr>
        <w:trPr>
          <w:cantSplit/>
        </w:trPr>
        <w:tc>
          <w:tcPr>
            <w:tcW w:type="dxa" w:w="3456"/>
          </w:tcPr>
          <w:p>
            <w:r>
              <w:t>NAV0208</w:t>
            </w:r>
          </w:p>
        </w:tc>
        <w:tc>
          <w:tcPr>
            <w:tcW w:type="dxa" w:w="3456"/>
          </w:tcPr>
          <w:p>
            <w:r>
              <w:t>/workspace/billing</w:t>
            </w:r>
          </w:p>
        </w:tc>
        <w:tc>
          <w:tcPr>
            <w:tcW w:type="dxa" w:w="3456"/>
          </w:tcPr>
          <w:p>
            <w:r>
              <w:t>src/app/actions/billing.ts:4</w:t>
            </w:r>
          </w:p>
        </w:tc>
      </w:tr>
      <w:tr>
        <w:trPr>
          <w:cantSplit/>
        </w:trPr>
        <w:tc>
          <w:tcPr>
            <w:tcW w:type="dxa" w:w="3456"/>
          </w:tcPr>
          <w:p>
            <w:r>
              <w:t>NAV0209</w:t>
            </w:r>
          </w:p>
        </w:tc>
        <w:tc>
          <w:tcPr>
            <w:tcW w:type="dxa" w:w="3456"/>
          </w:tcPr>
          <w:p>
            <w:r>
              <w:t>/workspace/billing</w:t>
            </w:r>
          </w:p>
        </w:tc>
        <w:tc>
          <w:tcPr>
            <w:tcW w:type="dxa" w:w="3456"/>
          </w:tcPr>
          <w:p>
            <w:r>
              <w:t>src/app/actions/billing.ts:5</w:t>
            </w:r>
          </w:p>
        </w:tc>
      </w:tr>
      <w:tr>
        <w:trPr>
          <w:cantSplit/>
        </w:trPr>
        <w:tc>
          <w:tcPr>
            <w:tcW w:type="dxa" w:w="3456"/>
          </w:tcPr>
          <w:p>
            <w:r>
              <w:t>NAV0210</w:t>
            </w:r>
          </w:p>
        </w:tc>
        <w:tc>
          <w:tcPr>
            <w:tcW w:type="dxa" w:w="3456"/>
          </w:tcPr>
          <w:p>
            <w:r>
              <w:t>/admin/pricing</w:t>
            </w:r>
          </w:p>
        </w:tc>
        <w:tc>
          <w:tcPr>
            <w:tcW w:type="dxa" w:w="3456"/>
          </w:tcPr>
          <w:p>
            <w:r>
              <w:t>src/app/actions/billing.ts:6</w:t>
            </w:r>
          </w:p>
        </w:tc>
      </w:tr>
      <w:tr>
        <w:trPr>
          <w:cantSplit/>
        </w:trPr>
        <w:tc>
          <w:tcPr>
            <w:tcW w:type="dxa" w:w="3456"/>
          </w:tcPr>
          <w:p>
            <w:r>
              <w:t>NAV0211</w:t>
            </w:r>
          </w:p>
        </w:tc>
        <w:tc>
          <w:tcPr>
            <w:tcW w:type="dxa" w:w="3456"/>
          </w:tcPr>
          <w:p>
            <w:r>
              <w:t>/admin/billing</w:t>
            </w:r>
          </w:p>
        </w:tc>
        <w:tc>
          <w:tcPr>
            <w:tcW w:type="dxa" w:w="3456"/>
          </w:tcPr>
          <w:p>
            <w:r>
              <w:t>src/app/actions/billing.ts:7</w:t>
            </w:r>
          </w:p>
        </w:tc>
      </w:tr>
      <w:tr>
        <w:trPr>
          <w:cantSplit/>
        </w:trPr>
        <w:tc>
          <w:tcPr>
            <w:tcW w:type="dxa" w:w="3456"/>
          </w:tcPr>
          <w:p>
            <w:r>
              <w:t>NAV0212</w:t>
            </w:r>
          </w:p>
        </w:tc>
        <w:tc>
          <w:tcPr>
            <w:tcW w:type="dxa" w:w="3456"/>
          </w:tcPr>
          <w:p>
            <w:r>
              <w:t>/admin/billing</w:t>
            </w:r>
          </w:p>
        </w:tc>
        <w:tc>
          <w:tcPr>
            <w:tcW w:type="dxa" w:w="3456"/>
          </w:tcPr>
          <w:p>
            <w:r>
              <w:t>src/app/actions/billing.ts:9</w:t>
            </w:r>
          </w:p>
        </w:tc>
      </w:tr>
      <w:tr>
        <w:trPr>
          <w:cantSplit/>
        </w:trPr>
        <w:tc>
          <w:tcPr>
            <w:tcW w:type="dxa" w:w="3456"/>
          </w:tcPr>
          <w:p>
            <w:r>
              <w:t>NAV0213</w:t>
            </w:r>
          </w:p>
        </w:tc>
        <w:tc>
          <w:tcPr>
            <w:tcW w:type="dxa" w:w="3456"/>
          </w:tcPr>
          <w:p>
            <w:r>
              <w:t>/workspace/billing</w:t>
            </w:r>
          </w:p>
        </w:tc>
        <w:tc>
          <w:tcPr>
            <w:tcW w:type="dxa" w:w="3456"/>
          </w:tcPr>
          <w:p>
            <w:r>
              <w:t>src/app/actions/billing.ts:9</w:t>
            </w:r>
          </w:p>
        </w:tc>
      </w:tr>
      <w:tr>
        <w:trPr>
          <w:cantSplit/>
        </w:trPr>
        <w:tc>
          <w:tcPr>
            <w:tcW w:type="dxa" w:w="3456"/>
          </w:tcPr>
          <w:p>
            <w:r>
              <w:t>NAV0214</w:t>
            </w:r>
          </w:p>
        </w:tc>
        <w:tc>
          <w:tcPr>
            <w:tcW w:type="dxa" w:w="3456"/>
          </w:tcPr>
          <w:p>
            <w:r>
              <w:t>/workspace/branches</w:t>
            </w:r>
          </w:p>
        </w:tc>
        <w:tc>
          <w:tcPr>
            <w:tcW w:type="dxa" w:w="3456"/>
          </w:tcPr>
          <w:p>
            <w:r>
              <w:t>src/app/actions/branches-management.ts:3</w:t>
            </w:r>
          </w:p>
        </w:tc>
      </w:tr>
      <w:tr>
        <w:trPr>
          <w:cantSplit/>
        </w:trPr>
        <w:tc>
          <w:tcPr>
            <w:tcW w:type="dxa" w:w="3456"/>
          </w:tcPr>
          <w:p>
            <w:r>
              <w:t>NAV0215</w:t>
            </w:r>
          </w:p>
        </w:tc>
        <w:tc>
          <w:tcPr>
            <w:tcW w:type="dxa" w:w="3456"/>
          </w:tcPr>
          <w:p>
            <w:r>
              <w:t>/workspace/employees</w:t>
            </w:r>
          </w:p>
        </w:tc>
        <w:tc>
          <w:tcPr>
            <w:tcW w:type="dxa" w:w="3456"/>
          </w:tcPr>
          <w:p>
            <w:r>
              <w:t>src/app/actions/branches.ts:2</w:t>
            </w:r>
          </w:p>
        </w:tc>
      </w:tr>
      <w:tr>
        <w:trPr>
          <w:cantSplit/>
        </w:trPr>
        <w:tc>
          <w:tcPr>
            <w:tcW w:type="dxa" w:w="3456"/>
          </w:tcPr>
          <w:p>
            <w:r>
              <w:t>NAV0216</w:t>
            </w:r>
          </w:p>
        </w:tc>
        <w:tc>
          <w:tcPr>
            <w:tcW w:type="dxa" w:w="3456"/>
          </w:tcPr>
          <w:p>
            <w:r>
              <w:t>/workspace/employees</w:t>
            </w:r>
          </w:p>
        </w:tc>
        <w:tc>
          <w:tcPr>
            <w:tcW w:type="dxa" w:w="3456"/>
          </w:tcPr>
          <w:p>
            <w:r>
              <w:t>src/app/actions/branches.ts:2</w:t>
            </w:r>
          </w:p>
        </w:tc>
      </w:tr>
      <w:tr>
        <w:trPr>
          <w:cantSplit/>
        </w:trPr>
        <w:tc>
          <w:tcPr>
            <w:tcW w:type="dxa" w:w="3456"/>
          </w:tcPr>
          <w:p>
            <w:r>
              <w:t>NAV0217</w:t>
            </w:r>
          </w:p>
        </w:tc>
        <w:tc>
          <w:tcPr>
            <w:tcW w:type="dxa" w:w="3456"/>
          </w:tcPr>
          <w:p>
            <w:r>
              <w:t>/workspace/employees</w:t>
            </w:r>
          </w:p>
        </w:tc>
        <w:tc>
          <w:tcPr>
            <w:tcW w:type="dxa" w:w="3456"/>
          </w:tcPr>
          <w:p>
            <w:r>
              <w:t>src/app/actions/branches.ts:2</w:t>
            </w:r>
          </w:p>
        </w:tc>
      </w:tr>
      <w:tr>
        <w:trPr>
          <w:cantSplit/>
        </w:trPr>
        <w:tc>
          <w:tcPr>
            <w:tcW w:type="dxa" w:w="3456"/>
          </w:tcPr>
          <w:p>
            <w:r>
              <w:t>NAV0218</w:t>
            </w:r>
          </w:p>
        </w:tc>
        <w:tc>
          <w:tcPr>
            <w:tcW w:type="dxa" w:w="3456"/>
          </w:tcPr>
          <w:p>
            <w:r>
              <w:t>/workspace/account/transactions</w:t>
            </w:r>
          </w:p>
        </w:tc>
        <w:tc>
          <w:tcPr>
            <w:tcW w:type="dxa" w:w="3456"/>
          </w:tcPr>
          <w:p>
            <w:r>
              <w:t>src/app/actions/commercial.ts:94</w:t>
            </w:r>
          </w:p>
        </w:tc>
      </w:tr>
      <w:tr>
        <w:trPr>
          <w:cantSplit/>
        </w:trPr>
        <w:tc>
          <w:tcPr>
            <w:tcW w:type="dxa" w:w="3456"/>
          </w:tcPr>
          <w:p>
            <w:r>
              <w:t>NAV0219</w:t>
            </w:r>
          </w:p>
        </w:tc>
        <w:tc>
          <w:tcPr>
            <w:tcW w:type="dxa" w:w="3456"/>
          </w:tcPr>
          <w:p>
            <w:r>
              <w:t>/workspace/account/transactions</w:t>
            </w:r>
          </w:p>
        </w:tc>
        <w:tc>
          <w:tcPr>
            <w:tcW w:type="dxa" w:w="3456"/>
          </w:tcPr>
          <w:p>
            <w:r>
              <w:t>src/app/actions/commercial.ts:129</w:t>
            </w:r>
          </w:p>
        </w:tc>
      </w:tr>
      <w:tr>
        <w:trPr>
          <w:cantSplit/>
        </w:trPr>
        <w:tc>
          <w:tcPr>
            <w:tcW w:type="dxa" w:w="3456"/>
          </w:tcPr>
          <w:p>
            <w:r>
              <w:t>NAV0220</w:t>
            </w:r>
          </w:p>
        </w:tc>
        <w:tc>
          <w:tcPr>
            <w:tcW w:type="dxa" w:w="3456"/>
          </w:tcPr>
          <w:p>
            <w:r>
              <w:t>/workspace</w:t>
            </w:r>
          </w:p>
        </w:tc>
        <w:tc>
          <w:tcPr>
            <w:tcW w:type="dxa" w:w="3456"/>
          </w:tcPr>
          <w:p>
            <w:r>
              <w:t>src/app/actions/company-profile.ts:10</w:t>
            </w:r>
          </w:p>
        </w:tc>
      </w:tr>
      <w:tr>
        <w:trPr>
          <w:cantSplit/>
        </w:trPr>
        <w:tc>
          <w:tcPr>
            <w:tcW w:type="dxa" w:w="3456"/>
          </w:tcPr>
          <w:p>
            <w:r>
              <w:t>NAV0221</w:t>
            </w:r>
          </w:p>
        </w:tc>
        <w:tc>
          <w:tcPr>
            <w:tcW w:type="dxa" w:w="3456"/>
          </w:tcPr>
          <w:p>
            <w:r>
              <w:t>/workspace/account</w:t>
            </w:r>
          </w:p>
        </w:tc>
        <w:tc>
          <w:tcPr>
            <w:tcW w:type="dxa" w:w="3456"/>
          </w:tcPr>
          <w:p>
            <w:r>
              <w:t>src/app/actions/company-profile.ts:10</w:t>
            </w:r>
          </w:p>
        </w:tc>
      </w:tr>
      <w:tr>
        <w:trPr>
          <w:cantSplit/>
        </w:trPr>
        <w:tc>
          <w:tcPr>
            <w:tcW w:type="dxa" w:w="3456"/>
          </w:tcPr>
          <w:p>
            <w:r>
              <w:t>NAV0222</w:t>
            </w:r>
          </w:p>
        </w:tc>
        <w:tc>
          <w:tcPr>
            <w:tcW w:type="dxa" w:w="3456"/>
          </w:tcPr>
          <w:p>
            <w:r>
              <w:t>/workspace/company-profile</w:t>
            </w:r>
          </w:p>
        </w:tc>
        <w:tc>
          <w:tcPr>
            <w:tcW w:type="dxa" w:w="3456"/>
          </w:tcPr>
          <w:p>
            <w:r>
              <w:t>src/app/actions/company-profile.ts:10</w:t>
            </w:r>
          </w:p>
        </w:tc>
      </w:tr>
      <w:tr>
        <w:trPr>
          <w:cantSplit/>
        </w:trPr>
        <w:tc>
          <w:tcPr>
            <w:tcW w:type="dxa" w:w="3456"/>
          </w:tcPr>
          <w:p>
            <w:r>
              <w:t>NAV0223</w:t>
            </w:r>
          </w:p>
        </w:tc>
        <w:tc>
          <w:tcPr>
            <w:tcW w:type="dxa" w:w="3456"/>
          </w:tcPr>
          <w:p>
            <w:r>
              <w:t>/workspace</w:t>
            </w:r>
          </w:p>
        </w:tc>
        <w:tc>
          <w:tcPr>
            <w:tcW w:type="dxa" w:w="3456"/>
          </w:tcPr>
          <w:p>
            <w:r>
              <w:t>src/app/actions/company-profile.ts:11</w:t>
            </w:r>
          </w:p>
        </w:tc>
      </w:tr>
      <w:tr>
        <w:trPr>
          <w:cantSplit/>
        </w:trPr>
        <w:tc>
          <w:tcPr>
            <w:tcW w:type="dxa" w:w="3456"/>
          </w:tcPr>
          <w:p>
            <w:r>
              <w:t>NAV0224</w:t>
            </w:r>
          </w:p>
        </w:tc>
        <w:tc>
          <w:tcPr>
            <w:tcW w:type="dxa" w:w="3456"/>
          </w:tcPr>
          <w:p>
            <w:r>
              <w:t>/workspace/account</w:t>
            </w:r>
          </w:p>
        </w:tc>
        <w:tc>
          <w:tcPr>
            <w:tcW w:type="dxa" w:w="3456"/>
          </w:tcPr>
          <w:p>
            <w:r>
              <w:t>src/app/actions/company-profile.ts:11</w:t>
            </w:r>
          </w:p>
        </w:tc>
      </w:tr>
      <w:tr>
        <w:trPr>
          <w:cantSplit/>
        </w:trPr>
        <w:tc>
          <w:tcPr>
            <w:tcW w:type="dxa" w:w="3456"/>
          </w:tcPr>
          <w:p>
            <w:r>
              <w:t>NAV0225</w:t>
            </w:r>
          </w:p>
        </w:tc>
        <w:tc>
          <w:tcPr>
            <w:tcW w:type="dxa" w:w="3456"/>
          </w:tcPr>
          <w:p>
            <w:r>
              <w:t>/workspace/company-profile</w:t>
            </w:r>
          </w:p>
        </w:tc>
        <w:tc>
          <w:tcPr>
            <w:tcW w:type="dxa" w:w="3456"/>
          </w:tcPr>
          <w:p>
            <w:r>
              <w:t>src/app/actions/company-profile.ts:11</w:t>
            </w:r>
          </w:p>
        </w:tc>
      </w:tr>
      <w:tr>
        <w:trPr>
          <w:cantSplit/>
        </w:trPr>
        <w:tc>
          <w:tcPr>
            <w:tcW w:type="dxa" w:w="3456"/>
          </w:tcPr>
          <w:p>
            <w:r>
              <w:t>NAV0226</w:t>
            </w:r>
          </w:p>
        </w:tc>
        <w:tc>
          <w:tcPr>
            <w:tcW w:type="dxa" w:w="3456"/>
          </w:tcPr>
          <w:p>
            <w:r>
              <w:t>/workspace/customers</w:t>
            </w:r>
          </w:p>
        </w:tc>
        <w:tc>
          <w:tcPr>
            <w:tcW w:type="dxa" w:w="3456"/>
          </w:tcPr>
          <w:p>
            <w:r>
              <w:t>src/app/actions/customers.ts:8</w:t>
            </w:r>
          </w:p>
        </w:tc>
      </w:tr>
      <w:tr>
        <w:trPr>
          <w:cantSplit/>
        </w:trPr>
        <w:tc>
          <w:tcPr>
            <w:tcW w:type="dxa" w:w="3456"/>
          </w:tcPr>
          <w:p>
            <w:r>
              <w:t>NAV0227</w:t>
            </w:r>
          </w:p>
        </w:tc>
        <w:tc>
          <w:tcPr>
            <w:tcW w:type="dxa" w:w="3456"/>
          </w:tcPr>
          <w:p>
            <w:r>
              <w:t>/workspace/leads</w:t>
            </w:r>
          </w:p>
        </w:tc>
        <w:tc>
          <w:tcPr>
            <w:tcW w:type="dxa" w:w="3456"/>
          </w:tcPr>
          <w:p>
            <w:r>
              <w:t>src/app/actions/customers.ts:8</w:t>
            </w:r>
          </w:p>
        </w:tc>
      </w:tr>
      <w:tr>
        <w:trPr>
          <w:cantSplit/>
        </w:trPr>
        <w:tc>
          <w:tcPr>
            <w:tcW w:type="dxa" w:w="3456"/>
          </w:tcPr>
          <w:p>
            <w:r>
              <w:t>NAV0228</w:t>
            </w:r>
          </w:p>
        </w:tc>
        <w:tc>
          <w:tcPr>
            <w:tcW w:type="dxa" w:w="3456"/>
          </w:tcPr>
          <w:p>
            <w:r>
              <w:t>/workspace/customers</w:t>
            </w:r>
          </w:p>
        </w:tc>
        <w:tc>
          <w:tcPr>
            <w:tcW w:type="dxa" w:w="3456"/>
          </w:tcPr>
          <w:p>
            <w:r>
              <w:t>src/app/actions/customers.ts:17</w:t>
            </w:r>
          </w:p>
        </w:tc>
      </w:tr>
      <w:tr>
        <w:trPr>
          <w:cantSplit/>
        </w:trPr>
        <w:tc>
          <w:tcPr>
            <w:tcW w:type="dxa" w:w="3456"/>
          </w:tcPr>
          <w:p>
            <w:r>
              <w:t>NAV0229</w:t>
            </w:r>
          </w:p>
        </w:tc>
        <w:tc>
          <w:tcPr>
            <w:tcW w:type="dxa" w:w="3456"/>
          </w:tcPr>
          <w:p>
            <w:r>
              <w:t>/workspace/leads</w:t>
            </w:r>
          </w:p>
        </w:tc>
        <w:tc>
          <w:tcPr>
            <w:tcW w:type="dxa" w:w="3456"/>
          </w:tcPr>
          <w:p>
            <w:r>
              <w:t>src/app/actions/customers.ts:18</w:t>
            </w:r>
          </w:p>
        </w:tc>
      </w:tr>
      <w:tr>
        <w:trPr>
          <w:cantSplit/>
        </w:trPr>
        <w:tc>
          <w:tcPr>
            <w:tcW w:type="dxa" w:w="3456"/>
          </w:tcPr>
          <w:p>
            <w:r>
              <w:t>NAV0230</w:t>
            </w:r>
          </w:p>
        </w:tc>
        <w:tc>
          <w:tcPr>
            <w:tcW w:type="dxa" w:w="3456"/>
          </w:tcPr>
          <w:p>
            <w:r>
              <w:t>/workspace/customers</w:t>
            </w:r>
          </w:p>
        </w:tc>
        <w:tc>
          <w:tcPr>
            <w:tcW w:type="dxa" w:w="3456"/>
          </w:tcPr>
          <w:p>
            <w:r>
              <w:t>src/app/actions/customers.ts:22</w:t>
            </w:r>
          </w:p>
        </w:tc>
      </w:tr>
      <w:tr>
        <w:trPr>
          <w:cantSplit/>
        </w:trPr>
        <w:tc>
          <w:tcPr>
            <w:tcW w:type="dxa" w:w="3456"/>
          </w:tcPr>
          <w:p>
            <w:r>
              <w:t>NAV0231</w:t>
            </w:r>
          </w:p>
        </w:tc>
        <w:tc>
          <w:tcPr>
            <w:tcW w:type="dxa" w:w="3456"/>
          </w:tcPr>
          <w:p>
            <w:r>
              <w:t>/workspace/leads</w:t>
            </w:r>
          </w:p>
        </w:tc>
        <w:tc>
          <w:tcPr>
            <w:tcW w:type="dxa" w:w="3456"/>
          </w:tcPr>
          <w:p>
            <w:r>
              <w:t>src/app/actions/customers.ts:22</w:t>
            </w:r>
          </w:p>
        </w:tc>
      </w:tr>
      <w:tr>
        <w:trPr>
          <w:cantSplit/>
        </w:trPr>
        <w:tc>
          <w:tcPr>
            <w:tcW w:type="dxa" w:w="3456"/>
          </w:tcPr>
          <w:p>
            <w:r>
              <w:t>NAV0232</w:t>
            </w:r>
          </w:p>
        </w:tc>
        <w:tc>
          <w:tcPr>
            <w:tcW w:type="dxa" w:w="3456"/>
          </w:tcPr>
          <w:p>
            <w:r>
              <w:t>/workspace/customers</w:t>
            </w:r>
          </w:p>
        </w:tc>
        <w:tc>
          <w:tcPr>
            <w:tcW w:type="dxa" w:w="3456"/>
          </w:tcPr>
          <w:p>
            <w:r>
              <w:t>src/app/actions/customers.ts:22</w:t>
            </w:r>
          </w:p>
        </w:tc>
      </w:tr>
      <w:tr>
        <w:trPr>
          <w:cantSplit/>
        </w:trPr>
        <w:tc>
          <w:tcPr>
            <w:tcW w:type="dxa" w:w="3456"/>
          </w:tcPr>
          <w:p>
            <w:r>
              <w:t>NAV0233</w:t>
            </w:r>
          </w:p>
        </w:tc>
        <w:tc>
          <w:tcPr>
            <w:tcW w:type="dxa" w:w="3456"/>
          </w:tcPr>
          <w:p>
            <w:r>
              <w:t>/workspace</w:t>
            </w:r>
          </w:p>
        </w:tc>
        <w:tc>
          <w:tcPr>
            <w:tcW w:type="dxa" w:w="3456"/>
          </w:tcPr>
          <w:p>
            <w:r>
              <w:t>src/app/actions/email-verification.ts:19</w:t>
            </w:r>
          </w:p>
        </w:tc>
      </w:tr>
      <w:tr>
        <w:trPr>
          <w:cantSplit/>
        </w:trPr>
        <w:tc>
          <w:tcPr>
            <w:tcW w:type="dxa" w:w="3456"/>
          </w:tcPr>
          <w:p>
            <w:r>
              <w:t>NAV0234</w:t>
            </w:r>
          </w:p>
        </w:tc>
        <w:tc>
          <w:tcPr>
            <w:tcW w:type="dxa" w:w="3456"/>
          </w:tcPr>
          <w:p>
            <w:r>
              <w:t>/workspace/employees</w:t>
            </w:r>
          </w:p>
        </w:tc>
        <w:tc>
          <w:tcPr>
            <w:tcW w:type="dxa" w:w="3456"/>
          </w:tcPr>
          <w:p>
            <w:r>
              <w:t>src/app/actions/employees.ts:83</w:t>
            </w:r>
          </w:p>
        </w:tc>
      </w:tr>
      <w:tr>
        <w:trPr>
          <w:cantSplit/>
        </w:trPr>
        <w:tc>
          <w:tcPr>
            <w:tcW w:type="dxa" w:w="3456"/>
          </w:tcPr>
          <w:p>
            <w:r>
              <w:t>NAV0235</w:t>
            </w:r>
          </w:p>
        </w:tc>
        <w:tc>
          <w:tcPr>
            <w:tcW w:type="dxa" w:w="3456"/>
          </w:tcPr>
          <w:p>
            <w:r>
              <w:t>/workspace/reports/expenses</w:t>
            </w:r>
          </w:p>
        </w:tc>
        <w:tc>
          <w:tcPr>
            <w:tcW w:type="dxa" w:w="3456"/>
          </w:tcPr>
          <w:p>
            <w:r>
              <w:t>src/app/actions/employees.ts:84</w:t>
            </w:r>
          </w:p>
        </w:tc>
      </w:tr>
      <w:tr>
        <w:trPr>
          <w:cantSplit/>
        </w:trPr>
        <w:tc>
          <w:tcPr>
            <w:tcW w:type="dxa" w:w="3456"/>
          </w:tcPr>
          <w:p>
            <w:r>
              <w:t>NAV0236</w:t>
            </w:r>
          </w:p>
        </w:tc>
        <w:tc>
          <w:tcPr>
            <w:tcW w:type="dxa" w:w="3456"/>
          </w:tcPr>
          <w:p>
            <w:r>
              <w:t>/workspace/employees</w:t>
            </w:r>
          </w:p>
        </w:tc>
        <w:tc>
          <w:tcPr>
            <w:tcW w:type="dxa" w:w="3456"/>
          </w:tcPr>
          <w:p>
            <w:r>
              <w:t>src/app/actions/employees.ts:85</w:t>
            </w:r>
          </w:p>
        </w:tc>
      </w:tr>
      <w:tr>
        <w:trPr>
          <w:cantSplit/>
        </w:trPr>
        <w:tc>
          <w:tcPr>
            <w:tcW w:type="dxa" w:w="3456"/>
          </w:tcPr>
          <w:p>
            <w:r>
              <w:t>NAV0237</w:t>
            </w:r>
          </w:p>
        </w:tc>
        <w:tc>
          <w:tcPr>
            <w:tcW w:type="dxa" w:w="3456"/>
          </w:tcPr>
          <w:p>
            <w:r>
              <w:t>/workspace/employees</w:t>
            </w:r>
          </w:p>
        </w:tc>
        <w:tc>
          <w:tcPr>
            <w:tcW w:type="dxa" w:w="3456"/>
          </w:tcPr>
          <w:p>
            <w:r>
              <w:t>src/app/actions/employees.ts:85</w:t>
            </w:r>
          </w:p>
        </w:tc>
      </w:tr>
      <w:tr>
        <w:trPr>
          <w:cantSplit/>
        </w:trPr>
        <w:tc>
          <w:tcPr>
            <w:tcW w:type="dxa" w:w="3456"/>
          </w:tcPr>
          <w:p>
            <w:r>
              <w:t>NAV0238</w:t>
            </w:r>
          </w:p>
        </w:tc>
        <w:tc>
          <w:tcPr>
            <w:tcW w:type="dxa" w:w="3456"/>
          </w:tcPr>
          <w:p>
            <w:r>
              <w:t>/workspace/account/expenses/categories</w:t>
            </w:r>
          </w:p>
        </w:tc>
        <w:tc>
          <w:tcPr>
            <w:tcW w:type="dxa" w:w="3456"/>
          </w:tcPr>
          <w:p>
            <w:r>
              <w:t>src/app/actions/expenses.ts:1</w:t>
            </w:r>
          </w:p>
        </w:tc>
      </w:tr>
      <w:tr>
        <w:trPr>
          <w:cantSplit/>
        </w:trPr>
        <w:tc>
          <w:tcPr>
            <w:tcW w:type="dxa" w:w="3456"/>
          </w:tcPr>
          <w:p>
            <w:r>
              <w:t>NAV0239</w:t>
            </w:r>
          </w:p>
        </w:tc>
        <w:tc>
          <w:tcPr>
            <w:tcW w:type="dxa" w:w="3456"/>
          </w:tcPr>
          <w:p>
            <w:r>
              <w:t>/workspace/account/expenses/recurring</w:t>
            </w:r>
          </w:p>
        </w:tc>
        <w:tc>
          <w:tcPr>
            <w:tcW w:type="dxa" w:w="3456"/>
          </w:tcPr>
          <w:p>
            <w:r>
              <w:t>src/app/actions/expenses.ts:1</w:t>
            </w:r>
          </w:p>
        </w:tc>
      </w:tr>
      <w:tr>
        <w:trPr>
          <w:cantSplit/>
        </w:trPr>
        <w:tc>
          <w:tcPr>
            <w:tcW w:type="dxa" w:w="3456"/>
          </w:tcPr>
          <w:p>
            <w:r>
              <w:t>NAV0240</w:t>
            </w:r>
          </w:p>
        </w:tc>
        <w:tc>
          <w:tcPr>
            <w:tcW w:type="dxa" w:w="3456"/>
          </w:tcPr>
          <w:p>
            <w:r>
              <w:t>/workspace</w:t>
            </w:r>
          </w:p>
        </w:tc>
        <w:tc>
          <w:tcPr>
            <w:tcW w:type="dxa" w:w="3456"/>
          </w:tcPr>
          <w:p>
            <w:r>
              <w:t>src/app/actions/follow-up-tasks.ts:6</w:t>
            </w:r>
          </w:p>
        </w:tc>
      </w:tr>
      <w:tr>
        <w:trPr>
          <w:cantSplit/>
        </w:trPr>
        <w:tc>
          <w:tcPr>
            <w:tcW w:type="dxa" w:w="3456"/>
          </w:tcPr>
          <w:p>
            <w:r>
              <w:t>NAV0241</w:t>
            </w:r>
          </w:p>
        </w:tc>
        <w:tc>
          <w:tcPr>
            <w:tcW w:type="dxa" w:w="3456"/>
          </w:tcPr>
          <w:p>
            <w:r>
              <w:t>/workspace/leads</w:t>
            </w:r>
          </w:p>
        </w:tc>
        <w:tc>
          <w:tcPr>
            <w:tcW w:type="dxa" w:w="3456"/>
          </w:tcPr>
          <w:p>
            <w:r>
              <w:t>src/app/actions/follow-up-tasks.ts:6</w:t>
            </w:r>
          </w:p>
        </w:tc>
      </w:tr>
      <w:tr>
        <w:trPr>
          <w:cantSplit/>
        </w:trPr>
        <w:tc>
          <w:tcPr>
            <w:tcW w:type="dxa" w:w="3456"/>
          </w:tcPr>
          <w:p>
            <w:r>
              <w:t>NAV0242</w:t>
            </w:r>
          </w:p>
        </w:tc>
        <w:tc>
          <w:tcPr>
            <w:tcW w:type="dxa" w:w="3456"/>
          </w:tcPr>
          <w:p>
            <w:r>
              <w:t>/workspace/follow-up-tasks</w:t>
            </w:r>
          </w:p>
        </w:tc>
        <w:tc>
          <w:tcPr>
            <w:tcW w:type="dxa" w:w="3456"/>
          </w:tcPr>
          <w:p>
            <w:r>
              <w:t>src/app/actions/follow-up-tasks.ts:6</w:t>
            </w:r>
          </w:p>
        </w:tc>
      </w:tr>
      <w:tr>
        <w:trPr>
          <w:cantSplit/>
        </w:trPr>
        <w:tc>
          <w:tcPr>
            <w:tcW w:type="dxa" w:w="3456"/>
          </w:tcPr>
          <w:p>
            <w:r>
              <w:t>NAV0243</w:t>
            </w:r>
          </w:p>
        </w:tc>
        <w:tc>
          <w:tcPr>
            <w:tcW w:type="dxa" w:w="3456"/>
          </w:tcPr>
          <w:p>
            <w:r>
              <w:t>/workspace/check-ins</w:t>
            </w:r>
          </w:p>
        </w:tc>
        <w:tc>
          <w:tcPr>
            <w:tcW w:type="dxa" w:w="3456"/>
          </w:tcPr>
          <w:p>
            <w:r>
              <w:t>src/app/actions/follow-up-tasks.ts:6</w:t>
            </w:r>
          </w:p>
        </w:tc>
      </w:tr>
      <w:tr>
        <w:trPr>
          <w:cantSplit/>
        </w:trPr>
        <w:tc>
          <w:tcPr>
            <w:tcW w:type="dxa" w:w="3456"/>
          </w:tcPr>
          <w:p>
            <w:r>
              <w:t>NAV0244</w:t>
            </w:r>
          </w:p>
        </w:tc>
        <w:tc>
          <w:tcPr>
            <w:tcW w:type="dxa" w:w="3456"/>
          </w:tcPr>
          <w:p>
            <w:r>
              <w:t>/workspace/settings</w:t>
            </w:r>
          </w:p>
        </w:tc>
        <w:tc>
          <w:tcPr>
            <w:tcW w:type="dxa" w:w="3456"/>
          </w:tcPr>
          <w:p>
            <w:r>
              <w:t>src/app/actions/geofence.ts:5</w:t>
            </w:r>
          </w:p>
        </w:tc>
      </w:tr>
      <w:tr>
        <w:trPr>
          <w:cantSplit/>
        </w:trPr>
        <w:tc>
          <w:tcPr>
            <w:tcW w:type="dxa" w:w="3456"/>
          </w:tcPr>
          <w:p>
            <w:r>
              <w:t>NAV0245</w:t>
            </w:r>
          </w:p>
        </w:tc>
        <w:tc>
          <w:tcPr>
            <w:tcW w:type="dxa" w:w="3456"/>
          </w:tcPr>
          <w:p>
            <w:r>
              <w:t>/workspace/account/inventory/warehouses</w:t>
            </w:r>
          </w:p>
        </w:tc>
        <w:tc>
          <w:tcPr>
            <w:tcW w:type="dxa" w:w="3456"/>
          </w:tcPr>
          <w:p>
            <w:r>
              <w:t>src/app/actions/inventory.ts:4</w:t>
            </w:r>
          </w:p>
        </w:tc>
      </w:tr>
      <w:tr>
        <w:trPr>
          <w:cantSplit/>
        </w:trPr>
        <w:tc>
          <w:tcPr>
            <w:tcW w:type="dxa" w:w="3456"/>
          </w:tcPr>
          <w:p>
            <w:r>
              <w:t>NAV0246</w:t>
            </w:r>
          </w:p>
        </w:tc>
        <w:tc>
          <w:tcPr>
            <w:tcW w:type="dxa" w:w="3456"/>
          </w:tcPr>
          <w:p>
            <w:r>
              <w:t>/workspace/account/inventory/items</w:t>
            </w:r>
          </w:p>
        </w:tc>
        <w:tc>
          <w:tcPr>
            <w:tcW w:type="dxa" w:w="3456"/>
          </w:tcPr>
          <w:p>
            <w:r>
              <w:t>src/app/actions/inventory.ts:5</w:t>
            </w:r>
          </w:p>
        </w:tc>
      </w:tr>
      <w:tr>
        <w:trPr>
          <w:cantSplit/>
        </w:trPr>
        <w:tc>
          <w:tcPr>
            <w:tcW w:type="dxa" w:w="3456"/>
          </w:tcPr>
          <w:p>
            <w:r>
              <w:t>NAV0247</w:t>
            </w:r>
          </w:p>
        </w:tc>
        <w:tc>
          <w:tcPr>
            <w:tcW w:type="dxa" w:w="3456"/>
          </w:tcPr>
          <w:p>
            <w:r>
              <w:t>/workspace/account/inventory/batches</w:t>
            </w:r>
          </w:p>
        </w:tc>
        <w:tc>
          <w:tcPr>
            <w:tcW w:type="dxa" w:w="3456"/>
          </w:tcPr>
          <w:p>
            <w:r>
              <w:t>src/app/actions/inventory.ts:6</w:t>
            </w:r>
          </w:p>
        </w:tc>
      </w:tr>
      <w:tr>
        <w:trPr>
          <w:cantSplit/>
        </w:trPr>
        <w:tc>
          <w:tcPr>
            <w:tcW w:type="dxa" w:w="3456"/>
          </w:tcPr>
          <w:p>
            <w:r>
              <w:t>NAV0248</w:t>
            </w:r>
          </w:p>
        </w:tc>
        <w:tc>
          <w:tcPr>
            <w:tcW w:type="dxa" w:w="3456"/>
          </w:tcPr>
          <w:p>
            <w:r>
              <w:t>/workspace/account/inventory/batches</w:t>
            </w:r>
          </w:p>
        </w:tc>
        <w:tc>
          <w:tcPr>
            <w:tcW w:type="dxa" w:w="3456"/>
          </w:tcPr>
          <w:p>
            <w:r>
              <w:t>src/app/actions/inventory.ts:7</w:t>
            </w:r>
          </w:p>
        </w:tc>
      </w:tr>
      <w:tr>
        <w:trPr>
          <w:cantSplit/>
        </w:trPr>
        <w:tc>
          <w:tcPr>
            <w:tcW w:type="dxa" w:w="3456"/>
          </w:tcPr>
          <w:p>
            <w:r>
              <w:t>NAV0249</w:t>
            </w:r>
          </w:p>
        </w:tc>
        <w:tc>
          <w:tcPr>
            <w:tcW w:type="dxa" w:w="3456"/>
          </w:tcPr>
          <w:p>
            <w:r>
              <w:t>/workspace/account/inventory/items</w:t>
            </w:r>
          </w:p>
        </w:tc>
        <w:tc>
          <w:tcPr>
            <w:tcW w:type="dxa" w:w="3456"/>
          </w:tcPr>
          <w:p>
            <w:r>
              <w:t>src/app/actions/inventory.ts:8</w:t>
            </w:r>
          </w:p>
        </w:tc>
      </w:tr>
      <w:tr>
        <w:trPr>
          <w:cantSplit/>
        </w:trPr>
        <w:tc>
          <w:tcPr>
            <w:tcW w:type="dxa" w:w="3456"/>
          </w:tcPr>
          <w:p>
            <w:r>
              <w:t>NAV0250</w:t>
            </w:r>
          </w:p>
        </w:tc>
        <w:tc>
          <w:tcPr>
            <w:tcW w:type="dxa" w:w="3456"/>
          </w:tcPr>
          <w:p>
            <w:r>
              <w:t>/workspace/account/inventory/stock</w:t>
            </w:r>
          </w:p>
        </w:tc>
        <w:tc>
          <w:tcPr>
            <w:tcW w:type="dxa" w:w="3456"/>
          </w:tcPr>
          <w:p>
            <w:r>
              <w:t>src/app/actions/inventory.ts:9</w:t>
            </w:r>
          </w:p>
        </w:tc>
      </w:tr>
      <w:tr>
        <w:trPr>
          <w:cantSplit/>
        </w:trPr>
        <w:tc>
          <w:tcPr>
            <w:tcW w:type="dxa" w:w="3456"/>
          </w:tcPr>
          <w:p>
            <w:r>
              <w:t>NAV0251</w:t>
            </w:r>
          </w:p>
        </w:tc>
        <w:tc>
          <w:tcPr>
            <w:tcW w:type="dxa" w:w="3456"/>
          </w:tcPr>
          <w:p>
            <w:r>
              <w:t>/workspace/account/inventory/stock</w:t>
            </w:r>
          </w:p>
        </w:tc>
        <w:tc>
          <w:tcPr>
            <w:tcW w:type="dxa" w:w="3456"/>
          </w:tcPr>
          <w:p>
            <w:r>
              <w:t>src/app/actions/inventory.ts:10</w:t>
            </w:r>
          </w:p>
        </w:tc>
      </w:tr>
      <w:tr>
        <w:trPr>
          <w:cantSplit/>
        </w:trPr>
        <w:tc>
          <w:tcPr>
            <w:tcW w:type="dxa" w:w="3456"/>
          </w:tcPr>
          <w:p>
            <w:r>
              <w:t>NAV0252</w:t>
            </w:r>
          </w:p>
        </w:tc>
        <w:tc>
          <w:tcPr>
            <w:tcW w:type="dxa" w:w="3456"/>
          </w:tcPr>
          <w:p>
            <w:r>
              <w:t>/workspace/account/inventory/stock</w:t>
            </w:r>
          </w:p>
        </w:tc>
        <w:tc>
          <w:tcPr>
            <w:tcW w:type="dxa" w:w="3456"/>
          </w:tcPr>
          <w:p>
            <w:r>
              <w:t>src/app/actions/inventory.ts:11</w:t>
            </w:r>
          </w:p>
        </w:tc>
      </w:tr>
      <w:tr>
        <w:trPr>
          <w:cantSplit/>
        </w:trPr>
        <w:tc>
          <w:tcPr>
            <w:tcW w:type="dxa" w:w="3456"/>
          </w:tcPr>
          <w:p>
            <w:r>
              <w:t>NAV0253</w:t>
            </w:r>
          </w:p>
        </w:tc>
        <w:tc>
          <w:tcPr>
            <w:tcW w:type="dxa" w:w="3456"/>
          </w:tcPr>
          <w:p>
            <w:r>
              <w:t>/workspace/leads</w:t>
            </w:r>
          </w:p>
        </w:tc>
        <w:tc>
          <w:tcPr>
            <w:tcW w:type="dxa" w:w="3456"/>
          </w:tcPr>
          <w:p>
            <w:r>
              <w:t>src/app/actions/leads.ts:39</w:t>
            </w:r>
          </w:p>
        </w:tc>
      </w:tr>
      <w:tr>
        <w:trPr>
          <w:cantSplit/>
        </w:trPr>
        <w:tc>
          <w:tcPr>
            <w:tcW w:type="dxa" w:w="3456"/>
          </w:tcPr>
          <w:p>
            <w:r>
              <w:t>NAV0254</w:t>
            </w:r>
          </w:p>
        </w:tc>
        <w:tc>
          <w:tcPr>
            <w:tcW w:type="dxa" w:w="3456"/>
          </w:tcPr>
          <w:p>
            <w:r>
              <w:t>/workspace/leads</w:t>
            </w:r>
          </w:p>
        </w:tc>
        <w:tc>
          <w:tcPr>
            <w:tcW w:type="dxa" w:w="3456"/>
          </w:tcPr>
          <w:p>
            <w:r>
              <w:t>src/app/actions/leads.ts:70</w:t>
            </w:r>
          </w:p>
        </w:tc>
      </w:tr>
      <w:tr>
        <w:trPr>
          <w:cantSplit/>
        </w:trPr>
        <w:tc>
          <w:tcPr>
            <w:tcW w:type="dxa" w:w="3456"/>
          </w:tcPr>
          <w:p>
            <w:r>
              <w:t>NAV0255</w:t>
            </w:r>
          </w:p>
        </w:tc>
        <w:tc>
          <w:tcPr>
            <w:tcW w:type="dxa" w:w="3456"/>
          </w:tcPr>
          <w:p>
            <w:r>
              <w:t>/workspace/account/projects</w:t>
            </w:r>
          </w:p>
        </w:tc>
        <w:tc>
          <w:tcPr>
            <w:tcW w:type="dxa" w:w="3456"/>
          </w:tcPr>
          <w:p>
            <w:r>
              <w:t>src/app/actions/leads.ts:72</w:t>
            </w:r>
          </w:p>
        </w:tc>
      </w:tr>
      <w:tr>
        <w:trPr>
          <w:cantSplit/>
        </w:trPr>
        <w:tc>
          <w:tcPr>
            <w:tcW w:type="dxa" w:w="3456"/>
          </w:tcPr>
          <w:p>
            <w:r>
              <w:t>NAV0256</w:t>
            </w:r>
          </w:p>
        </w:tc>
        <w:tc>
          <w:tcPr>
            <w:tcW w:type="dxa" w:w="3456"/>
          </w:tcPr>
          <w:p>
            <w:r>
              <w:t>/workspace/leads</w:t>
            </w:r>
          </w:p>
        </w:tc>
        <w:tc>
          <w:tcPr>
            <w:tcW w:type="dxa" w:w="3456"/>
          </w:tcPr>
          <w:p>
            <w:r>
              <w:t>src/app/actions/leads.ts:86</w:t>
            </w:r>
          </w:p>
        </w:tc>
      </w:tr>
      <w:tr>
        <w:trPr>
          <w:cantSplit/>
        </w:trPr>
        <w:tc>
          <w:tcPr>
            <w:tcW w:type="dxa" w:w="3456"/>
          </w:tcPr>
          <w:p>
            <w:r>
              <w:t>NAV0257</w:t>
            </w:r>
          </w:p>
        </w:tc>
        <w:tc>
          <w:tcPr>
            <w:tcW w:type="dxa" w:w="3456"/>
          </w:tcPr>
          <w:p>
            <w:r>
              <w:t>/workspace</w:t>
            </w:r>
          </w:p>
        </w:tc>
        <w:tc>
          <w:tcPr>
            <w:tcW w:type="dxa" w:w="3456"/>
          </w:tcPr>
          <w:p>
            <w:r>
              <w:t>src/app/actions/leads.ts:87</w:t>
            </w:r>
          </w:p>
        </w:tc>
      </w:tr>
      <w:tr>
        <w:trPr>
          <w:cantSplit/>
        </w:trPr>
        <w:tc>
          <w:tcPr>
            <w:tcW w:type="dxa" w:w="3456"/>
          </w:tcPr>
          <w:p>
            <w:r>
              <w:t>NAV0258</w:t>
            </w:r>
          </w:p>
        </w:tc>
        <w:tc>
          <w:tcPr>
            <w:tcW w:type="dxa" w:w="3456"/>
          </w:tcPr>
          <w:p>
            <w:r>
              <w:t>/workspace/account/money</w:t>
            </w:r>
          </w:p>
        </w:tc>
        <w:tc>
          <w:tcPr>
            <w:tcW w:type="dxa" w:w="3456"/>
          </w:tcPr>
          <w:p>
            <w:r>
              <w:t>src/app/actions/money.ts:1</w:t>
            </w:r>
          </w:p>
        </w:tc>
      </w:tr>
      <w:tr>
        <w:trPr>
          <w:cantSplit/>
        </w:trPr>
        <w:tc>
          <w:tcPr>
            <w:tcW w:type="dxa" w:w="3456"/>
          </w:tcPr>
          <w:p>
            <w:r>
              <w:t>NAV0259</w:t>
            </w:r>
          </w:p>
        </w:tc>
        <w:tc>
          <w:tcPr>
            <w:tcW w:type="dxa" w:w="3456"/>
          </w:tcPr>
          <w:p>
            <w:r>
              <w:t>/workspace/account/settings/party</w:t>
            </w:r>
          </w:p>
        </w:tc>
        <w:tc>
          <w:tcPr>
            <w:tcW w:type="dxa" w:w="3456"/>
          </w:tcPr>
          <w:p>
            <w:r>
              <w:t>src/app/actions/party-settings.ts:4</w:t>
            </w:r>
          </w:p>
        </w:tc>
      </w:tr>
      <w:tr>
        <w:trPr>
          <w:cantSplit/>
        </w:trPr>
        <w:tc>
          <w:tcPr>
            <w:tcW w:type="dxa" w:w="3456"/>
          </w:tcPr>
          <w:p>
            <w:r>
              <w:t>NAV0260</w:t>
            </w:r>
          </w:p>
        </w:tc>
        <w:tc>
          <w:tcPr>
            <w:tcW w:type="dxa" w:w="3456"/>
          </w:tcPr>
          <w:p>
            <w:r>
              <w:t>/workspace/account/settings/party/additional-fields</w:t>
            </w:r>
          </w:p>
        </w:tc>
        <w:tc>
          <w:tcPr>
            <w:tcW w:type="dxa" w:w="3456"/>
          </w:tcPr>
          <w:p>
            <w:r>
              <w:t>src/app/actions/party-settings.ts:5</w:t>
            </w:r>
          </w:p>
        </w:tc>
      </w:tr>
      <w:tr>
        <w:trPr>
          <w:cantSplit/>
        </w:trPr>
        <w:tc>
          <w:tcPr>
            <w:tcW w:type="dxa" w:w="3456"/>
          </w:tcPr>
          <w:p>
            <w:r>
              <w:t>NAV0261</w:t>
            </w:r>
          </w:p>
        </w:tc>
        <w:tc>
          <w:tcPr>
            <w:tcW w:type="dxa" w:w="3456"/>
          </w:tcPr>
          <w:p>
            <w:r>
              <w:t>/admin/companies?deleted=1</w:t>
            </w:r>
          </w:p>
        </w:tc>
        <w:tc>
          <w:tcPr>
            <w:tcW w:type="dxa" w:w="3456"/>
          </w:tcPr>
          <w:p>
            <w:r>
              <w:t>src/app/actions/permanent-company-delete.ts:18</w:t>
            </w:r>
          </w:p>
        </w:tc>
      </w:tr>
      <w:tr>
        <w:trPr>
          <w:cantSplit/>
        </w:trPr>
        <w:tc>
          <w:tcPr>
            <w:tcW w:type="dxa" w:w="3456"/>
          </w:tcPr>
          <w:p>
            <w:r>
              <w:t>NAV0262</w:t>
            </w:r>
          </w:p>
        </w:tc>
        <w:tc>
          <w:tcPr>
            <w:tcW w:type="dxa" w:w="3456"/>
          </w:tcPr>
          <w:p>
            <w:r>
              <w:t>/workspace/employees</w:t>
            </w:r>
          </w:p>
        </w:tc>
        <w:tc>
          <w:tcPr>
            <w:tcW w:type="dxa" w:w="3456"/>
          </w:tcPr>
          <w:p>
            <w:r>
              <w:t>src/app/actions/primary-admin.ts:1</w:t>
            </w:r>
          </w:p>
        </w:tc>
      </w:tr>
      <w:tr>
        <w:trPr>
          <w:cantSplit/>
        </w:trPr>
        <w:tc>
          <w:tcPr>
            <w:tcW w:type="dxa" w:w="3456"/>
          </w:tcPr>
          <w:p>
            <w:r>
              <w:t>NAV0263</w:t>
            </w:r>
          </w:p>
        </w:tc>
        <w:tc>
          <w:tcPr>
            <w:tcW w:type="dxa" w:w="3456"/>
          </w:tcPr>
          <w:p>
            <w:r>
              <w:t>/workspace/employees</w:t>
            </w:r>
          </w:p>
        </w:tc>
        <w:tc>
          <w:tcPr>
            <w:tcW w:type="dxa" w:w="3456"/>
          </w:tcPr>
          <w:p>
            <w:r>
              <w:t>src/app/actions/product-users.ts:4</w:t>
            </w:r>
          </w:p>
        </w:tc>
      </w:tr>
      <w:tr>
        <w:trPr>
          <w:cantSplit/>
        </w:trPr>
        <w:tc>
          <w:tcPr>
            <w:tcW w:type="dxa" w:w="3456"/>
          </w:tcPr>
          <w:p>
            <w:r>
              <w:t>NAV0264</w:t>
            </w:r>
          </w:p>
        </w:tc>
        <w:tc>
          <w:tcPr>
            <w:tcW w:type="dxa" w:w="3456"/>
          </w:tcPr>
          <w:p>
            <w:r>
              <w:t>/workspace/employees?domain=account</w:t>
            </w:r>
          </w:p>
        </w:tc>
        <w:tc>
          <w:tcPr>
            <w:tcW w:type="dxa" w:w="3456"/>
          </w:tcPr>
          <w:p>
            <w:r>
              <w:t>src/app/actions/product-users.ts:4</w:t>
            </w:r>
          </w:p>
        </w:tc>
      </w:tr>
      <w:tr>
        <w:trPr>
          <w:cantSplit/>
        </w:trPr>
        <w:tc>
          <w:tcPr>
            <w:tcW w:type="dxa" w:w="3456"/>
          </w:tcPr>
          <w:p>
            <w:r>
              <w:t>NAV0265</w:t>
            </w:r>
          </w:p>
        </w:tc>
        <w:tc>
          <w:tcPr>
            <w:tcW w:type="dxa" w:w="3456"/>
          </w:tcPr>
          <w:p>
            <w:r>
              <w:t>/workspace/employees?domain=account</w:t>
            </w:r>
          </w:p>
        </w:tc>
        <w:tc>
          <w:tcPr>
            <w:tcW w:type="dxa" w:w="3456"/>
          </w:tcPr>
          <w:p>
            <w:r>
              <w:t>src/app/actions/product-users.ts:4</w:t>
            </w:r>
          </w:p>
        </w:tc>
      </w:tr>
      <w:tr>
        <w:trPr>
          <w:cantSplit/>
        </w:trPr>
        <w:tc>
          <w:tcPr>
            <w:tcW w:type="dxa" w:w="3456"/>
          </w:tcPr>
          <w:p>
            <w:r>
              <w:t>NAV0266</w:t>
            </w:r>
          </w:p>
        </w:tc>
        <w:tc>
          <w:tcPr>
            <w:tcW w:type="dxa" w:w="3456"/>
          </w:tcPr>
          <w:p>
            <w:r>
              <w:t>/workspace/employees?domain=account</w:t>
            </w:r>
          </w:p>
        </w:tc>
        <w:tc>
          <w:tcPr>
            <w:tcW w:type="dxa" w:w="3456"/>
          </w:tcPr>
          <w:p>
            <w:r>
              <w:t>src/app/actions/product-users.ts:4</w:t>
            </w:r>
          </w:p>
        </w:tc>
      </w:tr>
      <w:tr>
        <w:trPr>
          <w:cantSplit/>
        </w:trPr>
        <w:tc>
          <w:tcPr>
            <w:tcW w:type="dxa" w:w="3456"/>
          </w:tcPr>
          <w:p>
            <w:r>
              <w:t>NAV0267</w:t>
            </w:r>
          </w:p>
        </w:tc>
        <w:tc>
          <w:tcPr>
            <w:tcW w:type="dxa" w:w="3456"/>
          </w:tcPr>
          <w:p>
            <w:r>
              <w:t>/workspace/account/projects/material</w:t>
            </w:r>
          </w:p>
        </w:tc>
        <w:tc>
          <w:tcPr>
            <w:tcW w:type="dxa" w:w="3456"/>
          </w:tcPr>
          <w:p>
            <w:r>
              <w:t>src/app/actions/project-material.ts:16</w:t>
            </w:r>
          </w:p>
        </w:tc>
      </w:tr>
      <w:tr>
        <w:trPr>
          <w:cantSplit/>
        </w:trPr>
        <w:tc>
          <w:tcPr>
            <w:tcW w:type="dxa" w:w="3456"/>
          </w:tcPr>
          <w:p>
            <w:r>
              <w:t>NAV0268</w:t>
            </w:r>
          </w:p>
        </w:tc>
        <w:tc>
          <w:tcPr>
            <w:tcW w:type="dxa" w:w="3456"/>
          </w:tcPr>
          <w:p>
            <w:r>
              <w:t>/workspace/account/projects/material</w:t>
            </w:r>
          </w:p>
        </w:tc>
        <w:tc>
          <w:tcPr>
            <w:tcW w:type="dxa" w:w="3456"/>
          </w:tcPr>
          <w:p>
            <w:r>
              <w:t>src/app/actions/project-material.ts:20</w:t>
            </w:r>
          </w:p>
        </w:tc>
      </w:tr>
      <w:tr>
        <w:trPr>
          <w:cantSplit/>
        </w:trPr>
        <w:tc>
          <w:tcPr>
            <w:tcW w:type="dxa" w:w="3456"/>
          </w:tcPr>
          <w:p>
            <w:r>
              <w:t>NAV0269</w:t>
            </w:r>
          </w:p>
        </w:tc>
        <w:tc>
          <w:tcPr>
            <w:tcW w:type="dxa" w:w="3456"/>
          </w:tcPr>
          <w:p>
            <w:r>
              <w:t>/workspace/account/projects/material</w:t>
            </w:r>
          </w:p>
        </w:tc>
        <w:tc>
          <w:tcPr>
            <w:tcW w:type="dxa" w:w="3456"/>
          </w:tcPr>
          <w:p>
            <w:r>
              <w:t>src/app/actions/project-material.ts:24</w:t>
            </w:r>
          </w:p>
        </w:tc>
      </w:tr>
      <w:tr>
        <w:trPr>
          <w:cantSplit/>
        </w:trPr>
        <w:tc>
          <w:tcPr>
            <w:tcW w:type="dxa" w:w="3456"/>
          </w:tcPr>
          <w:p>
            <w:r>
              <w:t>NAV0270</w:t>
            </w:r>
          </w:p>
        </w:tc>
        <w:tc>
          <w:tcPr>
            <w:tcW w:type="dxa" w:w="3456"/>
          </w:tcPr>
          <w:p>
            <w:r>
              <w:t>/workspace/account/projects/material</w:t>
            </w:r>
          </w:p>
        </w:tc>
        <w:tc>
          <w:tcPr>
            <w:tcW w:type="dxa" w:w="3456"/>
          </w:tcPr>
          <w:p>
            <w:r>
              <w:t>src/app/actions/project-material.ts:28</w:t>
            </w:r>
          </w:p>
        </w:tc>
      </w:tr>
      <w:tr>
        <w:trPr>
          <w:cantSplit/>
        </w:trPr>
        <w:tc>
          <w:tcPr>
            <w:tcW w:type="dxa" w:w="3456"/>
          </w:tcPr>
          <w:p>
            <w:r>
              <w:t>NAV0271</w:t>
            </w:r>
          </w:p>
        </w:tc>
        <w:tc>
          <w:tcPr>
            <w:tcW w:type="dxa" w:w="3456"/>
          </w:tcPr>
          <w:p>
            <w:r>
              <w:t>/workspace/account/projects/material</w:t>
            </w:r>
          </w:p>
        </w:tc>
        <w:tc>
          <w:tcPr>
            <w:tcW w:type="dxa" w:w="3456"/>
          </w:tcPr>
          <w:p>
            <w:r>
              <w:t>src/app/actions/project-material.ts:32</w:t>
            </w:r>
          </w:p>
        </w:tc>
      </w:tr>
      <w:tr>
        <w:trPr>
          <w:cantSplit/>
        </w:trPr>
        <w:tc>
          <w:tcPr>
            <w:tcW w:type="dxa" w:w="3456"/>
          </w:tcPr>
          <w:p>
            <w:r>
              <w:t>NAV0272</w:t>
            </w:r>
          </w:p>
        </w:tc>
        <w:tc>
          <w:tcPr>
            <w:tcW w:type="dxa" w:w="3456"/>
          </w:tcPr>
          <w:p>
            <w:r>
              <w:t>/workspace/account/projects</w:t>
            </w:r>
          </w:p>
        </w:tc>
        <w:tc>
          <w:tcPr>
            <w:tcW w:type="dxa" w:w="3456"/>
          </w:tcPr>
          <w:p>
            <w:r>
              <w:t>src/app/actions/projects.ts:16</w:t>
            </w:r>
          </w:p>
        </w:tc>
      </w:tr>
      <w:tr>
        <w:trPr>
          <w:cantSplit/>
        </w:trPr>
        <w:tc>
          <w:tcPr>
            <w:tcW w:type="dxa" w:w="3456"/>
          </w:tcPr>
          <w:p>
            <w:r>
              <w:t>NAV0273</w:t>
            </w:r>
          </w:p>
        </w:tc>
        <w:tc>
          <w:tcPr>
            <w:tcW w:type="dxa" w:w="3456"/>
          </w:tcPr>
          <w:p>
            <w:r>
              <w:t>/workspace/account</w:t>
            </w:r>
          </w:p>
        </w:tc>
        <w:tc>
          <w:tcPr>
            <w:tcW w:type="dxa" w:w="3456"/>
          </w:tcPr>
          <w:p>
            <w:r>
              <w:t>src/app/actions/register.ts:45</w:t>
            </w:r>
          </w:p>
        </w:tc>
      </w:tr>
      <w:tr>
        <w:trPr>
          <w:cantSplit/>
        </w:trPr>
        <w:tc>
          <w:tcPr>
            <w:tcW w:type="dxa" w:w="3456"/>
          </w:tcPr>
          <w:p>
            <w:r>
              <w:t>NAV0274</w:t>
            </w:r>
          </w:p>
        </w:tc>
        <w:tc>
          <w:tcPr>
            <w:tcW w:type="dxa" w:w="3456"/>
          </w:tcPr>
          <w:p>
            <w:r>
              <w:t>/workspace</w:t>
            </w:r>
          </w:p>
        </w:tc>
        <w:tc>
          <w:tcPr>
            <w:tcW w:type="dxa" w:w="3456"/>
          </w:tcPr>
          <w:p>
            <w:r>
              <w:t>src/app/actions/register.ts:45</w:t>
            </w:r>
          </w:p>
        </w:tc>
      </w:tr>
      <w:tr>
        <w:trPr>
          <w:cantSplit/>
        </w:trPr>
        <w:tc>
          <w:tcPr>
            <w:tcW w:type="dxa" w:w="3456"/>
          </w:tcPr>
          <w:p>
            <w:r>
              <w:t>NAV0275</w:t>
            </w:r>
          </w:p>
        </w:tc>
        <w:tc>
          <w:tcPr>
            <w:tcW w:type="dxa" w:w="3456"/>
          </w:tcPr>
          <w:p>
            <w:r>
              <w:t>/workspace/account</w:t>
            </w:r>
          </w:p>
        </w:tc>
        <w:tc>
          <w:tcPr>
            <w:tcW w:type="dxa" w:w="3456"/>
          </w:tcPr>
          <w:p>
            <w:r>
              <w:t>src/app/actions/sale-amendments.ts:71</w:t>
            </w:r>
          </w:p>
        </w:tc>
      </w:tr>
      <w:tr>
        <w:trPr>
          <w:cantSplit/>
        </w:trPr>
        <w:tc>
          <w:tcPr>
            <w:tcW w:type="dxa" w:w="3456"/>
          </w:tcPr>
          <w:p>
            <w:r>
              <w:t>NAV0276</w:t>
            </w:r>
          </w:p>
        </w:tc>
        <w:tc>
          <w:tcPr>
            <w:tcW w:type="dxa" w:w="3456"/>
          </w:tcPr>
          <w:p>
            <w:r>
              <w:t>/workspace/account/transactions</w:t>
            </w:r>
          </w:p>
        </w:tc>
        <w:tc>
          <w:tcPr>
            <w:tcW w:type="dxa" w:w="3456"/>
          </w:tcPr>
          <w:p>
            <w:r>
              <w:t>src/app/actions/sale-amendments.ts:72</w:t>
            </w:r>
          </w:p>
        </w:tc>
      </w:tr>
      <w:tr>
        <w:trPr>
          <w:cantSplit/>
        </w:trPr>
        <w:tc>
          <w:tcPr>
            <w:tcW w:type="dxa" w:w="3456"/>
          </w:tcPr>
          <w:p>
            <w:r>
              <w:t>NAV0277</w:t>
            </w:r>
          </w:p>
        </w:tc>
        <w:tc>
          <w:tcPr>
            <w:tcW w:type="dxa" w:w="3456"/>
          </w:tcPr>
          <w:p>
            <w:r>
              <w:t>/workspace/account</w:t>
            </w:r>
          </w:p>
        </w:tc>
        <w:tc>
          <w:tcPr>
            <w:tcW w:type="dxa" w:w="3456"/>
          </w:tcPr>
          <w:p>
            <w:r>
              <w:t>src/app/actions/sale-amendments.ts:73</w:t>
            </w:r>
          </w:p>
        </w:tc>
      </w:tr>
      <w:tr>
        <w:trPr>
          <w:cantSplit/>
        </w:trPr>
        <w:tc>
          <w:tcPr>
            <w:tcW w:type="dxa" w:w="3456"/>
          </w:tcPr>
          <w:p>
            <w:r>
              <w:t>NAV0278</w:t>
            </w:r>
          </w:p>
        </w:tc>
        <w:tc>
          <w:tcPr>
            <w:tcW w:type="dxa" w:w="3456"/>
          </w:tcPr>
          <w:p>
            <w:r>
              <w:t>/workspace/account</w:t>
            </w:r>
          </w:p>
        </w:tc>
        <w:tc>
          <w:tcPr>
            <w:tcW w:type="dxa" w:w="3456"/>
          </w:tcPr>
          <w:p>
            <w:r>
              <w:t>src/app/actions/sale-amendments.ts:93</w:t>
            </w:r>
          </w:p>
        </w:tc>
      </w:tr>
      <w:tr>
        <w:trPr>
          <w:cantSplit/>
        </w:trPr>
        <w:tc>
          <w:tcPr>
            <w:tcW w:type="dxa" w:w="3456"/>
          </w:tcPr>
          <w:p>
            <w:r>
              <w:t>NAV0279</w:t>
            </w:r>
          </w:p>
        </w:tc>
        <w:tc>
          <w:tcPr>
            <w:tcW w:type="dxa" w:w="3456"/>
          </w:tcPr>
          <w:p>
            <w:r>
              <w:t>/workspace/account/transactions</w:t>
            </w:r>
          </w:p>
        </w:tc>
        <w:tc>
          <w:tcPr>
            <w:tcW w:type="dxa" w:w="3456"/>
          </w:tcPr>
          <w:p>
            <w:r>
              <w:t>src/app/actions/sale-amendments.ts:94</w:t>
            </w:r>
          </w:p>
        </w:tc>
      </w:tr>
      <w:tr>
        <w:trPr>
          <w:cantSplit/>
        </w:trPr>
        <w:tc>
          <w:tcPr>
            <w:tcW w:type="dxa" w:w="3456"/>
          </w:tcPr>
          <w:p>
            <w:r>
              <w:t>NAV0280</w:t>
            </w:r>
          </w:p>
        </w:tc>
        <w:tc>
          <w:tcPr>
            <w:tcW w:type="dxa" w:w="3456"/>
          </w:tcPr>
          <w:p>
            <w:r>
              <w:t>/workspace/notifications</w:t>
            </w:r>
          </w:p>
        </w:tc>
        <w:tc>
          <w:tcPr>
            <w:tcW w:type="dxa" w:w="3456"/>
          </w:tcPr>
          <w:p>
            <w:r>
              <w:t>src/app/actions/sales-notifications.ts:4</w:t>
            </w:r>
          </w:p>
        </w:tc>
      </w:tr>
      <w:tr>
        <w:trPr>
          <w:cantSplit/>
        </w:trPr>
        <w:tc>
          <w:tcPr>
            <w:tcW w:type="dxa" w:w="3456"/>
          </w:tcPr>
          <w:p>
            <w:r>
              <w:t>NAV0281</w:t>
            </w:r>
          </w:p>
        </w:tc>
        <w:tc>
          <w:tcPr>
            <w:tcW w:type="dxa" w:w="3456"/>
          </w:tcPr>
          <w:p>
            <w:r>
              <w:t>/workspace/notifications</w:t>
            </w:r>
          </w:p>
        </w:tc>
        <w:tc>
          <w:tcPr>
            <w:tcW w:type="dxa" w:w="3456"/>
          </w:tcPr>
          <w:p>
            <w:r>
              <w:t>src/app/actions/sales-notifications.ts:5</w:t>
            </w:r>
          </w:p>
        </w:tc>
      </w:tr>
      <w:tr>
        <w:trPr>
          <w:cantSplit/>
        </w:trPr>
        <w:tc>
          <w:tcPr>
            <w:tcW w:type="dxa" w:w="3456"/>
          </w:tcPr>
          <w:p>
            <w:r>
              <w:t>NAV0282</w:t>
            </w:r>
          </w:p>
        </w:tc>
        <w:tc>
          <w:tcPr>
            <w:tcW w:type="dxa" w:w="3456"/>
          </w:tcPr>
          <w:p>
            <w:r>
              <w:t>/workspace/targets</w:t>
            </w:r>
          </w:p>
        </w:tc>
        <w:tc>
          <w:tcPr>
            <w:tcW w:type="dxa" w:w="3456"/>
          </w:tcPr>
          <w:p>
            <w:r>
              <w:t>src/app/actions/targets.ts:2</w:t>
            </w:r>
          </w:p>
        </w:tc>
      </w:tr>
      <w:tr>
        <w:trPr>
          <w:cantSplit/>
        </w:trPr>
        <w:tc>
          <w:tcPr>
            <w:tcW w:type="dxa" w:w="3456"/>
          </w:tcPr>
          <w:p>
            <w:r>
              <w:t>NAV0283</w:t>
            </w:r>
          </w:p>
        </w:tc>
        <w:tc>
          <w:tcPr>
            <w:tcW w:type="dxa" w:w="3456"/>
          </w:tcPr>
          <w:p>
            <w:r>
              <w:t>/workspace/reports/targets</w:t>
            </w:r>
          </w:p>
        </w:tc>
        <w:tc>
          <w:tcPr>
            <w:tcW w:type="dxa" w:w="3456"/>
          </w:tcPr>
          <w:p>
            <w:r>
              <w:t>src/app/actions/targets.ts:2</w:t>
            </w:r>
          </w:p>
        </w:tc>
      </w:tr>
      <w:tr>
        <w:trPr>
          <w:cantSplit/>
        </w:trPr>
        <w:tc>
          <w:tcPr>
            <w:tcW w:type="dxa" w:w="3456"/>
          </w:tcPr>
          <w:p>
            <w:r>
              <w:t>NAV0284</w:t>
            </w:r>
          </w:p>
        </w:tc>
        <w:tc>
          <w:tcPr>
            <w:tcW w:type="dxa" w:w="3456"/>
          </w:tcPr>
          <w:p>
            <w:r>
              <w:t>/workspace/targets</w:t>
            </w:r>
          </w:p>
        </w:tc>
        <w:tc>
          <w:tcPr>
            <w:tcW w:type="dxa" w:w="3456"/>
          </w:tcPr>
          <w:p>
            <w:r>
              <w:t>src/app/actions/targets.ts:4</w:t>
            </w:r>
          </w:p>
        </w:tc>
      </w:tr>
      <w:tr>
        <w:trPr>
          <w:cantSplit/>
        </w:trPr>
        <w:tc>
          <w:tcPr>
            <w:tcW w:type="dxa" w:w="3456"/>
          </w:tcPr>
          <w:p>
            <w:r>
              <w:t>NAV0285</w:t>
            </w:r>
          </w:p>
        </w:tc>
        <w:tc>
          <w:tcPr>
            <w:tcW w:type="dxa" w:w="3456"/>
          </w:tcPr>
          <w:p>
            <w:r>
              <w:t>/workspace/reports/targets</w:t>
            </w:r>
          </w:p>
        </w:tc>
        <w:tc>
          <w:tcPr>
            <w:tcW w:type="dxa" w:w="3456"/>
          </w:tcPr>
          <w:p>
            <w:r>
              <w:t>src/app/actions/targets.ts:4</w:t>
            </w:r>
          </w:p>
        </w:tc>
      </w:tr>
      <w:tr>
        <w:trPr>
          <w:cantSplit/>
        </w:trPr>
        <w:tc>
          <w:tcPr>
            <w:tcW w:type="dxa" w:w="3456"/>
          </w:tcPr>
          <w:p>
            <w:r>
              <w:t>NAV0286</w:t>
            </w:r>
          </w:p>
        </w:tc>
        <w:tc>
          <w:tcPr>
            <w:tcW w:type="dxa" w:w="3456"/>
          </w:tcPr>
          <w:p>
            <w:r>
              <w:t>/workspace/account/tax/settings</w:t>
            </w:r>
          </w:p>
        </w:tc>
        <w:tc>
          <w:tcPr>
            <w:tcW w:type="dxa" w:w="3456"/>
          </w:tcPr>
          <w:p>
            <w:r>
              <w:t>src/app/actions/tax.ts:1</w:t>
            </w:r>
          </w:p>
        </w:tc>
      </w:tr>
      <w:tr>
        <w:trPr>
          <w:cantSplit/>
        </w:trPr>
        <w:tc>
          <w:tcPr>
            <w:tcW w:type="dxa" w:w="3456"/>
          </w:tcPr>
          <w:p>
            <w:r>
              <w:t>NAV0287</w:t>
            </w:r>
          </w:p>
        </w:tc>
        <w:tc>
          <w:tcPr>
            <w:tcW w:type="dxa" w:w="3456"/>
          </w:tcPr>
          <w:p>
            <w:r>
              <w:t>/workspace/account/tax/settings</w:t>
            </w:r>
          </w:p>
        </w:tc>
        <w:tc>
          <w:tcPr>
            <w:tcW w:type="dxa" w:w="3456"/>
          </w:tcPr>
          <w:p>
            <w:r>
              <w:t>src/app/actions/tax.ts:1</w:t>
            </w:r>
          </w:p>
        </w:tc>
      </w:tr>
      <w:tr>
        <w:trPr>
          <w:cantSplit/>
        </w:trPr>
        <w:tc>
          <w:tcPr>
            <w:tcW w:type="dxa" w:w="3456"/>
          </w:tcPr>
          <w:p>
            <w:r>
              <w:t>NAV0288</w:t>
            </w:r>
          </w:p>
        </w:tc>
        <w:tc>
          <w:tcPr>
            <w:tcW w:type="dxa" w:w="3456"/>
          </w:tcPr>
          <w:p>
            <w:r>
              <w:t>/workspace/billing/telecaller?error=INVALID_BILLING_PERIOD</w:t>
            </w:r>
          </w:p>
        </w:tc>
        <w:tc>
          <w:tcPr>
            <w:tcW w:type="dxa" w:w="3456"/>
          </w:tcPr>
          <w:p>
            <w:r>
              <w:t>src/app/actions/telecaller-billing.ts:12</w:t>
            </w:r>
          </w:p>
        </w:tc>
      </w:tr>
      <w:tr>
        <w:trPr>
          <w:cantSplit/>
        </w:trPr>
        <w:tc>
          <w:tcPr>
            <w:tcW w:type="dxa" w:w="3456"/>
          </w:tcPr>
          <w:p>
            <w:r>
              <w:t>NAV0289</w:t>
            </w:r>
          </w:p>
        </w:tc>
        <w:tc>
          <w:tcPr>
            <w:tcW w:type="dxa" w:w="3456"/>
          </w:tcPr>
          <w:p>
            <w:r>
              <w:t>/workspace/billing/telecaller</w:t>
            </w:r>
          </w:p>
        </w:tc>
        <w:tc>
          <w:tcPr>
            <w:tcW w:type="dxa" w:w="3456"/>
          </w:tcPr>
          <w:p>
            <w:r>
              <w:t>src/app/actions/telecaller-billing.ts:21</w:t>
            </w:r>
          </w:p>
        </w:tc>
      </w:tr>
      <w:tr>
        <w:trPr>
          <w:cantSplit/>
        </w:trPr>
        <w:tc>
          <w:tcPr>
            <w:tcW w:type="dxa" w:w="3456"/>
          </w:tcPr>
          <w:p>
            <w:r>
              <w:t>NAV0290</w:t>
            </w:r>
          </w:p>
        </w:tc>
        <w:tc>
          <w:tcPr>
            <w:tcW w:type="dxa" w:w="3456"/>
          </w:tcPr>
          <w:p>
            <w:r>
              <w:t>/admin/billing/telecaller-orders</w:t>
            </w:r>
          </w:p>
        </w:tc>
        <w:tc>
          <w:tcPr>
            <w:tcW w:type="dxa" w:w="3456"/>
          </w:tcPr>
          <w:p>
            <w:r>
              <w:t>src/app/actions/telecaller-billing.ts:30</w:t>
            </w:r>
          </w:p>
        </w:tc>
      </w:tr>
      <w:tr>
        <w:trPr>
          <w:cantSplit/>
        </w:trPr>
        <w:tc>
          <w:tcPr>
            <w:tcW w:type="dxa" w:w="3456"/>
          </w:tcPr>
          <w:p>
            <w:r>
              <w:t>NAV0291</w:t>
            </w:r>
          </w:p>
        </w:tc>
        <w:tc>
          <w:tcPr>
            <w:tcW w:type="dxa" w:w="3456"/>
          </w:tcPr>
          <w:p>
            <w:r>
              <w:t>/workspace/billing/telecaller</w:t>
            </w:r>
          </w:p>
        </w:tc>
        <w:tc>
          <w:tcPr>
            <w:tcW w:type="dxa" w:w="3456"/>
          </w:tcPr>
          <w:p>
            <w:r>
              <w:t>src/app/actions/telecaller-billing.ts:31</w:t>
            </w:r>
          </w:p>
        </w:tc>
      </w:tr>
      <w:tr>
        <w:trPr>
          <w:cantSplit/>
        </w:trPr>
        <w:tc>
          <w:tcPr>
            <w:tcW w:type="dxa" w:w="3456"/>
          </w:tcPr>
          <w:p>
            <w:r>
              <w:t>NAV0292</w:t>
            </w:r>
          </w:p>
        </w:tc>
        <w:tc>
          <w:tcPr>
            <w:tcW w:type="dxa" w:w="3456"/>
          </w:tcPr>
          <w:p>
            <w:r>
              <w:t>/workspace/employees</w:t>
            </w:r>
          </w:p>
        </w:tc>
        <w:tc>
          <w:tcPr>
            <w:tcW w:type="dxa" w:w="3456"/>
          </w:tcPr>
          <w:p>
            <w:r>
              <w:t>src/app/actions/telecaller-billing.ts:32</w:t>
            </w:r>
          </w:p>
        </w:tc>
      </w:tr>
      <w:tr>
        <w:trPr>
          <w:cantSplit/>
        </w:trPr>
        <w:tc>
          <w:tcPr>
            <w:tcW w:type="dxa" w:w="3456"/>
          </w:tcPr>
          <w:p>
            <w:r>
              <w:t>NAV0293</w:t>
            </w:r>
          </w:p>
        </w:tc>
        <w:tc>
          <w:tcPr>
            <w:tcW w:type="dxa" w:w="3456"/>
          </w:tcPr>
          <w:p>
            <w:r>
              <w:t>/workspace/employees</w:t>
            </w:r>
          </w:p>
        </w:tc>
        <w:tc>
          <w:tcPr>
            <w:tcW w:type="dxa" w:w="3456"/>
          </w:tcPr>
          <w:p>
            <w:r>
              <w:t>src/app/actions/telecaller-team.ts:23</w:t>
            </w:r>
          </w:p>
        </w:tc>
      </w:tr>
      <w:tr>
        <w:trPr>
          <w:cantSplit/>
        </w:trPr>
        <w:tc>
          <w:tcPr>
            <w:tcW w:type="dxa" w:w="3456"/>
          </w:tcPr>
          <w:p>
            <w:r>
              <w:t>NAV0294</w:t>
            </w:r>
          </w:p>
        </w:tc>
        <w:tc>
          <w:tcPr>
            <w:tcW w:type="dxa" w:w="3456"/>
          </w:tcPr>
          <w:p>
            <w:r>
              <w:t>/workspace/billing/telecaller</w:t>
            </w:r>
          </w:p>
        </w:tc>
        <w:tc>
          <w:tcPr>
            <w:tcW w:type="dxa" w:w="3456"/>
          </w:tcPr>
          <w:p>
            <w:r>
              <w:t>src/app/actions/telecaller-team.ts:24</w:t>
            </w:r>
          </w:p>
        </w:tc>
      </w:tr>
      <w:tr>
        <w:trPr>
          <w:cantSplit/>
        </w:trPr>
        <w:tc>
          <w:tcPr>
            <w:tcW w:type="dxa" w:w="3456"/>
          </w:tcPr>
          <w:p>
            <w:r>
              <w:t>NAV0295</w:t>
            </w:r>
          </w:p>
        </w:tc>
        <w:tc>
          <w:tcPr>
            <w:tcW w:type="dxa" w:w="3456"/>
          </w:tcPr>
          <w:p>
            <w:r>
              <w:t>/workspace/employees?filter=telecallers</w:t>
            </w:r>
          </w:p>
        </w:tc>
        <w:tc>
          <w:tcPr>
            <w:tcW w:type="dxa" w:w="3456"/>
          </w:tcPr>
          <w:p>
            <w:r>
              <w:t>src/app/actions/telecaller-team.ts:25</w:t>
            </w:r>
          </w:p>
        </w:tc>
      </w:tr>
      <w:tr>
        <w:trPr>
          <w:cantSplit/>
        </w:trPr>
        <w:tc>
          <w:tcPr>
            <w:tcW w:type="dxa" w:w="3456"/>
          </w:tcPr>
          <w:p>
            <w:r>
              <w:t>NAV0296</w:t>
            </w:r>
          </w:p>
        </w:tc>
        <w:tc>
          <w:tcPr>
            <w:tcW w:type="dxa" w:w="3456"/>
          </w:tcPr>
          <w:p>
            <w:r>
              <w:t>/workspace/employees</w:t>
            </w:r>
          </w:p>
        </w:tc>
        <w:tc>
          <w:tcPr>
            <w:tcW w:type="dxa" w:w="3456"/>
          </w:tcPr>
          <w:p>
            <w:r>
              <w:t>src/app/actions/telecaller-team.ts:33</w:t>
            </w:r>
          </w:p>
        </w:tc>
      </w:tr>
      <w:tr>
        <w:trPr>
          <w:cantSplit/>
        </w:trPr>
        <w:tc>
          <w:tcPr>
            <w:tcW w:type="dxa" w:w="3456"/>
          </w:tcPr>
          <w:p>
            <w:r>
              <w:t>NAV0297</w:t>
            </w:r>
          </w:p>
        </w:tc>
        <w:tc>
          <w:tcPr>
            <w:tcW w:type="dxa" w:w="3456"/>
          </w:tcPr>
          <w:p>
            <w:r>
              <w:t>/workspace/billing/telecaller</w:t>
            </w:r>
          </w:p>
        </w:tc>
        <w:tc>
          <w:tcPr>
            <w:tcW w:type="dxa" w:w="3456"/>
          </w:tcPr>
          <w:p>
            <w:r>
              <w:t>src/app/actions/telecaller-team.ts:34</w:t>
            </w:r>
          </w:p>
        </w:tc>
      </w:tr>
      <w:tr>
        <w:trPr>
          <w:cantSplit/>
        </w:trPr>
        <w:tc>
          <w:tcPr>
            <w:tcW w:type="dxa" w:w="3456"/>
          </w:tcPr>
          <w:p>
            <w:r>
              <w:t>NAV0298</w:t>
            </w:r>
          </w:p>
        </w:tc>
        <w:tc>
          <w:tcPr>
            <w:tcW w:type="dxa" w:w="3456"/>
          </w:tcPr>
          <w:p>
            <w:r>
              <w:t>/workspace/telecalling</w:t>
            </w:r>
          </w:p>
        </w:tc>
        <w:tc>
          <w:tcPr>
            <w:tcW w:type="dxa" w:w="3456"/>
          </w:tcPr>
          <w:p>
            <w:r>
              <w:t>src/app/actions/telecalling.ts:25</w:t>
            </w:r>
          </w:p>
        </w:tc>
      </w:tr>
      <w:tr>
        <w:trPr>
          <w:cantSplit/>
        </w:trPr>
        <w:tc>
          <w:tcPr>
            <w:tcW w:type="dxa" w:w="3456"/>
          </w:tcPr>
          <w:p>
            <w:r>
              <w:t>NAV0299</w:t>
            </w:r>
          </w:p>
        </w:tc>
        <w:tc>
          <w:tcPr>
            <w:tcW w:type="dxa" w:w="3456"/>
          </w:tcPr>
          <w:p>
            <w:r>
              <w:t>/workspace/follow-up-tasks</w:t>
            </w:r>
          </w:p>
        </w:tc>
        <w:tc>
          <w:tcPr>
            <w:tcW w:type="dxa" w:w="3456"/>
          </w:tcPr>
          <w:p>
            <w:r>
              <w:t>src/app/actions/telecalling.ts:26</w:t>
            </w:r>
          </w:p>
        </w:tc>
      </w:tr>
      <w:tr>
        <w:trPr>
          <w:cantSplit/>
        </w:trPr>
        <w:tc>
          <w:tcPr>
            <w:tcW w:type="dxa" w:w="3456"/>
          </w:tcPr>
          <w:p>
            <w:r>
              <w:t>NAV0300</w:t>
            </w:r>
          </w:p>
        </w:tc>
        <w:tc>
          <w:tcPr>
            <w:tcW w:type="dxa" w:w="3456"/>
          </w:tcPr>
          <w:p>
            <w:r>
              <w:t>/workspace/leads</w:t>
            </w:r>
          </w:p>
        </w:tc>
        <w:tc>
          <w:tcPr>
            <w:tcW w:type="dxa" w:w="3456"/>
          </w:tcPr>
          <w:p>
            <w:r>
              <w:t>src/app/actions/telecalling.ts:28</w:t>
            </w:r>
          </w:p>
        </w:tc>
      </w:tr>
      <w:tr>
        <w:trPr>
          <w:cantSplit/>
        </w:trPr>
        <w:tc>
          <w:tcPr>
            <w:tcW w:type="dxa" w:w="3456"/>
          </w:tcPr>
          <w:p>
            <w:r>
              <w:t>NAV0301</w:t>
            </w:r>
          </w:p>
        </w:tc>
        <w:tc>
          <w:tcPr>
            <w:tcW w:type="dxa" w:w="3456"/>
          </w:tcPr>
          <w:p>
            <w:r>
              <w:t>/workspace/telecalling</w:t>
            </w:r>
          </w:p>
        </w:tc>
        <w:tc>
          <w:tcPr>
            <w:tcW w:type="dxa" w:w="3456"/>
          </w:tcPr>
          <w:p>
            <w:r>
              <w:t>src/app/actions/telecalling.ts:41</w:t>
            </w:r>
          </w:p>
        </w:tc>
      </w:tr>
      <w:tr>
        <w:trPr>
          <w:cantSplit/>
        </w:trPr>
        <w:tc>
          <w:tcPr>
            <w:tcW w:type="dxa" w:w="3456"/>
          </w:tcPr>
          <w:p>
            <w:r>
              <w:t>NAV0302</w:t>
            </w:r>
          </w:p>
        </w:tc>
        <w:tc>
          <w:tcPr>
            <w:tcW w:type="dxa" w:w="3456"/>
          </w:tcPr>
          <w:p>
            <w:r>
              <w:t>/workspace</w:t>
            </w:r>
          </w:p>
        </w:tc>
        <w:tc>
          <w:tcPr>
            <w:tcW w:type="dxa" w:w="3456"/>
          </w:tcPr>
          <w:p>
            <w:r>
              <w:t>src/app/actions/telecalling.ts:42</w:t>
            </w:r>
          </w:p>
        </w:tc>
      </w:tr>
      <w:tr>
        <w:trPr>
          <w:cantSplit/>
        </w:trPr>
        <w:tc>
          <w:tcPr>
            <w:tcW w:type="dxa" w:w="3456"/>
          </w:tcPr>
          <w:p>
            <w:r>
              <w:t>NAV0303</w:t>
            </w:r>
          </w:p>
        </w:tc>
        <w:tc>
          <w:tcPr>
            <w:tcW w:type="dxa" w:w="3456"/>
          </w:tcPr>
          <w:p>
            <w:r>
              <w:t>/workspace/settings</w:t>
            </w:r>
          </w:p>
        </w:tc>
        <w:tc>
          <w:tcPr>
            <w:tcW w:type="dxa" w:w="3456"/>
          </w:tcPr>
          <w:p>
            <w:r>
              <w:t>src/app/actions/travel.ts:10</w:t>
            </w:r>
          </w:p>
        </w:tc>
      </w:tr>
      <w:tr>
        <w:trPr>
          <w:cantSplit/>
        </w:trPr>
        <w:tc>
          <w:tcPr>
            <w:tcW w:type="dxa" w:w="3456"/>
          </w:tcPr>
          <w:p>
            <w:r>
              <w:t>NAV0304</w:t>
            </w:r>
          </w:p>
        </w:tc>
        <w:tc>
          <w:tcPr>
            <w:tcW w:type="dxa" w:w="3456"/>
          </w:tcPr>
          <w:p>
            <w:r>
              <w:t>/workspace/reports/expenses</w:t>
            </w:r>
          </w:p>
        </w:tc>
        <w:tc>
          <w:tcPr>
            <w:tcW w:type="dxa" w:w="3456"/>
          </w:tcPr>
          <w:p>
            <w:r>
              <w:t>src/app/actions/travel.ts:11</w:t>
            </w:r>
          </w:p>
        </w:tc>
      </w:tr>
      <w:tr>
        <w:trPr>
          <w:cantSplit/>
        </w:trPr>
        <w:tc>
          <w:tcPr>
            <w:tcW w:type="dxa" w:w="3456"/>
          </w:tcPr>
          <w:p>
            <w:r>
              <w:t>NAV0305</w:t>
            </w:r>
          </w:p>
        </w:tc>
        <w:tc>
          <w:tcPr>
            <w:tcW w:type="dxa" w:w="3456"/>
          </w:tcPr>
          <w:p>
            <w:r>
              <w:t>/workspace/employees</w:t>
            </w:r>
          </w:p>
        </w:tc>
        <w:tc>
          <w:tcPr>
            <w:tcW w:type="dxa" w:w="3456"/>
          </w:tcPr>
          <w:p>
            <w:r>
              <w:t>src/app/actions/travel.ts:15</w:t>
            </w:r>
          </w:p>
        </w:tc>
      </w:tr>
      <w:tr>
        <w:trPr>
          <w:cantSplit/>
        </w:trPr>
        <w:tc>
          <w:tcPr>
            <w:tcW w:type="dxa" w:w="3456"/>
          </w:tcPr>
          <w:p>
            <w:r>
              <w:t>NAV0306</w:t>
            </w:r>
          </w:p>
        </w:tc>
        <w:tc>
          <w:tcPr>
            <w:tcW w:type="dxa" w:w="3456"/>
          </w:tcPr>
          <w:p>
            <w:r>
              <w:t>/workspace/employees</w:t>
            </w:r>
          </w:p>
        </w:tc>
        <w:tc>
          <w:tcPr>
            <w:tcW w:type="dxa" w:w="3456"/>
          </w:tcPr>
          <w:p>
            <w:r>
              <w:t>src/app/actions/travel.ts:20</w:t>
            </w:r>
          </w:p>
        </w:tc>
      </w:tr>
      <w:tr>
        <w:trPr>
          <w:cantSplit/>
        </w:trPr>
        <w:tc>
          <w:tcPr>
            <w:tcW w:type="dxa" w:w="3456"/>
          </w:tcPr>
          <w:p>
            <w:r>
              <w:t>NAV0307</w:t>
            </w:r>
          </w:p>
        </w:tc>
        <w:tc>
          <w:tcPr>
            <w:tcW w:type="dxa" w:w="3456"/>
          </w:tcPr>
          <w:p>
            <w:r>
              <w:t>/workspace/reports/expenses</w:t>
            </w:r>
          </w:p>
        </w:tc>
        <w:tc>
          <w:tcPr>
            <w:tcW w:type="dxa" w:w="3456"/>
          </w:tcPr>
          <w:p>
            <w:r>
              <w:t>src/app/actions/travel.ts:21</w:t>
            </w:r>
          </w:p>
        </w:tc>
      </w:tr>
      <w:tr>
        <w:trPr>
          <w:cantSplit/>
        </w:trPr>
        <w:tc>
          <w:tcPr>
            <w:tcW w:type="dxa" w:w="3456"/>
          </w:tcPr>
          <w:p>
            <w:r>
              <w:t>NAV0308</w:t>
            </w:r>
          </w:p>
        </w:tc>
        <w:tc>
          <w:tcPr>
            <w:tcW w:type="dxa" w:w="3456"/>
          </w:tcPr>
          <w:p>
            <w:r>
              <w:t>/workspace/reports/expenses</w:t>
            </w:r>
          </w:p>
        </w:tc>
        <w:tc>
          <w:tcPr>
            <w:tcW w:type="dxa" w:w="3456"/>
          </w:tcPr>
          <w:p>
            <w:r>
              <w:t>src/app/actions/travel.ts:35</w:t>
            </w:r>
          </w:p>
        </w:tc>
      </w:tr>
      <w:tr>
        <w:trPr>
          <w:cantSplit/>
        </w:trPr>
        <w:tc>
          <w:tcPr>
            <w:tcW w:type="dxa" w:w="3456"/>
          </w:tcPr>
          <w:p>
            <w:r>
              <w:t>NAV0309</w:t>
            </w:r>
          </w:p>
        </w:tc>
        <w:tc>
          <w:tcPr>
            <w:tcW w:type="dxa" w:w="3456"/>
          </w:tcPr>
          <w:p>
            <w:r>
              <w:t>/workspace</w:t>
            </w:r>
          </w:p>
        </w:tc>
        <w:tc>
          <w:tcPr>
            <w:tcW w:type="dxa" w:w="3456"/>
          </w:tcPr>
          <w:p>
            <w:r>
              <w:t>src/app/actions/visits.ts:9</w:t>
            </w:r>
          </w:p>
        </w:tc>
      </w:tr>
      <w:tr>
        <w:trPr>
          <w:cantSplit/>
        </w:trPr>
        <w:tc>
          <w:tcPr>
            <w:tcW w:type="dxa" w:w="3456"/>
          </w:tcPr>
          <w:p>
            <w:r>
              <w:t>NAV0310</w:t>
            </w:r>
          </w:p>
        </w:tc>
        <w:tc>
          <w:tcPr>
            <w:tcW w:type="dxa" w:w="3456"/>
          </w:tcPr>
          <w:p>
            <w:r>
              <w:t>/workspace/check-ins</w:t>
            </w:r>
          </w:p>
        </w:tc>
        <w:tc>
          <w:tcPr>
            <w:tcW w:type="dxa" w:w="3456"/>
          </w:tcPr>
          <w:p>
            <w:r>
              <w:t>src/app/actions/visits.ts:9</w:t>
            </w:r>
          </w:p>
        </w:tc>
      </w:tr>
      <w:tr>
        <w:trPr>
          <w:cantSplit/>
        </w:trPr>
        <w:tc>
          <w:tcPr>
            <w:tcW w:type="dxa" w:w="3456"/>
          </w:tcPr>
          <w:p>
            <w:r>
              <w:t>NAV0311</w:t>
            </w:r>
          </w:p>
        </w:tc>
        <w:tc>
          <w:tcPr>
            <w:tcW w:type="dxa" w:w="3456"/>
          </w:tcPr>
          <w:p>
            <w:r>
              <w:t>/workspace/leads</w:t>
            </w:r>
          </w:p>
        </w:tc>
        <w:tc>
          <w:tcPr>
            <w:tcW w:type="dxa" w:w="3456"/>
          </w:tcPr>
          <w:p>
            <w:r>
              <w:t>src/app/actions/visits.ts:9</w:t>
            </w:r>
          </w:p>
        </w:tc>
      </w:tr>
      <w:tr>
        <w:trPr>
          <w:cantSplit/>
        </w:trPr>
        <w:tc>
          <w:tcPr>
            <w:tcW w:type="dxa" w:w="3456"/>
          </w:tcPr>
          <w:p>
            <w:r>
              <w:t>NAV0312</w:t>
            </w:r>
          </w:p>
        </w:tc>
        <w:tc>
          <w:tcPr>
            <w:tcW w:type="dxa" w:w="3456"/>
          </w:tcPr>
          <w:p>
            <w:r>
              <w:t>/workspace/follow-up-tasks</w:t>
            </w:r>
          </w:p>
        </w:tc>
        <w:tc>
          <w:tcPr>
            <w:tcW w:type="dxa" w:w="3456"/>
          </w:tcPr>
          <w:p>
            <w:r>
              <w:t>src/app/actions/visits.ts:9</w:t>
            </w:r>
          </w:p>
        </w:tc>
      </w:tr>
      <w:tr>
        <w:trPr>
          <w:cantSplit/>
        </w:trPr>
        <w:tc>
          <w:tcPr>
            <w:tcW w:type="dxa" w:w="3456"/>
          </w:tcPr>
          <w:p>
            <w:r>
              <w:t>NAV0313</w:t>
            </w:r>
          </w:p>
        </w:tc>
        <w:tc>
          <w:tcPr>
            <w:tcW w:type="dxa" w:w="3456"/>
          </w:tcPr>
          <w:p>
            <w:r>
              <w:t>/workspace/check-ins</w:t>
            </w:r>
          </w:p>
        </w:tc>
        <w:tc>
          <w:tcPr>
            <w:tcW w:type="dxa" w:w="3456"/>
          </w:tcPr>
          <w:p>
            <w:r>
              <w:t>src/app/actions/visits.ts:10</w:t>
            </w:r>
          </w:p>
        </w:tc>
      </w:tr>
      <w:tr>
        <w:trPr>
          <w:cantSplit/>
        </w:trPr>
        <w:tc>
          <w:tcPr>
            <w:tcW w:type="dxa" w:w="3456"/>
          </w:tcPr>
          <w:p>
            <w:r>
              <w:t>NAV0314</w:t>
            </w:r>
          </w:p>
        </w:tc>
        <w:tc>
          <w:tcPr>
            <w:tcW w:type="dxa" w:w="3456"/>
          </w:tcPr>
          <w:p>
            <w:r>
              <w:t>/workspace/leads</w:t>
            </w:r>
          </w:p>
        </w:tc>
        <w:tc>
          <w:tcPr>
            <w:tcW w:type="dxa" w:w="3456"/>
          </w:tcPr>
          <w:p>
            <w:r>
              <w:t>src/app/actions/visits.ts:10</w:t>
            </w:r>
          </w:p>
        </w:tc>
      </w:tr>
      <w:tr>
        <w:trPr>
          <w:cantSplit/>
        </w:trPr>
        <w:tc>
          <w:tcPr>
            <w:tcW w:type="dxa" w:w="3456"/>
          </w:tcPr>
          <w:p>
            <w:r>
              <w:t>NAV0315</w:t>
            </w:r>
          </w:p>
        </w:tc>
        <w:tc>
          <w:tcPr>
            <w:tcW w:type="dxa" w:w="3456"/>
          </w:tcPr>
          <w:p>
            <w:r>
              <w:t>/workspace/check-ins</w:t>
            </w:r>
          </w:p>
        </w:tc>
        <w:tc>
          <w:tcPr>
            <w:tcW w:type="dxa" w:w="3456"/>
          </w:tcPr>
          <w:p>
            <w:r>
              <w:t>src/app/actions/visits.ts:19</w:t>
            </w:r>
          </w:p>
        </w:tc>
      </w:tr>
      <w:tr>
        <w:trPr>
          <w:cantSplit/>
        </w:trPr>
        <w:tc>
          <w:tcPr>
            <w:tcW w:type="dxa" w:w="3456"/>
          </w:tcPr>
          <w:p>
            <w:r>
              <w:t>NAV0316</w:t>
            </w:r>
          </w:p>
        </w:tc>
        <w:tc>
          <w:tcPr>
            <w:tcW w:type="dxa" w:w="3456"/>
          </w:tcPr>
          <w:p>
            <w:r>
              <w:t>/workspace</w:t>
            </w:r>
          </w:p>
        </w:tc>
        <w:tc>
          <w:tcPr>
            <w:tcW w:type="dxa" w:w="3456"/>
          </w:tcPr>
          <w:p>
            <w:r>
              <w:t>src/app/actions/visits.ts:19</w:t>
            </w:r>
          </w:p>
        </w:tc>
      </w:tr>
      <w:tr>
        <w:trPr>
          <w:cantSplit/>
        </w:trPr>
        <w:tc>
          <w:tcPr>
            <w:tcW w:type="dxa" w:w="3456"/>
          </w:tcPr>
          <w:p>
            <w:r>
              <w:t>NAV0317</w:t>
            </w:r>
          </w:p>
        </w:tc>
        <w:tc>
          <w:tcPr>
            <w:tcW w:type="dxa" w:w="3456"/>
          </w:tcPr>
          <w:p>
            <w:r>
              <w:t>/workspace/leads</w:t>
            </w:r>
          </w:p>
        </w:tc>
        <w:tc>
          <w:tcPr>
            <w:tcW w:type="dxa" w:w="3456"/>
          </w:tcPr>
          <w:p>
            <w:r>
              <w:t>src/app/actions/visits.ts:19</w:t>
            </w:r>
          </w:p>
        </w:tc>
      </w:tr>
      <w:tr>
        <w:trPr>
          <w:cantSplit/>
        </w:trPr>
        <w:tc>
          <w:tcPr>
            <w:tcW w:type="dxa" w:w="3456"/>
          </w:tcPr>
          <w:p>
            <w:r>
              <w:t>NAV0318</w:t>
            </w:r>
          </w:p>
        </w:tc>
        <w:tc>
          <w:tcPr>
            <w:tcW w:type="dxa" w:w="3456"/>
          </w:tcPr>
          <w:p>
            <w:r>
              <w:t>/workspace/follow-up-tasks</w:t>
            </w:r>
          </w:p>
        </w:tc>
        <w:tc>
          <w:tcPr>
            <w:tcW w:type="dxa" w:w="3456"/>
          </w:tcPr>
          <w:p>
            <w:r>
              <w:t>src/app/actions/visits.ts:19</w:t>
            </w:r>
          </w:p>
        </w:tc>
      </w:tr>
      <w:tr>
        <w:trPr>
          <w:cantSplit/>
        </w:trPr>
        <w:tc>
          <w:tcPr>
            <w:tcW w:type="dxa" w:w="3456"/>
          </w:tcPr>
          <w:p>
            <w:r>
              <w:t>NAV0319</w:t>
            </w:r>
          </w:p>
        </w:tc>
        <w:tc>
          <w:tcPr>
            <w:tcW w:type="dxa" w:w="3456"/>
          </w:tcPr>
          <w:p>
            <w:r>
              <w:t>/workspace/check-ins</w:t>
            </w:r>
          </w:p>
        </w:tc>
        <w:tc>
          <w:tcPr>
            <w:tcW w:type="dxa" w:w="3456"/>
          </w:tcPr>
          <w:p>
            <w:r>
              <w:t>src/app/actions/visits.ts:25</w:t>
            </w:r>
          </w:p>
        </w:tc>
      </w:tr>
      <w:tr>
        <w:trPr>
          <w:cantSplit/>
        </w:trPr>
        <w:tc>
          <w:tcPr>
            <w:tcW w:type="dxa" w:w="3456"/>
          </w:tcPr>
          <w:p>
            <w:r>
              <w:t>NAV0320</w:t>
            </w:r>
          </w:p>
        </w:tc>
        <w:tc>
          <w:tcPr>
            <w:tcW w:type="dxa" w:w="3456"/>
          </w:tcPr>
          <w:p>
            <w:r>
              <w:t>/workspace</w:t>
            </w:r>
          </w:p>
        </w:tc>
        <w:tc>
          <w:tcPr>
            <w:tcW w:type="dxa" w:w="3456"/>
          </w:tcPr>
          <w:p>
            <w:r>
              <w:t>src/app/actions/visits.ts:25</w:t>
            </w:r>
          </w:p>
        </w:tc>
      </w:tr>
      <w:tr>
        <w:trPr>
          <w:cantSplit/>
        </w:trPr>
        <w:tc>
          <w:tcPr>
            <w:tcW w:type="dxa" w:w="3456"/>
          </w:tcPr>
          <w:p>
            <w:r>
              <w:t>NAV0321</w:t>
            </w:r>
          </w:p>
        </w:tc>
        <w:tc>
          <w:tcPr>
            <w:tcW w:type="dxa" w:w="3456"/>
          </w:tcPr>
          <w:p>
            <w:r>
              <w:t>/workspace/leads</w:t>
            </w:r>
          </w:p>
        </w:tc>
        <w:tc>
          <w:tcPr>
            <w:tcW w:type="dxa" w:w="3456"/>
          </w:tcPr>
          <w:p>
            <w:r>
              <w:t>src/app/actions/visits.ts:25</w:t>
            </w:r>
          </w:p>
        </w:tc>
      </w:tr>
      <w:tr>
        <w:trPr>
          <w:cantSplit/>
        </w:trPr>
        <w:tc>
          <w:tcPr>
            <w:tcW w:type="dxa" w:w="3456"/>
          </w:tcPr>
          <w:p>
            <w:r>
              <w:t>NAV0322</w:t>
            </w:r>
          </w:p>
        </w:tc>
        <w:tc>
          <w:tcPr>
            <w:tcW w:type="dxa" w:w="3456"/>
          </w:tcPr>
          <w:p>
            <w:r>
              <w:t>/workspace/follow-up-tasks</w:t>
            </w:r>
          </w:p>
        </w:tc>
        <w:tc>
          <w:tcPr>
            <w:tcW w:type="dxa" w:w="3456"/>
          </w:tcPr>
          <w:p>
            <w:r>
              <w:t>src/app/actions/visits.ts:25</w:t>
            </w:r>
          </w:p>
        </w:tc>
      </w:tr>
      <w:tr>
        <w:trPr>
          <w:cantSplit/>
        </w:trPr>
        <w:tc>
          <w:tcPr>
            <w:tcW w:type="dxa" w:w="3456"/>
          </w:tcPr>
          <w:p>
            <w:r>
              <w:t>NAV0323</w:t>
            </w:r>
          </w:p>
        </w:tc>
        <w:tc>
          <w:tcPr>
            <w:tcW w:type="dxa" w:w="3456"/>
          </w:tcPr>
          <w:p>
            <w:r>
              <w:t>/workspace</w:t>
            </w:r>
          </w:p>
        </w:tc>
        <w:tc>
          <w:tcPr>
            <w:tcW w:type="dxa" w:w="3456"/>
          </w:tcPr>
          <w:p>
            <w:r>
              <w:t>src/app/actions/workspace-context.ts:20</w:t>
            </w:r>
          </w:p>
        </w:tc>
      </w:tr>
      <w:tr>
        <w:trPr>
          <w:cantSplit/>
        </w:trPr>
        <w:tc>
          <w:tcPr>
            <w:tcW w:type="dxa" w:w="3456"/>
          </w:tcPr>
          <w:p>
            <w:r>
              <w:t>NAV0324</w:t>
            </w:r>
          </w:p>
        </w:tc>
        <w:tc>
          <w:tcPr>
            <w:tcW w:type="dxa" w:w="3456"/>
          </w:tcPr>
          <w:p>
            <w:r>
              <w:t>/workspace/account</w:t>
            </w:r>
          </w:p>
        </w:tc>
        <w:tc>
          <w:tcPr>
            <w:tcW w:type="dxa" w:w="3456"/>
          </w:tcPr>
          <w:p>
            <w:r>
              <w:t>src/app/actions/workspace-context.ts:20</w:t>
            </w:r>
          </w:p>
        </w:tc>
      </w:tr>
      <w:tr>
        <w:trPr>
          <w:cantSplit/>
        </w:trPr>
        <w:tc>
          <w:tcPr>
            <w:tcW w:type="dxa" w:w="3456"/>
          </w:tcPr>
          <w:p>
            <w:r>
              <w:t>NAV0325</w:t>
            </w:r>
          </w:p>
        </w:tc>
        <w:tc>
          <w:tcPr>
            <w:tcW w:type="dxa" w:w="3456"/>
          </w:tcPr>
          <w:p>
            <w:r>
              <w:t>/workspace/account/dashboard?scope=all</w:t>
            </w:r>
          </w:p>
        </w:tc>
        <w:tc>
          <w:tcPr>
            <w:tcW w:type="dxa" w:w="3456"/>
          </w:tcPr>
          <w:p>
            <w:r>
              <w:t>src/app/actions/workspace-context.ts:29</w:t>
            </w:r>
          </w:p>
        </w:tc>
      </w:tr>
      <w:tr>
        <w:trPr>
          <w:cantSplit/>
        </w:trPr>
        <w:tc>
          <w:tcPr>
            <w:tcW w:type="dxa" w:w="3456"/>
          </w:tcPr>
          <w:p>
            <w:r>
              <w:t>NAV0326</w:t>
            </w:r>
          </w:p>
        </w:tc>
        <w:tc>
          <w:tcPr>
            <w:tcW w:type="dxa" w:w="3456"/>
          </w:tcPr>
          <w:p>
            <w:r>
              <w:t>/admin</w:t>
            </w:r>
          </w:p>
        </w:tc>
        <w:tc>
          <w:tcPr>
            <w:tcW w:type="dxa" w:w="3456"/>
          </w:tcPr>
          <w:p>
            <w:r>
              <w:t>src/app/admin/billing/orders/page.tsx:3</w:t>
            </w:r>
          </w:p>
        </w:tc>
      </w:tr>
      <w:tr>
        <w:trPr>
          <w:cantSplit/>
        </w:trPr>
        <w:tc>
          <w:tcPr>
            <w:tcW w:type="dxa" w:w="3456"/>
          </w:tcPr>
          <w:p>
            <w:r>
              <w:t>NAV0327</w:t>
            </w:r>
          </w:p>
        </w:tc>
        <w:tc>
          <w:tcPr>
            <w:tcW w:type="dxa" w:w="3456"/>
          </w:tcPr>
          <w:p>
            <w:r>
              <w:t>/admin/billing/orders</w:t>
            </w:r>
          </w:p>
        </w:tc>
        <w:tc>
          <w:tcPr>
            <w:tcW w:type="dxa" w:w="3456"/>
          </w:tcPr>
          <w:p>
            <w:r>
              <w:t>src/app/admin/billing/page.tsx:1</w:t>
            </w:r>
          </w:p>
        </w:tc>
      </w:tr>
      <w:tr>
        <w:trPr>
          <w:cantSplit/>
        </w:trPr>
        <w:tc>
          <w:tcPr>
            <w:tcW w:type="dxa" w:w="3456"/>
          </w:tcPr>
          <w:p>
            <w:r>
              <w:t>NAV0328</w:t>
            </w:r>
          </w:p>
        </w:tc>
        <w:tc>
          <w:tcPr>
            <w:tcW w:type="dxa" w:w="3456"/>
          </w:tcPr>
          <w:p>
            <w:r>
              <w:t>/admin/billing/orders</w:t>
            </w:r>
          </w:p>
        </w:tc>
        <w:tc>
          <w:tcPr>
            <w:tcW w:type="dxa" w:w="3456"/>
          </w:tcPr>
          <w:p>
            <w:r>
              <w:t>src/app/admin/billing/telecaller-orders/page.tsx:10</w:t>
            </w:r>
          </w:p>
        </w:tc>
      </w:tr>
      <w:tr>
        <w:trPr>
          <w:cantSplit/>
        </w:trPr>
        <w:tc>
          <w:tcPr>
            <w:tcW w:type="dxa" w:w="3456"/>
          </w:tcPr>
          <w:p>
            <w:r>
              <w:t>NAV0329</w:t>
            </w:r>
          </w:p>
        </w:tc>
        <w:tc>
          <w:tcPr>
            <w:tcW w:type="dxa" w:w="3456"/>
          </w:tcPr>
          <w:p>
            <w:r>
              <w:t>/admin/blog</w:t>
            </w:r>
          </w:p>
        </w:tc>
        <w:tc>
          <w:tcPr>
            <w:tcW w:type="dxa" w:w="3456"/>
          </w:tcPr>
          <w:p>
            <w:r>
              <w:t>src/app/admin/blog/actions.ts:4</w:t>
            </w:r>
          </w:p>
        </w:tc>
      </w:tr>
      <w:tr>
        <w:trPr>
          <w:cantSplit/>
        </w:trPr>
        <w:tc>
          <w:tcPr>
            <w:tcW w:type="dxa" w:w="3456"/>
          </w:tcPr>
          <w:p>
            <w:r>
              <w:t>NAV0330</w:t>
            </w:r>
          </w:p>
        </w:tc>
        <w:tc>
          <w:tcPr>
            <w:tcW w:type="dxa" w:w="3456"/>
          </w:tcPr>
          <w:p>
            <w:r>
              <w:t>/admin/companies</w:t>
            </w:r>
          </w:p>
        </w:tc>
        <w:tc>
          <w:tcPr>
            <w:tcW w:type="dxa" w:w="3456"/>
          </w:tcPr>
          <w:p>
            <w:r>
              <w:t>src/app/admin/companies/[companyId]/page.tsx:12</w:t>
            </w:r>
          </w:p>
        </w:tc>
      </w:tr>
      <w:tr>
        <w:trPr>
          <w:cantSplit/>
        </w:trPr>
        <w:tc>
          <w:tcPr>
            <w:tcW w:type="dxa" w:w="3456"/>
          </w:tcPr>
          <w:p>
            <w:r>
              <w:t>NAV0331</w:t>
            </w:r>
          </w:p>
        </w:tc>
        <w:tc>
          <w:tcPr>
            <w:tcW w:type="dxa" w:w="3456"/>
          </w:tcPr>
          <w:p>
            <w:r>
              <w:t>/admin/billing/orders</w:t>
            </w:r>
          </w:p>
        </w:tc>
        <w:tc>
          <w:tcPr>
            <w:tcW w:type="dxa" w:w="3456"/>
          </w:tcPr>
          <w:p>
            <w:r>
              <w:t>src/app/admin/companies/page.tsx:11</w:t>
            </w:r>
          </w:p>
        </w:tc>
      </w:tr>
      <w:tr>
        <w:trPr>
          <w:cantSplit/>
        </w:trPr>
        <w:tc>
          <w:tcPr>
            <w:tcW w:type="dxa" w:w="3456"/>
          </w:tcPr>
          <w:p>
            <w:r>
              <w:t>NAV0332</w:t>
            </w:r>
          </w:p>
        </w:tc>
        <w:tc>
          <w:tcPr>
            <w:tcW w:type="dxa" w:w="3456"/>
          </w:tcPr>
          <w:p>
            <w:r>
              <w:t>/admin</w:t>
            </w:r>
          </w:p>
        </w:tc>
        <w:tc>
          <w:tcPr>
            <w:tcW w:type="dxa" w:w="3456"/>
          </w:tcPr>
          <w:p>
            <w:r>
              <w:t>src/app/admin/layout.tsx:9</w:t>
            </w:r>
          </w:p>
        </w:tc>
      </w:tr>
      <w:tr>
        <w:trPr>
          <w:cantSplit/>
        </w:trPr>
        <w:tc>
          <w:tcPr>
            <w:tcW w:type="dxa" w:w="3456"/>
          </w:tcPr>
          <w:p>
            <w:r>
              <w:t>NAV0333</w:t>
            </w:r>
          </w:p>
        </w:tc>
        <w:tc>
          <w:tcPr>
            <w:tcW w:type="dxa" w:w="3456"/>
          </w:tcPr>
          <w:p>
            <w:r>
              <w:t>/admin</w:t>
            </w:r>
          </w:p>
        </w:tc>
        <w:tc>
          <w:tcPr>
            <w:tcW w:type="dxa" w:w="3456"/>
          </w:tcPr>
          <w:p>
            <w:r>
              <w:t>src/app/admin/layout.tsx:10</w:t>
            </w:r>
          </w:p>
        </w:tc>
      </w:tr>
      <w:tr>
        <w:trPr>
          <w:cantSplit/>
        </w:trPr>
        <w:tc>
          <w:tcPr>
            <w:tcW w:type="dxa" w:w="3456"/>
          </w:tcPr>
          <w:p>
            <w:r>
              <w:t>NAV0334</w:t>
            </w:r>
          </w:p>
        </w:tc>
        <w:tc>
          <w:tcPr>
            <w:tcW w:type="dxa" w:w="3456"/>
          </w:tcPr>
          <w:p>
            <w:r>
              <w:t>/admin/companies</w:t>
            </w:r>
          </w:p>
        </w:tc>
        <w:tc>
          <w:tcPr>
            <w:tcW w:type="dxa" w:w="3456"/>
          </w:tcPr>
          <w:p>
            <w:r>
              <w:t>src/app/admin/layout.tsx:10</w:t>
            </w:r>
          </w:p>
        </w:tc>
      </w:tr>
      <w:tr>
        <w:trPr>
          <w:cantSplit/>
        </w:trPr>
        <w:tc>
          <w:tcPr>
            <w:tcW w:type="dxa" w:w="3456"/>
          </w:tcPr>
          <w:p>
            <w:r>
              <w:t>NAV0335</w:t>
            </w:r>
          </w:p>
        </w:tc>
        <w:tc>
          <w:tcPr>
            <w:tcW w:type="dxa" w:w="3456"/>
          </w:tcPr>
          <w:p>
            <w:r>
              <w:t>/admin/pricing</w:t>
            </w:r>
          </w:p>
        </w:tc>
        <w:tc>
          <w:tcPr>
            <w:tcW w:type="dxa" w:w="3456"/>
          </w:tcPr>
          <w:p>
            <w:r>
              <w:t>src/app/admin/layout.tsx:10</w:t>
            </w:r>
          </w:p>
        </w:tc>
      </w:tr>
      <w:tr>
        <w:trPr>
          <w:cantSplit/>
        </w:trPr>
        <w:tc>
          <w:tcPr>
            <w:tcW w:type="dxa" w:w="3456"/>
          </w:tcPr>
          <w:p>
            <w:r>
              <w:t>NAV0336</w:t>
            </w:r>
          </w:p>
        </w:tc>
        <w:tc>
          <w:tcPr>
            <w:tcW w:type="dxa" w:w="3456"/>
          </w:tcPr>
          <w:p>
            <w:r>
              <w:t>/admin/testimonials</w:t>
            </w:r>
          </w:p>
        </w:tc>
        <w:tc>
          <w:tcPr>
            <w:tcW w:type="dxa" w:w="3456"/>
          </w:tcPr>
          <w:p>
            <w:r>
              <w:t>src/app/admin/layout.tsx:10</w:t>
            </w:r>
          </w:p>
        </w:tc>
      </w:tr>
      <w:tr>
        <w:trPr>
          <w:cantSplit/>
        </w:trPr>
        <w:tc>
          <w:tcPr>
            <w:tcW w:type="dxa" w:w="3456"/>
          </w:tcPr>
          <w:p>
            <w:r>
              <w:t>NAV0337</w:t>
            </w:r>
          </w:p>
        </w:tc>
        <w:tc>
          <w:tcPr>
            <w:tcW w:type="dxa" w:w="3456"/>
          </w:tcPr>
          <w:p>
            <w:r>
              <w:t>/admin/blog</w:t>
            </w:r>
          </w:p>
        </w:tc>
        <w:tc>
          <w:tcPr>
            <w:tcW w:type="dxa" w:w="3456"/>
          </w:tcPr>
          <w:p>
            <w:r>
              <w:t>src/app/admin/layout.tsx:10</w:t>
            </w:r>
          </w:p>
        </w:tc>
      </w:tr>
      <w:tr>
        <w:trPr>
          <w:cantSplit/>
        </w:trPr>
        <w:tc>
          <w:tcPr>
            <w:tcW w:type="dxa" w:w="3456"/>
          </w:tcPr>
          <w:p>
            <w:r>
              <w:t>NAV0338</w:t>
            </w:r>
          </w:p>
        </w:tc>
        <w:tc>
          <w:tcPr>
            <w:tcW w:type="dxa" w:w="3456"/>
          </w:tcPr>
          <w:p>
            <w:r>
              <w:t>/admin/video-tutorials</w:t>
            </w:r>
          </w:p>
        </w:tc>
        <w:tc>
          <w:tcPr>
            <w:tcW w:type="dxa" w:w="3456"/>
          </w:tcPr>
          <w:p>
            <w:r>
              <w:t>src/app/admin/layout.tsx:10</w:t>
            </w:r>
          </w:p>
        </w:tc>
      </w:tr>
      <w:tr>
        <w:trPr>
          <w:cantSplit/>
        </w:trPr>
        <w:tc>
          <w:tcPr>
            <w:tcW w:type="dxa" w:w="3456"/>
          </w:tcPr>
          <w:p>
            <w:r>
              <w:t>NAV0339</w:t>
            </w:r>
          </w:p>
        </w:tc>
        <w:tc>
          <w:tcPr>
            <w:tcW w:type="dxa" w:w="3456"/>
          </w:tcPr>
          <w:p>
            <w:r>
              <w:t>/admin/public-site</w:t>
            </w:r>
          </w:p>
        </w:tc>
        <w:tc>
          <w:tcPr>
            <w:tcW w:type="dxa" w:w="3456"/>
          </w:tcPr>
          <w:p>
            <w:r>
              <w:t>src/app/admin/layout.tsx:10</w:t>
            </w:r>
          </w:p>
        </w:tc>
      </w:tr>
      <w:tr>
        <w:trPr>
          <w:cantSplit/>
        </w:trPr>
        <w:tc>
          <w:tcPr>
            <w:tcW w:type="dxa" w:w="3456"/>
          </w:tcPr>
          <w:p>
            <w:r>
              <w:t>NAV0340</w:t>
            </w:r>
          </w:p>
        </w:tc>
        <w:tc>
          <w:tcPr>
            <w:tcW w:type="dxa" w:w="3456"/>
          </w:tcPr>
          <w:p>
            <w:r>
              <w:t>/admin/billing/orders</w:t>
            </w:r>
          </w:p>
        </w:tc>
        <w:tc>
          <w:tcPr>
            <w:tcW w:type="dxa" w:w="3456"/>
          </w:tcPr>
          <w:p>
            <w:r>
              <w:t>src/app/admin/layout.tsx:10</w:t>
            </w:r>
          </w:p>
        </w:tc>
      </w:tr>
      <w:tr>
        <w:trPr>
          <w:cantSplit/>
        </w:trPr>
        <w:tc>
          <w:tcPr>
            <w:tcW w:type="dxa" w:w="3456"/>
          </w:tcPr>
          <w:p>
            <w:r>
              <w:t>NAV0341</w:t>
            </w:r>
          </w:p>
        </w:tc>
        <w:tc>
          <w:tcPr>
            <w:tcW w:type="dxa" w:w="3456"/>
          </w:tcPr>
          <w:p>
            <w:r>
              <w:t>/admin/companies</w:t>
            </w:r>
          </w:p>
        </w:tc>
        <w:tc>
          <w:tcPr>
            <w:tcW w:type="dxa" w:w="3456"/>
          </w:tcPr>
          <w:p>
            <w:r>
              <w:t>src/app/admin/page.tsx:11</w:t>
            </w:r>
          </w:p>
        </w:tc>
      </w:tr>
      <w:tr>
        <w:trPr>
          <w:cantSplit/>
        </w:trPr>
        <w:tc>
          <w:tcPr>
            <w:tcW w:type="dxa" w:w="3456"/>
          </w:tcPr>
          <w:p>
            <w:r>
              <w:t>NAV0342</w:t>
            </w:r>
          </w:p>
        </w:tc>
        <w:tc>
          <w:tcPr>
            <w:tcW w:type="dxa" w:w="3456"/>
          </w:tcPr>
          <w:p>
            <w:r>
              <w:t>/admin/billing/orders</w:t>
            </w:r>
          </w:p>
        </w:tc>
        <w:tc>
          <w:tcPr>
            <w:tcW w:type="dxa" w:w="3456"/>
          </w:tcPr>
          <w:p>
            <w:r>
              <w:t>src/app/admin/page.tsx:11</w:t>
            </w:r>
          </w:p>
        </w:tc>
      </w:tr>
      <w:tr>
        <w:trPr>
          <w:cantSplit/>
        </w:trPr>
        <w:tc>
          <w:tcPr>
            <w:tcW w:type="dxa" w:w="3456"/>
          </w:tcPr>
          <w:p>
            <w:r>
              <w:t>NAV0343</w:t>
            </w:r>
          </w:p>
        </w:tc>
        <w:tc>
          <w:tcPr>
            <w:tcW w:type="dxa" w:w="3456"/>
          </w:tcPr>
          <w:p>
            <w:r>
              <w:t>/admin/companies</w:t>
            </w:r>
          </w:p>
        </w:tc>
        <w:tc>
          <w:tcPr>
            <w:tcW w:type="dxa" w:w="3456"/>
          </w:tcPr>
          <w:p>
            <w:r>
              <w:t>src/app/admin/page.tsx:13</w:t>
            </w:r>
          </w:p>
        </w:tc>
      </w:tr>
      <w:tr>
        <w:trPr>
          <w:cantSplit/>
        </w:trPr>
        <w:tc>
          <w:tcPr>
            <w:tcW w:type="dxa" w:w="3456"/>
          </w:tcPr>
          <w:p>
            <w:r>
              <w:t>NAV0344</w:t>
            </w:r>
          </w:p>
        </w:tc>
        <w:tc>
          <w:tcPr>
            <w:tcW w:type="dxa" w:w="3456"/>
          </w:tcPr>
          <w:p>
            <w:r>
              <w:t>/admin/public-site</w:t>
            </w:r>
          </w:p>
        </w:tc>
        <w:tc>
          <w:tcPr>
            <w:tcW w:type="dxa" w:w="3456"/>
          </w:tcPr>
          <w:p>
            <w:r>
              <w:t>src/app/admin/public-site/actions.ts:6</w:t>
            </w:r>
          </w:p>
        </w:tc>
      </w:tr>
      <w:tr>
        <w:trPr>
          <w:cantSplit/>
        </w:trPr>
        <w:tc>
          <w:tcPr>
            <w:tcW w:type="dxa" w:w="3456"/>
          </w:tcPr>
          <w:p>
            <w:r>
              <w:t>NAV0345</w:t>
            </w:r>
          </w:p>
        </w:tc>
        <w:tc>
          <w:tcPr>
            <w:tcW w:type="dxa" w:w="3456"/>
          </w:tcPr>
          <w:p>
            <w:r>
              <w:t>/admin/testimonials</w:t>
            </w:r>
          </w:p>
        </w:tc>
        <w:tc>
          <w:tcPr>
            <w:tcW w:type="dxa" w:w="3456"/>
          </w:tcPr>
          <w:p>
            <w:r>
              <w:t>src/app/admin/testimonials/actions.ts:12</w:t>
            </w:r>
          </w:p>
        </w:tc>
      </w:tr>
      <w:tr>
        <w:trPr>
          <w:cantSplit/>
        </w:trPr>
        <w:tc>
          <w:tcPr>
            <w:tcW w:type="dxa" w:w="3456"/>
          </w:tcPr>
          <w:p>
            <w:r>
              <w:t>NAV0346</w:t>
            </w:r>
          </w:p>
        </w:tc>
        <w:tc>
          <w:tcPr>
            <w:tcW w:type="dxa" w:w="3456"/>
          </w:tcPr>
          <w:p>
            <w:r>
              <w:t>/admin/video-tutorials</w:t>
            </w:r>
          </w:p>
        </w:tc>
        <w:tc>
          <w:tcPr>
            <w:tcW w:type="dxa" w:w="3456"/>
          </w:tcPr>
          <w:p>
            <w:r>
              <w:t>src/app/admin/video-tutorials/actions.ts:2</w:t>
            </w:r>
          </w:p>
        </w:tc>
      </w:tr>
      <w:tr>
        <w:trPr>
          <w:cantSplit/>
        </w:trPr>
        <w:tc>
          <w:tcPr>
            <w:tcW w:type="dxa" w:w="3456"/>
          </w:tcPr>
          <w:p>
            <w:r>
              <w:t>NAV0347</w:t>
            </w:r>
          </w:p>
        </w:tc>
        <w:tc>
          <w:tcPr>
            <w:tcW w:type="dxa" w:w="3456"/>
          </w:tcPr>
          <w:p>
            <w:r>
              <w:t>/workspace</w:t>
            </w:r>
          </w:p>
        </w:tc>
        <w:tc>
          <w:tcPr>
            <w:tcW w:type="dxa" w:w="3456"/>
          </w:tcPr>
          <w:p>
            <w:r>
              <w:t>src/app/error.tsx:2</w:t>
            </w:r>
          </w:p>
        </w:tc>
      </w:tr>
      <w:tr>
        <w:trPr>
          <w:cantSplit/>
        </w:trPr>
        <w:tc>
          <w:tcPr>
            <w:tcW w:type="dxa" w:w="3456"/>
          </w:tcPr>
          <w:p>
            <w:r>
              <w:t>NAV0348</w:t>
            </w:r>
          </w:p>
        </w:tc>
        <w:tc>
          <w:tcPr>
            <w:tcW w:type="dxa" w:w="3456"/>
          </w:tcPr>
          <w:p>
            <w:r>
              <w:t>/sign-in?source=pwa</w:t>
            </w:r>
          </w:p>
        </w:tc>
        <w:tc>
          <w:tcPr>
            <w:tcW w:type="dxa" w:w="3456"/>
          </w:tcPr>
          <w:p>
            <w:r>
              <w:t>src/app/manifest.ts:8</w:t>
            </w:r>
          </w:p>
        </w:tc>
      </w:tr>
      <w:tr>
        <w:trPr>
          <w:cantSplit/>
        </w:trPr>
        <w:tc>
          <w:tcPr>
            <w:tcW w:type="dxa" w:w="3456"/>
          </w:tcPr>
          <w:p>
            <w:r>
              <w:t>NAV0349</w:t>
            </w:r>
          </w:p>
        </w:tc>
        <w:tc>
          <w:tcPr>
            <w:tcW w:type="dxa" w:w="3456"/>
          </w:tcPr>
          <w:p>
            <w:r>
              <w:t>/workspace</w:t>
            </w:r>
          </w:p>
        </w:tc>
        <w:tc>
          <w:tcPr>
            <w:tcW w:type="dxa" w:w="3456"/>
          </w:tcPr>
          <w:p>
            <w:r>
              <w:t>src/app/not-found.tsx:1</w:t>
            </w:r>
          </w:p>
        </w:tc>
      </w:tr>
      <w:tr>
        <w:trPr>
          <w:cantSplit/>
        </w:trPr>
        <w:tc>
          <w:tcPr>
            <w:tcW w:type="dxa" w:w="3456"/>
          </w:tcPr>
          <w:p>
            <w:r>
              <w:t>NAV0350</w:t>
            </w:r>
          </w:p>
        </w:tc>
        <w:tc>
          <w:tcPr>
            <w:tcW w:type="dxa" w:w="3456"/>
          </w:tcPr>
          <w:p>
            <w:r>
              <w:t>/sign-in</w:t>
            </w:r>
          </w:p>
        </w:tc>
        <w:tc>
          <w:tcPr>
            <w:tcW w:type="dxa" w:w="3456"/>
          </w:tcPr>
          <w:p>
            <w:r>
              <w:t>src/app/register/page.tsx:21</w:t>
            </w:r>
          </w:p>
        </w:tc>
      </w:tr>
      <w:tr>
        <w:trPr>
          <w:cantSplit/>
        </w:trPr>
        <w:tc>
          <w:tcPr>
            <w:tcW w:type="dxa" w:w="3456"/>
          </w:tcPr>
          <w:p>
            <w:r>
              <w:t>NAV0351</w:t>
            </w:r>
          </w:p>
        </w:tc>
        <w:tc>
          <w:tcPr>
            <w:tcW w:type="dxa" w:w="3456"/>
          </w:tcPr>
          <w:p>
            <w:r>
              <w:t>/workspace/</w:t>
            </w:r>
          </w:p>
        </w:tc>
        <w:tc>
          <w:tcPr>
            <w:tcW w:type="dxa" w:w="3456"/>
          </w:tcPr>
          <w:p>
            <w:r>
              <w:t>src/app/robots.ts:2</w:t>
            </w:r>
          </w:p>
        </w:tc>
      </w:tr>
      <w:tr>
        <w:trPr>
          <w:cantSplit/>
        </w:trPr>
        <w:tc>
          <w:tcPr>
            <w:tcW w:type="dxa" w:w="3456"/>
          </w:tcPr>
          <w:p>
            <w:r>
              <w:t>NAV0352</w:t>
            </w:r>
          </w:p>
        </w:tc>
        <w:tc>
          <w:tcPr>
            <w:tcW w:type="dxa" w:w="3456"/>
          </w:tcPr>
          <w:p>
            <w:r>
              <w:t>/admin/</w:t>
            </w:r>
          </w:p>
        </w:tc>
        <w:tc>
          <w:tcPr>
            <w:tcW w:type="dxa" w:w="3456"/>
          </w:tcPr>
          <w:p>
            <w:r>
              <w:t>src/app/robots.ts:2</w:t>
            </w:r>
          </w:p>
        </w:tc>
      </w:tr>
      <w:tr>
        <w:trPr>
          <w:cantSplit/>
        </w:trPr>
        <w:tc>
          <w:tcPr>
            <w:tcW w:type="dxa" w:w="3456"/>
          </w:tcPr>
          <w:p>
            <w:r>
              <w:t>NAV0353</w:t>
            </w:r>
          </w:p>
        </w:tc>
        <w:tc>
          <w:tcPr>
            <w:tcW w:type="dxa" w:w="3456"/>
          </w:tcPr>
          <w:p>
            <w:r>
              <w:t>/api/</w:t>
            </w:r>
          </w:p>
        </w:tc>
        <w:tc>
          <w:tcPr>
            <w:tcW w:type="dxa" w:w="3456"/>
          </w:tcPr>
          <w:p>
            <w:r>
              <w:t>src/app/robots.ts:2</w:t>
            </w:r>
          </w:p>
        </w:tc>
      </w:tr>
      <w:tr>
        <w:trPr>
          <w:cantSplit/>
        </w:trPr>
        <w:tc>
          <w:tcPr>
            <w:tcW w:type="dxa" w:w="3456"/>
          </w:tcPr>
          <w:p>
            <w:r>
              <w:t>NAV0354</w:t>
            </w:r>
          </w:p>
        </w:tc>
        <w:tc>
          <w:tcPr>
            <w:tcW w:type="dxa" w:w="3456"/>
          </w:tcPr>
          <w:p>
            <w:r>
              <w:t>/register</w:t>
            </w:r>
          </w:p>
        </w:tc>
        <w:tc>
          <w:tcPr>
            <w:tcW w:type="dxa" w:w="3456"/>
          </w:tcPr>
          <w:p>
            <w:r>
              <w:t>src/app/sign-in/page.tsx:21</w:t>
            </w:r>
          </w:p>
        </w:tc>
      </w:tr>
      <w:tr>
        <w:trPr>
          <w:cantSplit/>
        </w:trPr>
        <w:tc>
          <w:tcPr>
            <w:tcW w:type="dxa" w:w="3456"/>
          </w:tcPr>
          <w:p>
            <w:r>
              <w:t>NAV0355</w:t>
            </w:r>
          </w:p>
        </w:tc>
        <w:tc>
          <w:tcPr>
            <w:tcW w:type="dxa" w:w="3456"/>
          </w:tcPr>
          <w:p>
            <w:r>
              <w:t>/workspace</w:t>
            </w:r>
          </w:p>
        </w:tc>
        <w:tc>
          <w:tcPr>
            <w:tcW w:type="dxa" w:w="3456"/>
          </w:tcPr>
          <w:p>
            <w:r>
              <w:t>src/app/verify-email/page.tsx:6</w:t>
            </w:r>
          </w:p>
        </w:tc>
      </w:tr>
      <w:tr>
        <w:trPr>
          <w:cantSplit/>
        </w:trPr>
        <w:tc>
          <w:tcPr>
            <w:tcW w:type="dxa" w:w="3456"/>
          </w:tcPr>
          <w:p>
            <w:r>
              <w:t>NAV0356</w:t>
            </w:r>
          </w:p>
        </w:tc>
        <w:tc>
          <w:tcPr>
            <w:tcW w:type="dxa" w:w="3456"/>
          </w:tcPr>
          <w:p>
            <w:r>
              <w:t>/workspace</w:t>
            </w:r>
          </w:p>
        </w:tc>
        <w:tc>
          <w:tcPr>
            <w:tcW w:type="dxa" w:w="3456"/>
          </w:tcPr>
          <w:p>
            <w:r>
              <w:t>src/app/verify-email/page.tsx:6</w:t>
            </w:r>
          </w:p>
        </w:tc>
      </w:tr>
      <w:tr>
        <w:trPr>
          <w:cantSplit/>
        </w:trPr>
        <w:tc>
          <w:tcPr>
            <w:tcW w:type="dxa" w:w="3456"/>
          </w:tcPr>
          <w:p>
            <w:r>
              <w:t>NAV0357</w:t>
            </w:r>
          </w:p>
        </w:tc>
        <w:tc>
          <w:tcPr>
            <w:tcW w:type="dxa" w:w="3456"/>
          </w:tcPr>
          <w:p>
            <w:r>
              <w:t>/workspace/account</w:t>
            </w:r>
          </w:p>
        </w:tc>
        <w:tc>
          <w:tcPr>
            <w:tcW w:type="dxa" w:w="3456"/>
          </w:tcPr>
          <w:p>
            <w:r>
              <w:t>src/app/workspace/account/[master]/page.tsx:19</w:t>
            </w:r>
          </w:p>
        </w:tc>
      </w:tr>
      <w:tr>
        <w:trPr>
          <w:cantSplit/>
        </w:trPr>
        <w:tc>
          <w:tcPr>
            <w:tcW w:type="dxa" w:w="3456"/>
          </w:tcPr>
          <w:p>
            <w:r>
              <w:t>NAV0358</w:t>
            </w:r>
          </w:p>
        </w:tc>
        <w:tc>
          <w:tcPr>
            <w:tcW w:type="dxa" w:w="3456"/>
          </w:tcPr>
          <w:p>
            <w:r>
              <w:t>/workspace/account</w:t>
            </w:r>
          </w:p>
        </w:tc>
        <w:tc>
          <w:tcPr>
            <w:tcW w:type="dxa" w:w="3456"/>
          </w:tcPr>
          <w:p>
            <w:r>
              <w:t>src/app/workspace/account/[master]/page.tsx:19</w:t>
            </w:r>
          </w:p>
        </w:tc>
      </w:tr>
      <w:tr>
        <w:trPr>
          <w:cantSplit/>
        </w:trPr>
        <w:tc>
          <w:tcPr>
            <w:tcW w:type="dxa" w:w="3456"/>
          </w:tcPr>
          <w:p>
            <w:r>
              <w:t>NAV0359</w:t>
            </w:r>
          </w:p>
        </w:tc>
        <w:tc>
          <w:tcPr>
            <w:tcW w:type="dxa" w:w="3456"/>
          </w:tcPr>
          <w:p>
            <w:r>
              <w:t>/workspace/account</w:t>
            </w:r>
          </w:p>
        </w:tc>
        <w:tc>
          <w:tcPr>
            <w:tcW w:type="dxa" w:w="3456"/>
          </w:tcPr>
          <w:p>
            <w:r>
              <w:t>src/app/workspace/account/accounting/[section]/page.tsx:4</w:t>
            </w:r>
          </w:p>
        </w:tc>
      </w:tr>
      <w:tr>
        <w:trPr>
          <w:cantSplit/>
        </w:trPr>
        <w:tc>
          <w:tcPr>
            <w:tcW w:type="dxa" w:w="3456"/>
          </w:tcPr>
          <w:p>
            <w:r>
              <w:t>NAV0360</w:t>
            </w:r>
          </w:p>
        </w:tc>
        <w:tc>
          <w:tcPr>
            <w:tcW w:type="dxa" w:w="3456"/>
          </w:tcPr>
          <w:p>
            <w:r>
              <w:t>/workspace/account/assets</w:t>
            </w:r>
          </w:p>
        </w:tc>
        <w:tc>
          <w:tcPr>
            <w:tcW w:type="dxa" w:w="3456"/>
          </w:tcPr>
          <w:p>
            <w:r>
              <w:t>src/app/workspace/account/assets/asset-form.tsx:1</w:t>
            </w:r>
          </w:p>
        </w:tc>
      </w:tr>
      <w:tr>
        <w:trPr>
          <w:cantSplit/>
        </w:trPr>
        <w:tc>
          <w:tcPr>
            <w:tcW w:type="dxa" w:w="3456"/>
          </w:tcPr>
          <w:p>
            <w:r>
              <w:t>NAV0361</w:t>
            </w:r>
          </w:p>
        </w:tc>
        <w:tc>
          <w:tcPr>
            <w:tcW w:type="dxa" w:w="3456"/>
          </w:tcPr>
          <w:p>
            <w:r>
              <w:t>/workspace/account/assets/new</w:t>
            </w:r>
          </w:p>
        </w:tc>
        <w:tc>
          <w:tcPr>
            <w:tcW w:type="dxa" w:w="3456"/>
          </w:tcPr>
          <w:p>
            <w:r>
              <w:t>src/app/workspace/account/assets/page.tsx:1</w:t>
            </w:r>
          </w:p>
        </w:tc>
      </w:tr>
      <w:tr>
        <w:trPr>
          <w:cantSplit/>
        </w:trPr>
        <w:tc>
          <w:tcPr>
            <w:tcW w:type="dxa" w:w="3456"/>
          </w:tcPr>
          <w:p>
            <w:r>
              <w:t>NAV0362</w:t>
            </w:r>
          </w:p>
        </w:tc>
        <w:tc>
          <w:tcPr>
            <w:tcW w:type="dxa" w:w="3456"/>
          </w:tcPr>
          <w:p>
            <w:r>
              <w:t>/workspace/account/inventory</w:t>
            </w:r>
          </w:p>
        </w:tc>
        <w:tc>
          <w:tcPr>
            <w:tcW w:type="dxa" w:w="3456"/>
          </w:tcPr>
          <w:p>
            <w:r>
              <w:t>src/app/workspace/account/dashboard/page.tsx:12</w:t>
            </w:r>
          </w:p>
        </w:tc>
      </w:tr>
      <w:tr>
        <w:trPr>
          <w:cantSplit/>
        </w:trPr>
        <w:tc>
          <w:tcPr>
            <w:tcW w:type="dxa" w:w="3456"/>
          </w:tcPr>
          <w:p>
            <w:r>
              <w:t>NAV0363</w:t>
            </w:r>
          </w:p>
        </w:tc>
        <w:tc>
          <w:tcPr>
            <w:tcW w:type="dxa" w:w="3456"/>
          </w:tcPr>
          <w:p>
            <w:r>
              <w:t>/workspace/account/reports</w:t>
            </w:r>
          </w:p>
        </w:tc>
        <w:tc>
          <w:tcPr>
            <w:tcW w:type="dxa" w:w="3456"/>
          </w:tcPr>
          <w:p>
            <w:r>
              <w:t>src/app/workspace/account/dashboard/page.tsx:12</w:t>
            </w:r>
          </w:p>
        </w:tc>
      </w:tr>
      <w:tr>
        <w:trPr>
          <w:cantSplit/>
        </w:trPr>
        <w:tc>
          <w:tcPr>
            <w:tcW w:type="dxa" w:w="3456"/>
          </w:tcPr>
          <w:p>
            <w:r>
              <w:t>NAV0364</w:t>
            </w:r>
          </w:p>
        </w:tc>
        <w:tc>
          <w:tcPr>
            <w:tcW w:type="dxa" w:w="3456"/>
          </w:tcPr>
          <w:p>
            <w:r>
              <w:t>/workspace/account/reports/profit-loss</w:t>
            </w:r>
          </w:p>
        </w:tc>
        <w:tc>
          <w:tcPr>
            <w:tcW w:type="dxa" w:w="3456"/>
          </w:tcPr>
          <w:p>
            <w:r>
              <w:t>src/app/workspace/account/dashboard/page.tsx:12</w:t>
            </w:r>
          </w:p>
        </w:tc>
      </w:tr>
      <w:tr>
        <w:trPr>
          <w:cantSplit/>
        </w:trPr>
        <w:tc>
          <w:tcPr>
            <w:tcW w:type="dxa" w:w="3456"/>
          </w:tcPr>
          <w:p>
            <w:r>
              <w:t>NAV0365</w:t>
            </w:r>
          </w:p>
        </w:tc>
        <w:tc>
          <w:tcPr>
            <w:tcW w:type="dxa" w:w="3456"/>
          </w:tcPr>
          <w:p>
            <w:r>
              <w:t>/workspace/account/expenses</w:t>
            </w:r>
          </w:p>
        </w:tc>
        <w:tc>
          <w:tcPr>
            <w:tcW w:type="dxa" w:w="3456"/>
          </w:tcPr>
          <w:p>
            <w:r>
              <w:t>src/app/workspace/account/expenses/[id]/page.tsx:1</w:t>
            </w:r>
          </w:p>
        </w:tc>
      </w:tr>
      <w:tr>
        <w:trPr>
          <w:cantSplit/>
        </w:trPr>
        <w:tc>
          <w:tcPr>
            <w:tcW w:type="dxa" w:w="3456"/>
          </w:tcPr>
          <w:p>
            <w:r>
              <w:t>NAV0366</w:t>
            </w:r>
          </w:p>
        </w:tc>
        <w:tc>
          <w:tcPr>
            <w:tcW w:type="dxa" w:w="3456"/>
          </w:tcPr>
          <w:p>
            <w:r>
              <w:t>/workspace/account/expenses</w:t>
            </w:r>
          </w:p>
        </w:tc>
        <w:tc>
          <w:tcPr>
            <w:tcW w:type="dxa" w:w="3456"/>
          </w:tcPr>
          <w:p>
            <w:r>
              <w:t>src/app/workspace/account/expenses/categories/page.tsx:1</w:t>
            </w:r>
          </w:p>
        </w:tc>
      </w:tr>
      <w:tr>
        <w:trPr>
          <w:cantSplit/>
        </w:trPr>
        <w:tc>
          <w:tcPr>
            <w:tcW w:type="dxa" w:w="3456"/>
          </w:tcPr>
          <w:p>
            <w:r>
              <w:t>NAV0367</w:t>
            </w:r>
          </w:p>
        </w:tc>
        <w:tc>
          <w:tcPr>
            <w:tcW w:type="dxa" w:w="3456"/>
          </w:tcPr>
          <w:p>
            <w:r>
              <w:t>/workspace/account/expenses</w:t>
            </w:r>
          </w:p>
        </w:tc>
        <w:tc>
          <w:tcPr>
            <w:tcW w:type="dxa" w:w="3456"/>
          </w:tcPr>
          <w:p>
            <w:r>
              <w:t>src/app/workspace/account/expenses/new/page.tsx:1</w:t>
            </w:r>
          </w:p>
        </w:tc>
      </w:tr>
      <w:tr>
        <w:trPr>
          <w:cantSplit/>
        </w:trPr>
        <w:tc>
          <w:tcPr>
            <w:tcW w:type="dxa" w:w="3456"/>
          </w:tcPr>
          <w:p>
            <w:r>
              <w:t>NAV0368</w:t>
            </w:r>
          </w:p>
        </w:tc>
        <w:tc>
          <w:tcPr>
            <w:tcW w:type="dxa" w:w="3456"/>
          </w:tcPr>
          <w:p>
            <w:r>
              <w:t>/workspace/account</w:t>
            </w:r>
          </w:p>
        </w:tc>
        <w:tc>
          <w:tcPr>
            <w:tcW w:type="dxa" w:w="3456"/>
          </w:tcPr>
          <w:p>
            <w:r>
              <w:t>src/app/workspace/account/expenses/page.tsx:1</w:t>
            </w:r>
          </w:p>
        </w:tc>
      </w:tr>
      <w:tr>
        <w:trPr>
          <w:cantSplit/>
        </w:trPr>
        <w:tc>
          <w:tcPr>
            <w:tcW w:type="dxa" w:w="3456"/>
          </w:tcPr>
          <w:p>
            <w:r>
              <w:t>NAV0369</w:t>
            </w:r>
          </w:p>
        </w:tc>
        <w:tc>
          <w:tcPr>
            <w:tcW w:type="dxa" w:w="3456"/>
          </w:tcPr>
          <w:p>
            <w:r>
              <w:t>/workspace/account/expenses/new</w:t>
            </w:r>
          </w:p>
        </w:tc>
        <w:tc>
          <w:tcPr>
            <w:tcW w:type="dxa" w:w="3456"/>
          </w:tcPr>
          <w:p>
            <w:r>
              <w:t>src/app/workspace/account/expenses/page.tsx:1</w:t>
            </w:r>
          </w:p>
        </w:tc>
      </w:tr>
      <w:tr>
        <w:trPr>
          <w:cantSplit/>
        </w:trPr>
        <w:tc>
          <w:tcPr>
            <w:tcW w:type="dxa" w:w="3456"/>
          </w:tcPr>
          <w:p>
            <w:r>
              <w:t>NAV0370</w:t>
            </w:r>
          </w:p>
        </w:tc>
        <w:tc>
          <w:tcPr>
            <w:tcW w:type="dxa" w:w="3456"/>
          </w:tcPr>
          <w:p>
            <w:r>
              <w:t>/workspace/account/expenses/categories</w:t>
            </w:r>
          </w:p>
        </w:tc>
        <w:tc>
          <w:tcPr>
            <w:tcW w:type="dxa" w:w="3456"/>
          </w:tcPr>
          <w:p>
            <w:r>
              <w:t>src/app/workspace/account/expenses/page.tsx:1</w:t>
            </w:r>
          </w:p>
        </w:tc>
      </w:tr>
      <w:tr>
        <w:trPr>
          <w:cantSplit/>
        </w:trPr>
        <w:tc>
          <w:tcPr>
            <w:tcW w:type="dxa" w:w="3456"/>
          </w:tcPr>
          <w:p>
            <w:r>
              <w:t>NAV0371</w:t>
            </w:r>
          </w:p>
        </w:tc>
        <w:tc>
          <w:tcPr>
            <w:tcW w:type="dxa" w:w="3456"/>
          </w:tcPr>
          <w:p>
            <w:r>
              <w:t>/workspace/account/expenses/recurring</w:t>
            </w:r>
          </w:p>
        </w:tc>
        <w:tc>
          <w:tcPr>
            <w:tcW w:type="dxa" w:w="3456"/>
          </w:tcPr>
          <w:p>
            <w:r>
              <w:t>src/app/workspace/account/expenses/page.tsx:1</w:t>
            </w:r>
          </w:p>
        </w:tc>
      </w:tr>
      <w:tr>
        <w:trPr>
          <w:cantSplit/>
        </w:trPr>
        <w:tc>
          <w:tcPr>
            <w:tcW w:type="dxa" w:w="3456"/>
          </w:tcPr>
          <w:p>
            <w:r>
              <w:t>NAV0372</w:t>
            </w:r>
          </w:p>
        </w:tc>
        <w:tc>
          <w:tcPr>
            <w:tcW w:type="dxa" w:w="3456"/>
          </w:tcPr>
          <w:p>
            <w:r>
              <w:t>/workspace/account/expenses</w:t>
            </w:r>
          </w:p>
        </w:tc>
        <w:tc>
          <w:tcPr>
            <w:tcW w:type="dxa" w:w="3456"/>
          </w:tcPr>
          <w:p>
            <w:r>
              <w:t>src/app/workspace/account/expenses/recurring/page.tsx:1</w:t>
            </w:r>
          </w:p>
        </w:tc>
      </w:tr>
      <w:tr>
        <w:trPr>
          <w:cantSplit/>
        </w:trPr>
        <w:tc>
          <w:tcPr>
            <w:tcW w:type="dxa" w:w="3456"/>
          </w:tcPr>
          <w:p>
            <w:r>
              <w:t>NAV0373</w:t>
            </w:r>
          </w:p>
        </w:tc>
        <w:tc>
          <w:tcPr>
            <w:tcW w:type="dxa" w:w="3456"/>
          </w:tcPr>
          <w:p>
            <w:r>
              <w:t>/workspace/account/inventory</w:t>
            </w:r>
          </w:p>
        </w:tc>
        <w:tc>
          <w:tcPr>
            <w:tcW w:type="dxa" w:w="3456"/>
          </w:tcPr>
          <w:p>
            <w:r>
              <w:t>src/app/workspace/account/inventory/item-settings/page.tsx:3</w:t>
            </w:r>
          </w:p>
        </w:tc>
      </w:tr>
      <w:tr>
        <w:trPr>
          <w:cantSplit/>
        </w:trPr>
        <w:tc>
          <w:tcPr>
            <w:tcW w:type="dxa" w:w="3456"/>
          </w:tcPr>
          <w:p>
            <w:r>
              <w:t>NAV0374</w:t>
            </w:r>
          </w:p>
        </w:tc>
        <w:tc>
          <w:tcPr>
            <w:tcW w:type="dxa" w:w="3456"/>
          </w:tcPr>
          <w:p>
            <w:r>
              <w:t>/workspace/account/inventory</w:t>
            </w:r>
          </w:p>
        </w:tc>
        <w:tc>
          <w:tcPr>
            <w:tcW w:type="dxa" w:w="3456"/>
          </w:tcPr>
          <w:p>
            <w:r>
              <w:t>src/app/workspace/account/inventory/items/new/add-item-editor.tsx:25</w:t>
            </w:r>
          </w:p>
        </w:tc>
      </w:tr>
      <w:tr>
        <w:trPr>
          <w:cantSplit/>
        </w:trPr>
        <w:tc>
          <w:tcPr>
            <w:tcW w:type="dxa" w:w="3456"/>
          </w:tcPr>
          <w:p>
            <w:r>
              <w:t>NAV0375</w:t>
            </w:r>
          </w:p>
        </w:tc>
        <w:tc>
          <w:tcPr>
            <w:tcW w:type="dxa" w:w="3456"/>
          </w:tcPr>
          <w:p>
            <w:r>
              <w:t>/workspace/account/inventory</w:t>
            </w:r>
          </w:p>
        </w:tc>
        <w:tc>
          <w:tcPr>
            <w:tcW w:type="dxa" w:w="3456"/>
          </w:tcPr>
          <w:p>
            <w:r>
              <w:t>src/app/workspace/account/inventory/items/new/add-item-editor.tsx:30</w:t>
            </w:r>
          </w:p>
        </w:tc>
      </w:tr>
      <w:tr>
        <w:trPr>
          <w:cantSplit/>
        </w:trPr>
        <w:tc>
          <w:tcPr>
            <w:tcW w:type="dxa" w:w="3456"/>
          </w:tcPr>
          <w:p>
            <w:r>
              <w:t>NAV0376</w:t>
            </w:r>
          </w:p>
        </w:tc>
        <w:tc>
          <w:tcPr>
            <w:tcW w:type="dxa" w:w="3456"/>
          </w:tcPr>
          <w:p>
            <w:r>
              <w:t>/workspace/account/inventory</w:t>
            </w:r>
          </w:p>
        </w:tc>
        <w:tc>
          <w:tcPr>
            <w:tcW w:type="dxa" w:w="3456"/>
          </w:tcPr>
          <w:p>
            <w:r>
              <w:t>src/app/workspace/account/inventory/items/new/add-item-editor.tsx:53</w:t>
            </w:r>
          </w:p>
        </w:tc>
      </w:tr>
      <w:tr>
        <w:trPr>
          <w:cantSplit/>
        </w:trPr>
        <w:tc>
          <w:tcPr>
            <w:tcW w:type="dxa" w:w="3456"/>
          </w:tcPr>
          <w:p>
            <w:r>
              <w:t>NAV0377</w:t>
            </w:r>
          </w:p>
        </w:tc>
        <w:tc>
          <w:tcPr>
            <w:tcW w:type="dxa" w:w="3456"/>
          </w:tcPr>
          <w:p>
            <w:r>
              <w:t>/workspace/account/inventory</w:t>
            </w:r>
          </w:p>
        </w:tc>
        <w:tc>
          <w:tcPr>
            <w:tcW w:type="dxa" w:w="3456"/>
          </w:tcPr>
          <w:p>
            <w:r>
              <w:t>src/app/workspace/account/inventory/online-store/page.tsx:3</w:t>
            </w:r>
          </w:p>
        </w:tc>
      </w:tr>
      <w:tr>
        <w:trPr>
          <w:cantSplit/>
        </w:trPr>
        <w:tc>
          <w:tcPr>
            <w:tcW w:type="dxa" w:w="3456"/>
          </w:tcPr>
          <w:p>
            <w:r>
              <w:t>NAV0378</w:t>
            </w:r>
          </w:p>
        </w:tc>
        <w:tc>
          <w:tcPr>
            <w:tcW w:type="dxa" w:w="3456"/>
          </w:tcPr>
          <w:p>
            <w:r>
              <w:t>/workspace/account/inventory</w:t>
            </w:r>
          </w:p>
        </w:tc>
        <w:tc>
          <w:tcPr>
            <w:tcW w:type="dxa" w:w="3456"/>
          </w:tcPr>
          <w:p>
            <w:r>
              <w:t>src/app/workspace/account/layout.tsx:13</w:t>
            </w:r>
          </w:p>
        </w:tc>
      </w:tr>
      <w:tr>
        <w:trPr>
          <w:cantSplit/>
        </w:trPr>
        <w:tc>
          <w:tcPr>
            <w:tcW w:type="dxa" w:w="3456"/>
          </w:tcPr>
          <w:p>
            <w:r>
              <w:t>NAV0379</w:t>
            </w:r>
          </w:p>
        </w:tc>
        <w:tc>
          <w:tcPr>
            <w:tcW w:type="dxa" w:w="3456"/>
          </w:tcPr>
          <w:p>
            <w:r>
              <w:t>/workspace/account/money</w:t>
            </w:r>
          </w:p>
        </w:tc>
        <w:tc>
          <w:tcPr>
            <w:tcW w:type="dxa" w:w="3456"/>
          </w:tcPr>
          <w:p>
            <w:r>
              <w:t>src/app/workspace/account/money/accounts/page.tsx:1</w:t>
            </w:r>
          </w:p>
        </w:tc>
      </w:tr>
      <w:tr>
        <w:trPr>
          <w:cantSplit/>
        </w:trPr>
        <w:tc>
          <w:tcPr>
            <w:tcW w:type="dxa" w:w="3456"/>
          </w:tcPr>
          <w:p>
            <w:r>
              <w:t>NAV0380</w:t>
            </w:r>
          </w:p>
        </w:tc>
        <w:tc>
          <w:tcPr>
            <w:tcW w:type="dxa" w:w="3456"/>
          </w:tcPr>
          <w:p>
            <w:r>
              <w:t>/workspace/account/money</w:t>
            </w:r>
          </w:p>
        </w:tc>
        <w:tc>
          <w:tcPr>
            <w:tcW w:type="dxa" w:w="3456"/>
          </w:tcPr>
          <w:p>
            <w:r>
              <w:t>src/app/workspace/account/money/capital/page.tsx:1</w:t>
            </w:r>
          </w:p>
        </w:tc>
      </w:tr>
      <w:tr>
        <w:trPr>
          <w:cantSplit/>
        </w:trPr>
        <w:tc>
          <w:tcPr>
            <w:tcW w:type="dxa" w:w="3456"/>
          </w:tcPr>
          <w:p>
            <w:r>
              <w:t>NAV0381</w:t>
            </w:r>
          </w:p>
        </w:tc>
        <w:tc>
          <w:tcPr>
            <w:tcW w:type="dxa" w:w="3456"/>
          </w:tcPr>
          <w:p>
            <w:r>
              <w:t>/workspace/account/money</w:t>
            </w:r>
          </w:p>
        </w:tc>
        <w:tc>
          <w:tcPr>
            <w:tcW w:type="dxa" w:w="3456"/>
          </w:tcPr>
          <w:p>
            <w:r>
              <w:t>src/app/workspace/account/money/cheques/page.tsx:1</w:t>
            </w:r>
          </w:p>
        </w:tc>
      </w:tr>
      <w:tr>
        <w:trPr>
          <w:cantSplit/>
        </w:trPr>
        <w:tc>
          <w:tcPr>
            <w:tcW w:type="dxa" w:w="3456"/>
          </w:tcPr>
          <w:p>
            <w:r>
              <w:t>NAV0382</w:t>
            </w:r>
          </w:p>
        </w:tc>
        <w:tc>
          <w:tcPr>
            <w:tcW w:type="dxa" w:w="3456"/>
          </w:tcPr>
          <w:p>
            <w:r>
              <w:t>/workspace/account/money</w:t>
            </w:r>
          </w:p>
        </w:tc>
        <w:tc>
          <w:tcPr>
            <w:tcW w:type="dxa" w:w="3456"/>
          </w:tcPr>
          <w:p>
            <w:r>
              <w:t>src/app/workspace/account/money/loans/page.tsx:11</w:t>
            </w:r>
          </w:p>
        </w:tc>
      </w:tr>
      <w:tr>
        <w:trPr>
          <w:cantSplit/>
        </w:trPr>
        <w:tc>
          <w:tcPr>
            <w:tcW w:type="dxa" w:w="3456"/>
          </w:tcPr>
          <w:p>
            <w:r>
              <w:t>NAV0383</w:t>
            </w:r>
          </w:p>
        </w:tc>
        <w:tc>
          <w:tcPr>
            <w:tcW w:type="dxa" w:w="3456"/>
          </w:tcPr>
          <w:p>
            <w:r>
              <w:t>/workspace/account</w:t>
            </w:r>
          </w:p>
        </w:tc>
        <w:tc>
          <w:tcPr>
            <w:tcW w:type="dxa" w:w="3456"/>
          </w:tcPr>
          <w:p>
            <w:r>
              <w:t>src/app/workspace/account/money/page.tsx:1</w:t>
            </w:r>
          </w:p>
        </w:tc>
      </w:tr>
      <w:tr>
        <w:trPr>
          <w:cantSplit/>
        </w:trPr>
        <w:tc>
          <w:tcPr>
            <w:tcW w:type="dxa" w:w="3456"/>
          </w:tcPr>
          <w:p>
            <w:r>
              <w:t>NAV0384</w:t>
            </w:r>
          </w:p>
        </w:tc>
        <w:tc>
          <w:tcPr>
            <w:tcW w:type="dxa" w:w="3456"/>
          </w:tcPr>
          <w:p>
            <w:r>
              <w:t>/workspace/account/money</w:t>
            </w:r>
          </w:p>
        </w:tc>
        <w:tc>
          <w:tcPr>
            <w:tcW w:type="dxa" w:w="3456"/>
          </w:tcPr>
          <w:p>
            <w:r>
              <w:t>src/app/workspace/account/money/transfers/page.tsx:1</w:t>
            </w:r>
          </w:p>
        </w:tc>
      </w:tr>
      <w:tr>
        <w:trPr>
          <w:cantSplit/>
        </w:trPr>
        <w:tc>
          <w:tcPr>
            <w:tcW w:type="dxa" w:w="3456"/>
          </w:tcPr>
          <w:p>
            <w:r>
              <w:t>NAV0385</w:t>
            </w:r>
          </w:p>
        </w:tc>
        <w:tc>
          <w:tcPr>
            <w:tcW w:type="dxa" w:w="3456"/>
          </w:tcPr>
          <w:p>
            <w:r>
              <w:t>/workspace/account/expenses?status=PENDING_APPROVAL</w:t>
            </w:r>
          </w:p>
        </w:tc>
        <w:tc>
          <w:tcPr>
            <w:tcW w:type="dxa" w:w="3456"/>
          </w:tcPr>
          <w:p>
            <w:r>
              <w:t>src/app/workspace/account/notifications/page.tsx:2</w:t>
            </w:r>
          </w:p>
        </w:tc>
      </w:tr>
      <w:tr>
        <w:trPr>
          <w:cantSplit/>
        </w:trPr>
        <w:tc>
          <w:tcPr>
            <w:tcW w:type="dxa" w:w="3456"/>
          </w:tcPr>
          <w:p>
            <w:r>
              <w:t>NAV0386</w:t>
            </w:r>
          </w:p>
        </w:tc>
        <w:tc>
          <w:tcPr>
            <w:tcW w:type="dxa" w:w="3456"/>
          </w:tcPr>
          <w:p>
            <w:r>
              <w:t>/workspace/account/projects</w:t>
            </w:r>
          </w:p>
        </w:tc>
        <w:tc>
          <w:tcPr>
            <w:tcW w:type="dxa" w:w="3456"/>
          </w:tcPr>
          <w:p>
            <w:r>
              <w:t>src/app/workspace/account/projects/[id]/page.tsx:85</w:t>
            </w:r>
          </w:p>
        </w:tc>
      </w:tr>
      <w:tr>
        <w:trPr>
          <w:cantSplit/>
        </w:trPr>
        <w:tc>
          <w:tcPr>
            <w:tcW w:type="dxa" w:w="3456"/>
          </w:tcPr>
          <w:p>
            <w:r>
              <w:t>NAV0387</w:t>
            </w:r>
          </w:p>
        </w:tc>
        <w:tc>
          <w:tcPr>
            <w:tcW w:type="dxa" w:w="3456"/>
          </w:tcPr>
          <w:p>
            <w:r>
              <w:t>/workspace/account/projects</w:t>
            </w:r>
          </w:p>
        </w:tc>
        <w:tc>
          <w:tcPr>
            <w:tcW w:type="dxa" w:w="3456"/>
          </w:tcPr>
          <w:p>
            <w:r>
              <w:t>src/app/workspace/account/projects/actions/page.tsx:4</w:t>
            </w:r>
          </w:p>
        </w:tc>
      </w:tr>
      <w:tr>
        <w:trPr>
          <w:cantSplit/>
        </w:trPr>
        <w:tc>
          <w:tcPr>
            <w:tcW w:type="dxa" w:w="3456"/>
          </w:tcPr>
          <w:p>
            <w:r>
              <w:t>NAV0388</w:t>
            </w:r>
          </w:p>
        </w:tc>
        <w:tc>
          <w:tcPr>
            <w:tcW w:type="dxa" w:w="3456"/>
          </w:tcPr>
          <w:p>
            <w:r>
              <w:t>/workspace/account/projects</w:t>
            </w:r>
          </w:p>
        </w:tc>
        <w:tc>
          <w:tcPr>
            <w:tcW w:type="dxa" w:w="3456"/>
          </w:tcPr>
          <w:p>
            <w:r>
              <w:t>src/app/workspace/account/projects/new/page.tsx:5</w:t>
            </w:r>
          </w:p>
        </w:tc>
      </w:tr>
      <w:tr>
        <w:trPr>
          <w:cantSplit/>
        </w:trPr>
        <w:tc>
          <w:tcPr>
            <w:tcW w:type="dxa" w:w="3456"/>
          </w:tcPr>
          <w:p>
            <w:r>
              <w:t>NAV0389</w:t>
            </w:r>
          </w:p>
        </w:tc>
        <w:tc>
          <w:tcPr>
            <w:tcW w:type="dxa" w:w="3456"/>
          </w:tcPr>
          <w:p>
            <w:r>
              <w:t>/workspace/account/transactions/new?type=SALES_INVOICE&amp;project=select</w:t>
            </w:r>
          </w:p>
        </w:tc>
        <w:tc>
          <w:tcPr>
            <w:tcW w:type="dxa" w:w="3456"/>
          </w:tcPr>
          <w:p>
            <w:r>
              <w:t>src/app/workspace/account/projects/page.tsx:28</w:t>
            </w:r>
          </w:p>
        </w:tc>
      </w:tr>
      <w:tr>
        <w:trPr>
          <w:cantSplit/>
        </w:trPr>
        <w:tc>
          <w:tcPr>
            <w:tcW w:type="dxa" w:w="3456"/>
          </w:tcPr>
          <w:p>
            <w:r>
              <w:t>NAV0390</w:t>
            </w:r>
          </w:p>
        </w:tc>
        <w:tc>
          <w:tcPr>
            <w:tcW w:type="dxa" w:w="3456"/>
          </w:tcPr>
          <w:p>
            <w:r>
              <w:t>/workspace/account/projects/material</w:t>
            </w:r>
          </w:p>
        </w:tc>
        <w:tc>
          <w:tcPr>
            <w:tcW w:type="dxa" w:w="3456"/>
          </w:tcPr>
          <w:p>
            <w:r>
              <w:t>src/app/workspace/account/projects/page.tsx:29</w:t>
            </w:r>
          </w:p>
        </w:tc>
      </w:tr>
      <w:tr>
        <w:trPr>
          <w:cantSplit/>
        </w:trPr>
        <w:tc>
          <w:tcPr>
            <w:tcW w:type="dxa" w:w="3456"/>
          </w:tcPr>
          <w:p>
            <w:r>
              <w:t>NAV0391</w:t>
            </w:r>
          </w:p>
        </w:tc>
        <w:tc>
          <w:tcPr>
            <w:tcW w:type="dxa" w:w="3456"/>
          </w:tcPr>
          <w:p>
            <w:r>
              <w:t>/workspace/account/settings/modules</w:t>
            </w:r>
          </w:p>
        </w:tc>
        <w:tc>
          <w:tcPr>
            <w:tcW w:type="dxa" w:w="3456"/>
          </w:tcPr>
          <w:p>
            <w:r>
              <w:t>src/app/workspace/account/projects/page.tsx:30</w:t>
            </w:r>
          </w:p>
        </w:tc>
      </w:tr>
      <w:tr>
        <w:trPr>
          <w:cantSplit/>
        </w:trPr>
        <w:tc>
          <w:tcPr>
            <w:tcW w:type="dxa" w:w="3456"/>
          </w:tcPr>
          <w:p>
            <w:r>
              <w:t>NAV0392</w:t>
            </w:r>
          </w:p>
        </w:tc>
        <w:tc>
          <w:tcPr>
            <w:tcW w:type="dxa" w:w="3456"/>
          </w:tcPr>
          <w:p>
            <w:r>
              <w:t>/workspace/account/projects/actions</w:t>
            </w:r>
          </w:p>
        </w:tc>
        <w:tc>
          <w:tcPr>
            <w:tcW w:type="dxa" w:w="3456"/>
          </w:tcPr>
          <w:p>
            <w:r>
              <w:t>src/app/workspace/account/projects/page.tsx:31</w:t>
            </w:r>
          </w:p>
        </w:tc>
      </w:tr>
      <w:tr>
        <w:trPr>
          <w:cantSplit/>
        </w:trPr>
        <w:tc>
          <w:tcPr>
            <w:tcW w:type="dxa" w:w="3456"/>
          </w:tcPr>
          <w:p>
            <w:r>
              <w:t>NAV0393</w:t>
            </w:r>
          </w:p>
        </w:tc>
        <w:tc>
          <w:tcPr>
            <w:tcW w:type="dxa" w:w="3456"/>
          </w:tcPr>
          <w:p>
            <w:r>
              <w:t>/workspace/account/projects/new</w:t>
            </w:r>
          </w:p>
        </w:tc>
        <w:tc>
          <w:tcPr>
            <w:tcW w:type="dxa" w:w="3456"/>
          </w:tcPr>
          <w:p>
            <w:r>
              <w:t>src/app/workspace/account/projects/page.tsx:43</w:t>
            </w:r>
          </w:p>
        </w:tc>
      </w:tr>
      <w:tr>
        <w:trPr>
          <w:cantSplit/>
        </w:trPr>
        <w:tc>
          <w:tcPr>
            <w:tcW w:type="dxa" w:w="3456"/>
          </w:tcPr>
          <w:p>
            <w:r>
              <w:t>NAV0394</w:t>
            </w:r>
          </w:p>
        </w:tc>
        <w:tc>
          <w:tcPr>
            <w:tcW w:type="dxa" w:w="3456"/>
          </w:tcPr>
          <w:p>
            <w:r>
              <w:t>/workspace/account/quotations/new</w:t>
            </w:r>
          </w:p>
        </w:tc>
        <w:tc>
          <w:tcPr>
            <w:tcW w:type="dxa" w:w="3456"/>
          </w:tcPr>
          <w:p>
            <w:r>
              <w:t>src/app/workspace/account/quotations/page.tsx:2</w:t>
            </w:r>
          </w:p>
        </w:tc>
      </w:tr>
      <w:tr>
        <w:trPr>
          <w:cantSplit/>
        </w:trPr>
        <w:tc>
          <w:tcPr>
            <w:tcW w:type="dxa" w:w="3456"/>
          </w:tcPr>
          <w:p>
            <w:r>
              <w:t>NAV0395</w:t>
            </w:r>
          </w:p>
        </w:tc>
        <w:tc>
          <w:tcPr>
            <w:tcW w:type="dxa" w:w="3456"/>
          </w:tcPr>
          <w:p>
            <w:r>
              <w:t>/workspace/account/reports/projects</w:t>
            </w:r>
          </w:p>
        </w:tc>
        <w:tc>
          <w:tcPr>
            <w:tcW w:type="dxa" w:w="3456"/>
          </w:tcPr>
          <w:p>
            <w:r>
              <w:t>src/app/workspace/account/reports/page.tsx:1</w:t>
            </w:r>
          </w:p>
        </w:tc>
      </w:tr>
      <w:tr>
        <w:trPr>
          <w:cantSplit/>
        </w:trPr>
        <w:tc>
          <w:tcPr>
            <w:tcW w:type="dxa" w:w="3456"/>
          </w:tcPr>
          <w:p>
            <w:r>
              <w:t>NAV0396</w:t>
            </w:r>
          </w:p>
        </w:tc>
        <w:tc>
          <w:tcPr>
            <w:tcW w:type="dxa" w:w="3456"/>
          </w:tcPr>
          <w:p>
            <w:r>
              <w:t>/workspace/account</w:t>
            </w:r>
          </w:p>
        </w:tc>
        <w:tc>
          <w:tcPr>
            <w:tcW w:type="dxa" w:w="3456"/>
          </w:tcPr>
          <w:p>
            <w:r>
              <w:t>src/app/workspace/account/sales/[id]/page.tsx:17</w:t>
            </w:r>
          </w:p>
        </w:tc>
      </w:tr>
      <w:tr>
        <w:trPr>
          <w:cantSplit/>
        </w:trPr>
        <w:tc>
          <w:tcPr>
            <w:tcW w:type="dxa" w:w="3456"/>
          </w:tcPr>
          <w:p>
            <w:r>
              <w:t>NAV0397</w:t>
            </w:r>
          </w:p>
        </w:tc>
        <w:tc>
          <w:tcPr>
            <w:tcW w:type="dxa" w:w="3456"/>
          </w:tcPr>
          <w:p>
            <w:r>
              <w:t>/workspace/account/settings/general</w:t>
            </w:r>
          </w:p>
        </w:tc>
        <w:tc>
          <w:tcPr>
            <w:tcW w:type="dxa" w:w="3456"/>
          </w:tcPr>
          <w:p>
            <w:r>
              <w:t>src/app/workspace/account/settings/backup/page.tsx:2</w:t>
            </w:r>
          </w:p>
        </w:tc>
      </w:tr>
      <w:tr>
        <w:trPr>
          <w:cantSplit/>
        </w:trPr>
        <w:tc>
          <w:tcPr>
            <w:tcW w:type="dxa" w:w="3456"/>
          </w:tcPr>
          <w:p>
            <w:r>
              <w:t>NAV0398</w:t>
            </w:r>
          </w:p>
        </w:tc>
        <w:tc>
          <w:tcPr>
            <w:tcW w:type="dxa" w:w="3456"/>
          </w:tcPr>
          <w:p>
            <w:r>
              <w:t>/workspace/account/utilities/backup</w:t>
            </w:r>
          </w:p>
        </w:tc>
        <w:tc>
          <w:tcPr>
            <w:tcW w:type="dxa" w:w="3456"/>
          </w:tcPr>
          <w:p>
            <w:r>
              <w:t>src/app/workspace/account/settings/backup/page.tsx:2</w:t>
            </w:r>
          </w:p>
        </w:tc>
      </w:tr>
      <w:tr>
        <w:trPr>
          <w:cantSplit/>
        </w:trPr>
        <w:tc>
          <w:tcPr>
            <w:tcW w:type="dxa" w:w="3456"/>
          </w:tcPr>
          <w:p>
            <w:r>
              <w:t>NAV0399</w:t>
            </w:r>
          </w:p>
        </w:tc>
        <w:tc>
          <w:tcPr>
            <w:tcW w:type="dxa" w:w="3456"/>
          </w:tcPr>
          <w:p>
            <w:r>
              <w:t>/workspace/account/settings/custom-fields</w:t>
            </w:r>
          </w:p>
        </w:tc>
        <w:tc>
          <w:tcPr>
            <w:tcW w:type="dxa" w:w="3456"/>
          </w:tcPr>
          <w:p>
            <w:r>
              <w:t>src/app/workspace/account/settings/custom-fields/page.tsx:2</w:t>
            </w:r>
          </w:p>
        </w:tc>
      </w:tr>
      <w:tr>
        <w:trPr>
          <w:cantSplit/>
        </w:trPr>
        <w:tc>
          <w:tcPr>
            <w:tcW w:type="dxa" w:w="3456"/>
          </w:tcPr>
          <w:p>
            <w:r>
              <w:t>NAV0400</w:t>
            </w:r>
          </w:p>
        </w:tc>
        <w:tc>
          <w:tcPr>
            <w:tcW w:type="dxa" w:w="3456"/>
          </w:tcPr>
          <w:p>
            <w:r>
              <w:t>/workspace/account/settings</w:t>
            </w:r>
          </w:p>
        </w:tc>
        <w:tc>
          <w:tcPr>
            <w:tcW w:type="dxa" w:w="3456"/>
          </w:tcPr>
          <w:p>
            <w:r>
              <w:t>src/app/workspace/account/settings/general/page.tsx:4</w:t>
            </w:r>
          </w:p>
        </w:tc>
      </w:tr>
      <w:tr>
        <w:trPr>
          <w:cantSplit/>
        </w:trPr>
        <w:tc>
          <w:tcPr>
            <w:tcW w:type="dxa" w:w="3456"/>
          </w:tcPr>
          <w:p>
            <w:r>
              <w:t>NAV0401</w:t>
            </w:r>
          </w:p>
        </w:tc>
        <w:tc>
          <w:tcPr>
            <w:tcW w:type="dxa" w:w="3456"/>
          </w:tcPr>
          <w:p>
            <w:r>
              <w:t>/workspace/account/settings/general</w:t>
            </w:r>
          </w:p>
        </w:tc>
        <w:tc>
          <w:tcPr>
            <w:tcW w:type="dxa" w:w="3456"/>
          </w:tcPr>
          <w:p>
            <w:r>
              <w:t>src/app/workspace/account/settings/multi-branch/page.tsx:2</w:t>
            </w:r>
          </w:p>
        </w:tc>
      </w:tr>
      <w:tr>
        <w:trPr>
          <w:cantSplit/>
        </w:trPr>
        <w:tc>
          <w:tcPr>
            <w:tcW w:type="dxa" w:w="3456"/>
          </w:tcPr>
          <w:p>
            <w:r>
              <w:t>NAV0402</w:t>
            </w:r>
          </w:p>
        </w:tc>
        <w:tc>
          <w:tcPr>
            <w:tcW w:type="dxa" w:w="3456"/>
          </w:tcPr>
          <w:p>
            <w:r>
              <w:t>/workspace/branches</w:t>
            </w:r>
          </w:p>
        </w:tc>
        <w:tc>
          <w:tcPr>
            <w:tcW w:type="dxa" w:w="3456"/>
          </w:tcPr>
          <w:p>
            <w:r>
              <w:t>src/app/workspace/account/settings/multi-branch/page.tsx:2</w:t>
            </w:r>
          </w:p>
        </w:tc>
      </w:tr>
      <w:tr>
        <w:trPr>
          <w:cantSplit/>
        </w:trPr>
        <w:tc>
          <w:tcPr>
            <w:tcW w:type="dxa" w:w="3456"/>
          </w:tcPr>
          <w:p>
            <w:r>
              <w:t>NAV0403</w:t>
            </w:r>
          </w:p>
        </w:tc>
        <w:tc>
          <w:tcPr>
            <w:tcW w:type="dxa" w:w="3456"/>
          </w:tcPr>
          <w:p>
            <w:r>
              <w:t>/workspace/branches</w:t>
            </w:r>
          </w:p>
        </w:tc>
        <w:tc>
          <w:tcPr>
            <w:tcW w:type="dxa" w:w="3456"/>
          </w:tcPr>
          <w:p>
            <w:r>
              <w:t>src/app/workspace/account/settings/multi-branch/page.tsx:2</w:t>
            </w:r>
          </w:p>
        </w:tc>
      </w:tr>
      <w:tr>
        <w:trPr>
          <w:cantSplit/>
        </w:trPr>
        <w:tc>
          <w:tcPr>
            <w:tcW w:type="dxa" w:w="3456"/>
          </w:tcPr>
          <w:p>
            <w:r>
              <w:t>NAV0404</w:t>
            </w:r>
          </w:p>
        </w:tc>
        <w:tc>
          <w:tcPr>
            <w:tcW w:type="dxa" w:w="3456"/>
          </w:tcPr>
          <w:p>
            <w:r>
              <w:t>/workspace/account/settings</w:t>
            </w:r>
          </w:p>
        </w:tc>
        <w:tc>
          <w:tcPr>
            <w:tcW w:type="dxa" w:w="3456"/>
          </w:tcPr>
          <w:p>
            <w:r>
              <w:t>src/app/workspace/account/settings/multi-currency/page.tsx:2</w:t>
            </w:r>
          </w:p>
        </w:tc>
      </w:tr>
      <w:tr>
        <w:trPr>
          <w:cantSplit/>
        </w:trPr>
        <w:tc>
          <w:tcPr>
            <w:tcW w:type="dxa" w:w="3456"/>
          </w:tcPr>
          <w:p>
            <w:r>
              <w:t>NAV0405</w:t>
            </w:r>
          </w:p>
        </w:tc>
        <w:tc>
          <w:tcPr>
            <w:tcW w:type="dxa" w:w="3456"/>
          </w:tcPr>
          <w:p>
            <w:r>
              <w:t>/workspace/account/settings/party</w:t>
            </w:r>
          </w:p>
        </w:tc>
        <w:tc>
          <w:tcPr>
            <w:tcW w:type="dxa" w:w="3456"/>
          </w:tcPr>
          <w:p>
            <w:r>
              <w:t>src/app/workspace/account/settings/party/additional-fields/page.tsx:2</w:t>
            </w:r>
          </w:p>
        </w:tc>
      </w:tr>
      <w:tr>
        <w:trPr>
          <w:cantSplit/>
        </w:trPr>
        <w:tc>
          <w:tcPr>
            <w:tcW w:type="dxa" w:w="3456"/>
          </w:tcPr>
          <w:p>
            <w:r>
              <w:t>NAV0406</w:t>
            </w:r>
          </w:p>
        </w:tc>
        <w:tc>
          <w:tcPr>
            <w:tcW w:type="dxa" w:w="3456"/>
          </w:tcPr>
          <w:p>
            <w:r>
              <w:t>/workspace/account/settings</w:t>
            </w:r>
          </w:p>
        </w:tc>
        <w:tc>
          <w:tcPr>
            <w:tcW w:type="dxa" w:w="3456"/>
          </w:tcPr>
          <w:p>
            <w:r>
              <w:t>src/app/workspace/account/settings/party/page.tsx:2</w:t>
            </w:r>
          </w:p>
        </w:tc>
      </w:tr>
      <w:tr>
        <w:trPr>
          <w:cantSplit/>
        </w:trPr>
        <w:tc>
          <w:tcPr>
            <w:tcW w:type="dxa" w:w="3456"/>
          </w:tcPr>
          <w:p>
            <w:r>
              <w:t>NAV0407</w:t>
            </w:r>
          </w:p>
        </w:tc>
        <w:tc>
          <w:tcPr>
            <w:tcW w:type="dxa" w:w="3456"/>
          </w:tcPr>
          <w:p>
            <w:r>
              <w:t>/workspace/account/settings/print-templates</w:t>
            </w:r>
          </w:p>
        </w:tc>
        <w:tc>
          <w:tcPr>
            <w:tcW w:type="dxa" w:w="3456"/>
          </w:tcPr>
          <w:p>
            <w:r>
              <w:t>src/app/workspace/account/settings/print-templates/page.tsx:27</w:t>
            </w:r>
          </w:p>
        </w:tc>
      </w:tr>
      <w:tr>
        <w:trPr>
          <w:cantSplit/>
        </w:trPr>
        <w:tc>
          <w:tcPr>
            <w:tcW w:type="dxa" w:w="3456"/>
          </w:tcPr>
          <w:p>
            <w:r>
              <w:t>NAV0408</w:t>
            </w:r>
          </w:p>
        </w:tc>
        <w:tc>
          <w:tcPr>
            <w:tcW w:type="dxa" w:w="3456"/>
          </w:tcPr>
          <w:p>
            <w:r>
              <w:t>/workspace/account/settings</w:t>
            </w:r>
          </w:p>
        </w:tc>
        <w:tc>
          <w:tcPr>
            <w:tcW w:type="dxa" w:w="3456"/>
          </w:tcPr>
          <w:p>
            <w:r>
              <w:t>src/app/workspace/account/settings/reminders/page.tsx:8</w:t>
            </w:r>
          </w:p>
        </w:tc>
      </w:tr>
      <w:tr>
        <w:trPr>
          <w:cantSplit/>
        </w:trPr>
        <w:tc>
          <w:tcPr>
            <w:tcW w:type="dxa" w:w="3456"/>
          </w:tcPr>
          <w:p>
            <w:r>
              <w:t>NAV0409</w:t>
            </w:r>
          </w:p>
        </w:tc>
        <w:tc>
          <w:tcPr>
            <w:tcW w:type="dxa" w:w="3456"/>
          </w:tcPr>
          <w:p>
            <w:r>
              <w:t>/workspace/account/settings/reminders/payment</w:t>
            </w:r>
          </w:p>
        </w:tc>
        <w:tc>
          <w:tcPr>
            <w:tcW w:type="dxa" w:w="3456"/>
          </w:tcPr>
          <w:p>
            <w:r>
              <w:t>src/app/workspace/account/settings/reminders/page.tsx:10</w:t>
            </w:r>
          </w:p>
        </w:tc>
      </w:tr>
      <w:tr>
        <w:trPr>
          <w:cantSplit/>
        </w:trPr>
        <w:tc>
          <w:tcPr>
            <w:tcW w:type="dxa" w:w="3456"/>
          </w:tcPr>
          <w:p>
            <w:r>
              <w:t>NAV0410</w:t>
            </w:r>
          </w:p>
        </w:tc>
        <w:tc>
          <w:tcPr>
            <w:tcW w:type="dxa" w:w="3456"/>
          </w:tcPr>
          <w:p>
            <w:r>
              <w:t>/workspace/account/settings/reminders/service</w:t>
            </w:r>
          </w:p>
        </w:tc>
        <w:tc>
          <w:tcPr>
            <w:tcW w:type="dxa" w:w="3456"/>
          </w:tcPr>
          <w:p>
            <w:r>
              <w:t>src/app/workspace/account/settings/reminders/page.tsx:12</w:t>
            </w:r>
          </w:p>
        </w:tc>
      </w:tr>
      <w:tr>
        <w:trPr>
          <w:cantSplit/>
        </w:trPr>
        <w:tc>
          <w:tcPr>
            <w:tcW w:type="dxa" w:w="3456"/>
          </w:tcPr>
          <w:p>
            <w:r>
              <w:t>NAV0411</w:t>
            </w:r>
          </w:p>
        </w:tc>
        <w:tc>
          <w:tcPr>
            <w:tcW w:type="dxa" w:w="3456"/>
          </w:tcPr>
          <w:p>
            <w:r>
              <w:t>/workspace/account/settings/reminders/payment/message</w:t>
            </w:r>
          </w:p>
        </w:tc>
        <w:tc>
          <w:tcPr>
            <w:tcW w:type="dxa" w:w="3456"/>
          </w:tcPr>
          <w:p>
            <w:r>
              <w:t>src/app/workspace/account/settings/reminders/payment/message/page.tsx:24</w:t>
            </w:r>
          </w:p>
        </w:tc>
      </w:tr>
      <w:tr>
        <w:trPr>
          <w:cantSplit/>
        </w:trPr>
        <w:tc>
          <w:tcPr>
            <w:tcW w:type="dxa" w:w="3456"/>
          </w:tcPr>
          <w:p>
            <w:r>
              <w:t>NAV0412</w:t>
            </w:r>
          </w:p>
        </w:tc>
        <w:tc>
          <w:tcPr>
            <w:tcW w:type="dxa" w:w="3456"/>
          </w:tcPr>
          <w:p>
            <w:r>
              <w:t>/workspace/account/settings/reminders/payment</w:t>
            </w:r>
          </w:p>
        </w:tc>
        <w:tc>
          <w:tcPr>
            <w:tcW w:type="dxa" w:w="3456"/>
          </w:tcPr>
          <w:p>
            <w:r>
              <w:t>src/app/workspace/account/settings/reminders/payment/message/page.tsx:27</w:t>
            </w:r>
          </w:p>
        </w:tc>
      </w:tr>
      <w:tr>
        <w:trPr>
          <w:cantSplit/>
        </w:trPr>
        <w:tc>
          <w:tcPr>
            <w:tcW w:type="dxa" w:w="3456"/>
          </w:tcPr>
          <w:p>
            <w:r>
              <w:t>NAV0413</w:t>
            </w:r>
          </w:p>
        </w:tc>
        <w:tc>
          <w:tcPr>
            <w:tcW w:type="dxa" w:w="3456"/>
          </w:tcPr>
          <w:p>
            <w:r>
              <w:t>/workspace/account/settings/reminders/payment</w:t>
            </w:r>
          </w:p>
        </w:tc>
        <w:tc>
          <w:tcPr>
            <w:tcW w:type="dxa" w:w="3456"/>
          </w:tcPr>
          <w:p>
            <w:r>
              <w:t>src/app/workspace/account/settings/reminders/payment/page.tsx:23</w:t>
            </w:r>
          </w:p>
        </w:tc>
      </w:tr>
      <w:tr>
        <w:trPr>
          <w:cantSplit/>
        </w:trPr>
        <w:tc>
          <w:tcPr>
            <w:tcW w:type="dxa" w:w="3456"/>
          </w:tcPr>
          <w:p>
            <w:r>
              <w:t>NAV0414</w:t>
            </w:r>
          </w:p>
        </w:tc>
        <w:tc>
          <w:tcPr>
            <w:tcW w:type="dxa" w:w="3456"/>
          </w:tcPr>
          <w:p>
            <w:r>
              <w:t>/workspace/account/settings/reminders</w:t>
            </w:r>
          </w:p>
        </w:tc>
        <w:tc>
          <w:tcPr>
            <w:tcW w:type="dxa" w:w="3456"/>
          </w:tcPr>
          <w:p>
            <w:r>
              <w:t>src/app/workspace/account/settings/reminders/service/page.tsx:29</w:t>
            </w:r>
          </w:p>
        </w:tc>
      </w:tr>
      <w:tr>
        <w:trPr>
          <w:cantSplit/>
        </w:trPr>
        <w:tc>
          <w:tcPr>
            <w:tcW w:type="dxa" w:w="3456"/>
          </w:tcPr>
          <w:p>
            <w:r>
              <w:t>NAV0415</w:t>
            </w:r>
          </w:p>
        </w:tc>
        <w:tc>
          <w:tcPr>
            <w:tcW w:type="dxa" w:w="3456"/>
          </w:tcPr>
          <w:p>
            <w:r>
              <w:t>/workspace/account/settings</w:t>
            </w:r>
          </w:p>
        </w:tc>
        <w:tc>
          <w:tcPr>
            <w:tcW w:type="dxa" w:w="3456"/>
          </w:tcPr>
          <w:p>
            <w:r>
              <w:t>src/app/workspace/account/settings/transaction-sms/page.tsx:3</w:t>
            </w:r>
          </w:p>
        </w:tc>
      </w:tr>
      <w:tr>
        <w:trPr>
          <w:cantSplit/>
        </w:trPr>
        <w:tc>
          <w:tcPr>
            <w:tcW w:type="dxa" w:w="3456"/>
          </w:tcPr>
          <w:p>
            <w:r>
              <w:t>NAV0416</w:t>
            </w:r>
          </w:p>
        </w:tc>
        <w:tc>
          <w:tcPr>
            <w:tcW w:type="dxa" w:w="3456"/>
          </w:tcPr>
          <w:p>
            <w:r>
              <w:t>/workspace/account</w:t>
            </w:r>
          </w:p>
        </w:tc>
        <w:tc>
          <w:tcPr>
            <w:tcW w:type="dxa" w:w="3456"/>
          </w:tcPr>
          <w:p>
            <w:r>
              <w:t>src/app/workspace/account/settings/transactions/page.tsx:15</w:t>
            </w:r>
          </w:p>
        </w:tc>
      </w:tr>
      <w:tr>
        <w:trPr>
          <w:cantSplit/>
        </w:trPr>
        <w:tc>
          <w:tcPr>
            <w:tcW w:type="dxa" w:w="3456"/>
          </w:tcPr>
          <w:p>
            <w:r>
              <w:t>NAV0417</w:t>
            </w:r>
          </w:p>
        </w:tc>
        <w:tc>
          <w:tcPr>
            <w:tcW w:type="dxa" w:w="3456"/>
          </w:tcPr>
          <w:p>
            <w:r>
              <w:t>/workspace/account/settings</w:t>
            </w:r>
          </w:p>
        </w:tc>
        <w:tc>
          <w:tcPr>
            <w:tcW w:type="dxa" w:w="3456"/>
          </w:tcPr>
          <w:p>
            <w:r>
              <w:t>src/app/workspace/account/settings/transactions/page.tsx:23</w:t>
            </w:r>
          </w:p>
        </w:tc>
      </w:tr>
      <w:tr>
        <w:trPr>
          <w:cantSplit/>
        </w:trPr>
        <w:tc>
          <w:tcPr>
            <w:tcW w:type="dxa" w:w="3456"/>
          </w:tcPr>
          <w:p>
            <w:r>
              <w:t>NAV0418</w:t>
            </w:r>
          </w:p>
        </w:tc>
        <w:tc>
          <w:tcPr>
            <w:tcW w:type="dxa" w:w="3456"/>
          </w:tcPr>
          <w:p>
            <w:r>
              <w:t>/workspace/account/settings</w:t>
            </w:r>
          </w:p>
        </w:tc>
        <w:tc>
          <w:tcPr>
            <w:tcW w:type="dxa" w:w="3456"/>
          </w:tcPr>
          <w:p>
            <w:r>
              <w:t>src/app/workspace/account/settings/transactions/page.tsx:24</w:t>
            </w:r>
          </w:p>
        </w:tc>
      </w:tr>
      <w:tr>
        <w:trPr>
          <w:cantSplit/>
        </w:trPr>
        <w:tc>
          <w:tcPr>
            <w:tcW w:type="dxa" w:w="3456"/>
          </w:tcPr>
          <w:p>
            <w:r>
              <w:t>NAV0419</w:t>
            </w:r>
          </w:p>
        </w:tc>
        <w:tc>
          <w:tcPr>
            <w:tcW w:type="dxa" w:w="3456"/>
          </w:tcPr>
          <w:p>
            <w:r>
              <w:t>/workspace/account/settings/custom-fields</w:t>
            </w:r>
          </w:p>
        </w:tc>
        <w:tc>
          <w:tcPr>
            <w:tcW w:type="dxa" w:w="3456"/>
          </w:tcPr>
          <w:p>
            <w:r>
              <w:t>src/app/workspace/account/settings/transactions/page.tsx:25</w:t>
            </w:r>
          </w:p>
        </w:tc>
      </w:tr>
      <w:tr>
        <w:trPr>
          <w:cantSplit/>
        </w:trPr>
        <w:tc>
          <w:tcPr>
            <w:tcW w:type="dxa" w:w="3456"/>
          </w:tcPr>
          <w:p>
            <w:r>
              <w:t>NAV0420</w:t>
            </w:r>
          </w:p>
        </w:tc>
        <w:tc>
          <w:tcPr>
            <w:tcW w:type="dxa" w:w="3456"/>
          </w:tcPr>
          <w:p>
            <w:r>
              <w:t>/workspace/account/settings/custom-fields</w:t>
            </w:r>
          </w:p>
        </w:tc>
        <w:tc>
          <w:tcPr>
            <w:tcW w:type="dxa" w:w="3456"/>
          </w:tcPr>
          <w:p>
            <w:r>
              <w:t>src/app/workspace/account/settings/transactions/page.tsx:26</w:t>
            </w:r>
          </w:p>
        </w:tc>
      </w:tr>
      <w:tr>
        <w:trPr>
          <w:cantSplit/>
        </w:trPr>
        <w:tc>
          <w:tcPr>
            <w:tcW w:type="dxa" w:w="3456"/>
          </w:tcPr>
          <w:p>
            <w:r>
              <w:t>NAV0421</w:t>
            </w:r>
          </w:p>
        </w:tc>
        <w:tc>
          <w:tcPr>
            <w:tcW w:type="dxa" w:w="3456"/>
          </w:tcPr>
          <w:p>
            <w:r>
              <w:t>/workspace/account/settings/custom-fields</w:t>
            </w:r>
          </w:p>
        </w:tc>
        <w:tc>
          <w:tcPr>
            <w:tcW w:type="dxa" w:w="3456"/>
          </w:tcPr>
          <w:p>
            <w:r>
              <w:t>src/app/workspace/account/settings/transactions/page.tsx:27</w:t>
            </w:r>
          </w:p>
        </w:tc>
      </w:tr>
      <w:tr>
        <w:trPr>
          <w:cantSplit/>
        </w:trPr>
        <w:tc>
          <w:tcPr>
            <w:tcW w:type="dxa" w:w="3456"/>
          </w:tcPr>
          <w:p>
            <w:r>
              <w:t>NAV0422</w:t>
            </w:r>
          </w:p>
        </w:tc>
        <w:tc>
          <w:tcPr>
            <w:tcW w:type="dxa" w:w="3456"/>
          </w:tcPr>
          <w:p>
            <w:r>
              <w:t>/workspace/account/tax/settings</w:t>
            </w:r>
          </w:p>
        </w:tc>
        <w:tc>
          <w:tcPr>
            <w:tcW w:type="dxa" w:w="3456"/>
          </w:tcPr>
          <w:p>
            <w:r>
              <w:t>src/app/workspace/account/settings/transactions/page.tsx:29</w:t>
            </w:r>
          </w:p>
        </w:tc>
      </w:tr>
      <w:tr>
        <w:trPr>
          <w:cantSplit/>
        </w:trPr>
        <w:tc>
          <w:tcPr>
            <w:tcW w:type="dxa" w:w="3456"/>
          </w:tcPr>
          <w:p>
            <w:r>
              <w:t>NAV0423</w:t>
            </w:r>
          </w:p>
        </w:tc>
        <w:tc>
          <w:tcPr>
            <w:tcW w:type="dxa" w:w="3456"/>
          </w:tcPr>
          <w:p>
            <w:r>
              <w:t>/workspace/account/tax/settings</w:t>
            </w:r>
          </w:p>
        </w:tc>
        <w:tc>
          <w:tcPr>
            <w:tcW w:type="dxa" w:w="3456"/>
          </w:tcPr>
          <w:p>
            <w:r>
              <w:t>src/app/workspace/account/tax/[section]/page.tsx:25</w:t>
            </w:r>
          </w:p>
        </w:tc>
      </w:tr>
      <w:tr>
        <w:trPr>
          <w:cantSplit/>
        </w:trPr>
        <w:tc>
          <w:tcPr>
            <w:tcW w:type="dxa" w:w="3456"/>
          </w:tcPr>
          <w:p>
            <w:r>
              <w:t>NAV0424</w:t>
            </w:r>
          </w:p>
        </w:tc>
        <w:tc>
          <w:tcPr>
            <w:tcW w:type="dxa" w:w="3456"/>
          </w:tcPr>
          <w:p>
            <w:r>
              <w:t>/workspace/account/tax/list</w:t>
            </w:r>
          </w:p>
        </w:tc>
        <w:tc>
          <w:tcPr>
            <w:tcW w:type="dxa" w:w="3456"/>
          </w:tcPr>
          <w:p>
            <w:r>
              <w:t>src/app/workspace/account/tax/list/page.tsx:18</w:t>
            </w:r>
          </w:p>
        </w:tc>
      </w:tr>
      <w:tr>
        <w:trPr>
          <w:cantSplit/>
        </w:trPr>
        <w:tc>
          <w:tcPr>
            <w:tcW w:type="dxa" w:w="3456"/>
          </w:tcPr>
          <w:p>
            <w:r>
              <w:t>NAV0425</w:t>
            </w:r>
          </w:p>
        </w:tc>
        <w:tc>
          <w:tcPr>
            <w:tcW w:type="dxa" w:w="3456"/>
          </w:tcPr>
          <w:p>
            <w:r>
              <w:t>/workspace/account/tax/list</w:t>
            </w:r>
          </w:p>
        </w:tc>
        <w:tc>
          <w:tcPr>
            <w:tcW w:type="dxa" w:w="3456"/>
          </w:tcPr>
          <w:p>
            <w:r>
              <w:t>src/app/workspace/account/tax/list/page.tsx:25</w:t>
            </w:r>
          </w:p>
        </w:tc>
      </w:tr>
      <w:tr>
        <w:trPr>
          <w:cantSplit/>
        </w:trPr>
        <w:tc>
          <w:tcPr>
            <w:tcW w:type="dxa" w:w="3456"/>
          </w:tcPr>
          <w:p>
            <w:r>
              <w:t>NAV0426</w:t>
            </w:r>
          </w:p>
        </w:tc>
        <w:tc>
          <w:tcPr>
            <w:tcW w:type="dxa" w:w="3456"/>
          </w:tcPr>
          <w:p>
            <w:r>
              <w:t>/workspace/account/tax/settings</w:t>
            </w:r>
          </w:p>
        </w:tc>
        <w:tc>
          <w:tcPr>
            <w:tcW w:type="dxa" w:w="3456"/>
          </w:tcPr>
          <w:p>
            <w:r>
              <w:t>src/app/workspace/account/tax/page.tsx:1</w:t>
            </w:r>
          </w:p>
        </w:tc>
      </w:tr>
      <w:tr>
        <w:trPr>
          <w:cantSplit/>
        </w:trPr>
        <w:tc>
          <w:tcPr>
            <w:tcW w:type="dxa" w:w="3456"/>
          </w:tcPr>
          <w:p>
            <w:r>
              <w:t>NAV0427</w:t>
            </w:r>
          </w:p>
        </w:tc>
        <w:tc>
          <w:tcPr>
            <w:tcW w:type="dxa" w:w="3456"/>
          </w:tcPr>
          <w:p>
            <w:r>
              <w:t>/workspace/account/tax/reports</w:t>
            </w:r>
          </w:p>
        </w:tc>
        <w:tc>
          <w:tcPr>
            <w:tcW w:type="dxa" w:w="3456"/>
          </w:tcPr>
          <w:p>
            <w:r>
              <w:t>src/app/workspace/account/tax/page.tsx:1</w:t>
            </w:r>
          </w:p>
        </w:tc>
      </w:tr>
      <w:tr>
        <w:trPr>
          <w:cantSplit/>
        </w:trPr>
        <w:tc>
          <w:tcPr>
            <w:tcW w:type="dxa" w:w="3456"/>
          </w:tcPr>
          <w:p>
            <w:r>
              <w:t>NAV0428</w:t>
            </w:r>
          </w:p>
        </w:tc>
        <w:tc>
          <w:tcPr>
            <w:tcW w:type="dxa" w:w="3456"/>
          </w:tcPr>
          <w:p>
            <w:r>
              <w:t>/workspace/account</w:t>
            </w:r>
          </w:p>
        </w:tc>
        <w:tc>
          <w:tcPr>
            <w:tcW w:type="dxa" w:w="3456"/>
          </w:tcPr>
          <w:p>
            <w:r>
              <w:t>src/app/workspace/account/transactions/[id]/sale-invoice-detail.tsx:17</w:t>
            </w:r>
          </w:p>
        </w:tc>
      </w:tr>
      <w:tr>
        <w:trPr>
          <w:cantSplit/>
        </w:trPr>
        <w:tc>
          <w:tcPr>
            <w:tcW w:type="dxa" w:w="3456"/>
          </w:tcPr>
          <w:p>
            <w:r>
              <w:t>NAV0429</w:t>
            </w:r>
          </w:p>
        </w:tc>
        <w:tc>
          <w:tcPr>
            <w:tcW w:type="dxa" w:w="3456"/>
          </w:tcPr>
          <w:p>
            <w:r>
              <w:t>/workspace/account</w:t>
            </w:r>
          </w:p>
        </w:tc>
        <w:tc>
          <w:tcPr>
            <w:tcW w:type="dxa" w:w="3456"/>
          </w:tcPr>
          <w:p>
            <w:r>
              <w:t>src/app/workspace/account/transactions/new/sale-invoice-editor.tsx:37</w:t>
            </w:r>
          </w:p>
        </w:tc>
      </w:tr>
      <w:tr>
        <w:trPr>
          <w:cantSplit/>
        </w:trPr>
        <w:tc>
          <w:tcPr>
            <w:tcW w:type="dxa" w:w="3456"/>
          </w:tcPr>
          <w:p>
            <w:r>
              <w:t>NAV0430</w:t>
            </w:r>
          </w:p>
        </w:tc>
        <w:tc>
          <w:tcPr>
            <w:tcW w:type="dxa" w:w="3456"/>
          </w:tcPr>
          <w:p>
            <w:r>
              <w:t>/workspace/account/settings/custom-fields</w:t>
            </w:r>
          </w:p>
        </w:tc>
        <w:tc>
          <w:tcPr>
            <w:tcW w:type="dxa" w:w="3456"/>
          </w:tcPr>
          <w:p>
            <w:r>
              <w:t>src/app/workspace/account/transactions/new/sale-invoice-editor.tsx:44</w:t>
            </w:r>
          </w:p>
        </w:tc>
      </w:tr>
      <w:tr>
        <w:trPr>
          <w:cantSplit/>
        </w:trPr>
        <w:tc>
          <w:tcPr>
            <w:tcW w:type="dxa" w:w="3456"/>
          </w:tcPr>
          <w:p>
            <w:r>
              <w:t>NAV0431</w:t>
            </w:r>
          </w:p>
        </w:tc>
        <w:tc>
          <w:tcPr>
            <w:tcW w:type="dxa" w:w="3456"/>
          </w:tcPr>
          <w:p>
            <w:r>
              <w:t>/workspace/account/settings/transactions</w:t>
            </w:r>
          </w:p>
        </w:tc>
        <w:tc>
          <w:tcPr>
            <w:tcW w:type="dxa" w:w="3456"/>
          </w:tcPr>
          <w:p>
            <w:r>
              <w:t>src/app/workspace/account/transactions/new/sale-invoice-editor.tsx:44</w:t>
            </w:r>
          </w:p>
        </w:tc>
      </w:tr>
      <w:tr>
        <w:trPr>
          <w:cantSplit/>
        </w:trPr>
        <w:tc>
          <w:tcPr>
            <w:tcW w:type="dxa" w:w="3456"/>
          </w:tcPr>
          <w:p>
            <w:r>
              <w:t>NAV0432</w:t>
            </w:r>
          </w:p>
        </w:tc>
        <w:tc>
          <w:tcPr>
            <w:tcW w:type="dxa" w:w="3456"/>
          </w:tcPr>
          <w:p>
            <w:r>
              <w:t>/workspace/account/settings/transactions</w:t>
            </w:r>
          </w:p>
        </w:tc>
        <w:tc>
          <w:tcPr>
            <w:tcW w:type="dxa" w:w="3456"/>
          </w:tcPr>
          <w:p>
            <w:r>
              <w:t>src/app/workspace/account/transactions/new/sale-invoice-editor.tsx:44</w:t>
            </w:r>
          </w:p>
        </w:tc>
      </w:tr>
      <w:tr>
        <w:trPr>
          <w:cantSplit/>
        </w:trPr>
        <w:tc>
          <w:tcPr>
            <w:tcW w:type="dxa" w:w="3456"/>
          </w:tcPr>
          <w:p>
            <w:r>
              <w:t>NAV0433</w:t>
            </w:r>
          </w:p>
        </w:tc>
        <w:tc>
          <w:tcPr>
            <w:tcW w:type="dxa" w:w="3456"/>
          </w:tcPr>
          <w:p>
            <w:r>
              <w:t>/workspace/account/transactions</w:t>
            </w:r>
          </w:p>
        </w:tc>
        <w:tc>
          <w:tcPr>
            <w:tcW w:type="dxa" w:w="3456"/>
          </w:tcPr>
          <w:p>
            <w:r>
              <w:t>src/app/workspace/account/transactions/new/sale-invoice-vyapar.tsx:41</w:t>
            </w:r>
          </w:p>
        </w:tc>
      </w:tr>
      <w:tr>
        <w:trPr>
          <w:cantSplit/>
        </w:trPr>
        <w:tc>
          <w:tcPr>
            <w:tcW w:type="dxa" w:w="3456"/>
          </w:tcPr>
          <w:p>
            <w:r>
              <w:t>NAV0434</w:t>
            </w:r>
          </w:p>
        </w:tc>
        <w:tc>
          <w:tcPr>
            <w:tcW w:type="dxa" w:w="3456"/>
          </w:tcPr>
          <w:p>
            <w:r>
              <w:t>/workspace/account/settings/transactions</w:t>
            </w:r>
          </w:p>
        </w:tc>
        <w:tc>
          <w:tcPr>
            <w:tcW w:type="dxa" w:w="3456"/>
          </w:tcPr>
          <w:p>
            <w:r>
              <w:t>src/app/workspace/account/transactions/new/sale-invoice-vyapar.tsx:41</w:t>
            </w:r>
          </w:p>
        </w:tc>
      </w:tr>
      <w:tr>
        <w:trPr>
          <w:cantSplit/>
        </w:trPr>
        <w:tc>
          <w:tcPr>
            <w:tcW w:type="dxa" w:w="3456"/>
          </w:tcPr>
          <w:p>
            <w:r>
              <w:t>NAV0435</w:t>
            </w:r>
          </w:p>
        </w:tc>
        <w:tc>
          <w:tcPr>
            <w:tcW w:type="dxa" w:w="3456"/>
          </w:tcPr>
          <w:p>
            <w:r>
              <w:t>/workspace/account/inventory/item-settings</w:t>
            </w:r>
          </w:p>
        </w:tc>
        <w:tc>
          <w:tcPr>
            <w:tcW w:type="dxa" w:w="3456"/>
          </w:tcPr>
          <w:p>
            <w:r>
              <w:t>src/app/workspace/account/transactions/new/sale-invoice-vyapar.tsx:56</w:t>
            </w:r>
          </w:p>
        </w:tc>
      </w:tr>
      <w:tr>
        <w:trPr>
          <w:cantSplit/>
        </w:trPr>
        <w:tc>
          <w:tcPr>
            <w:tcW w:type="dxa" w:w="3456"/>
          </w:tcPr>
          <w:p>
            <w:r>
              <w:t>NAV0436</w:t>
            </w:r>
          </w:p>
        </w:tc>
        <w:tc>
          <w:tcPr>
            <w:tcW w:type="dxa" w:w="3456"/>
          </w:tcPr>
          <w:p>
            <w:r>
              <w:t>/workspace/account/inventory/items/new</w:t>
            </w:r>
          </w:p>
        </w:tc>
        <w:tc>
          <w:tcPr>
            <w:tcW w:type="dxa" w:w="3456"/>
          </w:tcPr>
          <w:p>
            <w:r>
              <w:t>src/app/workspace/account/transactions/new/sale-invoice-vyapar.tsx:56</w:t>
            </w:r>
          </w:p>
        </w:tc>
      </w:tr>
      <w:tr>
        <w:trPr>
          <w:cantSplit/>
        </w:trPr>
        <w:tc>
          <w:tcPr>
            <w:tcW w:type="dxa" w:w="3456"/>
          </w:tcPr>
          <w:p>
            <w:r>
              <w:t>NAV0437</w:t>
            </w:r>
          </w:p>
        </w:tc>
        <w:tc>
          <w:tcPr>
            <w:tcW w:type="dxa" w:w="3456"/>
          </w:tcPr>
          <w:p>
            <w:r>
              <w:t>/workspace/account/transactions/new</w:t>
            </w:r>
          </w:p>
        </w:tc>
        <w:tc>
          <w:tcPr>
            <w:tcW w:type="dxa" w:w="3456"/>
          </w:tcPr>
          <w:p>
            <w:r>
              <w:t>src/app/workspace/account/transactions/page.tsx:17</w:t>
            </w:r>
          </w:p>
        </w:tc>
      </w:tr>
      <w:tr>
        <w:trPr>
          <w:cantSplit/>
        </w:trPr>
        <w:tc>
          <w:tcPr>
            <w:tcW w:type="dxa" w:w="3456"/>
          </w:tcPr>
          <w:p>
            <w:r>
              <w:t>NAV0438</w:t>
            </w:r>
          </w:p>
        </w:tc>
        <w:tc>
          <w:tcPr>
            <w:tcW w:type="dxa" w:w="3456"/>
          </w:tcPr>
          <w:p>
            <w:r>
              <w:t>/workspace/account/transactions</w:t>
            </w:r>
          </w:p>
        </w:tc>
        <w:tc>
          <w:tcPr>
            <w:tcW w:type="dxa" w:w="3456"/>
          </w:tcPr>
          <w:p>
            <w:r>
              <w:t>src/app/workspace/account/transactions/page.tsx:18</w:t>
            </w:r>
          </w:p>
        </w:tc>
      </w:tr>
      <w:tr>
        <w:trPr>
          <w:cantSplit/>
        </w:trPr>
        <w:tc>
          <w:tcPr>
            <w:tcW w:type="dxa" w:w="3456"/>
          </w:tcPr>
          <w:p>
            <w:r>
              <w:t>NAV0439</w:t>
            </w:r>
          </w:p>
        </w:tc>
        <w:tc>
          <w:tcPr>
            <w:tcW w:type="dxa" w:w="3456"/>
          </w:tcPr>
          <w:p>
            <w:r>
              <w:t>/workspace/account/transactions/money</w:t>
            </w:r>
          </w:p>
        </w:tc>
        <w:tc>
          <w:tcPr>
            <w:tcW w:type="dxa" w:w="3456"/>
          </w:tcPr>
          <w:p>
            <w:r>
              <w:t>src/app/workspace/account/transactions/page.tsx:18</w:t>
            </w:r>
          </w:p>
        </w:tc>
      </w:tr>
      <w:tr>
        <w:trPr>
          <w:cantSplit/>
        </w:trPr>
        <w:tc>
          <w:tcPr>
            <w:tcW w:type="dxa" w:w="3456"/>
          </w:tcPr>
          <w:p>
            <w:r>
              <w:t>NAV0440</w:t>
            </w:r>
          </w:p>
        </w:tc>
        <w:tc>
          <w:tcPr>
            <w:tcW w:type="dxa" w:w="3456"/>
          </w:tcPr>
          <w:p>
            <w:r>
              <w:t>/workspace/account/transactions/new</w:t>
            </w:r>
          </w:p>
        </w:tc>
        <w:tc>
          <w:tcPr>
            <w:tcW w:type="dxa" w:w="3456"/>
          </w:tcPr>
          <w:p>
            <w:r>
              <w:t>src/app/workspace/account/transactions/page.tsx:25</w:t>
            </w:r>
          </w:p>
        </w:tc>
      </w:tr>
      <w:tr>
        <w:trPr>
          <w:cantSplit/>
        </w:trPr>
        <w:tc>
          <w:tcPr>
            <w:tcW w:type="dxa" w:w="3456"/>
          </w:tcPr>
          <w:p>
            <w:r>
              <w:t>NAV0441</w:t>
            </w:r>
          </w:p>
        </w:tc>
        <w:tc>
          <w:tcPr>
            <w:tcW w:type="dxa" w:w="3456"/>
          </w:tcPr>
          <w:p>
            <w:r>
              <w:t>/api/account/utilities/backup</w:t>
            </w:r>
          </w:p>
        </w:tc>
        <w:tc>
          <w:tcPr>
            <w:tcW w:type="dxa" w:w="3456"/>
          </w:tcPr>
          <w:p>
            <w:r>
              <w:t>src/app/workspace/account/utilities/backup/page.tsx:2</w:t>
            </w:r>
          </w:p>
        </w:tc>
      </w:tr>
      <w:tr>
        <w:trPr>
          <w:cantSplit/>
        </w:trPr>
        <w:tc>
          <w:tcPr>
            <w:tcW w:type="dxa" w:w="3456"/>
          </w:tcPr>
          <w:p>
            <w:r>
              <w:t>NAV0442</w:t>
            </w:r>
          </w:p>
        </w:tc>
        <w:tc>
          <w:tcPr>
            <w:tcW w:type="dxa" w:w="3456"/>
          </w:tcPr>
          <w:p>
            <w:r>
              <w:t>/api/account/utilities/templates/CUSTOMERS?format=xlsx</w:t>
            </w:r>
          </w:p>
        </w:tc>
        <w:tc>
          <w:tcPr>
            <w:tcW w:type="dxa" w:w="3456"/>
          </w:tcPr>
          <w:p>
            <w:r>
              <w:t>src/app/workspace/account/utilities/import/page.tsx:2</w:t>
            </w:r>
          </w:p>
        </w:tc>
      </w:tr>
      <w:tr>
        <w:trPr>
          <w:cantSplit/>
        </w:trPr>
        <w:tc>
          <w:tcPr>
            <w:tcW w:type="dxa" w:w="3456"/>
          </w:tcPr>
          <w:p>
            <w:r>
              <w:t>NAV0443</w:t>
            </w:r>
          </w:p>
        </w:tc>
        <w:tc>
          <w:tcPr>
            <w:tcW w:type="dxa" w:w="3456"/>
          </w:tcPr>
          <w:p>
            <w:r>
              <w:t>/workspace/account/utilities/import</w:t>
            </w:r>
          </w:p>
        </w:tc>
        <w:tc>
          <w:tcPr>
            <w:tcW w:type="dxa" w:w="3456"/>
          </w:tcPr>
          <w:p>
            <w:r>
              <w:t>src/app/workspace/account/utilities/page.tsx:2</w:t>
            </w:r>
          </w:p>
        </w:tc>
      </w:tr>
      <w:tr>
        <w:trPr>
          <w:cantSplit/>
        </w:trPr>
        <w:tc>
          <w:tcPr>
            <w:tcW w:type="dxa" w:w="3456"/>
          </w:tcPr>
          <w:p>
            <w:r>
              <w:t>NAV0444</w:t>
            </w:r>
          </w:p>
        </w:tc>
        <w:tc>
          <w:tcPr>
            <w:tcW w:type="dxa" w:w="3456"/>
          </w:tcPr>
          <w:p>
            <w:r>
              <w:t>/workspace/account/utilities/export</w:t>
            </w:r>
          </w:p>
        </w:tc>
        <w:tc>
          <w:tcPr>
            <w:tcW w:type="dxa" w:w="3456"/>
          </w:tcPr>
          <w:p>
            <w:r>
              <w:t>src/app/workspace/account/utilities/page.tsx:2</w:t>
            </w:r>
          </w:p>
        </w:tc>
      </w:tr>
      <w:tr>
        <w:trPr>
          <w:cantSplit/>
        </w:trPr>
        <w:tc>
          <w:tcPr>
            <w:tcW w:type="dxa" w:w="3456"/>
          </w:tcPr>
          <w:p>
            <w:r>
              <w:t>NAV0445</w:t>
            </w:r>
          </w:p>
        </w:tc>
        <w:tc>
          <w:tcPr>
            <w:tcW w:type="dxa" w:w="3456"/>
          </w:tcPr>
          <w:p>
            <w:r>
              <w:t>/workspace/account/utilities/recycle-bin</w:t>
            </w:r>
          </w:p>
        </w:tc>
        <w:tc>
          <w:tcPr>
            <w:tcW w:type="dxa" w:w="3456"/>
          </w:tcPr>
          <w:p>
            <w:r>
              <w:t>src/app/workspace/account/utilities/page.tsx:2</w:t>
            </w:r>
          </w:p>
        </w:tc>
      </w:tr>
      <w:tr>
        <w:trPr>
          <w:cantSplit/>
        </w:trPr>
        <w:tc>
          <w:tcPr>
            <w:tcW w:type="dxa" w:w="3456"/>
          </w:tcPr>
          <w:p>
            <w:r>
              <w:t>NAV0446</w:t>
            </w:r>
          </w:p>
        </w:tc>
        <w:tc>
          <w:tcPr>
            <w:tcW w:type="dxa" w:w="3456"/>
          </w:tcPr>
          <w:p>
            <w:r>
              <w:t>/workspace/account/utilities/audit</w:t>
            </w:r>
          </w:p>
        </w:tc>
        <w:tc>
          <w:tcPr>
            <w:tcW w:type="dxa" w:w="3456"/>
          </w:tcPr>
          <w:p>
            <w:r>
              <w:t>src/app/workspace/account/utilities/page.tsx:2</w:t>
            </w:r>
          </w:p>
        </w:tc>
      </w:tr>
      <w:tr>
        <w:trPr>
          <w:cantSplit/>
        </w:trPr>
        <w:tc>
          <w:tcPr>
            <w:tcW w:type="dxa" w:w="3456"/>
          </w:tcPr>
          <w:p>
            <w:r>
              <w:t>NAV0447</w:t>
            </w:r>
          </w:p>
        </w:tc>
        <w:tc>
          <w:tcPr>
            <w:tcW w:type="dxa" w:w="3456"/>
          </w:tcPr>
          <w:p>
            <w:r>
              <w:t>/workspace/account/utilities/verification</w:t>
            </w:r>
          </w:p>
        </w:tc>
        <w:tc>
          <w:tcPr>
            <w:tcW w:type="dxa" w:w="3456"/>
          </w:tcPr>
          <w:p>
            <w:r>
              <w:t>src/app/workspace/account/utilities/page.tsx:2</w:t>
            </w:r>
          </w:p>
        </w:tc>
      </w:tr>
      <w:tr>
        <w:trPr>
          <w:cantSplit/>
        </w:trPr>
        <w:tc>
          <w:tcPr>
            <w:tcW w:type="dxa" w:w="3456"/>
          </w:tcPr>
          <w:p>
            <w:r>
              <w:t>NAV0448</w:t>
            </w:r>
          </w:p>
        </w:tc>
        <w:tc>
          <w:tcPr>
            <w:tcW w:type="dxa" w:w="3456"/>
          </w:tcPr>
          <w:p>
            <w:r>
              <w:t>/workspace/account/utilities/financial-year</w:t>
            </w:r>
          </w:p>
        </w:tc>
        <w:tc>
          <w:tcPr>
            <w:tcW w:type="dxa" w:w="3456"/>
          </w:tcPr>
          <w:p>
            <w:r>
              <w:t>src/app/workspace/account/utilities/page.tsx:2</w:t>
            </w:r>
          </w:p>
        </w:tc>
      </w:tr>
      <w:tr>
        <w:trPr>
          <w:cantSplit/>
        </w:trPr>
        <w:tc>
          <w:tcPr>
            <w:tcW w:type="dxa" w:w="3456"/>
          </w:tcPr>
          <w:p>
            <w:r>
              <w:t>NAV0449</w:t>
            </w:r>
          </w:p>
        </w:tc>
        <w:tc>
          <w:tcPr>
            <w:tcW w:type="dxa" w:w="3456"/>
          </w:tcPr>
          <w:p>
            <w:r>
              <w:t>/workspace/account/utilities/period-locks</w:t>
            </w:r>
          </w:p>
        </w:tc>
        <w:tc>
          <w:tcPr>
            <w:tcW w:type="dxa" w:w="3456"/>
          </w:tcPr>
          <w:p>
            <w:r>
              <w:t>src/app/workspace/account/utilities/page.tsx:2</w:t>
            </w:r>
          </w:p>
        </w:tc>
      </w:tr>
      <w:tr>
        <w:trPr>
          <w:cantSplit/>
        </w:trPr>
        <w:tc>
          <w:tcPr>
            <w:tcW w:type="dxa" w:w="3456"/>
          </w:tcPr>
          <w:p>
            <w:r>
              <w:t>NAV0450</w:t>
            </w:r>
          </w:p>
        </w:tc>
        <w:tc>
          <w:tcPr>
            <w:tcW w:type="dxa" w:w="3456"/>
          </w:tcPr>
          <w:p>
            <w:r>
              <w:t>/workspace/account/utilities/backup</w:t>
            </w:r>
          </w:p>
        </w:tc>
        <w:tc>
          <w:tcPr>
            <w:tcW w:type="dxa" w:w="3456"/>
          </w:tcPr>
          <w:p>
            <w:r>
              <w:t>src/app/workspace/account/utilities/page.tsx:2</w:t>
            </w:r>
          </w:p>
        </w:tc>
      </w:tr>
      <w:tr>
        <w:trPr>
          <w:cantSplit/>
        </w:trPr>
        <w:tc>
          <w:tcPr>
            <w:tcW w:type="dxa" w:w="3456"/>
          </w:tcPr>
          <w:p>
            <w:r>
              <w:t>NAV0451</w:t>
            </w:r>
          </w:p>
        </w:tc>
        <w:tc>
          <w:tcPr>
            <w:tcW w:type="dxa" w:w="3456"/>
          </w:tcPr>
          <w:p>
            <w:r>
              <w:t>/workspace</w:t>
            </w:r>
          </w:p>
        </w:tc>
        <w:tc>
          <w:tcPr>
            <w:tcW w:type="dxa" w:w="3456"/>
          </w:tcPr>
          <w:p>
            <w:r>
              <w:t>src/app/workspace/attendance/page.tsx:27</w:t>
            </w:r>
          </w:p>
        </w:tc>
      </w:tr>
      <w:tr>
        <w:trPr>
          <w:cantSplit/>
        </w:trPr>
        <w:tc>
          <w:tcPr>
            <w:tcW w:type="dxa" w:w="3456"/>
          </w:tcPr>
          <w:p>
            <w:r>
              <w:t>NAV0452</w:t>
            </w:r>
          </w:p>
        </w:tc>
        <w:tc>
          <w:tcPr>
            <w:tcW w:type="dxa" w:w="3456"/>
          </w:tcPr>
          <w:p>
            <w:r>
              <w:t>/workspace/billing</w:t>
            </w:r>
          </w:p>
        </w:tc>
        <w:tc>
          <w:tcPr>
            <w:tcW w:type="dxa" w:w="3456"/>
          </w:tcPr>
          <w:p>
            <w:r>
              <w:t>src/app/workspace/billing/actions/page.tsx:8</w:t>
            </w:r>
          </w:p>
        </w:tc>
      </w:tr>
      <w:tr>
        <w:trPr>
          <w:cantSplit/>
        </w:trPr>
        <w:tc>
          <w:tcPr>
            <w:tcW w:type="dxa" w:w="3456"/>
          </w:tcPr>
          <w:p>
            <w:r>
              <w:t>NAV0453</w:t>
            </w:r>
          </w:p>
        </w:tc>
        <w:tc>
          <w:tcPr>
            <w:tcW w:type="dxa" w:w="3456"/>
          </w:tcPr>
          <w:p>
            <w:r>
              <w:t>/workspace/billing/add-sales-team</w:t>
            </w:r>
          </w:p>
        </w:tc>
        <w:tc>
          <w:tcPr>
            <w:tcW w:type="dxa" w:w="3456"/>
          </w:tcPr>
          <w:p>
            <w:r>
              <w:t>src/app/workspace/billing/actions/page.tsx:9</w:t>
            </w:r>
          </w:p>
        </w:tc>
      </w:tr>
      <w:tr>
        <w:trPr>
          <w:cantSplit/>
        </w:trPr>
        <w:tc>
          <w:tcPr>
            <w:tcW w:type="dxa" w:w="3456"/>
          </w:tcPr>
          <w:p>
            <w:r>
              <w:t>NAV0454</w:t>
            </w:r>
          </w:p>
        </w:tc>
        <w:tc>
          <w:tcPr>
            <w:tcW w:type="dxa" w:w="3456"/>
          </w:tcPr>
          <w:p>
            <w:r>
              <w:t>/workspace/billing/add-account-team</w:t>
            </w:r>
          </w:p>
        </w:tc>
        <w:tc>
          <w:tcPr>
            <w:tcW w:type="dxa" w:w="3456"/>
          </w:tcPr>
          <w:p>
            <w:r>
              <w:t>src/app/workspace/billing/actions/page.tsx:9</w:t>
            </w:r>
          </w:p>
        </w:tc>
      </w:tr>
      <w:tr>
        <w:trPr>
          <w:cantSplit/>
        </w:trPr>
        <w:tc>
          <w:tcPr>
            <w:tcW w:type="dxa" w:w="3456"/>
          </w:tcPr>
          <w:p>
            <w:r>
              <w:t>NAV0455</w:t>
            </w:r>
          </w:p>
        </w:tc>
        <w:tc>
          <w:tcPr>
            <w:tcW w:type="dxa" w:w="3456"/>
          </w:tcPr>
          <w:p>
            <w:r>
              <w:t>/workspace/billing/renewal</w:t>
            </w:r>
          </w:p>
        </w:tc>
        <w:tc>
          <w:tcPr>
            <w:tcW w:type="dxa" w:w="3456"/>
          </w:tcPr>
          <w:p>
            <w:r>
              <w:t>src/app/workspace/billing/actions/page.tsx:9</w:t>
            </w:r>
          </w:p>
        </w:tc>
      </w:tr>
      <w:tr>
        <w:trPr>
          <w:cantSplit/>
        </w:trPr>
        <w:tc>
          <w:tcPr>
            <w:tcW w:type="dxa" w:w="3456"/>
          </w:tcPr>
          <w:p>
            <w:r>
              <w:t>NAV0456</w:t>
            </w:r>
          </w:p>
        </w:tc>
        <w:tc>
          <w:tcPr>
            <w:tcW w:type="dxa" w:w="3456"/>
          </w:tcPr>
          <w:p>
            <w:r>
              <w:t>/workspace/billing/add-account-team</w:t>
            </w:r>
          </w:p>
        </w:tc>
        <w:tc>
          <w:tcPr>
            <w:tcW w:type="dxa" w:w="3456"/>
          </w:tcPr>
          <w:p>
            <w:r>
              <w:t>src/app/workspace/billing/add-account-package/page.tsx:4</w:t>
            </w:r>
          </w:p>
        </w:tc>
      </w:tr>
      <w:tr>
        <w:trPr>
          <w:cantSplit/>
        </w:trPr>
        <w:tc>
          <w:tcPr>
            <w:tcW w:type="dxa" w:w="3456"/>
          </w:tcPr>
          <w:p>
            <w:r>
              <w:t>NAV0457</w:t>
            </w:r>
          </w:p>
        </w:tc>
        <w:tc>
          <w:tcPr>
            <w:tcW w:type="dxa" w:w="3456"/>
          </w:tcPr>
          <w:p>
            <w:r>
              <w:t>/workspace/billing/actions</w:t>
            </w:r>
          </w:p>
        </w:tc>
        <w:tc>
          <w:tcPr>
            <w:tcW w:type="dxa" w:w="3456"/>
          </w:tcPr>
          <w:p>
            <w:r>
              <w:t>src/app/workspace/billing/add-account-team/page.tsx:8</w:t>
            </w:r>
          </w:p>
        </w:tc>
      </w:tr>
      <w:tr>
        <w:trPr>
          <w:cantSplit/>
        </w:trPr>
        <w:tc>
          <w:tcPr>
            <w:tcW w:type="dxa" w:w="3456"/>
          </w:tcPr>
          <w:p>
            <w:r>
              <w:t>NAV0458</w:t>
            </w:r>
          </w:p>
        </w:tc>
        <w:tc>
          <w:tcPr>
            <w:tcW w:type="dxa" w:w="3456"/>
          </w:tcPr>
          <w:p>
            <w:r>
              <w:t>/workspace/billing/actions</w:t>
            </w:r>
          </w:p>
        </w:tc>
        <w:tc>
          <w:tcPr>
            <w:tcW w:type="dxa" w:w="3456"/>
          </w:tcPr>
          <w:p>
            <w:r>
              <w:t>src/app/workspace/billing/add-account-team/page.tsx:8</w:t>
            </w:r>
          </w:p>
        </w:tc>
      </w:tr>
      <w:tr>
        <w:trPr>
          <w:cantSplit/>
        </w:trPr>
        <w:tc>
          <w:tcPr>
            <w:tcW w:type="dxa" w:w="3456"/>
          </w:tcPr>
          <w:p>
            <w:r>
              <w:t>NAV0459</w:t>
            </w:r>
          </w:p>
        </w:tc>
        <w:tc>
          <w:tcPr>
            <w:tcW w:type="dxa" w:w="3456"/>
          </w:tcPr>
          <w:p>
            <w:r>
              <w:t>/workspace/billing/actions</w:t>
            </w:r>
          </w:p>
        </w:tc>
        <w:tc>
          <w:tcPr>
            <w:tcW w:type="dxa" w:w="3456"/>
          </w:tcPr>
          <w:p>
            <w:r>
              <w:t>src/app/workspace/billing/add-account-team/page.tsx:10</w:t>
            </w:r>
          </w:p>
        </w:tc>
      </w:tr>
      <w:tr>
        <w:trPr>
          <w:cantSplit/>
        </w:trPr>
        <w:tc>
          <w:tcPr>
            <w:tcW w:type="dxa" w:w="3456"/>
          </w:tcPr>
          <w:p>
            <w:r>
              <w:t>NAV0460</w:t>
            </w:r>
          </w:p>
        </w:tc>
        <w:tc>
          <w:tcPr>
            <w:tcW w:type="dxa" w:w="3456"/>
          </w:tcPr>
          <w:p>
            <w:r>
              <w:t>/workspace/billing/renewal</w:t>
            </w:r>
          </w:p>
        </w:tc>
        <w:tc>
          <w:tcPr>
            <w:tcW w:type="dxa" w:w="3456"/>
          </w:tcPr>
          <w:p>
            <w:r>
              <w:t>src/app/workspace/billing/add-account-team/page.tsx:10</w:t>
            </w:r>
          </w:p>
        </w:tc>
      </w:tr>
      <w:tr>
        <w:trPr>
          <w:cantSplit/>
        </w:trPr>
        <w:tc>
          <w:tcPr>
            <w:tcW w:type="dxa" w:w="3456"/>
          </w:tcPr>
          <w:p>
            <w:r>
              <w:t>NAV0461</w:t>
            </w:r>
          </w:p>
        </w:tc>
        <w:tc>
          <w:tcPr>
            <w:tcW w:type="dxa" w:w="3456"/>
          </w:tcPr>
          <w:p>
            <w:r>
              <w:t>/workspace/billing/actions</w:t>
            </w:r>
          </w:p>
        </w:tc>
        <w:tc>
          <w:tcPr>
            <w:tcW w:type="dxa" w:w="3456"/>
          </w:tcPr>
          <w:p>
            <w:r>
              <w:t>src/app/workspace/billing/add-account-team/page.tsx:11</w:t>
            </w:r>
          </w:p>
        </w:tc>
      </w:tr>
      <w:tr>
        <w:trPr>
          <w:cantSplit/>
        </w:trPr>
        <w:tc>
          <w:tcPr>
            <w:tcW w:type="dxa" w:w="3456"/>
          </w:tcPr>
          <w:p>
            <w:r>
              <w:t>NAV0462</w:t>
            </w:r>
          </w:p>
        </w:tc>
        <w:tc>
          <w:tcPr>
            <w:tcW w:type="dxa" w:w="3456"/>
          </w:tcPr>
          <w:p>
            <w:r>
              <w:t>/workspace/billing/actions</w:t>
            </w:r>
          </w:p>
        </w:tc>
        <w:tc>
          <w:tcPr>
            <w:tcW w:type="dxa" w:w="3456"/>
          </w:tcPr>
          <w:p>
            <w:r>
              <w:t>src/app/workspace/billing/add-account-team/page.tsx:13</w:t>
            </w:r>
          </w:p>
        </w:tc>
      </w:tr>
      <w:tr>
        <w:trPr>
          <w:cantSplit/>
        </w:trPr>
        <w:tc>
          <w:tcPr>
            <w:tcW w:type="dxa" w:w="3456"/>
          </w:tcPr>
          <w:p>
            <w:r>
              <w:t>NAV0463</w:t>
            </w:r>
          </w:p>
        </w:tc>
        <w:tc>
          <w:tcPr>
            <w:tcW w:type="dxa" w:w="3456"/>
          </w:tcPr>
          <w:p>
            <w:r>
              <w:t>/workspace/billing/checkout/account</w:t>
            </w:r>
          </w:p>
        </w:tc>
        <w:tc>
          <w:tcPr>
            <w:tcW w:type="dxa" w:w="3456"/>
          </w:tcPr>
          <w:p>
            <w:r>
              <w:t>src/app/workspace/billing/add-account-team/page.tsx:13</w:t>
            </w:r>
          </w:p>
        </w:tc>
      </w:tr>
      <w:tr>
        <w:trPr>
          <w:cantSplit/>
        </w:trPr>
        <w:tc>
          <w:tcPr>
            <w:tcW w:type="dxa" w:w="3456"/>
          </w:tcPr>
          <w:p>
            <w:r>
              <w:t>NAV0464</w:t>
            </w:r>
          </w:p>
        </w:tc>
        <w:tc>
          <w:tcPr>
            <w:tcW w:type="dxa" w:w="3456"/>
          </w:tcPr>
          <w:p>
            <w:r>
              <w:t>/workspace/billing/actions</w:t>
            </w:r>
          </w:p>
        </w:tc>
        <w:tc>
          <w:tcPr>
            <w:tcW w:type="dxa" w:w="3456"/>
          </w:tcPr>
          <w:p>
            <w:r>
              <w:t>src/app/workspace/billing/add-sales-team/page.tsx:8</w:t>
            </w:r>
          </w:p>
        </w:tc>
      </w:tr>
      <w:tr>
        <w:trPr>
          <w:cantSplit/>
        </w:trPr>
        <w:tc>
          <w:tcPr>
            <w:tcW w:type="dxa" w:w="3456"/>
          </w:tcPr>
          <w:p>
            <w:r>
              <w:t>NAV0465</w:t>
            </w:r>
          </w:p>
        </w:tc>
        <w:tc>
          <w:tcPr>
            <w:tcW w:type="dxa" w:w="3456"/>
          </w:tcPr>
          <w:p>
            <w:r>
              <w:t>/workspace/billing/actions</w:t>
            </w:r>
          </w:p>
        </w:tc>
        <w:tc>
          <w:tcPr>
            <w:tcW w:type="dxa" w:w="3456"/>
          </w:tcPr>
          <w:p>
            <w:r>
              <w:t>src/app/workspace/billing/add-sales-team/page.tsx:9</w:t>
            </w:r>
          </w:p>
        </w:tc>
      </w:tr>
      <w:tr>
        <w:trPr>
          <w:cantSplit/>
        </w:trPr>
        <w:tc>
          <w:tcPr>
            <w:tcW w:type="dxa" w:w="3456"/>
          </w:tcPr>
          <w:p>
            <w:r>
              <w:t>NAV0466</w:t>
            </w:r>
          </w:p>
        </w:tc>
        <w:tc>
          <w:tcPr>
            <w:tcW w:type="dxa" w:w="3456"/>
          </w:tcPr>
          <w:p>
            <w:r>
              <w:t>/workspace/billing/renewal</w:t>
            </w:r>
          </w:p>
        </w:tc>
        <w:tc>
          <w:tcPr>
            <w:tcW w:type="dxa" w:w="3456"/>
          </w:tcPr>
          <w:p>
            <w:r>
              <w:t>src/app/workspace/billing/add-sales-team/page.tsx:10</w:t>
            </w:r>
          </w:p>
        </w:tc>
      </w:tr>
      <w:tr>
        <w:trPr>
          <w:cantSplit/>
        </w:trPr>
        <w:tc>
          <w:tcPr>
            <w:tcW w:type="dxa" w:w="3456"/>
          </w:tcPr>
          <w:p>
            <w:r>
              <w:t>NAV0467</w:t>
            </w:r>
          </w:p>
        </w:tc>
        <w:tc>
          <w:tcPr>
            <w:tcW w:type="dxa" w:w="3456"/>
          </w:tcPr>
          <w:p>
            <w:r>
              <w:t>/workspace/billing/checkout</w:t>
            </w:r>
          </w:p>
        </w:tc>
        <w:tc>
          <w:tcPr>
            <w:tcW w:type="dxa" w:w="3456"/>
          </w:tcPr>
          <w:p>
            <w:r>
              <w:t>src/app/workspace/billing/billing-calculator.tsx:23</w:t>
            </w:r>
          </w:p>
        </w:tc>
      </w:tr>
      <w:tr>
        <w:trPr>
          <w:cantSplit/>
        </w:trPr>
        <w:tc>
          <w:tcPr>
            <w:tcW w:type="dxa" w:w="3456"/>
          </w:tcPr>
          <w:p>
            <w:r>
              <w:t>NAV0468</w:t>
            </w:r>
          </w:p>
        </w:tc>
        <w:tc>
          <w:tcPr>
            <w:tcW w:type="dxa" w:w="3456"/>
          </w:tcPr>
          <w:p>
            <w:r>
              <w:t>/workspace/billing/checkout</w:t>
            </w:r>
          </w:p>
        </w:tc>
        <w:tc>
          <w:tcPr>
            <w:tcW w:type="dxa" w:w="3456"/>
          </w:tcPr>
          <w:p>
            <w:r>
              <w:t>src/app/workspace/billing/billing-calculator.tsx:39</w:t>
            </w:r>
          </w:p>
        </w:tc>
      </w:tr>
      <w:tr>
        <w:trPr>
          <w:cantSplit/>
        </w:trPr>
        <w:tc>
          <w:tcPr>
            <w:tcW w:type="dxa" w:w="3456"/>
          </w:tcPr>
          <w:p>
            <w:r>
              <w:t>NAV0469</w:t>
            </w:r>
          </w:p>
        </w:tc>
        <w:tc>
          <w:tcPr>
            <w:tcW w:type="dxa" w:w="3456"/>
          </w:tcPr>
          <w:p>
            <w:r>
              <w:t>/workspace/billing/checkout</w:t>
            </w:r>
          </w:p>
        </w:tc>
        <w:tc>
          <w:tcPr>
            <w:tcW w:type="dxa" w:w="3456"/>
          </w:tcPr>
          <w:p>
            <w:r>
              <w:t>src/app/workspace/billing/billing-calculator.tsx:74</w:t>
            </w:r>
          </w:p>
        </w:tc>
      </w:tr>
      <w:tr>
        <w:trPr>
          <w:cantSplit/>
        </w:trPr>
        <w:tc>
          <w:tcPr>
            <w:tcW w:type="dxa" w:w="3456"/>
          </w:tcPr>
          <w:p>
            <w:r>
              <w:t>NAV0470</w:t>
            </w:r>
          </w:p>
        </w:tc>
        <w:tc>
          <w:tcPr>
            <w:tcW w:type="dxa" w:w="3456"/>
          </w:tcPr>
          <w:p>
            <w:r>
              <w:t>/workspace/account</w:t>
            </w:r>
          </w:p>
        </w:tc>
        <w:tc>
          <w:tcPr>
            <w:tcW w:type="dxa" w:w="3456"/>
          </w:tcPr>
          <w:p>
            <w:r>
              <w:t>src/app/workspace/billing/billing-page-data.ts:30</w:t>
            </w:r>
          </w:p>
        </w:tc>
      </w:tr>
      <w:tr>
        <w:trPr>
          <w:cantSplit/>
        </w:trPr>
        <w:tc>
          <w:tcPr>
            <w:tcW w:type="dxa" w:w="3456"/>
          </w:tcPr>
          <w:p>
            <w:r>
              <w:t>NAV0471</w:t>
            </w:r>
          </w:p>
        </w:tc>
        <w:tc>
          <w:tcPr>
            <w:tcW w:type="dxa" w:w="3456"/>
          </w:tcPr>
          <w:p>
            <w:r>
              <w:t>/workspace</w:t>
            </w:r>
          </w:p>
        </w:tc>
        <w:tc>
          <w:tcPr>
            <w:tcW w:type="dxa" w:w="3456"/>
          </w:tcPr>
          <w:p>
            <w:r>
              <w:t>src/app/workspace/billing/billing-page-data.ts:30</w:t>
            </w:r>
          </w:p>
        </w:tc>
      </w:tr>
      <w:tr>
        <w:trPr>
          <w:cantSplit/>
        </w:trPr>
        <w:tc>
          <w:tcPr>
            <w:tcW w:type="dxa" w:w="3456"/>
          </w:tcPr>
          <w:p>
            <w:r>
              <w:t>NAV0472</w:t>
            </w:r>
          </w:p>
        </w:tc>
        <w:tc>
          <w:tcPr>
            <w:tcW w:type="dxa" w:w="3456"/>
          </w:tcPr>
          <w:p>
            <w:r>
              <w:t>/workspace/billing</w:t>
            </w:r>
          </w:p>
        </w:tc>
        <w:tc>
          <w:tcPr>
            <w:tcW w:type="dxa" w:w="3456"/>
          </w:tcPr>
          <w:p>
            <w:r>
              <w:t>src/app/workspace/billing/checkout/account/page.tsx:3</w:t>
            </w:r>
          </w:p>
        </w:tc>
      </w:tr>
      <w:tr>
        <w:trPr>
          <w:cantSplit/>
        </w:trPr>
        <w:tc>
          <w:tcPr>
            <w:tcW w:type="dxa" w:w="3456"/>
          </w:tcPr>
          <w:p>
            <w:r>
              <w:t>NAV0473</w:t>
            </w:r>
          </w:p>
        </w:tc>
        <w:tc>
          <w:tcPr>
            <w:tcW w:type="dxa" w:w="3456"/>
          </w:tcPr>
          <w:p>
            <w:r>
              <w:t>/workspace/billing</w:t>
            </w:r>
          </w:p>
        </w:tc>
        <w:tc>
          <w:tcPr>
            <w:tcW w:type="dxa" w:w="3456"/>
          </w:tcPr>
          <w:p>
            <w:r>
              <w:t>src/app/workspace/billing/checkout/account/page.tsx:3</w:t>
            </w:r>
          </w:p>
        </w:tc>
      </w:tr>
      <w:tr>
        <w:trPr>
          <w:cantSplit/>
        </w:trPr>
        <w:tc>
          <w:tcPr>
            <w:tcW w:type="dxa" w:w="3456"/>
          </w:tcPr>
          <w:p>
            <w:r>
              <w:t>NAV0474</w:t>
            </w:r>
          </w:p>
        </w:tc>
        <w:tc>
          <w:tcPr>
            <w:tcW w:type="dxa" w:w="3456"/>
          </w:tcPr>
          <w:p>
            <w:r>
              <w:t>/workspace/billing</w:t>
            </w:r>
          </w:p>
        </w:tc>
        <w:tc>
          <w:tcPr>
            <w:tcW w:type="dxa" w:w="3456"/>
          </w:tcPr>
          <w:p>
            <w:r>
              <w:t>src/app/workspace/billing/checkout/account/page.tsx:3</w:t>
            </w:r>
          </w:p>
        </w:tc>
      </w:tr>
      <w:tr>
        <w:trPr>
          <w:cantSplit/>
        </w:trPr>
        <w:tc>
          <w:tcPr>
            <w:tcW w:type="dxa" w:w="3456"/>
          </w:tcPr>
          <w:p>
            <w:r>
              <w:t>NAV0475</w:t>
            </w:r>
          </w:p>
        </w:tc>
        <w:tc>
          <w:tcPr>
            <w:tcW w:type="dxa" w:w="3456"/>
          </w:tcPr>
          <w:p>
            <w:r>
              <w:t>/workspace/billing</w:t>
            </w:r>
          </w:p>
        </w:tc>
        <w:tc>
          <w:tcPr>
            <w:tcW w:type="dxa" w:w="3456"/>
          </w:tcPr>
          <w:p>
            <w:r>
              <w:t>src/app/workspace/billing/checkout/account/page.tsx:3</w:t>
            </w:r>
          </w:p>
        </w:tc>
      </w:tr>
      <w:tr>
        <w:trPr>
          <w:cantSplit/>
        </w:trPr>
        <w:tc>
          <w:tcPr>
            <w:tcW w:type="dxa" w:w="3456"/>
          </w:tcPr>
          <w:p>
            <w:r>
              <w:t>NAV0476</w:t>
            </w:r>
          </w:p>
        </w:tc>
        <w:tc>
          <w:tcPr>
            <w:tcW w:type="dxa" w:w="3456"/>
          </w:tcPr>
          <w:p>
            <w:r>
              <w:t>/workspace/billing</w:t>
            </w:r>
          </w:p>
        </w:tc>
        <w:tc>
          <w:tcPr>
            <w:tcW w:type="dxa" w:w="3456"/>
          </w:tcPr>
          <w:p>
            <w:r>
              <w:t>src/app/workspace/billing/checkout/page.tsx:14</w:t>
            </w:r>
          </w:p>
        </w:tc>
      </w:tr>
      <w:tr>
        <w:trPr>
          <w:cantSplit/>
        </w:trPr>
        <w:tc>
          <w:tcPr>
            <w:tcW w:type="dxa" w:w="3456"/>
          </w:tcPr>
          <w:p>
            <w:r>
              <w:t>NAV0477</w:t>
            </w:r>
          </w:p>
        </w:tc>
        <w:tc>
          <w:tcPr>
            <w:tcW w:type="dxa" w:w="3456"/>
          </w:tcPr>
          <w:p>
            <w:r>
              <w:t>/workspace/billing</w:t>
            </w:r>
          </w:p>
        </w:tc>
        <w:tc>
          <w:tcPr>
            <w:tcW w:type="dxa" w:w="3456"/>
          </w:tcPr>
          <w:p>
            <w:r>
              <w:t>src/app/workspace/billing/checkout/page.tsx:15</w:t>
            </w:r>
          </w:p>
        </w:tc>
      </w:tr>
      <w:tr>
        <w:trPr>
          <w:cantSplit/>
        </w:trPr>
        <w:tc>
          <w:tcPr>
            <w:tcW w:type="dxa" w:w="3456"/>
          </w:tcPr>
          <w:p>
            <w:r>
              <w:t>NAV0478</w:t>
            </w:r>
          </w:p>
        </w:tc>
        <w:tc>
          <w:tcPr>
            <w:tcW w:type="dxa" w:w="3456"/>
          </w:tcPr>
          <w:p>
            <w:r>
              <w:t>/workspace/billing</w:t>
            </w:r>
          </w:p>
        </w:tc>
        <w:tc>
          <w:tcPr>
            <w:tcW w:type="dxa" w:w="3456"/>
          </w:tcPr>
          <w:p>
            <w:r>
              <w:t>src/app/workspace/billing/checkout/page.tsx:16</w:t>
            </w:r>
          </w:p>
        </w:tc>
      </w:tr>
      <w:tr>
        <w:trPr>
          <w:cantSplit/>
        </w:trPr>
        <w:tc>
          <w:tcPr>
            <w:tcW w:type="dxa" w:w="3456"/>
          </w:tcPr>
          <w:p>
            <w:r>
              <w:t>NAV0479</w:t>
            </w:r>
          </w:p>
        </w:tc>
        <w:tc>
          <w:tcPr>
            <w:tcW w:type="dxa" w:w="3456"/>
          </w:tcPr>
          <w:p>
            <w:r>
              <w:t>/workspace/billing</w:t>
            </w:r>
          </w:p>
        </w:tc>
        <w:tc>
          <w:tcPr>
            <w:tcW w:type="dxa" w:w="3456"/>
          </w:tcPr>
          <w:p>
            <w:r>
              <w:t>src/app/workspace/billing/checkout/page.tsx:18</w:t>
            </w:r>
          </w:p>
        </w:tc>
      </w:tr>
      <w:tr>
        <w:trPr>
          <w:cantSplit/>
        </w:trPr>
        <w:tc>
          <w:tcPr>
            <w:tcW w:type="dxa" w:w="3456"/>
          </w:tcPr>
          <w:p>
            <w:r>
              <w:t>NAV0480</w:t>
            </w:r>
          </w:p>
        </w:tc>
        <w:tc>
          <w:tcPr>
            <w:tcW w:type="dxa" w:w="3456"/>
          </w:tcPr>
          <w:p>
            <w:r>
              <w:t>/workspace/billing</w:t>
            </w:r>
          </w:p>
        </w:tc>
        <w:tc>
          <w:tcPr>
            <w:tcW w:type="dxa" w:w="3456"/>
          </w:tcPr>
          <w:p>
            <w:r>
              <w:t>src/app/workspace/billing/checkout/page.tsx:19</w:t>
            </w:r>
          </w:p>
        </w:tc>
      </w:tr>
      <w:tr>
        <w:trPr>
          <w:cantSplit/>
        </w:trPr>
        <w:tc>
          <w:tcPr>
            <w:tcW w:type="dxa" w:w="3456"/>
          </w:tcPr>
          <w:p>
            <w:r>
              <w:t>NAV0481</w:t>
            </w:r>
          </w:p>
        </w:tc>
        <w:tc>
          <w:tcPr>
            <w:tcW w:type="dxa" w:w="3456"/>
          </w:tcPr>
          <w:p>
            <w:r>
              <w:t>/workspace/billing</w:t>
            </w:r>
          </w:p>
        </w:tc>
        <w:tc>
          <w:tcPr>
            <w:tcW w:type="dxa" w:w="3456"/>
          </w:tcPr>
          <w:p>
            <w:r>
              <w:t>src/app/workspace/billing/checkout/page.tsx:24</w:t>
            </w:r>
          </w:p>
        </w:tc>
      </w:tr>
      <w:tr>
        <w:trPr>
          <w:cantSplit/>
        </w:trPr>
        <w:tc>
          <w:tcPr>
            <w:tcW w:type="dxa" w:w="3456"/>
          </w:tcPr>
          <w:p>
            <w:r>
              <w:t>NAV0482</w:t>
            </w:r>
          </w:p>
        </w:tc>
        <w:tc>
          <w:tcPr>
            <w:tcW w:type="dxa" w:w="3456"/>
          </w:tcPr>
          <w:p>
            <w:r>
              <w:t>/workspace/billing</w:t>
            </w:r>
          </w:p>
        </w:tc>
        <w:tc>
          <w:tcPr>
            <w:tcW w:type="dxa" w:w="3456"/>
          </w:tcPr>
          <w:p>
            <w:r>
              <w:t>src/app/workspace/billing/history/page.tsx:8</w:t>
            </w:r>
          </w:p>
        </w:tc>
      </w:tr>
      <w:tr>
        <w:trPr>
          <w:cantSplit/>
        </w:trPr>
        <w:tc>
          <w:tcPr>
            <w:tcW w:type="dxa" w:w="3456"/>
          </w:tcPr>
          <w:p>
            <w:r>
              <w:t>NAV0483</w:t>
            </w:r>
          </w:p>
        </w:tc>
        <w:tc>
          <w:tcPr>
            <w:tcW w:type="dxa" w:w="3456"/>
          </w:tcPr>
          <w:p>
            <w:r>
              <w:t>/workspace/billing/subscription</w:t>
            </w:r>
          </w:p>
        </w:tc>
        <w:tc>
          <w:tcPr>
            <w:tcW w:type="dxa" w:w="3456"/>
          </w:tcPr>
          <w:p>
            <w:r>
              <w:t>src/app/workspace/billing/page.tsx:15</w:t>
            </w:r>
          </w:p>
        </w:tc>
      </w:tr>
      <w:tr>
        <w:trPr>
          <w:cantSplit/>
        </w:trPr>
        <w:tc>
          <w:tcPr>
            <w:tcW w:type="dxa" w:w="3456"/>
          </w:tcPr>
          <w:p>
            <w:r>
              <w:t>NAV0484</w:t>
            </w:r>
          </w:p>
        </w:tc>
        <w:tc>
          <w:tcPr>
            <w:tcW w:type="dxa" w:w="3456"/>
          </w:tcPr>
          <w:p>
            <w:r>
              <w:t>/workspace/billing/actions</w:t>
            </w:r>
          </w:p>
        </w:tc>
        <w:tc>
          <w:tcPr>
            <w:tcW w:type="dxa" w:w="3456"/>
          </w:tcPr>
          <w:p>
            <w:r>
              <w:t>src/app/workspace/billing/page.tsx:15</w:t>
            </w:r>
          </w:p>
        </w:tc>
      </w:tr>
      <w:tr>
        <w:trPr>
          <w:cantSplit/>
        </w:trPr>
        <w:tc>
          <w:tcPr>
            <w:tcW w:type="dxa" w:w="3456"/>
          </w:tcPr>
          <w:p>
            <w:r>
              <w:t>NAV0485</w:t>
            </w:r>
          </w:p>
        </w:tc>
        <w:tc>
          <w:tcPr>
            <w:tcW w:type="dxa" w:w="3456"/>
          </w:tcPr>
          <w:p>
            <w:r>
              <w:t>/workspace/billing</w:t>
            </w:r>
          </w:p>
        </w:tc>
        <w:tc>
          <w:tcPr>
            <w:tcW w:type="dxa" w:w="3456"/>
          </w:tcPr>
          <w:p>
            <w:r>
              <w:t>src/app/workspace/billing/pending/page.tsx:3</w:t>
            </w:r>
          </w:p>
        </w:tc>
      </w:tr>
      <w:tr>
        <w:trPr>
          <w:cantSplit/>
        </w:trPr>
        <w:tc>
          <w:tcPr>
            <w:tcW w:type="dxa" w:w="3456"/>
          </w:tcPr>
          <w:p>
            <w:r>
              <w:t>NAV0486</w:t>
            </w:r>
          </w:p>
        </w:tc>
        <w:tc>
          <w:tcPr>
            <w:tcW w:type="dxa" w:w="3456"/>
          </w:tcPr>
          <w:p>
            <w:r>
              <w:t>/workspace/billing</w:t>
            </w:r>
          </w:p>
        </w:tc>
        <w:tc>
          <w:tcPr>
            <w:tcW w:type="dxa" w:w="3456"/>
          </w:tcPr>
          <w:p>
            <w:r>
              <w:t>src/app/workspace/billing/pending/page.tsx:3</w:t>
            </w:r>
          </w:p>
        </w:tc>
      </w:tr>
      <w:tr>
        <w:trPr>
          <w:cantSplit/>
        </w:trPr>
        <w:tc>
          <w:tcPr>
            <w:tcW w:type="dxa" w:w="3456"/>
          </w:tcPr>
          <w:p>
            <w:r>
              <w:t>NAV0487</w:t>
            </w:r>
          </w:p>
        </w:tc>
        <w:tc>
          <w:tcPr>
            <w:tcW w:type="dxa" w:w="3456"/>
          </w:tcPr>
          <w:p>
            <w:r>
              <w:t>/workspace/billing/actions</w:t>
            </w:r>
          </w:p>
        </w:tc>
        <w:tc>
          <w:tcPr>
            <w:tcW w:type="dxa" w:w="3456"/>
          </w:tcPr>
          <w:p>
            <w:r>
              <w:t>src/app/workspace/billing/renewal/page.tsx:8</w:t>
            </w:r>
          </w:p>
        </w:tc>
      </w:tr>
      <w:tr>
        <w:trPr>
          <w:cantSplit/>
        </w:trPr>
        <w:tc>
          <w:tcPr>
            <w:tcW w:type="dxa" w:w="3456"/>
          </w:tcPr>
          <w:p>
            <w:r>
              <w:t>NAV0488</w:t>
            </w:r>
          </w:p>
        </w:tc>
        <w:tc>
          <w:tcPr>
            <w:tcW w:type="dxa" w:w="3456"/>
          </w:tcPr>
          <w:p>
            <w:r>
              <w:t>/workspace/billing/actions</w:t>
            </w:r>
          </w:p>
        </w:tc>
        <w:tc>
          <w:tcPr>
            <w:tcW w:type="dxa" w:w="3456"/>
          </w:tcPr>
          <w:p>
            <w:r>
              <w:t>src/app/workspace/billing/renewal/page.tsx:10</w:t>
            </w:r>
          </w:p>
        </w:tc>
      </w:tr>
      <w:tr>
        <w:trPr>
          <w:cantSplit/>
        </w:trPr>
        <w:tc>
          <w:tcPr>
            <w:tcW w:type="dxa" w:w="3456"/>
          </w:tcPr>
          <w:p>
            <w:r>
              <w:t>NAV0489</w:t>
            </w:r>
          </w:p>
        </w:tc>
        <w:tc>
          <w:tcPr>
            <w:tcW w:type="dxa" w:w="3456"/>
          </w:tcPr>
          <w:p>
            <w:r>
              <w:t>/workspace/billing/checkout/account</w:t>
            </w:r>
          </w:p>
        </w:tc>
        <w:tc>
          <w:tcPr>
            <w:tcW w:type="dxa" w:w="3456"/>
          </w:tcPr>
          <w:p>
            <w:r>
              <w:t>src/app/workspace/billing/renewal/page.tsx:10</w:t>
            </w:r>
          </w:p>
        </w:tc>
      </w:tr>
      <w:tr>
        <w:trPr>
          <w:cantSplit/>
        </w:trPr>
        <w:tc>
          <w:tcPr>
            <w:tcW w:type="dxa" w:w="3456"/>
          </w:tcPr>
          <w:p>
            <w:r>
              <w:t>NAV0490</w:t>
            </w:r>
          </w:p>
        </w:tc>
        <w:tc>
          <w:tcPr>
            <w:tcW w:type="dxa" w:w="3456"/>
          </w:tcPr>
          <w:p>
            <w:r>
              <w:t>/workspace/billing</w:t>
            </w:r>
          </w:p>
        </w:tc>
        <w:tc>
          <w:tcPr>
            <w:tcW w:type="dxa" w:w="3456"/>
          </w:tcPr>
          <w:p>
            <w:r>
              <w:t>src/app/workspace/billing/subscription/page.tsx:10</w:t>
            </w:r>
          </w:p>
        </w:tc>
      </w:tr>
      <w:tr>
        <w:trPr>
          <w:cantSplit/>
        </w:trPr>
        <w:tc>
          <w:tcPr>
            <w:tcW w:type="dxa" w:w="3456"/>
          </w:tcPr>
          <w:p>
            <w:r>
              <w:t>NAV0491</w:t>
            </w:r>
          </w:p>
        </w:tc>
        <w:tc>
          <w:tcPr>
            <w:tcW w:type="dxa" w:w="3456"/>
          </w:tcPr>
          <w:p>
            <w:r>
              <w:t>/workspace/billing#sales-add-team</w:t>
            </w:r>
          </w:p>
        </w:tc>
        <w:tc>
          <w:tcPr>
            <w:tcW w:type="dxa" w:w="3456"/>
          </w:tcPr>
          <w:p>
            <w:r>
              <w:t>src/app/workspace/billing/telecaller/page.tsx:4</w:t>
            </w:r>
          </w:p>
        </w:tc>
      </w:tr>
      <w:tr>
        <w:trPr>
          <w:cantSplit/>
        </w:trPr>
        <w:tc>
          <w:tcPr>
            <w:tcW w:type="dxa" w:w="3456"/>
          </w:tcPr>
          <w:p>
            <w:r>
              <w:t>NAV0492</w:t>
            </w:r>
          </w:p>
        </w:tc>
        <w:tc>
          <w:tcPr>
            <w:tcW w:type="dxa" w:w="3456"/>
          </w:tcPr>
          <w:p>
            <w:r>
              <w:t>/workspace</w:t>
            </w:r>
          </w:p>
        </w:tc>
        <w:tc>
          <w:tcPr>
            <w:tcW w:type="dxa" w:w="3456"/>
          </w:tcPr>
          <w:p>
            <w:r>
              <w:t>src/app/workspace/change-password/page.tsx:3</w:t>
            </w:r>
          </w:p>
        </w:tc>
      </w:tr>
      <w:tr>
        <w:trPr>
          <w:cantSplit/>
        </w:trPr>
        <w:tc>
          <w:tcPr>
            <w:tcW w:type="dxa" w:w="3456"/>
          </w:tcPr>
          <w:p>
            <w:r>
              <w:t>NAV0493</w:t>
            </w:r>
          </w:p>
        </w:tc>
        <w:tc>
          <w:tcPr>
            <w:tcW w:type="dxa" w:w="3456"/>
          </w:tcPr>
          <w:p>
            <w:r>
              <w:t>/workspace/reports/check-ins</w:t>
            </w:r>
          </w:p>
        </w:tc>
        <w:tc>
          <w:tcPr>
            <w:tcW w:type="dxa" w:w="3456"/>
          </w:tcPr>
          <w:p>
            <w:r>
              <w:t>src/app/workspace/check-ins/page.tsx:14</w:t>
            </w:r>
          </w:p>
        </w:tc>
      </w:tr>
      <w:tr>
        <w:trPr>
          <w:cantSplit/>
        </w:trPr>
        <w:tc>
          <w:tcPr>
            <w:tcW w:type="dxa" w:w="3456"/>
          </w:tcPr>
          <w:p>
            <w:r>
              <w:t>NAV0494</w:t>
            </w:r>
          </w:p>
        </w:tc>
        <w:tc>
          <w:tcPr>
            <w:tcW w:type="dxa" w:w="3456"/>
          </w:tcPr>
          <w:p>
            <w:r>
              <w:t>/workspace</w:t>
            </w:r>
          </w:p>
        </w:tc>
        <w:tc>
          <w:tcPr>
            <w:tcW w:type="dxa" w:w="3456"/>
          </w:tcPr>
          <w:p>
            <w:r>
              <w:t>src/app/workspace/check-ins/page.tsx:29</w:t>
            </w:r>
          </w:p>
        </w:tc>
      </w:tr>
      <w:tr>
        <w:trPr>
          <w:cantSplit/>
        </w:trPr>
        <w:tc>
          <w:tcPr>
            <w:tcW w:type="dxa" w:w="3456"/>
          </w:tcPr>
          <w:p>
            <w:r>
              <w:t>NAV0495</w:t>
            </w:r>
          </w:p>
        </w:tc>
        <w:tc>
          <w:tcPr>
            <w:tcW w:type="dxa" w:w="3456"/>
          </w:tcPr>
          <w:p>
            <w:r>
              <w:t>/workspace</w:t>
            </w:r>
          </w:p>
        </w:tc>
        <w:tc>
          <w:tcPr>
            <w:tcW w:type="dxa" w:w="3456"/>
          </w:tcPr>
          <w:p>
            <w:r>
              <w:t>src/app/workspace/check-ins/visit-workspace.tsx:15</w:t>
            </w:r>
          </w:p>
        </w:tc>
      </w:tr>
      <w:tr>
        <w:trPr>
          <w:cantSplit/>
        </w:trPr>
        <w:tc>
          <w:tcPr>
            <w:tcW w:type="dxa" w:w="3456"/>
          </w:tcPr>
          <w:p>
            <w:r>
              <w:t>NAV0496</w:t>
            </w:r>
          </w:p>
        </w:tc>
        <w:tc>
          <w:tcPr>
            <w:tcW w:type="dxa" w:w="3456"/>
          </w:tcPr>
          <w:p>
            <w:r>
              <w:t>/workspace/leads</w:t>
            </w:r>
          </w:p>
        </w:tc>
        <w:tc>
          <w:tcPr>
            <w:tcW w:type="dxa" w:w="3456"/>
          </w:tcPr>
          <w:p>
            <w:r>
              <w:t>src/app/workspace/check-ins/visit-workspace.tsx:17</w:t>
            </w:r>
          </w:p>
        </w:tc>
      </w:tr>
      <w:tr>
        <w:trPr>
          <w:cantSplit/>
        </w:trPr>
        <w:tc>
          <w:tcPr>
            <w:tcW w:type="dxa" w:w="3456"/>
          </w:tcPr>
          <w:p>
            <w:r>
              <w:t>NAV0497</w:t>
            </w:r>
          </w:p>
        </w:tc>
        <w:tc>
          <w:tcPr>
            <w:tcW w:type="dxa" w:w="3456"/>
          </w:tcPr>
          <w:p>
            <w:r>
              <w:t>/workspace</w:t>
            </w:r>
          </w:p>
        </w:tc>
        <w:tc>
          <w:tcPr>
            <w:tcW w:type="dxa" w:w="3456"/>
          </w:tcPr>
          <w:p>
            <w:r>
              <w:t>src/app/workspace/company-profile/page.tsx:5</w:t>
            </w:r>
          </w:p>
        </w:tc>
      </w:tr>
      <w:tr>
        <w:trPr>
          <w:cantSplit/>
        </w:trPr>
        <w:tc>
          <w:tcPr>
            <w:tcW w:type="dxa" w:w="3456"/>
          </w:tcPr>
          <w:p>
            <w:r>
              <w:t>NAV0498</w:t>
            </w:r>
          </w:p>
        </w:tc>
        <w:tc>
          <w:tcPr>
            <w:tcW w:type="dxa" w:w="3456"/>
          </w:tcPr>
          <w:p>
            <w:r>
              <w:t>/workspace/account</w:t>
            </w:r>
          </w:p>
        </w:tc>
        <w:tc>
          <w:tcPr>
            <w:tcW w:type="dxa" w:w="3456"/>
          </w:tcPr>
          <w:p>
            <w:r>
              <w:t>src/app/workspace/company-profile/profile-form.tsx:13</w:t>
            </w:r>
          </w:p>
        </w:tc>
      </w:tr>
      <w:tr>
        <w:trPr>
          <w:cantSplit/>
        </w:trPr>
        <w:tc>
          <w:tcPr>
            <w:tcW w:type="dxa" w:w="3456"/>
          </w:tcPr>
          <w:p>
            <w:r>
              <w:t>NAV0499</w:t>
            </w:r>
          </w:p>
        </w:tc>
        <w:tc>
          <w:tcPr>
            <w:tcW w:type="dxa" w:w="3456"/>
          </w:tcPr>
          <w:p>
            <w:r>
              <w:t>/workspace</w:t>
            </w:r>
          </w:p>
        </w:tc>
        <w:tc>
          <w:tcPr>
            <w:tcW w:type="dxa" w:w="3456"/>
          </w:tcPr>
          <w:p>
            <w:r>
              <w:t>src/app/workspace/company-profile/profile-form.tsx:13</w:t>
            </w:r>
          </w:p>
        </w:tc>
      </w:tr>
      <w:tr>
        <w:trPr>
          <w:cantSplit/>
        </w:trPr>
        <w:tc>
          <w:tcPr>
            <w:tcW w:type="dxa" w:w="3456"/>
          </w:tcPr>
          <w:p>
            <w:r>
              <w:t>NAV0500</w:t>
            </w:r>
          </w:p>
        </w:tc>
        <w:tc>
          <w:tcPr>
            <w:tcW w:type="dxa" w:w="3456"/>
          </w:tcPr>
          <w:p>
            <w:r>
              <w:t>/workspace/branches</w:t>
            </w:r>
          </w:p>
        </w:tc>
        <w:tc>
          <w:tcPr>
            <w:tcW w:type="dxa" w:w="3456"/>
          </w:tcPr>
          <w:p>
            <w:r>
              <w:t>src/app/workspace/company-profile/profile-form.tsx:15</w:t>
            </w:r>
          </w:p>
        </w:tc>
      </w:tr>
      <w:tr>
        <w:trPr>
          <w:cantSplit/>
        </w:trPr>
        <w:tc>
          <w:tcPr>
            <w:tcW w:type="dxa" w:w="3456"/>
          </w:tcPr>
          <w:p>
            <w:r>
              <w:t>NAV0501</w:t>
            </w:r>
          </w:p>
        </w:tc>
        <w:tc>
          <w:tcPr>
            <w:tcW w:type="dxa" w:w="3456"/>
          </w:tcPr>
          <w:p>
            <w:r>
              <w:t>/workspace/customers/new</w:t>
            </w:r>
          </w:p>
        </w:tc>
        <w:tc>
          <w:tcPr>
            <w:tcW w:type="dxa" w:w="3456"/>
          </w:tcPr>
          <w:p>
            <w:r>
              <w:t>src/app/workspace/customers/customer-manager.tsx:9</w:t>
            </w:r>
          </w:p>
        </w:tc>
      </w:tr>
      <w:tr>
        <w:trPr>
          <w:cantSplit/>
        </w:trPr>
        <w:tc>
          <w:tcPr>
            <w:tcW w:type="dxa" w:w="3456"/>
          </w:tcPr>
          <w:p>
            <w:r>
              <w:t>NAV0502</w:t>
            </w:r>
          </w:p>
        </w:tc>
        <w:tc>
          <w:tcPr>
            <w:tcW w:type="dxa" w:w="3456"/>
          </w:tcPr>
          <w:p>
            <w:r>
              <w:t>/workspace/customers</w:t>
            </w:r>
          </w:p>
        </w:tc>
        <w:tc>
          <w:tcPr>
            <w:tcW w:type="dxa" w:w="3456"/>
          </w:tcPr>
          <w:p>
            <w:r>
              <w:t>src/app/workspace/customers/new/page.tsx:11</w:t>
            </w:r>
          </w:p>
        </w:tc>
      </w:tr>
      <w:tr>
        <w:trPr>
          <w:cantSplit/>
        </w:trPr>
        <w:tc>
          <w:tcPr>
            <w:tcW w:type="dxa" w:w="3456"/>
          </w:tcPr>
          <w:p>
            <w:r>
              <w:t>NAV0503</w:t>
            </w:r>
          </w:p>
        </w:tc>
        <w:tc>
          <w:tcPr>
            <w:tcW w:type="dxa" w:w="3456"/>
          </w:tcPr>
          <w:p>
            <w:r>
              <w:t>/workspace</w:t>
            </w:r>
          </w:p>
        </w:tc>
        <w:tc>
          <w:tcPr>
            <w:tcW w:type="dxa" w:w="3456"/>
          </w:tcPr>
          <w:p>
            <w:r>
              <w:t>src/app/workspace/customers/page.tsx:19</w:t>
            </w:r>
          </w:p>
        </w:tc>
      </w:tr>
      <w:tr>
        <w:trPr>
          <w:cantSplit/>
        </w:trPr>
        <w:tc>
          <w:tcPr>
            <w:tcW w:type="dxa" w:w="3456"/>
          </w:tcPr>
          <w:p>
            <w:r>
              <w:t>NAV0504</w:t>
            </w:r>
          </w:p>
        </w:tc>
        <w:tc>
          <w:tcPr>
            <w:tcW w:type="dxa" w:w="3456"/>
          </w:tcPr>
          <w:p>
            <w:r>
              <w:t>/workspace/employees?domain=account</w:t>
            </w:r>
          </w:p>
        </w:tc>
        <w:tc>
          <w:tcPr>
            <w:tcW w:type="dxa" w:w="3456"/>
          </w:tcPr>
          <w:p>
            <w:r>
              <w:t>src/app/workspace/employees/account/edit/[id]/page.tsx:5</w:t>
            </w:r>
          </w:p>
        </w:tc>
      </w:tr>
      <w:tr>
        <w:trPr>
          <w:cantSplit/>
        </w:trPr>
        <w:tc>
          <w:tcPr>
            <w:tcW w:type="dxa" w:w="3456"/>
          </w:tcPr>
          <w:p>
            <w:r>
              <w:t>NAV0505</w:t>
            </w:r>
          </w:p>
        </w:tc>
        <w:tc>
          <w:tcPr>
            <w:tcW w:type="dxa" w:w="3456"/>
          </w:tcPr>
          <w:p>
            <w:r>
              <w:t>/workspace/employees?domain=account</w:t>
            </w:r>
          </w:p>
        </w:tc>
        <w:tc>
          <w:tcPr>
            <w:tcW w:type="dxa" w:w="3456"/>
          </w:tcPr>
          <w:p>
            <w:r>
              <w:t>src/app/workspace/employees/account/edit/[id]/page.tsx:5</w:t>
            </w:r>
          </w:p>
        </w:tc>
      </w:tr>
      <w:tr>
        <w:trPr>
          <w:cantSplit/>
        </w:trPr>
        <w:tc>
          <w:tcPr>
            <w:tcW w:type="dxa" w:w="3456"/>
          </w:tcPr>
          <w:p>
            <w:r>
              <w:t>NAV0506</w:t>
            </w:r>
          </w:p>
        </w:tc>
        <w:tc>
          <w:tcPr>
            <w:tcW w:type="dxa" w:w="3456"/>
          </w:tcPr>
          <w:p>
            <w:r>
              <w:t>/workspace/employees?domain=account</w:t>
            </w:r>
          </w:p>
        </w:tc>
        <w:tc>
          <w:tcPr>
            <w:tcW w:type="dxa" w:w="3456"/>
          </w:tcPr>
          <w:p>
            <w:r>
              <w:t>src/app/workspace/employees/account/new/[role]/page.tsx:7</w:t>
            </w:r>
          </w:p>
        </w:tc>
      </w:tr>
      <w:tr>
        <w:trPr>
          <w:cantSplit/>
        </w:trPr>
        <w:tc>
          <w:tcPr>
            <w:tcW w:type="dxa" w:w="3456"/>
          </w:tcPr>
          <w:p>
            <w:r>
              <w:t>NAV0507</w:t>
            </w:r>
          </w:p>
        </w:tc>
        <w:tc>
          <w:tcPr>
            <w:tcW w:type="dxa" w:w="3456"/>
          </w:tcPr>
          <w:p>
            <w:r>
              <w:t>/workspace/employees?domain=account</w:t>
            </w:r>
          </w:p>
        </w:tc>
        <w:tc>
          <w:tcPr>
            <w:tcW w:type="dxa" w:w="3456"/>
          </w:tcPr>
          <w:p>
            <w:r>
              <w:t>src/app/workspace/employees/account/new/[role]/page.tsx:7</w:t>
            </w:r>
          </w:p>
        </w:tc>
      </w:tr>
      <w:tr>
        <w:trPr>
          <w:cantSplit/>
        </w:trPr>
        <w:tc>
          <w:tcPr>
            <w:tcW w:type="dxa" w:w="3456"/>
          </w:tcPr>
          <w:p>
            <w:r>
              <w:t>NAV0508</w:t>
            </w:r>
          </w:p>
        </w:tc>
        <w:tc>
          <w:tcPr>
            <w:tcW w:type="dxa" w:w="3456"/>
          </w:tcPr>
          <w:p>
            <w:r>
              <w:t>/workspace/billing/telecaller</w:t>
            </w:r>
          </w:p>
        </w:tc>
        <w:tc>
          <w:tcPr>
            <w:tcW w:type="dxa" w:w="3456"/>
          </w:tcPr>
          <w:p>
            <w:r>
              <w:t>src/app/workspace/employees/page.tsx:17</w:t>
            </w:r>
          </w:p>
        </w:tc>
      </w:tr>
      <w:tr>
        <w:trPr>
          <w:cantSplit/>
        </w:trPr>
        <w:tc>
          <w:tcPr>
            <w:tcW w:type="dxa" w:w="3456"/>
          </w:tcPr>
          <w:p>
            <w:r>
              <w:t>NAV0509</w:t>
            </w:r>
          </w:p>
        </w:tc>
        <w:tc>
          <w:tcPr>
            <w:tcW w:type="dxa" w:w="3456"/>
          </w:tcPr>
          <w:p>
            <w:r>
              <w:t>/workspace/billing</w:t>
            </w:r>
          </w:p>
        </w:tc>
        <w:tc>
          <w:tcPr>
            <w:tcW w:type="dxa" w:w="3456"/>
          </w:tcPr>
          <w:p>
            <w:r>
              <w:t>src/app/workspace/employees/page.tsx:17</w:t>
            </w:r>
          </w:p>
        </w:tc>
      </w:tr>
      <w:tr>
        <w:trPr>
          <w:cantSplit/>
        </w:trPr>
        <w:tc>
          <w:tcPr>
            <w:tcW w:type="dxa" w:w="3456"/>
          </w:tcPr>
          <w:p>
            <w:r>
              <w:t>NAV0510</w:t>
            </w:r>
          </w:p>
        </w:tc>
        <w:tc>
          <w:tcPr>
            <w:tcW w:type="dxa" w:w="3456"/>
          </w:tcPr>
          <w:p>
            <w:r>
              <w:t>/workspace/employees/sales/new/telecaller</w:t>
            </w:r>
          </w:p>
        </w:tc>
        <w:tc>
          <w:tcPr>
            <w:tcW w:type="dxa" w:w="3456"/>
          </w:tcPr>
          <w:p>
            <w:r>
              <w:t>src/app/workspace/employees/page.tsx:18</w:t>
            </w:r>
          </w:p>
        </w:tc>
      </w:tr>
      <w:tr>
        <w:trPr>
          <w:cantSplit/>
        </w:trPr>
        <w:tc>
          <w:tcPr>
            <w:tcW w:type="dxa" w:w="3456"/>
          </w:tcPr>
          <w:p>
            <w:r>
              <w:t>NAV0511</w:t>
            </w:r>
          </w:p>
        </w:tc>
        <w:tc>
          <w:tcPr>
            <w:tcW w:type="dxa" w:w="3456"/>
          </w:tcPr>
          <w:p>
            <w:r>
              <w:t>/workspace/billing/telecaller</w:t>
            </w:r>
          </w:p>
        </w:tc>
        <w:tc>
          <w:tcPr>
            <w:tcW w:type="dxa" w:w="3456"/>
          </w:tcPr>
          <w:p>
            <w:r>
              <w:t>src/app/workspace/employees/page.tsx:18</w:t>
            </w:r>
          </w:p>
        </w:tc>
      </w:tr>
      <w:tr>
        <w:trPr>
          <w:cantSplit/>
        </w:trPr>
        <w:tc>
          <w:tcPr>
            <w:tcW w:type="dxa" w:w="3456"/>
          </w:tcPr>
          <w:p>
            <w:r>
              <w:t>NAV0512</w:t>
            </w:r>
          </w:p>
        </w:tc>
        <w:tc>
          <w:tcPr>
            <w:tcW w:type="dxa" w:w="3456"/>
          </w:tcPr>
          <w:p>
            <w:r>
              <w:t>/workspace/account</w:t>
            </w:r>
          </w:p>
        </w:tc>
        <w:tc>
          <w:tcPr>
            <w:tcW w:type="dxa" w:w="3456"/>
          </w:tcPr>
          <w:p>
            <w:r>
              <w:t>src/app/workspace/employees/page.tsx:20</w:t>
            </w:r>
          </w:p>
        </w:tc>
      </w:tr>
      <w:tr>
        <w:trPr>
          <w:cantSplit/>
        </w:trPr>
        <w:tc>
          <w:tcPr>
            <w:tcW w:type="dxa" w:w="3456"/>
          </w:tcPr>
          <w:p>
            <w:r>
              <w:t>NAV0513</w:t>
            </w:r>
          </w:p>
        </w:tc>
        <w:tc>
          <w:tcPr>
            <w:tcW w:type="dxa" w:w="3456"/>
          </w:tcPr>
          <w:p>
            <w:r>
              <w:t>/workspace/account</w:t>
            </w:r>
          </w:p>
        </w:tc>
        <w:tc>
          <w:tcPr>
            <w:tcW w:type="dxa" w:w="3456"/>
          </w:tcPr>
          <w:p>
            <w:r>
              <w:t>src/app/workspace/employees/page.tsx:20</w:t>
            </w:r>
          </w:p>
        </w:tc>
      </w:tr>
      <w:tr>
        <w:trPr>
          <w:cantSplit/>
        </w:trPr>
        <w:tc>
          <w:tcPr>
            <w:tcW w:type="dxa" w:w="3456"/>
          </w:tcPr>
          <w:p>
            <w:r>
              <w:t>NAV0514</w:t>
            </w:r>
          </w:p>
        </w:tc>
        <w:tc>
          <w:tcPr>
            <w:tcW w:type="dxa" w:w="3456"/>
          </w:tcPr>
          <w:p>
            <w:r>
              <w:t>/workspace/employees</w:t>
            </w:r>
          </w:p>
        </w:tc>
        <w:tc>
          <w:tcPr>
            <w:tcW w:type="dxa" w:w="3456"/>
          </w:tcPr>
          <w:p>
            <w:r>
              <w:t>src/app/workspace/employees/page.tsx:20</w:t>
            </w:r>
          </w:p>
        </w:tc>
      </w:tr>
      <w:tr>
        <w:trPr>
          <w:cantSplit/>
        </w:trPr>
        <w:tc>
          <w:tcPr>
            <w:tcW w:type="dxa" w:w="3456"/>
          </w:tcPr>
          <w:p>
            <w:r>
              <w:t>NAV0515</w:t>
            </w:r>
          </w:p>
        </w:tc>
        <w:tc>
          <w:tcPr>
            <w:tcW w:type="dxa" w:w="3456"/>
          </w:tcPr>
          <w:p>
            <w:r>
              <w:t>/workspace/employees?filter=inactive</w:t>
            </w:r>
          </w:p>
        </w:tc>
        <w:tc>
          <w:tcPr>
            <w:tcW w:type="dxa" w:w="3456"/>
          </w:tcPr>
          <w:p>
            <w:r>
              <w:t>src/app/workspace/employees/page.tsx:20</w:t>
            </w:r>
          </w:p>
        </w:tc>
      </w:tr>
      <w:tr>
        <w:trPr>
          <w:cantSplit/>
        </w:trPr>
        <w:tc>
          <w:tcPr>
            <w:tcW w:type="dxa" w:w="3456"/>
          </w:tcPr>
          <w:p>
            <w:r>
              <w:t>NAV0516</w:t>
            </w:r>
          </w:p>
        </w:tc>
        <w:tc>
          <w:tcPr>
            <w:tcW w:type="dxa" w:w="3456"/>
          </w:tcPr>
          <w:p>
            <w:r>
              <w:t>/workspace/employees/account/new/accountant</w:t>
            </w:r>
          </w:p>
        </w:tc>
        <w:tc>
          <w:tcPr>
            <w:tcW w:type="dxa" w:w="3456"/>
          </w:tcPr>
          <w:p>
            <w:r>
              <w:t>src/app/workspace/employees/page.tsx:20</w:t>
            </w:r>
          </w:p>
        </w:tc>
      </w:tr>
      <w:tr>
        <w:trPr>
          <w:cantSplit/>
        </w:trPr>
        <w:tc>
          <w:tcPr>
            <w:tcW w:type="dxa" w:w="3456"/>
          </w:tcPr>
          <w:p>
            <w:r>
              <w:t>NAV0517</w:t>
            </w:r>
          </w:p>
        </w:tc>
        <w:tc>
          <w:tcPr>
            <w:tcW w:type="dxa" w:w="3456"/>
          </w:tcPr>
          <w:p>
            <w:r>
              <w:t>/workspace</w:t>
            </w:r>
          </w:p>
        </w:tc>
        <w:tc>
          <w:tcPr>
            <w:tcW w:type="dxa" w:w="3456"/>
          </w:tcPr>
          <w:p>
            <w:r>
              <w:t>src/app/workspace/employees/page.tsx:21</w:t>
            </w:r>
          </w:p>
        </w:tc>
      </w:tr>
      <w:tr>
        <w:trPr>
          <w:cantSplit/>
        </w:trPr>
        <w:tc>
          <w:tcPr>
            <w:tcW w:type="dxa" w:w="3456"/>
          </w:tcPr>
          <w:p>
            <w:r>
              <w:t>NAV0518</w:t>
            </w:r>
          </w:p>
        </w:tc>
        <w:tc>
          <w:tcPr>
            <w:tcW w:type="dxa" w:w="3456"/>
          </w:tcPr>
          <w:p>
            <w:r>
              <w:t>/workspace</w:t>
            </w:r>
          </w:p>
        </w:tc>
        <w:tc>
          <w:tcPr>
            <w:tcW w:type="dxa" w:w="3456"/>
          </w:tcPr>
          <w:p>
            <w:r>
              <w:t>src/app/workspace/employees/page.tsx:24</w:t>
            </w:r>
          </w:p>
        </w:tc>
      </w:tr>
      <w:tr>
        <w:trPr>
          <w:cantSplit/>
        </w:trPr>
        <w:tc>
          <w:tcPr>
            <w:tcW w:type="dxa" w:w="3456"/>
          </w:tcPr>
          <w:p>
            <w:r>
              <w:t>NAV0519</w:t>
            </w:r>
          </w:p>
        </w:tc>
        <w:tc>
          <w:tcPr>
            <w:tcW w:type="dxa" w:w="3456"/>
          </w:tcPr>
          <w:p>
            <w:r>
              <w:t>/workspace/employees</w:t>
            </w:r>
          </w:p>
        </w:tc>
        <w:tc>
          <w:tcPr>
            <w:tcW w:type="dxa" w:w="3456"/>
          </w:tcPr>
          <w:p>
            <w:r>
              <w:t>src/app/workspace/employees/page.tsx:24</w:t>
            </w:r>
          </w:p>
        </w:tc>
      </w:tr>
      <w:tr>
        <w:trPr>
          <w:cantSplit/>
        </w:trPr>
        <w:tc>
          <w:tcPr>
            <w:tcW w:type="dxa" w:w="3456"/>
          </w:tcPr>
          <w:p>
            <w:r>
              <w:t>NAV0520</w:t>
            </w:r>
          </w:p>
        </w:tc>
        <w:tc>
          <w:tcPr>
            <w:tcW w:type="dxa" w:w="3456"/>
          </w:tcPr>
          <w:p>
            <w:r>
              <w:t>/workspace/employees/sales/new/additional-admin</w:t>
            </w:r>
          </w:p>
        </w:tc>
        <w:tc>
          <w:tcPr>
            <w:tcW w:type="dxa" w:w="3456"/>
          </w:tcPr>
          <w:p>
            <w:r>
              <w:t>src/app/workspace/employees/page.tsx:24</w:t>
            </w:r>
          </w:p>
        </w:tc>
      </w:tr>
      <w:tr>
        <w:trPr>
          <w:cantSplit/>
        </w:trPr>
        <w:tc>
          <w:tcPr>
            <w:tcW w:type="dxa" w:w="3456"/>
          </w:tcPr>
          <w:p>
            <w:r>
              <w:t>NAV0521</w:t>
            </w:r>
          </w:p>
        </w:tc>
        <w:tc>
          <w:tcPr>
            <w:tcW w:type="dxa" w:w="3456"/>
          </w:tcPr>
          <w:p>
            <w:r>
              <w:t>/workspace/employees/sales/new/manager</w:t>
            </w:r>
          </w:p>
        </w:tc>
        <w:tc>
          <w:tcPr>
            <w:tcW w:type="dxa" w:w="3456"/>
          </w:tcPr>
          <w:p>
            <w:r>
              <w:t>src/app/workspace/employees/page.tsx:24</w:t>
            </w:r>
          </w:p>
        </w:tc>
      </w:tr>
      <w:tr>
        <w:trPr>
          <w:cantSplit/>
        </w:trPr>
        <w:tc>
          <w:tcPr>
            <w:tcW w:type="dxa" w:w="3456"/>
          </w:tcPr>
          <w:p>
            <w:r>
              <w:t>NAV0522</w:t>
            </w:r>
          </w:p>
        </w:tc>
        <w:tc>
          <w:tcPr>
            <w:tcW w:type="dxa" w:w="3456"/>
          </w:tcPr>
          <w:p>
            <w:r>
              <w:t>/workspace/employees/sales/new/sales</w:t>
            </w:r>
          </w:p>
        </w:tc>
        <w:tc>
          <w:tcPr>
            <w:tcW w:type="dxa" w:w="3456"/>
          </w:tcPr>
          <w:p>
            <w:r>
              <w:t>src/app/workspace/employees/page.tsx:24</w:t>
            </w:r>
          </w:p>
        </w:tc>
      </w:tr>
      <w:tr>
        <w:trPr>
          <w:cantSplit/>
        </w:trPr>
        <w:tc>
          <w:tcPr>
            <w:tcW w:type="dxa" w:w="3456"/>
          </w:tcPr>
          <w:p>
            <w:r>
              <w:t>NAV0523</w:t>
            </w:r>
          </w:p>
        </w:tc>
        <w:tc>
          <w:tcPr>
            <w:tcW w:type="dxa" w:w="3456"/>
          </w:tcPr>
          <w:p>
            <w:r>
              <w:t>/workspace/employees/sales/new/additional-admin</w:t>
            </w:r>
          </w:p>
        </w:tc>
        <w:tc>
          <w:tcPr>
            <w:tcW w:type="dxa" w:w="3456"/>
          </w:tcPr>
          <w:p>
            <w:r>
              <w:t>src/app/workspace/employees/page.tsx:24</w:t>
            </w:r>
          </w:p>
        </w:tc>
      </w:tr>
      <w:tr>
        <w:trPr>
          <w:cantSplit/>
        </w:trPr>
        <w:tc>
          <w:tcPr>
            <w:tcW w:type="dxa" w:w="3456"/>
          </w:tcPr>
          <w:p>
            <w:r>
              <w:t>NAV0524</w:t>
            </w:r>
          </w:p>
        </w:tc>
        <w:tc>
          <w:tcPr>
            <w:tcW w:type="dxa" w:w="3456"/>
          </w:tcPr>
          <w:p>
            <w:r>
              <w:t>/workspace/employees/sales/new/manager</w:t>
            </w:r>
          </w:p>
        </w:tc>
        <w:tc>
          <w:tcPr>
            <w:tcW w:type="dxa" w:w="3456"/>
          </w:tcPr>
          <w:p>
            <w:r>
              <w:t>src/app/workspace/employees/page.tsx:24</w:t>
            </w:r>
          </w:p>
        </w:tc>
      </w:tr>
      <w:tr>
        <w:trPr>
          <w:cantSplit/>
        </w:trPr>
        <w:tc>
          <w:tcPr>
            <w:tcW w:type="dxa" w:w="3456"/>
          </w:tcPr>
          <w:p>
            <w:r>
              <w:t>NAV0525</w:t>
            </w:r>
          </w:p>
        </w:tc>
        <w:tc>
          <w:tcPr>
            <w:tcW w:type="dxa" w:w="3456"/>
          </w:tcPr>
          <w:p>
            <w:r>
              <w:t>/workspace/employees/sales/new/sales</w:t>
            </w:r>
          </w:p>
        </w:tc>
        <w:tc>
          <w:tcPr>
            <w:tcW w:type="dxa" w:w="3456"/>
          </w:tcPr>
          <w:p>
            <w:r>
              <w:t>src/app/workspace/employees/page.tsx:24</w:t>
            </w:r>
          </w:p>
        </w:tc>
      </w:tr>
      <w:tr>
        <w:trPr>
          <w:cantSplit/>
        </w:trPr>
        <w:tc>
          <w:tcPr>
            <w:tcW w:type="dxa" w:w="3456"/>
          </w:tcPr>
          <w:p>
            <w:r>
              <w:t>NAV0526</w:t>
            </w:r>
          </w:p>
        </w:tc>
        <w:tc>
          <w:tcPr>
            <w:tcW w:type="dxa" w:w="3456"/>
          </w:tcPr>
          <w:p>
            <w:r>
              <w:t>/workspace/employees</w:t>
            </w:r>
          </w:p>
        </w:tc>
        <w:tc>
          <w:tcPr>
            <w:tcW w:type="dxa" w:w="3456"/>
          </w:tcPr>
          <w:p>
            <w:r>
              <w:t>src/app/workspace/employees/sales/edit/[id]/page.tsx:9</w:t>
            </w:r>
          </w:p>
        </w:tc>
      </w:tr>
      <w:tr>
        <w:trPr>
          <w:cantSplit/>
        </w:trPr>
        <w:tc>
          <w:tcPr>
            <w:tcW w:type="dxa" w:w="3456"/>
          </w:tcPr>
          <w:p>
            <w:r>
              <w:t>NAV0527</w:t>
            </w:r>
          </w:p>
        </w:tc>
        <w:tc>
          <w:tcPr>
            <w:tcW w:type="dxa" w:w="3456"/>
          </w:tcPr>
          <w:p>
            <w:r>
              <w:t>/workspace/employees</w:t>
            </w:r>
          </w:p>
        </w:tc>
        <w:tc>
          <w:tcPr>
            <w:tcW w:type="dxa" w:w="3456"/>
          </w:tcPr>
          <w:p>
            <w:r>
              <w:t>src/app/workspace/employees/sales/edit/[id]/page.tsx:9</w:t>
            </w:r>
          </w:p>
        </w:tc>
      </w:tr>
      <w:tr>
        <w:trPr>
          <w:cantSplit/>
        </w:trPr>
        <w:tc>
          <w:tcPr>
            <w:tcW w:type="dxa" w:w="3456"/>
          </w:tcPr>
          <w:p>
            <w:r>
              <w:t>NAV0528</w:t>
            </w:r>
          </w:p>
        </w:tc>
        <w:tc>
          <w:tcPr>
            <w:tcW w:type="dxa" w:w="3456"/>
          </w:tcPr>
          <w:p>
            <w:r>
              <w:t>/workspace/employees</w:t>
            </w:r>
          </w:p>
        </w:tc>
        <w:tc>
          <w:tcPr>
            <w:tcW w:type="dxa" w:w="3456"/>
          </w:tcPr>
          <w:p>
            <w:r>
              <w:t>src/app/workspace/employees/sales/edit/[id]/page.tsx:9</w:t>
            </w:r>
          </w:p>
        </w:tc>
      </w:tr>
      <w:tr>
        <w:trPr>
          <w:cantSplit/>
        </w:trPr>
        <w:tc>
          <w:tcPr>
            <w:tcW w:type="dxa" w:w="3456"/>
          </w:tcPr>
          <w:p>
            <w:r>
              <w:t>NAV0529</w:t>
            </w:r>
          </w:p>
        </w:tc>
        <w:tc>
          <w:tcPr>
            <w:tcW w:type="dxa" w:w="3456"/>
          </w:tcPr>
          <w:p>
            <w:r>
              <w:t>/workspace/employees</w:t>
            </w:r>
          </w:p>
        </w:tc>
        <w:tc>
          <w:tcPr>
            <w:tcW w:type="dxa" w:w="3456"/>
          </w:tcPr>
          <w:p>
            <w:r>
              <w:t>src/app/workspace/employees/sales/edit/[id]/page.tsx:9</w:t>
            </w:r>
          </w:p>
        </w:tc>
      </w:tr>
      <w:tr>
        <w:trPr>
          <w:cantSplit/>
        </w:trPr>
        <w:tc>
          <w:tcPr>
            <w:tcW w:type="dxa" w:w="3456"/>
          </w:tcPr>
          <w:p>
            <w:r>
              <w:t>NAV0530</w:t>
            </w:r>
          </w:p>
        </w:tc>
        <w:tc>
          <w:tcPr>
            <w:tcW w:type="dxa" w:w="3456"/>
          </w:tcPr>
          <w:p>
            <w:r>
              <w:t>/workspace/employees</w:t>
            </w:r>
          </w:p>
        </w:tc>
        <w:tc>
          <w:tcPr>
            <w:tcW w:type="dxa" w:w="3456"/>
          </w:tcPr>
          <w:p>
            <w:r>
              <w:t>src/app/workspace/employees/sales/edit/[id]/page.tsx:9</w:t>
            </w:r>
          </w:p>
        </w:tc>
      </w:tr>
      <w:tr>
        <w:trPr>
          <w:cantSplit/>
        </w:trPr>
        <w:tc>
          <w:tcPr>
            <w:tcW w:type="dxa" w:w="3456"/>
          </w:tcPr>
          <w:p>
            <w:r>
              <w:t>NAV0531</w:t>
            </w:r>
          </w:p>
        </w:tc>
        <w:tc>
          <w:tcPr>
            <w:tcW w:type="dxa" w:w="3456"/>
          </w:tcPr>
          <w:p>
            <w:r>
              <w:t>/workspace/employees?filter=managers</w:t>
            </w:r>
          </w:p>
        </w:tc>
        <w:tc>
          <w:tcPr>
            <w:tcW w:type="dxa" w:w="3456"/>
          </w:tcPr>
          <w:p>
            <w:r>
              <w:t>src/app/workspace/employees/sales/new/[kind]/manager-create-form.tsx:17</w:t>
            </w:r>
          </w:p>
        </w:tc>
      </w:tr>
      <w:tr>
        <w:trPr>
          <w:cantSplit/>
        </w:trPr>
        <w:tc>
          <w:tcPr>
            <w:tcW w:type="dxa" w:w="3456"/>
          </w:tcPr>
          <w:p>
            <w:r>
              <w:t>NAV0532</w:t>
            </w:r>
          </w:p>
        </w:tc>
        <w:tc>
          <w:tcPr>
            <w:tcW w:type="dxa" w:w="3456"/>
          </w:tcPr>
          <w:p>
            <w:r>
              <w:t>/workspace/employees</w:t>
            </w:r>
          </w:p>
        </w:tc>
        <w:tc>
          <w:tcPr>
            <w:tcW w:type="dxa" w:w="3456"/>
          </w:tcPr>
          <w:p>
            <w:r>
              <w:t>src/app/workspace/employees/sales/new/[kind]/manager-create-form.tsx:97</w:t>
            </w:r>
          </w:p>
        </w:tc>
      </w:tr>
      <w:tr>
        <w:trPr>
          <w:cantSplit/>
        </w:trPr>
        <w:tc>
          <w:tcPr>
            <w:tcW w:type="dxa" w:w="3456"/>
          </w:tcPr>
          <w:p>
            <w:r>
              <w:t>NAV0533</w:t>
            </w:r>
          </w:p>
        </w:tc>
        <w:tc>
          <w:tcPr>
            <w:tcW w:type="dxa" w:w="3456"/>
          </w:tcPr>
          <w:p>
            <w:r>
              <w:t>/workspace</w:t>
            </w:r>
          </w:p>
        </w:tc>
        <w:tc>
          <w:tcPr>
            <w:tcW w:type="dxa" w:w="3456"/>
          </w:tcPr>
          <w:p>
            <w:r>
              <w:t>src/app/workspace/employees/sales/new/[kind]/page.tsx:19</w:t>
            </w:r>
          </w:p>
        </w:tc>
      </w:tr>
      <w:tr>
        <w:trPr>
          <w:cantSplit/>
        </w:trPr>
        <w:tc>
          <w:tcPr>
            <w:tcW w:type="dxa" w:w="3456"/>
          </w:tcPr>
          <w:p>
            <w:r>
              <w:t>NAV0534</w:t>
            </w:r>
          </w:p>
        </w:tc>
        <w:tc>
          <w:tcPr>
            <w:tcW w:type="dxa" w:w="3456"/>
          </w:tcPr>
          <w:p>
            <w:r>
              <w:t>/workspace/company-profile</w:t>
            </w:r>
          </w:p>
        </w:tc>
        <w:tc>
          <w:tcPr>
            <w:tcW w:type="dxa" w:w="3456"/>
          </w:tcPr>
          <w:p>
            <w:r>
              <w:t>src/app/workspace/employees/sales/new/[kind]/page.tsx:20</w:t>
            </w:r>
          </w:p>
        </w:tc>
      </w:tr>
      <w:tr>
        <w:trPr>
          <w:cantSplit/>
        </w:trPr>
        <w:tc>
          <w:tcPr>
            <w:tcW w:type="dxa" w:w="3456"/>
          </w:tcPr>
          <w:p>
            <w:r>
              <w:t>NAV0535</w:t>
            </w:r>
          </w:p>
        </w:tc>
        <w:tc>
          <w:tcPr>
            <w:tcW w:type="dxa" w:w="3456"/>
          </w:tcPr>
          <w:p>
            <w:r>
              <w:t>/workspace</w:t>
            </w:r>
          </w:p>
        </w:tc>
        <w:tc>
          <w:tcPr>
            <w:tcW w:type="dxa" w:w="3456"/>
          </w:tcPr>
          <w:p>
            <w:r>
              <w:t>src/app/workspace/employees/sales/new/[kind]/page.tsx:20</w:t>
            </w:r>
          </w:p>
        </w:tc>
      </w:tr>
      <w:tr>
        <w:trPr>
          <w:cantSplit/>
        </w:trPr>
        <w:tc>
          <w:tcPr>
            <w:tcW w:type="dxa" w:w="3456"/>
          </w:tcPr>
          <w:p>
            <w:r>
              <w:t>NAV0536</w:t>
            </w:r>
          </w:p>
        </w:tc>
        <w:tc>
          <w:tcPr>
            <w:tcW w:type="dxa" w:w="3456"/>
          </w:tcPr>
          <w:p>
            <w:r>
              <w:t>/workspace/employees</w:t>
            </w:r>
          </w:p>
        </w:tc>
        <w:tc>
          <w:tcPr>
            <w:tcW w:type="dxa" w:w="3456"/>
          </w:tcPr>
          <w:p>
            <w:r>
              <w:t>src/app/workspace/employees/sales/new/[kind]/page.tsx:23</w:t>
            </w:r>
          </w:p>
        </w:tc>
      </w:tr>
      <w:tr>
        <w:trPr>
          <w:cantSplit/>
        </w:trPr>
        <w:tc>
          <w:tcPr>
            <w:tcW w:type="dxa" w:w="3456"/>
          </w:tcPr>
          <w:p>
            <w:r>
              <w:t>NAV0537</w:t>
            </w:r>
          </w:p>
        </w:tc>
        <w:tc>
          <w:tcPr>
            <w:tcW w:type="dxa" w:w="3456"/>
          </w:tcPr>
          <w:p>
            <w:r>
              <w:t>/workspace/employees</w:t>
            </w:r>
          </w:p>
        </w:tc>
        <w:tc>
          <w:tcPr>
            <w:tcW w:type="dxa" w:w="3456"/>
          </w:tcPr>
          <w:p>
            <w:r>
              <w:t>src/app/workspace/employees/sales/new/[kind]/page.tsx:27</w:t>
            </w:r>
          </w:p>
        </w:tc>
      </w:tr>
      <w:tr>
        <w:trPr>
          <w:cantSplit/>
        </w:trPr>
        <w:tc>
          <w:tcPr>
            <w:tcW w:type="dxa" w:w="3456"/>
          </w:tcPr>
          <w:p>
            <w:r>
              <w:t>NAV0538</w:t>
            </w:r>
          </w:p>
        </w:tc>
        <w:tc>
          <w:tcPr>
            <w:tcW w:type="dxa" w:w="3456"/>
          </w:tcPr>
          <w:p>
            <w:r>
              <w:t>/workspace/employees</w:t>
            </w:r>
          </w:p>
        </w:tc>
        <w:tc>
          <w:tcPr>
            <w:tcW w:type="dxa" w:w="3456"/>
          </w:tcPr>
          <w:p>
            <w:r>
              <w:t>src/app/workspace/employees/sales/new/[kind]/page.tsx:27</w:t>
            </w:r>
          </w:p>
        </w:tc>
      </w:tr>
      <w:tr>
        <w:trPr>
          <w:cantSplit/>
        </w:trPr>
        <w:tc>
          <w:tcPr>
            <w:tcW w:type="dxa" w:w="3456"/>
          </w:tcPr>
          <w:p>
            <w:r>
              <w:t>NAV0539</w:t>
            </w:r>
          </w:p>
        </w:tc>
        <w:tc>
          <w:tcPr>
            <w:tcW w:type="dxa" w:w="3456"/>
          </w:tcPr>
          <w:p>
            <w:r>
              <w:t>/workspace/employees?filter=sales</w:t>
            </w:r>
          </w:p>
        </w:tc>
        <w:tc>
          <w:tcPr>
            <w:tcW w:type="dxa" w:w="3456"/>
          </w:tcPr>
          <w:p>
            <w:r>
              <w:t>src/app/workspace/employees/sales/new/[kind]/sales-create-form.tsx:18</w:t>
            </w:r>
          </w:p>
        </w:tc>
      </w:tr>
      <w:tr>
        <w:trPr>
          <w:cantSplit/>
        </w:trPr>
        <w:tc>
          <w:tcPr>
            <w:tcW w:type="dxa" w:w="3456"/>
          </w:tcPr>
          <w:p>
            <w:r>
              <w:t>NAV0540</w:t>
            </w:r>
          </w:p>
        </w:tc>
        <w:tc>
          <w:tcPr>
            <w:tcW w:type="dxa" w:w="3456"/>
          </w:tcPr>
          <w:p>
            <w:r>
              <w:t>/workspace/employees</w:t>
            </w:r>
          </w:p>
        </w:tc>
        <w:tc>
          <w:tcPr>
            <w:tcW w:type="dxa" w:w="3456"/>
          </w:tcPr>
          <w:p>
            <w:r>
              <w:t>src/app/workspace/employees/sales/new/[kind]/sales-create-form.tsx:44</w:t>
            </w:r>
          </w:p>
        </w:tc>
      </w:tr>
      <w:tr>
        <w:trPr>
          <w:cantSplit/>
        </w:trPr>
        <w:tc>
          <w:tcPr>
            <w:tcW w:type="dxa" w:w="3456"/>
          </w:tcPr>
          <w:p>
            <w:r>
              <w:t>NAV0541</w:t>
            </w:r>
          </w:p>
        </w:tc>
        <w:tc>
          <w:tcPr>
            <w:tcW w:type="dxa" w:w="3456"/>
          </w:tcPr>
          <w:p>
            <w:r>
              <w:t>/workspace/billing/telecaller</w:t>
            </w:r>
          </w:p>
        </w:tc>
        <w:tc>
          <w:tcPr>
            <w:tcW w:type="dxa" w:w="3456"/>
          </w:tcPr>
          <w:p>
            <w:r>
              <w:t>src/app/workspace/employees/sales/new/telecaller/page.tsx:19</w:t>
            </w:r>
          </w:p>
        </w:tc>
      </w:tr>
      <w:tr>
        <w:trPr>
          <w:cantSplit/>
        </w:trPr>
        <w:tc>
          <w:tcPr>
            <w:tcW w:type="dxa" w:w="3456"/>
          </w:tcPr>
          <w:p>
            <w:r>
              <w:t>NAV0542</w:t>
            </w:r>
          </w:p>
        </w:tc>
        <w:tc>
          <w:tcPr>
            <w:tcW w:type="dxa" w:w="3456"/>
          </w:tcPr>
          <w:p>
            <w:r>
              <w:t>/workspace/employees?filter=telecallers</w:t>
            </w:r>
          </w:p>
        </w:tc>
        <w:tc>
          <w:tcPr>
            <w:tcW w:type="dxa" w:w="3456"/>
          </w:tcPr>
          <w:p>
            <w:r>
              <w:t>src/app/workspace/employees/sales/new/telecaller/page.tsx:19</w:t>
            </w:r>
          </w:p>
        </w:tc>
      </w:tr>
      <w:tr>
        <w:trPr>
          <w:cantSplit/>
        </w:trPr>
        <w:tc>
          <w:tcPr>
            <w:tcW w:type="dxa" w:w="3456"/>
          </w:tcPr>
          <w:p>
            <w:r>
              <w:t>NAV0543</w:t>
            </w:r>
          </w:p>
        </w:tc>
        <w:tc>
          <w:tcPr>
            <w:tcW w:type="dxa" w:w="3456"/>
          </w:tcPr>
          <w:p>
            <w:r>
              <w:t>/workspace/employees?filter=telecallers</w:t>
            </w:r>
          </w:p>
        </w:tc>
        <w:tc>
          <w:tcPr>
            <w:tcW w:type="dxa" w:w="3456"/>
          </w:tcPr>
          <w:p>
            <w:r>
              <w:t>src/app/workspace/employees/sales/new/telecaller/page.tsx:20</w:t>
            </w:r>
          </w:p>
        </w:tc>
      </w:tr>
      <w:tr>
        <w:trPr>
          <w:cantSplit/>
        </w:trPr>
        <w:tc>
          <w:tcPr>
            <w:tcW w:type="dxa" w:w="3456"/>
          </w:tcPr>
          <w:p>
            <w:r>
              <w:t>NAV0544</w:t>
            </w:r>
          </w:p>
        </w:tc>
        <w:tc>
          <w:tcPr>
            <w:tcW w:type="dxa" w:w="3456"/>
          </w:tcPr>
          <w:p>
            <w:r>
              <w:t>/workspace</w:t>
            </w:r>
          </w:p>
        </w:tc>
        <w:tc>
          <w:tcPr>
            <w:tcW w:type="dxa" w:w="3456"/>
          </w:tcPr>
          <w:p>
            <w:r>
              <w:t>src/app/workspace/follow-up-tasks/page.tsx:17</w:t>
            </w:r>
          </w:p>
        </w:tc>
      </w:tr>
      <w:tr>
        <w:trPr>
          <w:cantSplit/>
        </w:trPr>
        <w:tc>
          <w:tcPr>
            <w:tcW w:type="dxa" w:w="3456"/>
          </w:tcPr>
          <w:p>
            <w:r>
              <w:t>NAV0545</w:t>
            </w:r>
          </w:p>
        </w:tc>
        <w:tc>
          <w:tcPr>
            <w:tcW w:type="dxa" w:w="3456"/>
          </w:tcPr>
          <w:p>
            <w:r>
              <w:t>/workspace/leads</w:t>
            </w:r>
          </w:p>
        </w:tc>
        <w:tc>
          <w:tcPr>
            <w:tcW w:type="dxa" w:w="3456"/>
          </w:tcPr>
          <w:p>
            <w:r>
              <w:t>src/app/workspace/leads/[id]/follow-up/page.tsx:14</w:t>
            </w:r>
          </w:p>
        </w:tc>
      </w:tr>
      <w:tr>
        <w:trPr>
          <w:cantSplit/>
        </w:trPr>
        <w:tc>
          <w:tcPr>
            <w:tcW w:type="dxa" w:w="3456"/>
          </w:tcPr>
          <w:p>
            <w:r>
              <w:t>NAV0546</w:t>
            </w:r>
          </w:p>
        </w:tc>
        <w:tc>
          <w:tcPr>
            <w:tcW w:type="dxa" w:w="3456"/>
          </w:tcPr>
          <w:p>
            <w:r>
              <w:t>/workspace/leads</w:t>
            </w:r>
          </w:p>
        </w:tc>
        <w:tc>
          <w:tcPr>
            <w:tcW w:type="dxa" w:w="3456"/>
          </w:tcPr>
          <w:p>
            <w:r>
              <w:t>src/app/workspace/leads/[id]/page.tsx:22</w:t>
            </w:r>
          </w:p>
        </w:tc>
      </w:tr>
      <w:tr>
        <w:trPr>
          <w:cantSplit/>
        </w:trPr>
        <w:tc>
          <w:tcPr>
            <w:tcW w:type="dxa" w:w="3456"/>
          </w:tcPr>
          <w:p>
            <w:r>
              <w:t>NAV0547</w:t>
            </w:r>
          </w:p>
        </w:tc>
        <w:tc>
          <w:tcPr>
            <w:tcW w:type="dxa" w:w="3456"/>
          </w:tcPr>
          <w:p>
            <w:r>
              <w:t>/api/workspace/follow-ups</w:t>
            </w:r>
          </w:p>
        </w:tc>
        <w:tc>
          <w:tcPr>
            <w:tcW w:type="dxa" w:w="3456"/>
          </w:tcPr>
          <w:p>
            <w:r>
              <w:t>src/app/workspace/leads/follow-up-form.tsx:16</w:t>
            </w:r>
          </w:p>
        </w:tc>
      </w:tr>
      <w:tr>
        <w:trPr>
          <w:cantSplit/>
        </w:trPr>
        <w:tc>
          <w:tcPr>
            <w:tcW w:type="dxa" w:w="3456"/>
          </w:tcPr>
          <w:p>
            <w:r>
              <w:t>NAV0548</w:t>
            </w:r>
          </w:p>
        </w:tc>
        <w:tc>
          <w:tcPr>
            <w:tcW w:type="dxa" w:w="3456"/>
          </w:tcPr>
          <w:p>
            <w:r>
              <w:t>/workspace</w:t>
            </w:r>
          </w:p>
        </w:tc>
        <w:tc>
          <w:tcPr>
            <w:tcW w:type="dxa" w:w="3456"/>
          </w:tcPr>
          <w:p>
            <w:r>
              <w:t>src/app/workspace/leads/page.tsx:29</w:t>
            </w:r>
          </w:p>
        </w:tc>
      </w:tr>
      <w:tr>
        <w:trPr>
          <w:cantSplit/>
        </w:trPr>
        <w:tc>
          <w:tcPr>
            <w:tcW w:type="dxa" w:w="3456"/>
          </w:tcPr>
          <w:p>
            <w:r>
              <w:t>NAV0549</w:t>
            </w:r>
          </w:p>
        </w:tc>
        <w:tc>
          <w:tcPr>
            <w:tcW w:type="dxa" w:w="3456"/>
          </w:tcPr>
          <w:p>
            <w:r>
              <w:t>/workspace/reports/check-ins</w:t>
            </w:r>
          </w:p>
        </w:tc>
        <w:tc>
          <w:tcPr>
            <w:tcW w:type="dxa" w:w="3456"/>
          </w:tcPr>
          <w:p>
            <w:r>
              <w:t>src/app/workspace/leads/page.tsx:33</w:t>
            </w:r>
          </w:p>
        </w:tc>
      </w:tr>
      <w:tr>
        <w:trPr>
          <w:cantSplit/>
        </w:trPr>
        <w:tc>
          <w:tcPr>
            <w:tcW w:type="dxa" w:w="3456"/>
          </w:tcPr>
          <w:p>
            <w:r>
              <w:t>NAV0550</w:t>
            </w:r>
          </w:p>
        </w:tc>
        <w:tc>
          <w:tcPr>
            <w:tcW w:type="dxa" w:w="3456"/>
          </w:tcPr>
          <w:p>
            <w:r>
              <w:t>/workspace/leads</w:t>
            </w:r>
          </w:p>
        </w:tc>
        <w:tc>
          <w:tcPr>
            <w:tcW w:type="dxa" w:w="3456"/>
          </w:tcPr>
          <w:p>
            <w:r>
              <w:t>src/app/workspace/leads/page.tsx:35</w:t>
            </w:r>
          </w:p>
        </w:tc>
      </w:tr>
      <w:tr>
        <w:trPr>
          <w:cantSplit/>
        </w:trPr>
        <w:tc>
          <w:tcPr>
            <w:tcW w:type="dxa" w:w="3456"/>
          </w:tcPr>
          <w:p>
            <w:r>
              <w:t>NAV0551</w:t>
            </w:r>
          </w:p>
        </w:tc>
        <w:tc>
          <w:tcPr>
            <w:tcW w:type="dxa" w:w="3456"/>
          </w:tcPr>
          <w:p>
            <w:r>
              <w:t>/api/workspace/leads/stage</w:t>
            </w:r>
          </w:p>
        </w:tc>
        <w:tc>
          <w:tcPr>
            <w:tcW w:type="dxa" w:w="3456"/>
          </w:tcPr>
          <w:p>
            <w:r>
              <w:t>src/app/workspace/leads/stage-form.tsx:3</w:t>
            </w:r>
          </w:p>
        </w:tc>
      </w:tr>
      <w:tr>
        <w:trPr>
          <w:cantSplit/>
        </w:trPr>
        <w:tc>
          <w:tcPr>
            <w:tcW w:type="dxa" w:w="3456"/>
          </w:tcPr>
          <w:p>
            <w:r>
              <w:t>NAV0552</w:t>
            </w:r>
          </w:p>
        </w:tc>
        <w:tc>
          <w:tcPr>
            <w:tcW w:type="dxa" w:w="3456"/>
          </w:tcPr>
          <w:p>
            <w:r>
              <w:t>/workspace</w:t>
            </w:r>
          </w:p>
        </w:tc>
        <w:tc>
          <w:tcPr>
            <w:tcW w:type="dxa" w:w="3456"/>
          </w:tcPr>
          <w:p>
            <w:r>
              <w:t>src/app/workspace/page.tsx:19</w:t>
            </w:r>
          </w:p>
        </w:tc>
      </w:tr>
      <w:tr>
        <w:trPr>
          <w:cantSplit/>
        </w:trPr>
        <w:tc>
          <w:tcPr>
            <w:tcW w:type="dxa" w:w="3456"/>
          </w:tcPr>
          <w:p>
            <w:r>
              <w:t>NAV0553</w:t>
            </w:r>
          </w:p>
        </w:tc>
        <w:tc>
          <w:tcPr>
            <w:tcW w:type="dxa" w:w="3456"/>
          </w:tcPr>
          <w:p>
            <w:r>
              <w:t>/workspace/attendance</w:t>
            </w:r>
          </w:p>
        </w:tc>
        <w:tc>
          <w:tcPr>
            <w:tcW w:type="dxa" w:w="3456"/>
          </w:tcPr>
          <w:p>
            <w:r>
              <w:t>src/app/workspace/page.tsx:19</w:t>
            </w:r>
          </w:p>
        </w:tc>
      </w:tr>
      <w:tr>
        <w:trPr>
          <w:cantSplit/>
        </w:trPr>
        <w:tc>
          <w:tcPr>
            <w:tcW w:type="dxa" w:w="3456"/>
          </w:tcPr>
          <w:p>
            <w:r>
              <w:t>NAV0554</w:t>
            </w:r>
          </w:p>
        </w:tc>
        <w:tc>
          <w:tcPr>
            <w:tcW w:type="dxa" w:w="3456"/>
          </w:tcPr>
          <w:p>
            <w:r>
              <w:t>/workspace/customers</w:t>
            </w:r>
          </w:p>
        </w:tc>
        <w:tc>
          <w:tcPr>
            <w:tcW w:type="dxa" w:w="3456"/>
          </w:tcPr>
          <w:p>
            <w:r>
              <w:t>src/app/workspace/page.tsx:19</w:t>
            </w:r>
          </w:p>
        </w:tc>
      </w:tr>
      <w:tr>
        <w:trPr>
          <w:cantSplit/>
        </w:trPr>
        <w:tc>
          <w:tcPr>
            <w:tcW w:type="dxa" w:w="3456"/>
          </w:tcPr>
          <w:p>
            <w:r>
              <w:t>NAV0555</w:t>
            </w:r>
          </w:p>
        </w:tc>
        <w:tc>
          <w:tcPr>
            <w:tcW w:type="dxa" w:w="3456"/>
          </w:tcPr>
          <w:p>
            <w:r>
              <w:t>/workspace/check-ins</w:t>
            </w:r>
          </w:p>
        </w:tc>
        <w:tc>
          <w:tcPr>
            <w:tcW w:type="dxa" w:w="3456"/>
          </w:tcPr>
          <w:p>
            <w:r>
              <w:t>src/app/workspace/page.tsx:19</w:t>
            </w:r>
          </w:p>
        </w:tc>
      </w:tr>
      <w:tr>
        <w:trPr>
          <w:cantSplit/>
        </w:trPr>
        <w:tc>
          <w:tcPr>
            <w:tcW w:type="dxa" w:w="3456"/>
          </w:tcPr>
          <w:p>
            <w:r>
              <w:t>NAV0556</w:t>
            </w:r>
          </w:p>
        </w:tc>
        <w:tc>
          <w:tcPr>
            <w:tcW w:type="dxa" w:w="3456"/>
          </w:tcPr>
          <w:p>
            <w:r>
              <w:t>/workspace/leads</w:t>
            </w:r>
          </w:p>
        </w:tc>
        <w:tc>
          <w:tcPr>
            <w:tcW w:type="dxa" w:w="3456"/>
          </w:tcPr>
          <w:p>
            <w:r>
              <w:t>src/app/workspace/page.tsx:19</w:t>
            </w:r>
          </w:p>
        </w:tc>
      </w:tr>
      <w:tr>
        <w:trPr>
          <w:cantSplit/>
        </w:trPr>
        <w:tc>
          <w:tcPr>
            <w:tcW w:type="dxa" w:w="3456"/>
          </w:tcPr>
          <w:p>
            <w:r>
              <w:t>NAV0557</w:t>
            </w:r>
          </w:p>
        </w:tc>
        <w:tc>
          <w:tcPr>
            <w:tcW w:type="dxa" w:w="3456"/>
          </w:tcPr>
          <w:p>
            <w:r>
              <w:t>/workspace/follow-up-tasks</w:t>
            </w:r>
          </w:p>
        </w:tc>
        <w:tc>
          <w:tcPr>
            <w:tcW w:type="dxa" w:w="3456"/>
          </w:tcPr>
          <w:p>
            <w:r>
              <w:t>src/app/workspace/page.tsx:19</w:t>
            </w:r>
          </w:p>
        </w:tc>
      </w:tr>
      <w:tr>
        <w:trPr>
          <w:cantSplit/>
        </w:trPr>
        <w:tc>
          <w:tcPr>
            <w:tcW w:type="dxa" w:w="3456"/>
          </w:tcPr>
          <w:p>
            <w:r>
              <w:t>NAV0558</w:t>
            </w:r>
          </w:p>
        </w:tc>
        <w:tc>
          <w:tcPr>
            <w:tcW w:type="dxa" w:w="3456"/>
          </w:tcPr>
          <w:p>
            <w:r>
              <w:t>/workspace/targets</w:t>
            </w:r>
          </w:p>
        </w:tc>
        <w:tc>
          <w:tcPr>
            <w:tcW w:type="dxa" w:w="3456"/>
          </w:tcPr>
          <w:p>
            <w:r>
              <w:t>src/app/workspace/page.tsx:19</w:t>
            </w:r>
          </w:p>
        </w:tc>
      </w:tr>
      <w:tr>
        <w:trPr>
          <w:cantSplit/>
        </w:trPr>
        <w:tc>
          <w:tcPr>
            <w:tcW w:type="dxa" w:w="3456"/>
          </w:tcPr>
          <w:p>
            <w:r>
              <w:t>NAV0559</w:t>
            </w:r>
          </w:p>
        </w:tc>
        <w:tc>
          <w:tcPr>
            <w:tcW w:type="dxa" w:w="3456"/>
          </w:tcPr>
          <w:p>
            <w:r>
              <w:t>/workspace/employees</w:t>
            </w:r>
          </w:p>
        </w:tc>
        <w:tc>
          <w:tcPr>
            <w:tcW w:type="dxa" w:w="3456"/>
          </w:tcPr>
          <w:p>
            <w:r>
              <w:t>src/app/workspace/page.tsx:20</w:t>
            </w:r>
          </w:p>
        </w:tc>
      </w:tr>
      <w:tr>
        <w:trPr>
          <w:cantSplit/>
        </w:trPr>
        <w:tc>
          <w:tcPr>
            <w:tcW w:type="dxa" w:w="3456"/>
          </w:tcPr>
          <w:p>
            <w:r>
              <w:t>NAV0560</w:t>
            </w:r>
          </w:p>
        </w:tc>
        <w:tc>
          <w:tcPr>
            <w:tcW w:type="dxa" w:w="3456"/>
          </w:tcPr>
          <w:p>
            <w:r>
              <w:t>/workspace/billing</w:t>
            </w:r>
          </w:p>
        </w:tc>
        <w:tc>
          <w:tcPr>
            <w:tcW w:type="dxa" w:w="3456"/>
          </w:tcPr>
          <w:p>
            <w:r>
              <w:t>src/app/workspace/page.tsx:20</w:t>
            </w:r>
          </w:p>
        </w:tc>
      </w:tr>
      <w:tr>
        <w:trPr>
          <w:cantSplit/>
        </w:trPr>
        <w:tc>
          <w:tcPr>
            <w:tcW w:type="dxa" w:w="3456"/>
          </w:tcPr>
          <w:p>
            <w:r>
              <w:t>NAV0561</w:t>
            </w:r>
          </w:p>
        </w:tc>
        <w:tc>
          <w:tcPr>
            <w:tcW w:type="dxa" w:w="3456"/>
          </w:tcPr>
          <w:p>
            <w:r>
              <w:t>/workspace/settings</w:t>
            </w:r>
          </w:p>
        </w:tc>
        <w:tc>
          <w:tcPr>
            <w:tcW w:type="dxa" w:w="3456"/>
          </w:tcPr>
          <w:p>
            <w:r>
              <w:t>src/app/workspace/page.tsx:20</w:t>
            </w:r>
          </w:p>
        </w:tc>
      </w:tr>
      <w:tr>
        <w:trPr>
          <w:cantSplit/>
        </w:trPr>
        <w:tc>
          <w:tcPr>
            <w:tcW w:type="dxa" w:w="3456"/>
          </w:tcPr>
          <w:p>
            <w:r>
              <w:t>NAV0562</w:t>
            </w:r>
          </w:p>
        </w:tc>
        <w:tc>
          <w:tcPr>
            <w:tcW w:type="dxa" w:w="3456"/>
          </w:tcPr>
          <w:p>
            <w:r>
              <w:t>/workspace/reports/check-ins</w:t>
            </w:r>
          </w:p>
        </w:tc>
        <w:tc>
          <w:tcPr>
            <w:tcW w:type="dxa" w:w="3456"/>
          </w:tcPr>
          <w:p>
            <w:r>
              <w:t>src/app/workspace/page.tsx:21</w:t>
            </w:r>
          </w:p>
        </w:tc>
      </w:tr>
      <w:tr>
        <w:trPr>
          <w:cantSplit/>
        </w:trPr>
        <w:tc>
          <w:tcPr>
            <w:tcW w:type="dxa" w:w="3456"/>
          </w:tcPr>
          <w:p>
            <w:r>
              <w:t>NAV0563</w:t>
            </w:r>
          </w:p>
        </w:tc>
        <w:tc>
          <w:tcPr>
            <w:tcW w:type="dxa" w:w="3456"/>
          </w:tcPr>
          <w:p>
            <w:r>
              <w:t>/workspace/reports/attendance</w:t>
            </w:r>
          </w:p>
        </w:tc>
        <w:tc>
          <w:tcPr>
            <w:tcW w:type="dxa" w:w="3456"/>
          </w:tcPr>
          <w:p>
            <w:r>
              <w:t>src/app/workspace/page.tsx:21</w:t>
            </w:r>
          </w:p>
        </w:tc>
      </w:tr>
      <w:tr>
        <w:trPr>
          <w:cantSplit/>
        </w:trPr>
        <w:tc>
          <w:tcPr>
            <w:tcW w:type="dxa" w:w="3456"/>
          </w:tcPr>
          <w:p>
            <w:r>
              <w:t>NAV0564</w:t>
            </w:r>
          </w:p>
        </w:tc>
        <w:tc>
          <w:tcPr>
            <w:tcW w:type="dxa" w:w="3456"/>
          </w:tcPr>
          <w:p>
            <w:r>
              <w:t>/workspace/reports/gps</w:t>
            </w:r>
          </w:p>
        </w:tc>
        <w:tc>
          <w:tcPr>
            <w:tcW w:type="dxa" w:w="3456"/>
          </w:tcPr>
          <w:p>
            <w:r>
              <w:t>src/app/workspace/page.tsx:21</w:t>
            </w:r>
          </w:p>
        </w:tc>
      </w:tr>
      <w:tr>
        <w:trPr>
          <w:cantSplit/>
        </w:trPr>
        <w:tc>
          <w:tcPr>
            <w:tcW w:type="dxa" w:w="3456"/>
          </w:tcPr>
          <w:p>
            <w:r>
              <w:t>NAV0565</w:t>
            </w:r>
          </w:p>
        </w:tc>
        <w:tc>
          <w:tcPr>
            <w:tcW w:type="dxa" w:w="3456"/>
          </w:tcPr>
          <w:p>
            <w:r>
              <w:t>/workspace/reports/geofence-breaches</w:t>
            </w:r>
          </w:p>
        </w:tc>
        <w:tc>
          <w:tcPr>
            <w:tcW w:type="dxa" w:w="3456"/>
          </w:tcPr>
          <w:p>
            <w:r>
              <w:t>src/app/workspace/page.tsx:21</w:t>
            </w:r>
          </w:p>
        </w:tc>
      </w:tr>
      <w:tr>
        <w:trPr>
          <w:cantSplit/>
        </w:trPr>
        <w:tc>
          <w:tcPr>
            <w:tcW w:type="dxa" w:w="3456"/>
          </w:tcPr>
          <w:p>
            <w:r>
              <w:t>NAV0566</w:t>
            </w:r>
          </w:p>
        </w:tc>
        <w:tc>
          <w:tcPr>
            <w:tcW w:type="dxa" w:w="3456"/>
          </w:tcPr>
          <w:p>
            <w:r>
              <w:t>/workspace/reports/targets</w:t>
            </w:r>
          </w:p>
        </w:tc>
        <w:tc>
          <w:tcPr>
            <w:tcW w:type="dxa" w:w="3456"/>
          </w:tcPr>
          <w:p>
            <w:r>
              <w:t>src/app/workspace/page.tsx:21</w:t>
            </w:r>
          </w:p>
        </w:tc>
      </w:tr>
      <w:tr>
        <w:trPr>
          <w:cantSplit/>
        </w:trPr>
        <w:tc>
          <w:tcPr>
            <w:tcW w:type="dxa" w:w="3456"/>
          </w:tcPr>
          <w:p>
            <w:r>
              <w:t>NAV0567</w:t>
            </w:r>
          </w:p>
        </w:tc>
        <w:tc>
          <w:tcPr>
            <w:tcW w:type="dxa" w:w="3456"/>
          </w:tcPr>
          <w:p>
            <w:r>
              <w:t>/workspace/reports/expenses</w:t>
            </w:r>
          </w:p>
        </w:tc>
        <w:tc>
          <w:tcPr>
            <w:tcW w:type="dxa" w:w="3456"/>
          </w:tcPr>
          <w:p>
            <w:r>
              <w:t>src/app/workspace/page.tsx:21</w:t>
            </w:r>
          </w:p>
        </w:tc>
      </w:tr>
      <w:tr>
        <w:trPr>
          <w:cantSplit/>
        </w:trPr>
        <w:tc>
          <w:tcPr>
            <w:tcW w:type="dxa" w:w="3456"/>
          </w:tcPr>
          <w:p>
            <w:r>
              <w:t>NAV0568</w:t>
            </w:r>
          </w:p>
        </w:tc>
        <w:tc>
          <w:tcPr>
            <w:tcW w:type="dxa" w:w="3456"/>
          </w:tcPr>
          <w:p>
            <w:r>
              <w:t>/workspace/reports/check-ins</w:t>
            </w:r>
          </w:p>
        </w:tc>
        <w:tc>
          <w:tcPr>
            <w:tcW w:type="dxa" w:w="3456"/>
          </w:tcPr>
          <w:p>
            <w:r>
              <w:t>src/app/workspace/page.tsx:22</w:t>
            </w:r>
          </w:p>
        </w:tc>
      </w:tr>
      <w:tr>
        <w:trPr>
          <w:cantSplit/>
        </w:trPr>
        <w:tc>
          <w:tcPr>
            <w:tcW w:type="dxa" w:w="3456"/>
          </w:tcPr>
          <w:p>
            <w:r>
              <w:t>NAV0569</w:t>
            </w:r>
          </w:p>
        </w:tc>
        <w:tc>
          <w:tcPr>
            <w:tcW w:type="dxa" w:w="3456"/>
          </w:tcPr>
          <w:p>
            <w:r>
              <w:t>/workspace/reports/attendance</w:t>
            </w:r>
          </w:p>
        </w:tc>
        <w:tc>
          <w:tcPr>
            <w:tcW w:type="dxa" w:w="3456"/>
          </w:tcPr>
          <w:p>
            <w:r>
              <w:t>src/app/workspace/page.tsx:22</w:t>
            </w:r>
          </w:p>
        </w:tc>
      </w:tr>
      <w:tr>
        <w:trPr>
          <w:cantSplit/>
        </w:trPr>
        <w:tc>
          <w:tcPr>
            <w:tcW w:type="dxa" w:w="3456"/>
          </w:tcPr>
          <w:p>
            <w:r>
              <w:t>NAV0570</w:t>
            </w:r>
          </w:p>
        </w:tc>
        <w:tc>
          <w:tcPr>
            <w:tcW w:type="dxa" w:w="3456"/>
          </w:tcPr>
          <w:p>
            <w:r>
              <w:t>/workspace/reports/gps</w:t>
            </w:r>
          </w:p>
        </w:tc>
        <w:tc>
          <w:tcPr>
            <w:tcW w:type="dxa" w:w="3456"/>
          </w:tcPr>
          <w:p>
            <w:r>
              <w:t>src/app/workspace/page.tsx:22</w:t>
            </w:r>
          </w:p>
        </w:tc>
      </w:tr>
      <w:tr>
        <w:trPr>
          <w:cantSplit/>
        </w:trPr>
        <w:tc>
          <w:tcPr>
            <w:tcW w:type="dxa" w:w="3456"/>
          </w:tcPr>
          <w:p>
            <w:r>
              <w:t>NAV0571</w:t>
            </w:r>
          </w:p>
        </w:tc>
        <w:tc>
          <w:tcPr>
            <w:tcW w:type="dxa" w:w="3456"/>
          </w:tcPr>
          <w:p>
            <w:r>
              <w:t>/workspace/reports/geofence-breaches</w:t>
            </w:r>
          </w:p>
        </w:tc>
        <w:tc>
          <w:tcPr>
            <w:tcW w:type="dxa" w:w="3456"/>
          </w:tcPr>
          <w:p>
            <w:r>
              <w:t>src/app/workspace/page.tsx:22</w:t>
            </w:r>
          </w:p>
        </w:tc>
      </w:tr>
      <w:tr>
        <w:trPr>
          <w:cantSplit/>
        </w:trPr>
        <w:tc>
          <w:tcPr>
            <w:tcW w:type="dxa" w:w="3456"/>
          </w:tcPr>
          <w:p>
            <w:r>
              <w:t>NAV0572</w:t>
            </w:r>
          </w:p>
        </w:tc>
        <w:tc>
          <w:tcPr>
            <w:tcW w:type="dxa" w:w="3456"/>
          </w:tcPr>
          <w:p>
            <w:r>
              <w:t>/workspace/reports/targets</w:t>
            </w:r>
          </w:p>
        </w:tc>
        <w:tc>
          <w:tcPr>
            <w:tcW w:type="dxa" w:w="3456"/>
          </w:tcPr>
          <w:p>
            <w:r>
              <w:t>src/app/workspace/page.tsx:22</w:t>
            </w:r>
          </w:p>
        </w:tc>
      </w:tr>
      <w:tr>
        <w:trPr>
          <w:cantSplit/>
        </w:trPr>
        <w:tc>
          <w:tcPr>
            <w:tcW w:type="dxa" w:w="3456"/>
          </w:tcPr>
          <w:p>
            <w:r>
              <w:t>NAV0573</w:t>
            </w:r>
          </w:p>
        </w:tc>
        <w:tc>
          <w:tcPr>
            <w:tcW w:type="dxa" w:w="3456"/>
          </w:tcPr>
          <w:p>
            <w:r>
              <w:t>/workspace/reports/check-ins</w:t>
            </w:r>
          </w:p>
        </w:tc>
        <w:tc>
          <w:tcPr>
            <w:tcW w:type="dxa" w:w="3456"/>
          </w:tcPr>
          <w:p>
            <w:r>
              <w:t>src/app/workspace/page.tsx:23</w:t>
            </w:r>
          </w:p>
        </w:tc>
      </w:tr>
      <w:tr>
        <w:trPr>
          <w:cantSplit/>
        </w:trPr>
        <w:tc>
          <w:tcPr>
            <w:tcW w:type="dxa" w:w="3456"/>
          </w:tcPr>
          <w:p>
            <w:r>
              <w:t>NAV0574</w:t>
            </w:r>
          </w:p>
        </w:tc>
        <w:tc>
          <w:tcPr>
            <w:tcW w:type="dxa" w:w="3456"/>
          </w:tcPr>
          <w:p>
            <w:r>
              <w:t>/workspace/reports/attendance</w:t>
            </w:r>
          </w:p>
        </w:tc>
        <w:tc>
          <w:tcPr>
            <w:tcW w:type="dxa" w:w="3456"/>
          </w:tcPr>
          <w:p>
            <w:r>
              <w:t>src/app/workspace/page.tsx:23</w:t>
            </w:r>
          </w:p>
        </w:tc>
      </w:tr>
      <w:tr>
        <w:trPr>
          <w:cantSplit/>
        </w:trPr>
        <w:tc>
          <w:tcPr>
            <w:tcW w:type="dxa" w:w="3456"/>
          </w:tcPr>
          <w:p>
            <w:r>
              <w:t>NAV0575</w:t>
            </w:r>
          </w:p>
        </w:tc>
        <w:tc>
          <w:tcPr>
            <w:tcW w:type="dxa" w:w="3456"/>
          </w:tcPr>
          <w:p>
            <w:r>
              <w:t>/workspace/check-ins</w:t>
            </w:r>
          </w:p>
        </w:tc>
        <w:tc>
          <w:tcPr>
            <w:tcW w:type="dxa" w:w="3456"/>
          </w:tcPr>
          <w:p>
            <w:r>
              <w:t>src/app/workspace/page.tsx:26</w:t>
            </w:r>
          </w:p>
        </w:tc>
      </w:tr>
      <w:tr>
        <w:trPr>
          <w:cantSplit/>
        </w:trPr>
        <w:tc>
          <w:tcPr>
            <w:tcW w:type="dxa" w:w="3456"/>
          </w:tcPr>
          <w:p>
            <w:r>
              <w:t>NAV0576</w:t>
            </w:r>
          </w:p>
        </w:tc>
        <w:tc>
          <w:tcPr>
            <w:tcW w:type="dxa" w:w="3456"/>
          </w:tcPr>
          <w:p>
            <w:r>
              <w:t>/workspace</w:t>
            </w:r>
          </w:p>
        </w:tc>
        <w:tc>
          <w:tcPr>
            <w:tcW w:type="dxa" w:w="3456"/>
          </w:tcPr>
          <w:p>
            <w:r>
              <w:t>src/app/workspace/page.tsx:26</w:t>
            </w:r>
          </w:p>
        </w:tc>
      </w:tr>
      <w:tr>
        <w:trPr>
          <w:cantSplit/>
        </w:trPr>
        <w:tc>
          <w:tcPr>
            <w:tcW w:type="dxa" w:w="3456"/>
          </w:tcPr>
          <w:p>
            <w:r>
              <w:t>NAV0577</w:t>
            </w:r>
          </w:p>
        </w:tc>
        <w:tc>
          <w:tcPr>
            <w:tcW w:type="dxa" w:w="3456"/>
          </w:tcPr>
          <w:p>
            <w:r>
              <w:t>/workspace/account</w:t>
            </w:r>
          </w:p>
        </w:tc>
        <w:tc>
          <w:tcPr>
            <w:tcW w:type="dxa" w:w="3456"/>
          </w:tcPr>
          <w:p>
            <w:r>
              <w:t>src/app/workspace/page.tsx:28</w:t>
            </w:r>
          </w:p>
        </w:tc>
      </w:tr>
      <w:tr>
        <w:trPr>
          <w:cantSplit/>
        </w:trPr>
        <w:tc>
          <w:tcPr>
            <w:tcW w:type="dxa" w:w="3456"/>
          </w:tcPr>
          <w:p>
            <w:r>
              <w:t>NAV0578</w:t>
            </w:r>
          </w:p>
        </w:tc>
        <w:tc>
          <w:tcPr>
            <w:tcW w:type="dxa" w:w="3456"/>
          </w:tcPr>
          <w:p>
            <w:r>
              <w:t>/workspace/employees</w:t>
            </w:r>
          </w:p>
        </w:tc>
        <w:tc>
          <w:tcPr>
            <w:tcW w:type="dxa" w:w="3456"/>
          </w:tcPr>
          <w:p>
            <w:r>
              <w:t>src/app/workspace/page.tsx:32</w:t>
            </w:r>
          </w:p>
        </w:tc>
      </w:tr>
      <w:tr>
        <w:trPr>
          <w:cantSplit/>
        </w:trPr>
        <w:tc>
          <w:tcPr>
            <w:tcW w:type="dxa" w:w="3456"/>
          </w:tcPr>
          <w:p>
            <w:r>
              <w:t>NAV0579</w:t>
            </w:r>
          </w:p>
        </w:tc>
        <w:tc>
          <w:tcPr>
            <w:tcW w:type="dxa" w:w="3456"/>
          </w:tcPr>
          <w:p>
            <w:r>
              <w:t>/workspace/company-profile</w:t>
            </w:r>
          </w:p>
        </w:tc>
        <w:tc>
          <w:tcPr>
            <w:tcW w:type="dxa" w:w="3456"/>
          </w:tcPr>
          <w:p>
            <w:r>
              <w:t>src/app/workspace/page.tsx:32</w:t>
            </w:r>
          </w:p>
        </w:tc>
      </w:tr>
      <w:tr>
        <w:trPr>
          <w:cantSplit/>
        </w:trPr>
        <w:tc>
          <w:tcPr>
            <w:tcW w:type="dxa" w:w="3456"/>
          </w:tcPr>
          <w:p>
            <w:r>
              <w:t>NAV0580</w:t>
            </w:r>
          </w:p>
        </w:tc>
        <w:tc>
          <w:tcPr>
            <w:tcW w:type="dxa" w:w="3456"/>
          </w:tcPr>
          <w:p>
            <w:r>
              <w:t>/workspace</w:t>
            </w:r>
          </w:p>
        </w:tc>
        <w:tc>
          <w:tcPr>
            <w:tcW w:type="dxa" w:w="3456"/>
          </w:tcPr>
          <w:p>
            <w:r>
              <w:t>src/app/workspace/page.tsx:32</w:t>
            </w:r>
          </w:p>
        </w:tc>
      </w:tr>
      <w:tr>
        <w:trPr>
          <w:cantSplit/>
        </w:trPr>
        <w:tc>
          <w:tcPr>
            <w:tcW w:type="dxa" w:w="3456"/>
          </w:tcPr>
          <w:p>
            <w:r>
              <w:t>NAV0581</w:t>
            </w:r>
          </w:p>
        </w:tc>
        <w:tc>
          <w:tcPr>
            <w:tcW w:type="dxa" w:w="3456"/>
          </w:tcPr>
          <w:p>
            <w:r>
              <w:t>/workspace/reports/check-ins</w:t>
            </w:r>
          </w:p>
        </w:tc>
        <w:tc>
          <w:tcPr>
            <w:tcW w:type="dxa" w:w="3456"/>
          </w:tcPr>
          <w:p>
            <w:r>
              <w:t>src/app/workspace/page.tsx:39</w:t>
            </w:r>
          </w:p>
        </w:tc>
      </w:tr>
      <w:tr>
        <w:trPr>
          <w:cantSplit/>
        </w:trPr>
        <w:tc>
          <w:tcPr>
            <w:tcW w:type="dxa" w:w="3456"/>
          </w:tcPr>
          <w:p>
            <w:r>
              <w:t>NAV0582</w:t>
            </w:r>
          </w:p>
        </w:tc>
        <w:tc>
          <w:tcPr>
            <w:tcW w:type="dxa" w:w="3456"/>
          </w:tcPr>
          <w:p>
            <w:r>
              <w:t>/workspace/reports/check-ins</w:t>
            </w:r>
          </w:p>
        </w:tc>
        <w:tc>
          <w:tcPr>
            <w:tcW w:type="dxa" w:w="3456"/>
          </w:tcPr>
          <w:p>
            <w:r>
              <w:t>src/app/workspace/page.tsx:39</w:t>
            </w:r>
          </w:p>
        </w:tc>
      </w:tr>
      <w:tr>
        <w:trPr>
          <w:cantSplit/>
        </w:trPr>
        <w:tc>
          <w:tcPr>
            <w:tcW w:type="dxa" w:w="3456"/>
          </w:tcPr>
          <w:p>
            <w:r>
              <w:t>NAV0583</w:t>
            </w:r>
          </w:p>
        </w:tc>
        <w:tc>
          <w:tcPr>
            <w:tcW w:type="dxa" w:w="3456"/>
          </w:tcPr>
          <w:p>
            <w:r>
              <w:t>/workspace/follow-up-tasks?status=TODAY</w:t>
            </w:r>
          </w:p>
        </w:tc>
        <w:tc>
          <w:tcPr>
            <w:tcW w:type="dxa" w:w="3456"/>
          </w:tcPr>
          <w:p>
            <w:r>
              <w:t>src/app/workspace/page.tsx:39</w:t>
            </w:r>
          </w:p>
        </w:tc>
      </w:tr>
      <w:tr>
        <w:trPr>
          <w:cantSplit/>
        </w:trPr>
        <w:tc>
          <w:tcPr>
            <w:tcW w:type="dxa" w:w="3456"/>
          </w:tcPr>
          <w:p>
            <w:r>
              <w:t>NAV0584</w:t>
            </w:r>
          </w:p>
        </w:tc>
        <w:tc>
          <w:tcPr>
            <w:tcW w:type="dxa" w:w="3456"/>
          </w:tcPr>
          <w:p>
            <w:r>
              <w:t>/workspace/follow-up-tasks?status=OVERDUE</w:t>
            </w:r>
          </w:p>
        </w:tc>
        <w:tc>
          <w:tcPr>
            <w:tcW w:type="dxa" w:w="3456"/>
          </w:tcPr>
          <w:p>
            <w:r>
              <w:t>src/app/workspace/page.tsx:39</w:t>
            </w:r>
          </w:p>
        </w:tc>
      </w:tr>
      <w:tr>
        <w:trPr>
          <w:cantSplit/>
        </w:trPr>
        <w:tc>
          <w:tcPr>
            <w:tcW w:type="dxa" w:w="3456"/>
          </w:tcPr>
          <w:p>
            <w:r>
              <w:t>NAV0585</w:t>
            </w:r>
          </w:p>
        </w:tc>
        <w:tc>
          <w:tcPr>
            <w:tcW w:type="dxa" w:w="3456"/>
          </w:tcPr>
          <w:p>
            <w:r>
              <w:t>/workspace/check-ins</w:t>
            </w:r>
          </w:p>
        </w:tc>
        <w:tc>
          <w:tcPr>
            <w:tcW w:type="dxa" w:w="3456"/>
          </w:tcPr>
          <w:p>
            <w:r>
              <w:t>src/app/workspace/page.tsx:39</w:t>
            </w:r>
          </w:p>
        </w:tc>
      </w:tr>
      <w:tr>
        <w:trPr>
          <w:cantSplit/>
        </w:trPr>
        <w:tc>
          <w:tcPr>
            <w:tcW w:type="dxa" w:w="3456"/>
          </w:tcPr>
          <w:p>
            <w:r>
              <w:t>NAV0586</w:t>
            </w:r>
          </w:p>
        </w:tc>
        <w:tc>
          <w:tcPr>
            <w:tcW w:type="dxa" w:w="3456"/>
          </w:tcPr>
          <w:p>
            <w:r>
              <w:t>/workspace#live-tracking</w:t>
            </w:r>
          </w:p>
        </w:tc>
        <w:tc>
          <w:tcPr>
            <w:tcW w:type="dxa" w:w="3456"/>
          </w:tcPr>
          <w:p>
            <w:r>
              <w:t>src/app/workspace/page.tsx:40</w:t>
            </w:r>
          </w:p>
        </w:tc>
      </w:tr>
      <w:tr>
        <w:trPr>
          <w:cantSplit/>
        </w:trPr>
        <w:tc>
          <w:tcPr>
            <w:tcW w:type="dxa" w:w="3456"/>
          </w:tcPr>
          <w:p>
            <w:r>
              <w:t>NAV0587</w:t>
            </w:r>
          </w:p>
        </w:tc>
        <w:tc>
          <w:tcPr>
            <w:tcW w:type="dxa" w:w="3456"/>
          </w:tcPr>
          <w:p>
            <w:r>
              <w:t>/workspace/reports/check-ins</w:t>
            </w:r>
          </w:p>
        </w:tc>
        <w:tc>
          <w:tcPr>
            <w:tcW w:type="dxa" w:w="3456"/>
          </w:tcPr>
          <w:p>
            <w:r>
              <w:t>src/app/workspace/reports/page.tsx:6</w:t>
            </w:r>
          </w:p>
        </w:tc>
      </w:tr>
      <w:tr>
        <w:trPr>
          <w:cantSplit/>
        </w:trPr>
        <w:tc>
          <w:tcPr>
            <w:tcW w:type="dxa" w:w="3456"/>
          </w:tcPr>
          <w:p>
            <w:r>
              <w:t>NAV0588</w:t>
            </w:r>
          </w:p>
        </w:tc>
        <w:tc>
          <w:tcPr>
            <w:tcW w:type="dxa" w:w="3456"/>
          </w:tcPr>
          <w:p>
            <w:r>
              <w:t>/workspace/reports</w:t>
            </w:r>
          </w:p>
        </w:tc>
        <w:tc>
          <w:tcPr>
            <w:tcW w:type="dxa" w:w="3456"/>
          </w:tcPr>
          <w:p>
            <w:r>
              <w:t>src/app/workspace/reports/report-ui.tsx:9</w:t>
            </w:r>
          </w:p>
        </w:tc>
      </w:tr>
      <w:tr>
        <w:trPr>
          <w:cantSplit/>
        </w:trPr>
        <w:tc>
          <w:tcPr>
            <w:tcW w:type="dxa" w:w="3456"/>
          </w:tcPr>
          <w:p>
            <w:r>
              <w:t>NAV0589</w:t>
            </w:r>
          </w:p>
        </w:tc>
        <w:tc>
          <w:tcPr>
            <w:tcW w:type="dxa" w:w="3456"/>
          </w:tcPr>
          <w:p>
            <w:r>
              <w:t>/workspace</w:t>
            </w:r>
          </w:p>
        </w:tc>
        <w:tc>
          <w:tcPr>
            <w:tcW w:type="dxa" w:w="3456"/>
          </w:tcPr>
          <w:p>
            <w:r>
              <w:t>src/app/workspace/settings/page.tsx:15</w:t>
            </w:r>
          </w:p>
        </w:tc>
      </w:tr>
      <w:tr>
        <w:trPr>
          <w:cantSplit/>
        </w:trPr>
        <w:tc>
          <w:tcPr>
            <w:tcW w:type="dxa" w:w="3456"/>
          </w:tcPr>
          <w:p>
            <w:r>
              <w:t>NAV0590</w:t>
            </w:r>
          </w:p>
        </w:tc>
        <w:tc>
          <w:tcPr>
            <w:tcW w:type="dxa" w:w="3456"/>
          </w:tcPr>
          <w:p>
            <w:r>
              <w:t>/workspace</w:t>
            </w:r>
          </w:p>
        </w:tc>
        <w:tc>
          <w:tcPr>
            <w:tcW w:type="dxa" w:w="3456"/>
          </w:tcPr>
          <w:p>
            <w:r>
              <w:t>src/app/workspace/targets/page.tsx:7</w:t>
            </w:r>
          </w:p>
        </w:tc>
      </w:tr>
      <w:tr>
        <w:trPr>
          <w:cantSplit/>
        </w:trPr>
        <w:tc>
          <w:tcPr>
            <w:tcW w:type="dxa" w:w="3456"/>
          </w:tcPr>
          <w:p>
            <w:r>
              <w:t>NAV0591</w:t>
            </w:r>
          </w:p>
        </w:tc>
        <w:tc>
          <w:tcPr>
            <w:tcW w:type="dxa" w:w="3456"/>
          </w:tcPr>
          <w:p>
            <w:r>
              <w:t>/workspace</w:t>
            </w:r>
          </w:p>
        </w:tc>
        <w:tc>
          <w:tcPr>
            <w:tcW w:type="dxa" w:w="3456"/>
          </w:tcPr>
          <w:p>
            <w:r>
              <w:t>src/app/workspace/telecalling/page.tsx:21</w:t>
            </w:r>
          </w:p>
        </w:tc>
      </w:tr>
      <w:tr>
        <w:trPr>
          <w:cantSplit/>
        </w:trPr>
        <w:tc>
          <w:tcPr>
            <w:tcW w:type="dxa" w:w="3456"/>
          </w:tcPr>
          <w:p>
            <w:r>
              <w:t>NAV0592</w:t>
            </w:r>
          </w:p>
        </w:tc>
        <w:tc>
          <w:tcPr>
            <w:tcW w:type="dxa" w:w="3456"/>
          </w:tcPr>
          <w:p>
            <w:r>
              <w:t>/workspace/account/transactions/money?type=CUSTOMER_RECEIPT</w:t>
            </w:r>
          </w:p>
        </w:tc>
        <w:tc>
          <w:tcPr>
            <w:tcW w:type="dxa" w:w="3456"/>
          </w:tcPr>
          <w:p>
            <w:r>
              <w:t>src/components/account/account-mobile-home.tsx:22</w:t>
            </w:r>
          </w:p>
        </w:tc>
      </w:tr>
      <w:tr>
        <w:trPr>
          <w:cantSplit/>
        </w:trPr>
        <w:tc>
          <w:tcPr>
            <w:tcW w:type="dxa" w:w="3456"/>
          </w:tcPr>
          <w:p>
            <w:r>
              <w:t>NAV0593</w:t>
            </w:r>
          </w:p>
        </w:tc>
        <w:tc>
          <w:tcPr>
            <w:tcW w:type="dxa" w:w="3456"/>
          </w:tcPr>
          <w:p>
            <w:r>
              <w:t>/workspace/account/transactions/new?type=CREDIT_NOTE</w:t>
            </w:r>
          </w:p>
        </w:tc>
        <w:tc>
          <w:tcPr>
            <w:tcW w:type="dxa" w:w="3456"/>
          </w:tcPr>
          <w:p>
            <w:r>
              <w:t>src/components/account/account-mobile-home.tsx:22</w:t>
            </w:r>
          </w:p>
        </w:tc>
      </w:tr>
      <w:tr>
        <w:trPr>
          <w:cantSplit/>
        </w:trPr>
        <w:tc>
          <w:tcPr>
            <w:tcW w:type="dxa" w:w="3456"/>
          </w:tcPr>
          <w:p>
            <w:r>
              <w:t>NAV0594</w:t>
            </w:r>
          </w:p>
        </w:tc>
        <w:tc>
          <w:tcPr>
            <w:tcW w:type="dxa" w:w="3456"/>
          </w:tcPr>
          <w:p>
            <w:r>
              <w:t>/workspace/account/transactions/new?type=DELIVERY_CHALLAN</w:t>
            </w:r>
          </w:p>
        </w:tc>
        <w:tc>
          <w:tcPr>
            <w:tcW w:type="dxa" w:w="3456"/>
          </w:tcPr>
          <w:p>
            <w:r>
              <w:t>src/components/account/account-mobile-home.tsx:22</w:t>
            </w:r>
          </w:p>
        </w:tc>
      </w:tr>
      <w:tr>
        <w:trPr>
          <w:cantSplit/>
        </w:trPr>
        <w:tc>
          <w:tcPr>
            <w:tcW w:type="dxa" w:w="3456"/>
          </w:tcPr>
          <w:p>
            <w:r>
              <w:t>NAV0595</w:t>
            </w:r>
          </w:p>
        </w:tc>
        <w:tc>
          <w:tcPr>
            <w:tcW w:type="dxa" w:w="3456"/>
          </w:tcPr>
          <w:p>
            <w:r>
              <w:t>/workspace/account/quotations/new</w:t>
            </w:r>
          </w:p>
        </w:tc>
        <w:tc>
          <w:tcPr>
            <w:tcW w:type="dxa" w:w="3456"/>
          </w:tcPr>
          <w:p>
            <w:r>
              <w:t>src/components/account/account-mobile-home.tsx:22</w:t>
            </w:r>
          </w:p>
        </w:tc>
      </w:tr>
      <w:tr>
        <w:trPr>
          <w:cantSplit/>
        </w:trPr>
        <w:tc>
          <w:tcPr>
            <w:tcW w:type="dxa" w:w="3456"/>
          </w:tcPr>
          <w:p>
            <w:r>
              <w:t>NAV0596</w:t>
            </w:r>
          </w:p>
        </w:tc>
        <w:tc>
          <w:tcPr>
            <w:tcW w:type="dxa" w:w="3456"/>
          </w:tcPr>
          <w:p>
            <w:r>
              <w:t>/workspace/account/transactions/new?type=PROFORMA_INVOICE</w:t>
            </w:r>
          </w:p>
        </w:tc>
        <w:tc>
          <w:tcPr>
            <w:tcW w:type="dxa" w:w="3456"/>
          </w:tcPr>
          <w:p>
            <w:r>
              <w:t>src/components/account/account-mobile-home.tsx:22</w:t>
            </w:r>
          </w:p>
        </w:tc>
      </w:tr>
      <w:tr>
        <w:trPr>
          <w:cantSplit/>
        </w:trPr>
        <w:tc>
          <w:tcPr>
            <w:tcW w:type="dxa" w:w="3456"/>
          </w:tcPr>
          <w:p>
            <w:r>
              <w:t>NAV0597</w:t>
            </w:r>
          </w:p>
        </w:tc>
        <w:tc>
          <w:tcPr>
            <w:tcW w:type="dxa" w:w="3456"/>
          </w:tcPr>
          <w:p>
            <w:r>
              <w:t>/workspace/account/transactions/new?type=SALES_ORDER</w:t>
            </w:r>
          </w:p>
        </w:tc>
        <w:tc>
          <w:tcPr>
            <w:tcW w:type="dxa" w:w="3456"/>
          </w:tcPr>
          <w:p>
            <w:r>
              <w:t>src/components/account/account-mobile-home.tsx:22</w:t>
            </w:r>
          </w:p>
        </w:tc>
      </w:tr>
      <w:tr>
        <w:trPr>
          <w:cantSplit/>
        </w:trPr>
        <w:tc>
          <w:tcPr>
            <w:tcW w:type="dxa" w:w="3456"/>
          </w:tcPr>
          <w:p>
            <w:r>
              <w:t>NAV0598</w:t>
            </w:r>
          </w:p>
        </w:tc>
        <w:tc>
          <w:tcPr>
            <w:tcW w:type="dxa" w:w="3456"/>
          </w:tcPr>
          <w:p>
            <w:r>
              <w:t>/workspace/account/transactions/new?type=SALES_INVOICE</w:t>
            </w:r>
          </w:p>
        </w:tc>
        <w:tc>
          <w:tcPr>
            <w:tcW w:type="dxa" w:w="3456"/>
          </w:tcPr>
          <w:p>
            <w:r>
              <w:t>src/components/account/account-mobile-home.tsx:22</w:t>
            </w:r>
          </w:p>
        </w:tc>
      </w:tr>
      <w:tr>
        <w:trPr>
          <w:cantSplit/>
        </w:trPr>
        <w:tc>
          <w:tcPr>
            <w:tcW w:type="dxa" w:w="3456"/>
          </w:tcPr>
          <w:p>
            <w:r>
              <w:t>NAV0599</w:t>
            </w:r>
          </w:p>
        </w:tc>
        <w:tc>
          <w:tcPr>
            <w:tcW w:type="dxa" w:w="3456"/>
          </w:tcPr>
          <w:p>
            <w:r>
              <w:t>/workspace/account/transactions/new?type=PURCHASE_BILL</w:t>
            </w:r>
          </w:p>
        </w:tc>
        <w:tc>
          <w:tcPr>
            <w:tcW w:type="dxa" w:w="3456"/>
          </w:tcPr>
          <w:p>
            <w:r>
              <w:t>src/components/account/account-mobile-home.tsx:23</w:t>
            </w:r>
          </w:p>
        </w:tc>
      </w:tr>
      <w:tr>
        <w:trPr>
          <w:cantSplit/>
        </w:trPr>
        <w:tc>
          <w:tcPr>
            <w:tcW w:type="dxa" w:w="3456"/>
          </w:tcPr>
          <w:p>
            <w:r>
              <w:t>NAV0600</w:t>
            </w:r>
          </w:p>
        </w:tc>
        <w:tc>
          <w:tcPr>
            <w:tcW w:type="dxa" w:w="3456"/>
          </w:tcPr>
          <w:p>
            <w:r>
              <w:t>/workspace/account/transactions/money?type=VENDOR_PAYMENT</w:t>
            </w:r>
          </w:p>
        </w:tc>
        <w:tc>
          <w:tcPr>
            <w:tcW w:type="dxa" w:w="3456"/>
          </w:tcPr>
          <w:p>
            <w:r>
              <w:t>src/components/account/account-mobile-home.tsx:23</w:t>
            </w:r>
          </w:p>
        </w:tc>
      </w:tr>
      <w:tr>
        <w:trPr>
          <w:cantSplit/>
        </w:trPr>
        <w:tc>
          <w:tcPr>
            <w:tcW w:type="dxa" w:w="3456"/>
          </w:tcPr>
          <w:p>
            <w:r>
              <w:t>NAV0601</w:t>
            </w:r>
          </w:p>
        </w:tc>
        <w:tc>
          <w:tcPr>
            <w:tcW w:type="dxa" w:w="3456"/>
          </w:tcPr>
          <w:p>
            <w:r>
              <w:t>/workspace/account/transactions/new?type=DEBIT_NOTE</w:t>
            </w:r>
          </w:p>
        </w:tc>
        <w:tc>
          <w:tcPr>
            <w:tcW w:type="dxa" w:w="3456"/>
          </w:tcPr>
          <w:p>
            <w:r>
              <w:t>src/components/account/account-mobile-home.tsx:23</w:t>
            </w:r>
          </w:p>
        </w:tc>
      </w:tr>
      <w:tr>
        <w:trPr>
          <w:cantSplit/>
        </w:trPr>
        <w:tc>
          <w:tcPr>
            <w:tcW w:type="dxa" w:w="3456"/>
          </w:tcPr>
          <w:p>
            <w:r>
              <w:t>NAV0602</w:t>
            </w:r>
          </w:p>
        </w:tc>
        <w:tc>
          <w:tcPr>
            <w:tcW w:type="dxa" w:w="3456"/>
          </w:tcPr>
          <w:p>
            <w:r>
              <w:t>/workspace/account/transactions/new?type=PURCHASE_ORDER</w:t>
            </w:r>
          </w:p>
        </w:tc>
        <w:tc>
          <w:tcPr>
            <w:tcW w:type="dxa" w:w="3456"/>
          </w:tcPr>
          <w:p>
            <w:r>
              <w:t>src/components/account/account-mobile-home.tsx:23</w:t>
            </w:r>
          </w:p>
        </w:tc>
      </w:tr>
      <w:tr>
        <w:trPr>
          <w:cantSplit/>
        </w:trPr>
        <w:tc>
          <w:tcPr>
            <w:tcW w:type="dxa" w:w="3456"/>
          </w:tcPr>
          <w:p>
            <w:r>
              <w:t>NAV0603</w:t>
            </w:r>
          </w:p>
        </w:tc>
        <w:tc>
          <w:tcPr>
            <w:tcW w:type="dxa" w:w="3456"/>
          </w:tcPr>
          <w:p>
            <w:r>
              <w:t>/workspace/account/expenses/new</w:t>
            </w:r>
          </w:p>
        </w:tc>
        <w:tc>
          <w:tcPr>
            <w:tcW w:type="dxa" w:w="3456"/>
          </w:tcPr>
          <w:p>
            <w:r>
              <w:t>src/components/account/account-mobile-home.tsx:24</w:t>
            </w:r>
          </w:p>
        </w:tc>
      </w:tr>
      <w:tr>
        <w:trPr>
          <w:cantSplit/>
        </w:trPr>
        <w:tc>
          <w:tcPr>
            <w:tcW w:type="dxa" w:w="3456"/>
          </w:tcPr>
          <w:p>
            <w:r>
              <w:t>NAV0604</w:t>
            </w:r>
          </w:p>
        </w:tc>
        <w:tc>
          <w:tcPr>
            <w:tcW w:type="dxa" w:w="3456"/>
          </w:tcPr>
          <w:p>
            <w:r>
              <w:t>/workspace/account/money/transfers</w:t>
            </w:r>
          </w:p>
        </w:tc>
        <w:tc>
          <w:tcPr>
            <w:tcW w:type="dxa" w:w="3456"/>
          </w:tcPr>
          <w:p>
            <w:r>
              <w:t>src/components/account/account-mobile-home.tsx:24</w:t>
            </w:r>
          </w:p>
        </w:tc>
      </w:tr>
      <w:tr>
        <w:trPr>
          <w:cantSplit/>
        </w:trPr>
        <w:tc>
          <w:tcPr>
            <w:tcW w:type="dxa" w:w="3456"/>
          </w:tcPr>
          <w:p>
            <w:r>
              <w:t>NAV0605</w:t>
            </w:r>
          </w:p>
        </w:tc>
        <w:tc>
          <w:tcPr>
            <w:tcW w:type="dxa" w:w="3456"/>
          </w:tcPr>
          <w:p>
            <w:r>
              <w:t>/workspace/account/money/accounts</w:t>
            </w:r>
          </w:p>
        </w:tc>
        <w:tc>
          <w:tcPr>
            <w:tcW w:type="dxa" w:w="3456"/>
          </w:tcPr>
          <w:p>
            <w:r>
              <w:t>src/components/account/account-mobile-home.tsx:26</w:t>
            </w:r>
          </w:p>
        </w:tc>
      </w:tr>
      <w:tr>
        <w:trPr>
          <w:cantSplit/>
        </w:trPr>
        <w:tc>
          <w:tcPr>
            <w:tcW w:type="dxa" w:w="3456"/>
          </w:tcPr>
          <w:p>
            <w:r>
              <w:t>NAV0606</w:t>
            </w:r>
          </w:p>
        </w:tc>
        <w:tc>
          <w:tcPr>
            <w:tcW w:type="dxa" w:w="3456"/>
          </w:tcPr>
          <w:p>
            <w:r>
              <w:t>/workspace/account/reports/general-ledger</w:t>
            </w:r>
          </w:p>
        </w:tc>
        <w:tc>
          <w:tcPr>
            <w:tcW w:type="dxa" w:w="3456"/>
          </w:tcPr>
          <w:p>
            <w:r>
              <w:t>src/components/account/account-mobile-home.tsx:26</w:t>
            </w:r>
          </w:p>
        </w:tc>
      </w:tr>
      <w:tr>
        <w:trPr>
          <w:cantSplit/>
        </w:trPr>
        <w:tc>
          <w:tcPr>
            <w:tcW w:type="dxa" w:w="3456"/>
          </w:tcPr>
          <w:p>
            <w:r>
              <w:t>NAV0607</w:t>
            </w:r>
          </w:p>
        </w:tc>
        <w:tc>
          <w:tcPr>
            <w:tcW w:type="dxa" w:w="3456"/>
          </w:tcPr>
          <w:p>
            <w:r>
              <w:t>/workspace/account/transactions</w:t>
            </w:r>
          </w:p>
        </w:tc>
        <w:tc>
          <w:tcPr>
            <w:tcW w:type="dxa" w:w="3456"/>
          </w:tcPr>
          <w:p>
            <w:r>
              <w:t>src/components/account/account-mobile-home.tsx:26</w:t>
            </w:r>
          </w:p>
        </w:tc>
      </w:tr>
      <w:tr>
        <w:trPr>
          <w:cantSplit/>
        </w:trPr>
        <w:tc>
          <w:tcPr>
            <w:tcW w:type="dxa" w:w="3456"/>
          </w:tcPr>
          <w:p>
            <w:r>
              <w:t>NAV0608</w:t>
            </w:r>
          </w:p>
        </w:tc>
        <w:tc>
          <w:tcPr>
            <w:tcW w:type="dxa" w:w="3456"/>
          </w:tcPr>
          <w:p>
            <w:r>
              <w:t>/workspace/account/reports/profit-loss</w:t>
            </w:r>
          </w:p>
        </w:tc>
        <w:tc>
          <w:tcPr>
            <w:tcW w:type="dxa" w:w="3456"/>
          </w:tcPr>
          <w:p>
            <w:r>
              <w:t>src/components/account/account-mobile-home.tsx:26</w:t>
            </w:r>
          </w:p>
        </w:tc>
      </w:tr>
      <w:tr>
        <w:trPr>
          <w:cantSplit/>
        </w:trPr>
        <w:tc>
          <w:tcPr>
            <w:tcW w:type="dxa" w:w="3456"/>
          </w:tcPr>
          <w:p>
            <w:r>
              <w:t>NAV0609</w:t>
            </w:r>
          </w:p>
        </w:tc>
        <w:tc>
          <w:tcPr>
            <w:tcW w:type="dxa" w:w="3456"/>
          </w:tcPr>
          <w:p>
            <w:r>
              <w:t>/workspace/account/reports/balance-sheet</w:t>
            </w:r>
          </w:p>
        </w:tc>
        <w:tc>
          <w:tcPr>
            <w:tcW w:type="dxa" w:w="3456"/>
          </w:tcPr>
          <w:p>
            <w:r>
              <w:t>src/components/account/account-mobile-home.tsx:26</w:t>
            </w:r>
          </w:p>
        </w:tc>
      </w:tr>
      <w:tr>
        <w:trPr>
          <w:cantSplit/>
        </w:trPr>
        <w:tc>
          <w:tcPr>
            <w:tcW w:type="dxa" w:w="3456"/>
          </w:tcPr>
          <w:p>
            <w:r>
              <w:t>NAV0610</w:t>
            </w:r>
          </w:p>
        </w:tc>
        <w:tc>
          <w:tcPr>
            <w:tcW w:type="dxa" w:w="3456"/>
          </w:tcPr>
          <w:p>
            <w:r>
              <w:t>/workspace/account/reports/invoices</w:t>
            </w:r>
          </w:p>
        </w:tc>
        <w:tc>
          <w:tcPr>
            <w:tcW w:type="dxa" w:w="3456"/>
          </w:tcPr>
          <w:p>
            <w:r>
              <w:t>src/components/account/account-mobile-home.tsx:26</w:t>
            </w:r>
          </w:p>
        </w:tc>
      </w:tr>
      <w:tr>
        <w:trPr>
          <w:cantSplit/>
        </w:trPr>
        <w:tc>
          <w:tcPr>
            <w:tcW w:type="dxa" w:w="3456"/>
          </w:tcPr>
          <w:p>
            <w:r>
              <w:t>NAV0611</w:t>
            </w:r>
          </w:p>
        </w:tc>
        <w:tc>
          <w:tcPr>
            <w:tcW w:type="dxa" w:w="3456"/>
          </w:tcPr>
          <w:p>
            <w:r>
              <w:t>/workspace/account/settings/print-templates</w:t>
            </w:r>
          </w:p>
        </w:tc>
        <w:tc>
          <w:tcPr>
            <w:tcW w:type="dxa" w:w="3456"/>
          </w:tcPr>
          <w:p>
            <w:r>
              <w:t>src/components/account/account-mobile-home.tsx:26</w:t>
            </w:r>
          </w:p>
        </w:tc>
      </w:tr>
      <w:tr>
        <w:trPr>
          <w:cantSplit/>
        </w:trPr>
        <w:tc>
          <w:tcPr>
            <w:tcW w:type="dxa" w:w="3456"/>
          </w:tcPr>
          <w:p>
            <w:r>
              <w:t>NAV0612</w:t>
            </w:r>
          </w:p>
        </w:tc>
        <w:tc>
          <w:tcPr>
            <w:tcW w:type="dxa" w:w="3456"/>
          </w:tcPr>
          <w:p>
            <w:r>
              <w:t>/workspace/account/reports/customers</w:t>
            </w:r>
          </w:p>
        </w:tc>
        <w:tc>
          <w:tcPr>
            <w:tcW w:type="dxa" w:w="3456"/>
          </w:tcPr>
          <w:p>
            <w:r>
              <w:t>src/components/account/account-mobile-home.tsx:27</w:t>
            </w:r>
          </w:p>
        </w:tc>
      </w:tr>
      <w:tr>
        <w:trPr>
          <w:cantSplit/>
        </w:trPr>
        <w:tc>
          <w:tcPr>
            <w:tcW w:type="dxa" w:w="3456"/>
          </w:tcPr>
          <w:p>
            <w:r>
              <w:t>NAV0613</w:t>
            </w:r>
          </w:p>
        </w:tc>
        <w:tc>
          <w:tcPr>
            <w:tcW w:type="dxa" w:w="3456"/>
          </w:tcPr>
          <w:p>
            <w:r>
              <w:t>/workspace/account/utilities/import</w:t>
            </w:r>
          </w:p>
        </w:tc>
        <w:tc>
          <w:tcPr>
            <w:tcW w:type="dxa" w:w="3456"/>
          </w:tcPr>
          <w:p>
            <w:r>
              <w:t>src/components/account/account-mobile-home.tsx:27</w:t>
            </w:r>
          </w:p>
        </w:tc>
      </w:tr>
      <w:tr>
        <w:trPr>
          <w:cantSplit/>
        </w:trPr>
        <w:tc>
          <w:tcPr>
            <w:tcW w:type="dxa" w:w="3456"/>
          </w:tcPr>
          <w:p>
            <w:r>
              <w:t>NAV0614</w:t>
            </w:r>
          </w:p>
        </w:tc>
        <w:tc>
          <w:tcPr>
            <w:tcW w:type="dxa" w:w="3456"/>
          </w:tcPr>
          <w:p>
            <w:r>
              <w:t>/workspace/account/reports/customers</w:t>
            </w:r>
          </w:p>
        </w:tc>
        <w:tc>
          <w:tcPr>
            <w:tcW w:type="dxa" w:w="3456"/>
          </w:tcPr>
          <w:p>
            <w:r>
              <w:t>src/components/account/account-mobile-home.tsx:27</w:t>
            </w:r>
          </w:p>
        </w:tc>
      </w:tr>
      <w:tr>
        <w:trPr>
          <w:cantSplit/>
        </w:trPr>
        <w:tc>
          <w:tcPr>
            <w:tcW w:type="dxa" w:w="3456"/>
          </w:tcPr>
          <w:p>
            <w:r>
              <w:t>NAV0615</w:t>
            </w:r>
          </w:p>
        </w:tc>
        <w:tc>
          <w:tcPr>
            <w:tcW w:type="dxa" w:w="3456"/>
          </w:tcPr>
          <w:p>
            <w:r>
              <w:t>/workspace/account/reports/invoices</w:t>
            </w:r>
          </w:p>
        </w:tc>
        <w:tc>
          <w:tcPr>
            <w:tcW w:type="dxa" w:w="3456"/>
          </w:tcPr>
          <w:p>
            <w:r>
              <w:t>src/components/account/account-mobile-home.tsx:41</w:t>
            </w:r>
          </w:p>
        </w:tc>
      </w:tr>
      <w:tr>
        <w:trPr>
          <w:cantSplit/>
        </w:trPr>
        <w:tc>
          <w:tcPr>
            <w:tcW w:type="dxa" w:w="3456"/>
          </w:tcPr>
          <w:p>
            <w:r>
              <w:t>NAV0616</w:t>
            </w:r>
          </w:p>
        </w:tc>
        <w:tc>
          <w:tcPr>
            <w:tcW w:type="dxa" w:w="3456"/>
          </w:tcPr>
          <w:p>
            <w:r>
              <w:t>/workspace/account/settings/transactions</w:t>
            </w:r>
          </w:p>
        </w:tc>
        <w:tc>
          <w:tcPr>
            <w:tcW w:type="dxa" w:w="3456"/>
          </w:tcPr>
          <w:p>
            <w:r>
              <w:t>src/components/account/account-mobile-home.tsx:41</w:t>
            </w:r>
          </w:p>
        </w:tc>
      </w:tr>
      <w:tr>
        <w:trPr>
          <w:cantSplit/>
        </w:trPr>
        <w:tc>
          <w:tcPr>
            <w:tcW w:type="dxa" w:w="3456"/>
          </w:tcPr>
          <w:p>
            <w:r>
              <w:t>NAV0617</w:t>
            </w:r>
          </w:p>
        </w:tc>
        <w:tc>
          <w:tcPr>
            <w:tcW w:type="dxa" w:w="3456"/>
          </w:tcPr>
          <w:p>
            <w:r>
              <w:t>/workspace/account/reports/customer-ledger</w:t>
            </w:r>
          </w:p>
        </w:tc>
        <w:tc>
          <w:tcPr>
            <w:tcW w:type="dxa" w:w="3456"/>
          </w:tcPr>
          <w:p>
            <w:r>
              <w:t>src/components/account/account-mobile-home.tsx:41</w:t>
            </w:r>
          </w:p>
        </w:tc>
      </w:tr>
      <w:tr>
        <w:trPr>
          <w:cantSplit/>
        </w:trPr>
        <w:tc>
          <w:tcPr>
            <w:tcW w:type="dxa" w:w="3456"/>
          </w:tcPr>
          <w:p>
            <w:r>
              <w:t>NAV0618</w:t>
            </w:r>
          </w:p>
        </w:tc>
        <w:tc>
          <w:tcPr>
            <w:tcW w:type="dxa" w:w="3456"/>
          </w:tcPr>
          <w:p>
            <w:r>
              <w:t>/workspace/account/settings/custom-fields</w:t>
            </w:r>
          </w:p>
        </w:tc>
        <w:tc>
          <w:tcPr>
            <w:tcW w:type="dxa" w:w="3456"/>
          </w:tcPr>
          <w:p>
            <w:r>
              <w:t>src/components/account/account-mobile-home.tsx:41</w:t>
            </w:r>
          </w:p>
        </w:tc>
      </w:tr>
      <w:tr>
        <w:trPr>
          <w:cantSplit/>
        </w:trPr>
        <w:tc>
          <w:tcPr>
            <w:tcW w:type="dxa" w:w="3456"/>
          </w:tcPr>
          <w:p>
            <w:r>
              <w:t>NAV0619</w:t>
            </w:r>
          </w:p>
        </w:tc>
        <w:tc>
          <w:tcPr>
            <w:tcW w:type="dxa" w:w="3456"/>
          </w:tcPr>
          <w:p>
            <w:r>
              <w:t>/workspace/account/transactions/new?type=SALES_INVOICE</w:t>
            </w:r>
          </w:p>
        </w:tc>
        <w:tc>
          <w:tcPr>
            <w:tcW w:type="dxa" w:w="3456"/>
          </w:tcPr>
          <w:p>
            <w:r>
              <w:t>src/components/account/account-mobile-home.tsx:59</w:t>
            </w:r>
          </w:p>
        </w:tc>
      </w:tr>
      <w:tr>
        <w:trPr>
          <w:cantSplit/>
        </w:trPr>
        <w:tc>
          <w:tcPr>
            <w:tcW w:type="dxa" w:w="3456"/>
          </w:tcPr>
          <w:p>
            <w:r>
              <w:t>NAV0620</w:t>
            </w:r>
          </w:p>
        </w:tc>
        <w:tc>
          <w:tcPr>
            <w:tcW w:type="dxa" w:w="3456"/>
          </w:tcPr>
          <w:p>
            <w:r>
              <w:t>/workspace/customers/new</w:t>
            </w:r>
          </w:p>
        </w:tc>
        <w:tc>
          <w:tcPr>
            <w:tcW w:type="dxa" w:w="3456"/>
          </w:tcPr>
          <w:p>
            <w:r>
              <w:t>src/components/account/account-mobile-home.tsx:59</w:t>
            </w:r>
          </w:p>
        </w:tc>
      </w:tr>
      <w:tr>
        <w:trPr>
          <w:cantSplit/>
        </w:trPr>
        <w:tc>
          <w:tcPr>
            <w:tcW w:type="dxa" w:w="3456"/>
          </w:tcPr>
          <w:p>
            <w:r>
              <w:t>NAV0621</w:t>
            </w:r>
          </w:p>
        </w:tc>
        <w:tc>
          <w:tcPr>
            <w:tcW w:type="dxa" w:w="3456"/>
          </w:tcPr>
          <w:p>
            <w:r>
              <w:t>/workspace/billing</w:t>
            </w:r>
          </w:p>
        </w:tc>
        <w:tc>
          <w:tcPr>
            <w:tcW w:type="dxa" w:w="3456"/>
          </w:tcPr>
          <w:p>
            <w:r>
              <w:t>src/components/account/account-profile-menu.tsx:44</w:t>
            </w:r>
          </w:p>
        </w:tc>
      </w:tr>
      <w:tr>
        <w:trPr>
          <w:cantSplit/>
        </w:trPr>
        <w:tc>
          <w:tcPr>
            <w:tcW w:type="dxa" w:w="3456"/>
          </w:tcPr>
          <w:p>
            <w:r>
              <w:t>NAV0622</w:t>
            </w:r>
          </w:p>
        </w:tc>
        <w:tc>
          <w:tcPr>
            <w:tcW w:type="dxa" w:w="3456"/>
          </w:tcPr>
          <w:p>
            <w:r>
              <w:t>/workspace/change-password</w:t>
            </w:r>
          </w:p>
        </w:tc>
        <w:tc>
          <w:tcPr>
            <w:tcW w:type="dxa" w:w="3456"/>
          </w:tcPr>
          <w:p>
            <w:r>
              <w:t>src/components/account/account-profile-menu.tsx:44</w:t>
            </w:r>
          </w:p>
        </w:tc>
      </w:tr>
      <w:tr>
        <w:trPr>
          <w:cantSplit/>
        </w:trPr>
        <w:tc>
          <w:tcPr>
            <w:tcW w:type="dxa" w:w="3456"/>
          </w:tcPr>
          <w:p>
            <w:r>
              <w:t>NAV0623</w:t>
            </w:r>
          </w:p>
        </w:tc>
        <w:tc>
          <w:tcPr>
            <w:tcW w:type="dxa" w:w="3456"/>
          </w:tcPr>
          <w:p>
            <w:r>
              <w:t>/workspace/account/settings/modules</w:t>
            </w:r>
          </w:p>
        </w:tc>
        <w:tc>
          <w:tcPr>
            <w:tcW w:type="dxa" w:w="3456"/>
          </w:tcPr>
          <w:p>
            <w:r>
              <w:t>src/components/account/account-profile-menu.tsx:44</w:t>
            </w:r>
          </w:p>
        </w:tc>
      </w:tr>
      <w:tr>
        <w:trPr>
          <w:cantSplit/>
        </w:trPr>
        <w:tc>
          <w:tcPr>
            <w:tcW w:type="dxa" w:w="3456"/>
          </w:tcPr>
          <w:p>
            <w:r>
              <w:t>NAV0624</w:t>
            </w:r>
          </w:p>
        </w:tc>
        <w:tc>
          <w:tcPr>
            <w:tcW w:type="dxa" w:w="3456"/>
          </w:tcPr>
          <w:p>
            <w:r>
              <w:t>/workspace/account/settings</w:t>
            </w:r>
          </w:p>
        </w:tc>
        <w:tc>
          <w:tcPr>
            <w:tcW w:type="dxa" w:w="3456"/>
          </w:tcPr>
          <w:p>
            <w:r>
              <w:t>src/components/account/account-profile-menu.tsx:44</w:t>
            </w:r>
          </w:p>
        </w:tc>
      </w:tr>
      <w:tr>
        <w:trPr>
          <w:cantSplit/>
        </w:trPr>
        <w:tc>
          <w:tcPr>
            <w:tcW w:type="dxa" w:w="3456"/>
          </w:tcPr>
          <w:p>
            <w:r>
              <w:t>NAV0625</w:t>
            </w:r>
          </w:p>
        </w:tc>
        <w:tc>
          <w:tcPr>
            <w:tcW w:type="dxa" w:w="3456"/>
          </w:tcPr>
          <w:p>
            <w:r>
              <w:t>/workspace/account/settings/general</w:t>
            </w:r>
          </w:p>
        </w:tc>
        <w:tc>
          <w:tcPr>
            <w:tcW w:type="dxa" w:w="3456"/>
          </w:tcPr>
          <w:p>
            <w:r>
              <w:t>src/components/account/account-settings-menu.tsx:5</w:t>
            </w:r>
          </w:p>
        </w:tc>
      </w:tr>
      <w:tr>
        <w:trPr>
          <w:cantSplit/>
        </w:trPr>
        <w:tc>
          <w:tcPr>
            <w:tcW w:type="dxa" w:w="3456"/>
          </w:tcPr>
          <w:p>
            <w:r>
              <w:t>NAV0626</w:t>
            </w:r>
          </w:p>
        </w:tc>
        <w:tc>
          <w:tcPr>
            <w:tcW w:type="dxa" w:w="3456"/>
          </w:tcPr>
          <w:p>
            <w:r>
              <w:t>/workspace/account/settings/transactions</w:t>
            </w:r>
          </w:p>
        </w:tc>
        <w:tc>
          <w:tcPr>
            <w:tcW w:type="dxa" w:w="3456"/>
          </w:tcPr>
          <w:p>
            <w:r>
              <w:t>src/components/account/account-settings-menu.tsx:5</w:t>
            </w:r>
          </w:p>
        </w:tc>
      </w:tr>
      <w:tr>
        <w:trPr>
          <w:cantSplit/>
        </w:trPr>
        <w:tc>
          <w:tcPr>
            <w:tcW w:type="dxa" w:w="3456"/>
          </w:tcPr>
          <w:p>
            <w:r>
              <w:t>NAV0627</w:t>
            </w:r>
          </w:p>
        </w:tc>
        <w:tc>
          <w:tcPr>
            <w:tcW w:type="dxa" w:w="3456"/>
          </w:tcPr>
          <w:p>
            <w:r>
              <w:t>/workspace/account/settings/print-templates</w:t>
            </w:r>
          </w:p>
        </w:tc>
        <w:tc>
          <w:tcPr>
            <w:tcW w:type="dxa" w:w="3456"/>
          </w:tcPr>
          <w:p>
            <w:r>
              <w:t>src/components/account/account-settings-menu.tsx:5</w:t>
            </w:r>
          </w:p>
        </w:tc>
      </w:tr>
      <w:tr>
        <w:trPr>
          <w:cantSplit/>
        </w:trPr>
        <w:tc>
          <w:tcPr>
            <w:tcW w:type="dxa" w:w="3456"/>
          </w:tcPr>
          <w:p>
            <w:r>
              <w:t>NAV0628</w:t>
            </w:r>
          </w:p>
        </w:tc>
        <w:tc>
          <w:tcPr>
            <w:tcW w:type="dxa" w:w="3456"/>
          </w:tcPr>
          <w:p>
            <w:r>
              <w:t>/workspace/account/tax/settings</w:t>
            </w:r>
          </w:p>
        </w:tc>
        <w:tc>
          <w:tcPr>
            <w:tcW w:type="dxa" w:w="3456"/>
          </w:tcPr>
          <w:p>
            <w:r>
              <w:t>src/components/account/account-settings-menu.tsx:5</w:t>
            </w:r>
          </w:p>
        </w:tc>
      </w:tr>
      <w:tr>
        <w:trPr>
          <w:cantSplit/>
        </w:trPr>
        <w:tc>
          <w:tcPr>
            <w:tcW w:type="dxa" w:w="3456"/>
          </w:tcPr>
          <w:p>
            <w:r>
              <w:t>NAV0629</w:t>
            </w:r>
          </w:p>
        </w:tc>
        <w:tc>
          <w:tcPr>
            <w:tcW w:type="dxa" w:w="3456"/>
          </w:tcPr>
          <w:p>
            <w:r>
              <w:t>/workspace/employees</w:t>
            </w:r>
          </w:p>
        </w:tc>
        <w:tc>
          <w:tcPr>
            <w:tcW w:type="dxa" w:w="3456"/>
          </w:tcPr>
          <w:p>
            <w:r>
              <w:t>src/components/account/account-settings-menu.tsx:5</w:t>
            </w:r>
          </w:p>
        </w:tc>
      </w:tr>
      <w:tr>
        <w:trPr>
          <w:cantSplit/>
        </w:trPr>
        <w:tc>
          <w:tcPr>
            <w:tcW w:type="dxa" w:w="3456"/>
          </w:tcPr>
          <w:p>
            <w:r>
              <w:t>NAV0630</w:t>
            </w:r>
          </w:p>
        </w:tc>
        <w:tc>
          <w:tcPr>
            <w:tcW w:type="dxa" w:w="3456"/>
          </w:tcPr>
          <w:p>
            <w:r>
              <w:t>/workspace/account/settings/transaction-sms</w:t>
            </w:r>
          </w:p>
        </w:tc>
        <w:tc>
          <w:tcPr>
            <w:tcW w:type="dxa" w:w="3456"/>
          </w:tcPr>
          <w:p>
            <w:r>
              <w:t>src/components/account/account-settings-menu.tsx:5</w:t>
            </w:r>
          </w:p>
        </w:tc>
      </w:tr>
      <w:tr>
        <w:trPr>
          <w:cantSplit/>
        </w:trPr>
        <w:tc>
          <w:tcPr>
            <w:tcW w:type="dxa" w:w="3456"/>
          </w:tcPr>
          <w:p>
            <w:r>
              <w:t>NAV0631</w:t>
            </w:r>
          </w:p>
        </w:tc>
        <w:tc>
          <w:tcPr>
            <w:tcW w:type="dxa" w:w="3456"/>
          </w:tcPr>
          <w:p>
            <w:r>
              <w:t>/workspace/account/settings/reminders</w:t>
            </w:r>
          </w:p>
        </w:tc>
        <w:tc>
          <w:tcPr>
            <w:tcW w:type="dxa" w:w="3456"/>
          </w:tcPr>
          <w:p>
            <w:r>
              <w:t>src/components/account/account-settings-menu.tsx:5</w:t>
            </w:r>
          </w:p>
        </w:tc>
      </w:tr>
      <w:tr>
        <w:trPr>
          <w:cantSplit/>
        </w:trPr>
        <w:tc>
          <w:tcPr>
            <w:tcW w:type="dxa" w:w="3456"/>
          </w:tcPr>
          <w:p>
            <w:r>
              <w:t>NAV0632</w:t>
            </w:r>
          </w:p>
        </w:tc>
        <w:tc>
          <w:tcPr>
            <w:tcW w:type="dxa" w:w="3456"/>
          </w:tcPr>
          <w:p>
            <w:r>
              <w:t>/workspace/account/settings/party</w:t>
            </w:r>
          </w:p>
        </w:tc>
        <w:tc>
          <w:tcPr>
            <w:tcW w:type="dxa" w:w="3456"/>
          </w:tcPr>
          <w:p>
            <w:r>
              <w:t>src/components/account/account-settings-menu.tsx:5</w:t>
            </w:r>
          </w:p>
        </w:tc>
      </w:tr>
      <w:tr>
        <w:trPr>
          <w:cantSplit/>
        </w:trPr>
        <w:tc>
          <w:tcPr>
            <w:tcW w:type="dxa" w:w="3456"/>
          </w:tcPr>
          <w:p>
            <w:r>
              <w:t>NAV0633</w:t>
            </w:r>
          </w:p>
        </w:tc>
        <w:tc>
          <w:tcPr>
            <w:tcW w:type="dxa" w:w="3456"/>
          </w:tcPr>
          <w:p>
            <w:r>
              <w:t>/workspace/account/inventory/item-settings</w:t>
            </w:r>
          </w:p>
        </w:tc>
        <w:tc>
          <w:tcPr>
            <w:tcW w:type="dxa" w:w="3456"/>
          </w:tcPr>
          <w:p>
            <w:r>
              <w:t>src/components/account/account-settings-menu.tsx:5</w:t>
            </w:r>
          </w:p>
        </w:tc>
      </w:tr>
      <w:tr>
        <w:trPr>
          <w:cantSplit/>
        </w:trPr>
        <w:tc>
          <w:tcPr>
            <w:tcW w:type="dxa" w:w="3456"/>
          </w:tcPr>
          <w:p>
            <w:r>
              <w:t>NAV0634</w:t>
            </w:r>
          </w:p>
        </w:tc>
        <w:tc>
          <w:tcPr>
            <w:tcW w:type="dxa" w:w="3456"/>
          </w:tcPr>
          <w:p>
            <w:r>
              <w:t>/workspace/account/settings/multi-currency</w:t>
            </w:r>
          </w:p>
        </w:tc>
        <w:tc>
          <w:tcPr>
            <w:tcW w:type="dxa" w:w="3456"/>
          </w:tcPr>
          <w:p>
            <w:r>
              <w:t>src/components/account/account-settings-menu.tsx:5</w:t>
            </w:r>
          </w:p>
        </w:tc>
      </w:tr>
      <w:tr>
        <w:trPr>
          <w:cantSplit/>
        </w:trPr>
        <w:tc>
          <w:tcPr>
            <w:tcW w:type="dxa" w:w="3456"/>
          </w:tcPr>
          <w:p>
            <w:r>
              <w:t>NAV0635</w:t>
            </w:r>
          </w:p>
        </w:tc>
        <w:tc>
          <w:tcPr>
            <w:tcW w:type="dxa" w:w="3456"/>
          </w:tcPr>
          <w:p>
            <w:r>
              <w:t>/workspace/account</w:t>
            </w:r>
          </w:p>
        </w:tc>
        <w:tc>
          <w:tcPr>
            <w:tcW w:type="dxa" w:w="3456"/>
          </w:tcPr>
          <w:p>
            <w:r>
              <w:t>src/components/account/account-settings-screen.tsx:17</w:t>
            </w:r>
          </w:p>
        </w:tc>
      </w:tr>
      <w:tr>
        <w:trPr>
          <w:cantSplit/>
        </w:trPr>
        <w:tc>
          <w:tcPr>
            <w:tcW w:type="dxa" w:w="3456"/>
          </w:tcPr>
          <w:p>
            <w:r>
              <w:t>NAV0636</w:t>
            </w:r>
          </w:p>
        </w:tc>
        <w:tc>
          <w:tcPr>
            <w:tcW w:type="dxa" w:w="3456"/>
          </w:tcPr>
          <w:p>
            <w:r>
              <w:t>/workspace/account</w:t>
            </w:r>
          </w:p>
        </w:tc>
        <w:tc>
          <w:tcPr>
            <w:tcW w:type="dxa" w:w="3456"/>
          </w:tcPr>
          <w:p>
            <w:r>
              <w:t>src/components/account/account-shell.tsx:12</w:t>
            </w:r>
          </w:p>
        </w:tc>
      </w:tr>
      <w:tr>
        <w:trPr>
          <w:cantSplit/>
        </w:trPr>
        <w:tc>
          <w:tcPr>
            <w:tcW w:type="dxa" w:w="3456"/>
          </w:tcPr>
          <w:p>
            <w:r>
              <w:t>NAV0637</w:t>
            </w:r>
          </w:p>
        </w:tc>
        <w:tc>
          <w:tcPr>
            <w:tcW w:type="dxa" w:w="3456"/>
          </w:tcPr>
          <w:p>
            <w:r>
              <w:t>/workspace/account/dashboard</w:t>
            </w:r>
          </w:p>
        </w:tc>
        <w:tc>
          <w:tcPr>
            <w:tcW w:type="dxa" w:w="3456"/>
          </w:tcPr>
          <w:p>
            <w:r>
              <w:t>src/components/account/account-shell.tsx:12</w:t>
            </w:r>
          </w:p>
        </w:tc>
      </w:tr>
      <w:tr>
        <w:trPr>
          <w:cantSplit/>
        </w:trPr>
        <w:tc>
          <w:tcPr>
            <w:tcW w:type="dxa" w:w="3456"/>
          </w:tcPr>
          <w:p>
            <w:r>
              <w:t>NAV0638</w:t>
            </w:r>
          </w:p>
        </w:tc>
        <w:tc>
          <w:tcPr>
            <w:tcW w:type="dxa" w:w="3456"/>
          </w:tcPr>
          <w:p>
            <w:r>
              <w:t>/workspace/account/projects</w:t>
            </w:r>
          </w:p>
        </w:tc>
        <w:tc>
          <w:tcPr>
            <w:tcW w:type="dxa" w:w="3456"/>
          </w:tcPr>
          <w:p>
            <w:r>
              <w:t>src/components/account/account-shell.tsx:12</w:t>
            </w:r>
          </w:p>
        </w:tc>
      </w:tr>
      <w:tr>
        <w:trPr>
          <w:cantSplit/>
        </w:trPr>
        <w:tc>
          <w:tcPr>
            <w:tcW w:type="dxa" w:w="3456"/>
          </w:tcPr>
          <w:p>
            <w:r>
              <w:t>NAV0639</w:t>
            </w:r>
          </w:p>
        </w:tc>
        <w:tc>
          <w:tcPr>
            <w:tcW w:type="dxa" w:w="3456"/>
          </w:tcPr>
          <w:p>
            <w:r>
              <w:t>/workspace/account/inventory</w:t>
            </w:r>
          </w:p>
        </w:tc>
        <w:tc>
          <w:tcPr>
            <w:tcW w:type="dxa" w:w="3456"/>
          </w:tcPr>
          <w:p>
            <w:r>
              <w:t>src/components/account/account-shell.tsx:12</w:t>
            </w:r>
          </w:p>
        </w:tc>
      </w:tr>
      <w:tr>
        <w:trPr>
          <w:cantSplit/>
        </w:trPr>
        <w:tc>
          <w:tcPr>
            <w:tcW w:type="dxa" w:w="3456"/>
          </w:tcPr>
          <w:p>
            <w:r>
              <w:t>NAV0640</w:t>
            </w:r>
          </w:p>
        </w:tc>
        <w:tc>
          <w:tcPr>
            <w:tcW w:type="dxa" w:w="3456"/>
          </w:tcPr>
          <w:p>
            <w:r>
              <w:t>/workspace/account/projects</w:t>
            </w:r>
          </w:p>
        </w:tc>
        <w:tc>
          <w:tcPr>
            <w:tcW w:type="dxa" w:w="3456"/>
          </w:tcPr>
          <w:p>
            <w:r>
              <w:t>src/components/account/account-shell.tsx:17</w:t>
            </w:r>
          </w:p>
        </w:tc>
      </w:tr>
      <w:tr>
        <w:trPr>
          <w:cantSplit/>
        </w:trPr>
        <w:tc>
          <w:tcPr>
            <w:tcW w:type="dxa" w:w="3456"/>
          </w:tcPr>
          <w:p>
            <w:r>
              <w:t>NAV0641</w:t>
            </w:r>
          </w:p>
        </w:tc>
        <w:tc>
          <w:tcPr>
            <w:tcW w:type="dxa" w:w="3456"/>
          </w:tcPr>
          <w:p>
            <w:r>
              <w:t>/workspace/account</w:t>
            </w:r>
          </w:p>
        </w:tc>
        <w:tc>
          <w:tcPr>
            <w:tcW w:type="dxa" w:w="3456"/>
          </w:tcPr>
          <w:p>
            <w:r>
              <w:t>src/components/account/account-shell.tsx:18</w:t>
            </w:r>
          </w:p>
        </w:tc>
      </w:tr>
      <w:tr>
        <w:trPr>
          <w:cantSplit/>
        </w:trPr>
        <w:tc>
          <w:tcPr>
            <w:tcW w:type="dxa" w:w="3456"/>
          </w:tcPr>
          <w:p>
            <w:r>
              <w:t>NAV0642</w:t>
            </w:r>
          </w:p>
        </w:tc>
        <w:tc>
          <w:tcPr>
            <w:tcW w:type="dxa" w:w="3456"/>
          </w:tcPr>
          <w:p>
            <w:r>
              <w:t>/workspace/account/dashboard</w:t>
            </w:r>
          </w:p>
        </w:tc>
        <w:tc>
          <w:tcPr>
            <w:tcW w:type="dxa" w:w="3456"/>
          </w:tcPr>
          <w:p>
            <w:r>
              <w:t>src/components/account/account-shell.tsx:18</w:t>
            </w:r>
          </w:p>
        </w:tc>
      </w:tr>
      <w:tr>
        <w:trPr>
          <w:cantSplit/>
        </w:trPr>
        <w:tc>
          <w:tcPr>
            <w:tcW w:type="dxa" w:w="3456"/>
          </w:tcPr>
          <w:p>
            <w:r>
              <w:t>NAV0643</w:t>
            </w:r>
          </w:p>
        </w:tc>
        <w:tc>
          <w:tcPr>
            <w:tcW w:type="dxa" w:w="3456"/>
          </w:tcPr>
          <w:p>
            <w:r>
              <w:t>/workspace/account/projects</w:t>
            </w:r>
          </w:p>
        </w:tc>
        <w:tc>
          <w:tcPr>
            <w:tcW w:type="dxa" w:w="3456"/>
          </w:tcPr>
          <w:p>
            <w:r>
              <w:t>src/components/account/account-shell.tsx:18</w:t>
            </w:r>
          </w:p>
        </w:tc>
      </w:tr>
      <w:tr>
        <w:trPr>
          <w:cantSplit/>
        </w:trPr>
        <w:tc>
          <w:tcPr>
            <w:tcW w:type="dxa" w:w="3456"/>
          </w:tcPr>
          <w:p>
            <w:r>
              <w:t>NAV0644</w:t>
            </w:r>
          </w:p>
        </w:tc>
        <w:tc>
          <w:tcPr>
            <w:tcW w:type="dxa" w:w="3456"/>
          </w:tcPr>
          <w:p>
            <w:r>
              <w:t>/workspace/account/inventory</w:t>
            </w:r>
          </w:p>
        </w:tc>
        <w:tc>
          <w:tcPr>
            <w:tcW w:type="dxa" w:w="3456"/>
          </w:tcPr>
          <w:p>
            <w:r>
              <w:t>src/components/account/account-shell.tsx:18</w:t>
            </w:r>
          </w:p>
        </w:tc>
      </w:tr>
      <w:tr>
        <w:trPr>
          <w:cantSplit/>
        </w:trPr>
        <w:tc>
          <w:tcPr>
            <w:tcW w:type="dxa" w:w="3456"/>
          </w:tcPr>
          <w:p>
            <w:r>
              <w:t>NAV0645</w:t>
            </w:r>
          </w:p>
        </w:tc>
        <w:tc>
          <w:tcPr>
            <w:tcW w:type="dxa" w:w="3456"/>
          </w:tcPr>
          <w:p>
            <w:r>
              <w:t>/workspace/account/menu</w:t>
            </w:r>
          </w:p>
        </w:tc>
        <w:tc>
          <w:tcPr>
            <w:tcW w:type="dxa" w:w="3456"/>
          </w:tcPr>
          <w:p>
            <w:r>
              <w:t>src/components/account/account-shell.tsx:20</w:t>
            </w:r>
          </w:p>
        </w:tc>
      </w:tr>
      <w:tr>
        <w:trPr>
          <w:cantSplit/>
        </w:trPr>
        <w:tc>
          <w:tcPr>
            <w:tcW w:type="dxa" w:w="3456"/>
          </w:tcPr>
          <w:p>
            <w:r>
              <w:t>NAV0646</w:t>
            </w:r>
          </w:p>
        </w:tc>
        <w:tc>
          <w:tcPr>
            <w:tcW w:type="dxa" w:w="3456"/>
          </w:tcPr>
          <w:p>
            <w:r>
              <w:t>/workspace/account</w:t>
            </w:r>
          </w:p>
        </w:tc>
        <w:tc>
          <w:tcPr>
            <w:tcW w:type="dxa" w:w="3456"/>
          </w:tcPr>
          <w:p>
            <w:r>
              <w:t>src/components/account/account-shell.tsx:20</w:t>
            </w:r>
          </w:p>
        </w:tc>
      </w:tr>
      <w:tr>
        <w:trPr>
          <w:cantSplit/>
        </w:trPr>
        <w:tc>
          <w:tcPr>
            <w:tcW w:type="dxa" w:w="3456"/>
          </w:tcPr>
          <w:p>
            <w:r>
              <w:t>NAV0647</w:t>
            </w:r>
          </w:p>
        </w:tc>
        <w:tc>
          <w:tcPr>
            <w:tcW w:type="dxa" w:w="3456"/>
          </w:tcPr>
          <w:p>
            <w:r>
              <w:t>/workspace/account/notifications</w:t>
            </w:r>
          </w:p>
        </w:tc>
        <w:tc>
          <w:tcPr>
            <w:tcW w:type="dxa" w:w="3456"/>
          </w:tcPr>
          <w:p>
            <w:r>
              <w:t>src/components/account/account-shell.tsx:21</w:t>
            </w:r>
          </w:p>
        </w:tc>
      </w:tr>
      <w:tr>
        <w:trPr>
          <w:cantSplit/>
        </w:trPr>
        <w:tc>
          <w:tcPr>
            <w:tcW w:type="dxa" w:w="3456"/>
          </w:tcPr>
          <w:p>
            <w:r>
              <w:t>NAV0648</w:t>
            </w:r>
          </w:p>
        </w:tc>
        <w:tc>
          <w:tcPr>
            <w:tcW w:type="dxa" w:w="3456"/>
          </w:tcPr>
          <w:p>
            <w:r>
              <w:t>/workspace/account/inventory</w:t>
            </w:r>
          </w:p>
        </w:tc>
        <w:tc>
          <w:tcPr>
            <w:tcW w:type="dxa" w:w="3456"/>
          </w:tcPr>
          <w:p>
            <w:r>
              <w:t>src/components/account/active-items-manager.tsx:12</w:t>
            </w:r>
          </w:p>
        </w:tc>
      </w:tr>
      <w:tr>
        <w:trPr>
          <w:cantSplit/>
        </w:trPr>
        <w:tc>
          <w:tcPr>
            <w:tcW w:type="dxa" w:w="3456"/>
          </w:tcPr>
          <w:p>
            <w:r>
              <w:t>NAV0649</w:t>
            </w:r>
          </w:p>
        </w:tc>
        <w:tc>
          <w:tcPr>
            <w:tcW w:type="dxa" w:w="3456"/>
          </w:tcPr>
          <w:p>
            <w:r>
              <w:t>/workspace/account/inventory</w:t>
            </w:r>
          </w:p>
        </w:tc>
        <w:tc>
          <w:tcPr>
            <w:tcW w:type="dxa" w:w="3456"/>
          </w:tcPr>
          <w:p>
            <w:r>
              <w:t>src/components/account/active-items-manager.tsx:14</w:t>
            </w:r>
          </w:p>
        </w:tc>
      </w:tr>
      <w:tr>
        <w:trPr>
          <w:cantSplit/>
        </w:trPr>
        <w:tc>
          <w:tcPr>
            <w:tcW w:type="dxa" w:w="3456"/>
          </w:tcPr>
          <w:p>
            <w:r>
              <w:t>NAV0650</w:t>
            </w:r>
          </w:p>
        </w:tc>
        <w:tc>
          <w:tcPr>
            <w:tcW w:type="dxa" w:w="3456"/>
          </w:tcPr>
          <w:p>
            <w:r>
              <w:t>/workspace/account/inventory</w:t>
            </w:r>
          </w:p>
        </w:tc>
        <w:tc>
          <w:tcPr>
            <w:tcW w:type="dxa" w:w="3456"/>
          </w:tcPr>
          <w:p>
            <w:r>
              <w:t>src/components/account/active-items-manager.tsx:21</w:t>
            </w:r>
          </w:p>
        </w:tc>
      </w:tr>
      <w:tr>
        <w:trPr>
          <w:cantSplit/>
        </w:trPr>
        <w:tc>
          <w:tcPr>
            <w:tcW w:type="dxa" w:w="3456"/>
          </w:tcPr>
          <w:p>
            <w:r>
              <w:t>NAV0651</w:t>
            </w:r>
          </w:p>
        </w:tc>
        <w:tc>
          <w:tcPr>
            <w:tcW w:type="dxa" w:w="3456"/>
          </w:tcPr>
          <w:p>
            <w:r>
              <w:t>/workspace/account/inventory</w:t>
            </w:r>
          </w:p>
        </w:tc>
        <w:tc>
          <w:tcPr>
            <w:tcW w:type="dxa" w:w="3456"/>
          </w:tcPr>
          <w:p>
            <w:r>
              <w:t>src/components/account/categories-manager.tsx:10</w:t>
            </w:r>
          </w:p>
        </w:tc>
      </w:tr>
      <w:tr>
        <w:trPr>
          <w:cantSplit/>
        </w:trPr>
        <w:tc>
          <w:tcPr>
            <w:tcW w:type="dxa" w:w="3456"/>
          </w:tcPr>
          <w:p>
            <w:r>
              <w:t>NAV0652</w:t>
            </w:r>
          </w:p>
        </w:tc>
        <w:tc>
          <w:tcPr>
            <w:tcW w:type="dxa" w:w="3456"/>
          </w:tcPr>
          <w:p>
            <w:r>
              <w:t>/workspace/account/inventory/item-settings</w:t>
            </w:r>
          </w:p>
        </w:tc>
        <w:tc>
          <w:tcPr>
            <w:tcW w:type="dxa" w:w="3456"/>
          </w:tcPr>
          <w:p>
            <w:r>
              <w:t>src/components/account/categories-manager.tsx:10</w:t>
            </w:r>
          </w:p>
        </w:tc>
      </w:tr>
      <w:tr>
        <w:trPr>
          <w:cantSplit/>
        </w:trPr>
        <w:tc>
          <w:tcPr>
            <w:tcW w:type="dxa" w:w="3456"/>
          </w:tcPr>
          <w:p>
            <w:r>
              <w:t>NAV0653</w:t>
            </w:r>
          </w:p>
        </w:tc>
        <w:tc>
          <w:tcPr>
            <w:tcW w:type="dxa" w:w="3456"/>
          </w:tcPr>
          <w:p>
            <w:r>
              <w:t>/workspace/account/settings/multi-branch</w:t>
            </w:r>
          </w:p>
        </w:tc>
        <w:tc>
          <w:tcPr>
            <w:tcW w:type="dxa" w:w="3456"/>
          </w:tcPr>
          <w:p>
            <w:r>
              <w:t>src/components/account/general-settings-form.tsx:46</w:t>
            </w:r>
          </w:p>
        </w:tc>
      </w:tr>
      <w:tr>
        <w:trPr>
          <w:cantSplit/>
        </w:trPr>
        <w:tc>
          <w:tcPr>
            <w:tcW w:type="dxa" w:w="3456"/>
          </w:tcPr>
          <w:p>
            <w:r>
              <w:t>NAV0654</w:t>
            </w:r>
          </w:p>
        </w:tc>
        <w:tc>
          <w:tcPr>
            <w:tcW w:type="dxa" w:w="3456"/>
          </w:tcPr>
          <w:p>
            <w:r>
              <w:t>/workspace/account/inventory/warehouses</w:t>
            </w:r>
          </w:p>
        </w:tc>
        <w:tc>
          <w:tcPr>
            <w:tcW w:type="dxa" w:w="3456"/>
          </w:tcPr>
          <w:p>
            <w:r>
              <w:t>src/components/account/general-settings-form.tsx:47</w:t>
            </w:r>
          </w:p>
        </w:tc>
      </w:tr>
      <w:tr>
        <w:trPr>
          <w:cantSplit/>
        </w:trPr>
        <w:tc>
          <w:tcPr>
            <w:tcW w:type="dxa" w:w="3456"/>
          </w:tcPr>
          <w:p>
            <w:r>
              <w:t>NAV0655</w:t>
            </w:r>
          </w:p>
        </w:tc>
        <w:tc>
          <w:tcPr>
            <w:tcW w:type="dxa" w:w="3456"/>
          </w:tcPr>
          <w:p>
            <w:r>
              <w:t>/workspace/account/settings/backup</w:t>
            </w:r>
          </w:p>
        </w:tc>
        <w:tc>
          <w:tcPr>
            <w:tcW w:type="dxa" w:w="3456"/>
          </w:tcPr>
          <w:p>
            <w:r>
              <w:t>src/components/account/general-settings-form.tsx:48</w:t>
            </w:r>
          </w:p>
        </w:tc>
      </w:tr>
      <w:tr>
        <w:trPr>
          <w:cantSplit/>
        </w:trPr>
        <w:tc>
          <w:tcPr>
            <w:tcW w:type="dxa" w:w="3456"/>
          </w:tcPr>
          <w:p>
            <w:r>
              <w:t>NAV0656</w:t>
            </w:r>
          </w:p>
        </w:tc>
        <w:tc>
          <w:tcPr>
            <w:tcW w:type="dxa" w:w="3456"/>
          </w:tcPr>
          <w:p>
            <w:r>
              <w:t>/workspace/account/settings</w:t>
            </w:r>
          </w:p>
        </w:tc>
        <w:tc>
          <w:tcPr>
            <w:tcW w:type="dxa" w:w="3456"/>
          </w:tcPr>
          <w:p>
            <w:r>
              <w:t>src/components/account/invoice-print-settings-form.tsx:23</w:t>
            </w:r>
          </w:p>
        </w:tc>
      </w:tr>
      <w:tr>
        <w:trPr>
          <w:cantSplit/>
        </w:trPr>
        <w:tc>
          <w:tcPr>
            <w:tcW w:type="dxa" w:w="3456"/>
          </w:tcPr>
          <w:p>
            <w:r>
              <w:t>NAV0657</w:t>
            </w:r>
          </w:p>
        </w:tc>
        <w:tc>
          <w:tcPr>
            <w:tcW w:type="dxa" w:w="3456"/>
          </w:tcPr>
          <w:p>
            <w:r>
              <w:t>/workspace/account/inventory/online-store</w:t>
            </w:r>
          </w:p>
        </w:tc>
        <w:tc>
          <w:tcPr>
            <w:tcW w:type="dxa" w:w="3456"/>
          </w:tcPr>
          <w:p>
            <w:r>
              <w:t>src/components/account/items-screen.tsx:8</w:t>
            </w:r>
          </w:p>
        </w:tc>
      </w:tr>
      <w:tr>
        <w:trPr>
          <w:cantSplit/>
        </w:trPr>
        <w:tc>
          <w:tcPr>
            <w:tcW w:type="dxa" w:w="3456"/>
          </w:tcPr>
          <w:p>
            <w:r>
              <w:t>NAV0658</w:t>
            </w:r>
          </w:p>
        </w:tc>
        <w:tc>
          <w:tcPr>
            <w:tcW w:type="dxa" w:w="3456"/>
          </w:tcPr>
          <w:p>
            <w:r>
              <w:t>/workspace/account/inventory/stock-summary</w:t>
            </w:r>
          </w:p>
        </w:tc>
        <w:tc>
          <w:tcPr>
            <w:tcW w:type="dxa" w:w="3456"/>
          </w:tcPr>
          <w:p>
            <w:r>
              <w:t>src/components/account/items-screen.tsx:8</w:t>
            </w:r>
          </w:p>
        </w:tc>
      </w:tr>
      <w:tr>
        <w:trPr>
          <w:cantSplit/>
        </w:trPr>
        <w:tc>
          <w:tcPr>
            <w:tcW w:type="dxa" w:w="3456"/>
          </w:tcPr>
          <w:p>
            <w:r>
              <w:t>NAV0659</w:t>
            </w:r>
          </w:p>
        </w:tc>
        <w:tc>
          <w:tcPr>
            <w:tcW w:type="dxa" w:w="3456"/>
          </w:tcPr>
          <w:p>
            <w:r>
              <w:t>/workspace/account/inventory/item-settings</w:t>
            </w:r>
          </w:p>
        </w:tc>
        <w:tc>
          <w:tcPr>
            <w:tcW w:type="dxa" w:w="3456"/>
          </w:tcPr>
          <w:p>
            <w:r>
              <w:t>src/components/account/items-screen.tsx:8</w:t>
            </w:r>
          </w:p>
        </w:tc>
      </w:tr>
      <w:tr>
        <w:trPr>
          <w:cantSplit/>
        </w:trPr>
        <w:tc>
          <w:tcPr>
            <w:tcW w:type="dxa" w:w="3456"/>
          </w:tcPr>
          <w:p>
            <w:r>
              <w:t>NAV0660</w:t>
            </w:r>
          </w:p>
        </w:tc>
        <w:tc>
          <w:tcPr>
            <w:tcW w:type="dxa" w:w="3456"/>
          </w:tcPr>
          <w:p>
            <w:r>
              <w:t>/workspace/account/inventory/items</w:t>
            </w:r>
          </w:p>
        </w:tc>
        <w:tc>
          <w:tcPr>
            <w:tcW w:type="dxa" w:w="3456"/>
          </w:tcPr>
          <w:p>
            <w:r>
              <w:t>src/components/account/items-screen.tsx:8</w:t>
            </w:r>
          </w:p>
        </w:tc>
      </w:tr>
      <w:tr>
        <w:trPr>
          <w:cantSplit/>
        </w:trPr>
        <w:tc>
          <w:tcPr>
            <w:tcW w:type="dxa" w:w="3456"/>
          </w:tcPr>
          <w:p>
            <w:r>
              <w:t>NAV0661</w:t>
            </w:r>
          </w:p>
        </w:tc>
        <w:tc>
          <w:tcPr>
            <w:tcW w:type="dxa" w:w="3456"/>
          </w:tcPr>
          <w:p>
            <w:r>
              <w:t>/workspace/account/inventory/items/new</w:t>
            </w:r>
          </w:p>
        </w:tc>
        <w:tc>
          <w:tcPr>
            <w:tcW w:type="dxa" w:w="3456"/>
          </w:tcPr>
          <w:p>
            <w:r>
              <w:t>src/components/account/items-screen.tsx:30</w:t>
            </w:r>
          </w:p>
        </w:tc>
      </w:tr>
      <w:tr>
        <w:trPr>
          <w:cantSplit/>
        </w:trPr>
        <w:tc>
          <w:tcPr>
            <w:tcW w:type="dxa" w:w="3456"/>
          </w:tcPr>
          <w:p>
            <w:r>
              <w:t>NAV0662</w:t>
            </w:r>
          </w:p>
        </w:tc>
        <w:tc>
          <w:tcPr>
            <w:tcW w:type="dxa" w:w="3456"/>
          </w:tcPr>
          <w:p>
            <w:r>
              <w:t>/workspace/account/inventory/active?mode=activate</w:t>
            </w:r>
          </w:p>
        </w:tc>
        <w:tc>
          <w:tcPr>
            <w:tcW w:type="dxa" w:w="3456"/>
          </w:tcPr>
          <w:p>
            <w:r>
              <w:t>src/components/account/items-screen.tsx:38</w:t>
            </w:r>
          </w:p>
        </w:tc>
      </w:tr>
      <w:tr>
        <w:trPr>
          <w:cantSplit/>
        </w:trPr>
        <w:tc>
          <w:tcPr>
            <w:tcW w:type="dxa" w:w="3456"/>
          </w:tcPr>
          <w:p>
            <w:r>
              <w:t>NAV0663</w:t>
            </w:r>
          </w:p>
        </w:tc>
        <w:tc>
          <w:tcPr>
            <w:tcW w:type="dxa" w:w="3456"/>
          </w:tcPr>
          <w:p>
            <w:r>
              <w:t>/workspace/account/inventory/active?mode=deactivate</w:t>
            </w:r>
          </w:p>
        </w:tc>
        <w:tc>
          <w:tcPr>
            <w:tcW w:type="dxa" w:w="3456"/>
          </w:tcPr>
          <w:p>
            <w:r>
              <w:t>src/components/account/items-screen.tsx:39</w:t>
            </w:r>
          </w:p>
        </w:tc>
      </w:tr>
      <w:tr>
        <w:trPr>
          <w:cantSplit/>
        </w:trPr>
        <w:tc>
          <w:tcPr>
            <w:tcW w:type="dxa" w:w="3456"/>
          </w:tcPr>
          <w:p>
            <w:r>
              <w:t>NAV0664</w:t>
            </w:r>
          </w:p>
        </w:tc>
        <w:tc>
          <w:tcPr>
            <w:tcW w:type="dxa" w:w="3456"/>
          </w:tcPr>
          <w:p>
            <w:r>
              <w:t>/workspace/account/inventory/units</w:t>
            </w:r>
          </w:p>
        </w:tc>
        <w:tc>
          <w:tcPr>
            <w:tcW w:type="dxa" w:w="3456"/>
          </w:tcPr>
          <w:p>
            <w:r>
              <w:t>src/components/account/items-screen.tsx:40</w:t>
            </w:r>
          </w:p>
        </w:tc>
      </w:tr>
      <w:tr>
        <w:trPr>
          <w:cantSplit/>
        </w:trPr>
        <w:tc>
          <w:tcPr>
            <w:tcW w:type="dxa" w:w="3456"/>
          </w:tcPr>
          <w:p>
            <w:r>
              <w:t>NAV0665</w:t>
            </w:r>
          </w:p>
        </w:tc>
        <w:tc>
          <w:tcPr>
            <w:tcW w:type="dxa" w:w="3456"/>
          </w:tcPr>
          <w:p>
            <w:r>
              <w:t>/workspace/account/inventory/categories</w:t>
            </w:r>
          </w:p>
        </w:tc>
        <w:tc>
          <w:tcPr>
            <w:tcW w:type="dxa" w:w="3456"/>
          </w:tcPr>
          <w:p>
            <w:r>
              <w:t>src/components/account/items-screen.tsx:41</w:t>
            </w:r>
          </w:p>
        </w:tc>
      </w:tr>
      <w:tr>
        <w:trPr>
          <w:cantSplit/>
        </w:trPr>
        <w:tc>
          <w:tcPr>
            <w:tcW w:type="dxa" w:w="3456"/>
          </w:tcPr>
          <w:p>
            <w:r>
              <w:t>NAV0666</w:t>
            </w:r>
          </w:p>
        </w:tc>
        <w:tc>
          <w:tcPr>
            <w:tcW w:type="dxa" w:w="3456"/>
          </w:tcPr>
          <w:p>
            <w:r>
              <w:t>/workspace/account/settings/party</w:t>
            </w:r>
          </w:p>
        </w:tc>
        <w:tc>
          <w:tcPr>
            <w:tcW w:type="dxa" w:w="3456"/>
          </w:tcPr>
          <w:p>
            <w:r>
              <w:t>src/components/account/party-additional-fields-form.tsx:3</w:t>
            </w:r>
          </w:p>
        </w:tc>
      </w:tr>
      <w:tr>
        <w:trPr>
          <w:cantSplit/>
        </w:trPr>
        <w:tc>
          <w:tcPr>
            <w:tcW w:type="dxa" w:w="3456"/>
          </w:tcPr>
          <w:p>
            <w:r>
              <w:t>NAV0667</w:t>
            </w:r>
          </w:p>
        </w:tc>
        <w:tc>
          <w:tcPr>
            <w:tcW w:type="dxa" w:w="3456"/>
          </w:tcPr>
          <w:p>
            <w:r>
              <w:t>/workspace/account/settings/party/additional-fields</w:t>
            </w:r>
          </w:p>
        </w:tc>
        <w:tc>
          <w:tcPr>
            <w:tcW w:type="dxa" w:w="3456"/>
          </w:tcPr>
          <w:p>
            <w:r>
              <w:t>src/components/account/party-settings-form.tsx:4</w:t>
            </w:r>
          </w:p>
        </w:tc>
      </w:tr>
      <w:tr>
        <w:trPr>
          <w:cantSplit/>
        </w:trPr>
        <w:tc>
          <w:tcPr>
            <w:tcW w:type="dxa" w:w="3456"/>
          </w:tcPr>
          <w:p>
            <w:r>
              <w:t>NAV0668</w:t>
            </w:r>
          </w:p>
        </w:tc>
        <w:tc>
          <w:tcPr>
            <w:tcW w:type="dxa" w:w="3456"/>
          </w:tcPr>
          <w:p>
            <w:r>
              <w:t>/workspace/account/settings</w:t>
            </w:r>
          </w:p>
        </w:tc>
        <w:tc>
          <w:tcPr>
            <w:tcW w:type="dxa" w:w="3456"/>
          </w:tcPr>
          <w:p>
            <w:r>
              <w:t>src/components/account/party-settings-form.tsx:4</w:t>
            </w:r>
          </w:p>
        </w:tc>
      </w:tr>
      <w:tr>
        <w:trPr>
          <w:cantSplit/>
        </w:trPr>
        <w:tc>
          <w:tcPr>
            <w:tcW w:type="dxa" w:w="3456"/>
          </w:tcPr>
          <w:p>
            <w:r>
              <w:t>NAV0669</w:t>
            </w:r>
          </w:p>
        </w:tc>
        <w:tc>
          <w:tcPr>
            <w:tcW w:type="dxa" w:w="3456"/>
          </w:tcPr>
          <w:p>
            <w:r>
              <w:t>/workspace/account/settings/reminders</w:t>
            </w:r>
          </w:p>
        </w:tc>
        <w:tc>
          <w:tcPr>
            <w:tcW w:type="dxa" w:w="3456"/>
          </w:tcPr>
          <w:p>
            <w:r>
              <w:t>src/components/account/payment-reminder-settings.tsx:13</w:t>
            </w:r>
          </w:p>
        </w:tc>
      </w:tr>
      <w:tr>
        <w:trPr>
          <w:cantSplit/>
        </w:trPr>
        <w:tc>
          <w:tcPr>
            <w:tcW w:type="dxa" w:w="3456"/>
          </w:tcPr>
          <w:p>
            <w:r>
              <w:t>NAV0670</w:t>
            </w:r>
          </w:p>
        </w:tc>
        <w:tc>
          <w:tcPr>
            <w:tcW w:type="dxa" w:w="3456"/>
          </w:tcPr>
          <w:p>
            <w:r>
              <w:t>/workspace/account/settings/reminders/payment/message</w:t>
            </w:r>
          </w:p>
        </w:tc>
        <w:tc>
          <w:tcPr>
            <w:tcW w:type="dxa" w:w="3456"/>
          </w:tcPr>
          <w:p>
            <w:r>
              <w:t>src/components/account/payment-reminder-settings.tsx:20</w:t>
            </w:r>
          </w:p>
        </w:tc>
      </w:tr>
      <w:tr>
        <w:trPr>
          <w:cantSplit/>
        </w:trPr>
        <w:tc>
          <w:tcPr>
            <w:tcW w:type="dxa" w:w="3456"/>
          </w:tcPr>
          <w:p>
            <w:r>
              <w:t>NAV0671</w:t>
            </w:r>
          </w:p>
        </w:tc>
        <w:tc>
          <w:tcPr>
            <w:tcW w:type="dxa" w:w="3456"/>
          </w:tcPr>
          <w:p>
            <w:r>
              <w:t>/workspace/account/settings/reminders</w:t>
            </w:r>
          </w:p>
        </w:tc>
        <w:tc>
          <w:tcPr>
            <w:tcW w:type="dxa" w:w="3456"/>
          </w:tcPr>
          <w:p>
            <w:r>
              <w:t>src/components/account/service-reminder-picker.tsx:17</w:t>
            </w:r>
          </w:p>
        </w:tc>
      </w:tr>
      <w:tr>
        <w:trPr>
          <w:cantSplit/>
        </w:trPr>
        <w:tc>
          <w:tcPr>
            <w:tcW w:type="dxa" w:w="3456"/>
          </w:tcPr>
          <w:p>
            <w:r>
              <w:t>NAV0672</w:t>
            </w:r>
          </w:p>
        </w:tc>
        <w:tc>
          <w:tcPr>
            <w:tcW w:type="dxa" w:w="3456"/>
          </w:tcPr>
          <w:p>
            <w:r>
              <w:t>/workspace/account/inventory</w:t>
            </w:r>
          </w:p>
        </w:tc>
        <w:tc>
          <w:tcPr>
            <w:tcW w:type="dxa" w:w="3456"/>
          </w:tcPr>
          <w:p>
            <w:r>
              <w:t>src/components/account/stock-summary.tsx:4</w:t>
            </w:r>
          </w:p>
        </w:tc>
      </w:tr>
      <w:tr>
        <w:trPr>
          <w:cantSplit/>
        </w:trPr>
        <w:tc>
          <w:tcPr>
            <w:tcW w:type="dxa" w:w="3456"/>
          </w:tcPr>
          <w:p>
            <w:r>
              <w:t>NAV0673</w:t>
            </w:r>
          </w:p>
        </w:tc>
        <w:tc>
          <w:tcPr>
            <w:tcW w:type="dxa" w:w="3456"/>
          </w:tcPr>
          <w:p>
            <w:r>
              <w:t>/workspace/account/tax/settings</w:t>
            </w:r>
          </w:p>
        </w:tc>
        <w:tc>
          <w:tcPr>
            <w:tcW w:type="dxa" w:w="3456"/>
          </w:tcPr>
          <w:p>
            <w:r>
              <w:t>src/components/account/tax-list-reference.tsx:22</w:t>
            </w:r>
          </w:p>
        </w:tc>
      </w:tr>
      <w:tr>
        <w:trPr>
          <w:cantSplit/>
        </w:trPr>
        <w:tc>
          <w:tcPr>
            <w:tcW w:type="dxa" w:w="3456"/>
          </w:tcPr>
          <w:p>
            <w:r>
              <w:t>NAV0674</w:t>
            </w:r>
          </w:p>
        </w:tc>
        <w:tc>
          <w:tcPr>
            <w:tcW w:type="dxa" w:w="3456"/>
          </w:tcPr>
          <w:p>
            <w:r>
              <w:t>/workspace/account/settings</w:t>
            </w:r>
          </w:p>
        </w:tc>
        <w:tc>
          <w:tcPr>
            <w:tcW w:type="dxa" w:w="3456"/>
          </w:tcPr>
          <w:p>
            <w:r>
              <w:t>src/components/account/tax-settings-reference.tsx:13</w:t>
            </w:r>
          </w:p>
        </w:tc>
      </w:tr>
      <w:tr>
        <w:trPr>
          <w:cantSplit/>
        </w:trPr>
        <w:tc>
          <w:tcPr>
            <w:tcW w:type="dxa" w:w="3456"/>
          </w:tcPr>
          <w:p>
            <w:r>
              <w:t>NAV0675</w:t>
            </w:r>
          </w:p>
        </w:tc>
        <w:tc>
          <w:tcPr>
            <w:tcW w:type="dxa" w:w="3456"/>
          </w:tcPr>
          <w:p>
            <w:r>
              <w:t>/workspace/account/tax/list</w:t>
            </w:r>
          </w:p>
        </w:tc>
        <w:tc>
          <w:tcPr>
            <w:tcW w:type="dxa" w:w="3456"/>
          </w:tcPr>
          <w:p>
            <w:r>
              <w:t>src/components/account/tax-settings-reference.tsx:14</w:t>
            </w:r>
          </w:p>
        </w:tc>
      </w:tr>
      <w:tr>
        <w:trPr>
          <w:cantSplit/>
        </w:trPr>
        <w:tc>
          <w:tcPr>
            <w:tcW w:type="dxa" w:w="3456"/>
          </w:tcPr>
          <w:p>
            <w:r>
              <w:t>NAV0676</w:t>
            </w:r>
          </w:p>
        </w:tc>
        <w:tc>
          <w:tcPr>
            <w:tcW w:type="dxa" w:w="3456"/>
          </w:tcPr>
          <w:p>
            <w:r>
              <w:t>/workspace/account/inventory</w:t>
            </w:r>
          </w:p>
        </w:tc>
        <w:tc>
          <w:tcPr>
            <w:tcW w:type="dxa" w:w="3456"/>
          </w:tcPr>
          <w:p>
            <w:r>
              <w:t>src/components/account/units-manager.tsx:16</w:t>
            </w:r>
          </w:p>
        </w:tc>
      </w:tr>
      <w:tr>
        <w:trPr>
          <w:cantSplit/>
        </w:trPr>
        <w:tc>
          <w:tcPr>
            <w:tcW w:type="dxa" w:w="3456"/>
          </w:tcPr>
          <w:p>
            <w:r>
              <w:t>NAV0677</w:t>
            </w:r>
          </w:p>
        </w:tc>
        <w:tc>
          <w:tcPr>
            <w:tcW w:type="dxa" w:w="3456"/>
          </w:tcPr>
          <w:p>
            <w:r>
              <w:t>/workspace/account/inventory/item-settings</w:t>
            </w:r>
          </w:p>
        </w:tc>
        <w:tc>
          <w:tcPr>
            <w:tcW w:type="dxa" w:w="3456"/>
          </w:tcPr>
          <w:p>
            <w:r>
              <w:t>src/components/account/units-manager.tsx:16</w:t>
            </w:r>
          </w:p>
        </w:tc>
      </w:tr>
      <w:tr>
        <w:trPr>
          <w:cantSplit/>
        </w:trPr>
        <w:tc>
          <w:tcPr>
            <w:tcW w:type="dxa" w:w="3456"/>
          </w:tcPr>
          <w:p>
            <w:r>
              <w:t>NAV0678</w:t>
            </w:r>
          </w:p>
        </w:tc>
        <w:tc>
          <w:tcPr>
            <w:tcW w:type="dxa" w:w="3456"/>
          </w:tcPr>
          <w:p>
            <w:r>
              <w:t>/sign-in</w:t>
            </w:r>
          </w:p>
        </w:tc>
        <w:tc>
          <w:tcPr>
            <w:tcW w:type="dxa" w:w="3456"/>
          </w:tcPr>
          <w:p>
            <w:r>
              <w:t>src/components/public/public-header.tsx:4</w:t>
            </w:r>
          </w:p>
        </w:tc>
      </w:tr>
      <w:tr>
        <w:trPr>
          <w:cantSplit/>
        </w:trPr>
        <w:tc>
          <w:tcPr>
            <w:tcW w:type="dxa" w:w="3456"/>
          </w:tcPr>
          <w:p>
            <w:r>
              <w:t>NAV0679</w:t>
            </w:r>
          </w:p>
        </w:tc>
        <w:tc>
          <w:tcPr>
            <w:tcW w:type="dxa" w:w="3456"/>
          </w:tcPr>
          <w:p>
            <w:r>
              <w:t>/register</w:t>
            </w:r>
          </w:p>
        </w:tc>
        <w:tc>
          <w:tcPr>
            <w:tcW w:type="dxa" w:w="3456"/>
          </w:tcPr>
          <w:p>
            <w:r>
              <w:t>src/components/public/public-header.tsx:4</w:t>
            </w:r>
          </w:p>
        </w:tc>
      </w:tr>
      <w:tr>
        <w:trPr>
          <w:cantSplit/>
        </w:trPr>
        <w:tc>
          <w:tcPr>
            <w:tcW w:type="dxa" w:w="3456"/>
          </w:tcPr>
          <w:p>
            <w:r>
              <w:t>NAV0680</w:t>
            </w:r>
          </w:p>
        </w:tc>
        <w:tc>
          <w:tcPr>
            <w:tcW w:type="dxa" w:w="3456"/>
          </w:tcPr>
          <w:p>
            <w:r>
              <w:t>/sign-in</w:t>
            </w:r>
          </w:p>
        </w:tc>
        <w:tc>
          <w:tcPr>
            <w:tcW w:type="dxa" w:w="3456"/>
          </w:tcPr>
          <w:p>
            <w:r>
              <w:t>src/components/public/public-header.tsx:4</w:t>
            </w:r>
          </w:p>
        </w:tc>
      </w:tr>
      <w:tr>
        <w:trPr>
          <w:cantSplit/>
        </w:trPr>
        <w:tc>
          <w:tcPr>
            <w:tcW w:type="dxa" w:w="3456"/>
          </w:tcPr>
          <w:p>
            <w:r>
              <w:t>NAV0681</w:t>
            </w:r>
          </w:p>
        </w:tc>
        <w:tc>
          <w:tcPr>
            <w:tcW w:type="dxa" w:w="3456"/>
          </w:tcPr>
          <w:p>
            <w:r>
              <w:t>/register</w:t>
            </w:r>
          </w:p>
        </w:tc>
        <w:tc>
          <w:tcPr>
            <w:tcW w:type="dxa" w:w="3456"/>
          </w:tcPr>
          <w:p>
            <w:r>
              <w:t>src/components/public/public-header.tsx:4</w:t>
            </w:r>
          </w:p>
        </w:tc>
      </w:tr>
      <w:tr>
        <w:trPr>
          <w:cantSplit/>
        </w:trPr>
        <w:tc>
          <w:tcPr>
            <w:tcW w:type="dxa" w:w="3456"/>
          </w:tcPr>
          <w:p>
            <w:r>
              <w:t>NAV0682</w:t>
            </w:r>
          </w:p>
        </w:tc>
        <w:tc>
          <w:tcPr>
            <w:tcW w:type="dxa" w:w="3456"/>
          </w:tcPr>
          <w:p>
            <w:r>
              <w:t>/workspace/company-profile</w:t>
            </w:r>
          </w:p>
        </w:tc>
        <w:tc>
          <w:tcPr>
            <w:tcW w:type="dxa" w:w="3456"/>
          </w:tcPr>
          <w:p>
            <w:r>
              <w:t>src/components/workspace/profile-menu.tsx:4</w:t>
            </w:r>
          </w:p>
        </w:tc>
      </w:tr>
      <w:tr>
        <w:trPr>
          <w:cantSplit/>
        </w:trPr>
        <w:tc>
          <w:tcPr>
            <w:tcW w:type="dxa" w:w="3456"/>
          </w:tcPr>
          <w:p>
            <w:r>
              <w:t>NAV0683</w:t>
            </w:r>
          </w:p>
        </w:tc>
        <w:tc>
          <w:tcPr>
            <w:tcW w:type="dxa" w:w="3456"/>
          </w:tcPr>
          <w:p>
            <w:r>
              <w:t>/workspace/follow-up-tasks</w:t>
            </w:r>
          </w:p>
        </w:tc>
        <w:tc>
          <w:tcPr>
            <w:tcW w:type="dxa" w:w="3456"/>
          </w:tcPr>
          <w:p>
            <w:r>
              <w:t>src/components/workspace/profile-menu.tsx:4</w:t>
            </w:r>
          </w:p>
        </w:tc>
      </w:tr>
      <w:tr>
        <w:trPr>
          <w:cantSplit/>
        </w:trPr>
        <w:tc>
          <w:tcPr>
            <w:tcW w:type="dxa" w:w="3456"/>
          </w:tcPr>
          <w:p>
            <w:r>
              <w:t>NAV0684</w:t>
            </w:r>
          </w:p>
        </w:tc>
        <w:tc>
          <w:tcPr>
            <w:tcW w:type="dxa" w:w="3456"/>
          </w:tcPr>
          <w:p>
            <w:r>
              <w:t>/workspace/billing</w:t>
            </w:r>
          </w:p>
        </w:tc>
        <w:tc>
          <w:tcPr>
            <w:tcW w:type="dxa" w:w="3456"/>
          </w:tcPr>
          <w:p>
            <w:r>
              <w:t>src/components/workspace/profile-menu.tsx:4</w:t>
            </w:r>
          </w:p>
        </w:tc>
      </w:tr>
      <w:tr>
        <w:trPr>
          <w:cantSplit/>
        </w:trPr>
        <w:tc>
          <w:tcPr>
            <w:tcW w:type="dxa" w:w="3456"/>
          </w:tcPr>
          <w:p>
            <w:r>
              <w:t>NAV0685</w:t>
            </w:r>
          </w:p>
        </w:tc>
        <w:tc>
          <w:tcPr>
            <w:tcW w:type="dxa" w:w="3456"/>
          </w:tcPr>
          <w:p>
            <w:r>
              <w:t>/workspace/change-password</w:t>
            </w:r>
          </w:p>
        </w:tc>
        <w:tc>
          <w:tcPr>
            <w:tcW w:type="dxa" w:w="3456"/>
          </w:tcPr>
          <w:p>
            <w:r>
              <w:t>src/components/workspace/profile-menu.tsx:4</w:t>
            </w:r>
          </w:p>
        </w:tc>
      </w:tr>
      <w:tr>
        <w:trPr>
          <w:cantSplit/>
        </w:trPr>
        <w:tc>
          <w:tcPr>
            <w:tcW w:type="dxa" w:w="3456"/>
          </w:tcPr>
          <w:p>
            <w:r>
              <w:t>NAV0686</w:t>
            </w:r>
          </w:p>
        </w:tc>
        <w:tc>
          <w:tcPr>
            <w:tcW w:type="dxa" w:w="3456"/>
          </w:tcPr>
          <w:p>
            <w:r>
              <w:t>/workspace</w:t>
            </w:r>
          </w:p>
        </w:tc>
        <w:tc>
          <w:tcPr>
            <w:tcW w:type="dxa" w:w="3456"/>
          </w:tcPr>
          <w:p>
            <w:r>
              <w:t>src/components/workspace/workspace-header.tsx:5</w:t>
            </w:r>
          </w:p>
        </w:tc>
      </w:tr>
      <w:tr>
        <w:trPr>
          <w:cantSplit/>
        </w:trPr>
        <w:tc>
          <w:tcPr>
            <w:tcW w:type="dxa" w:w="3456"/>
          </w:tcPr>
          <w:p>
            <w:r>
              <w:t>NAV0687</w:t>
            </w:r>
          </w:p>
        </w:tc>
        <w:tc>
          <w:tcPr>
            <w:tcW w:type="dxa" w:w="3456"/>
          </w:tcPr>
          <w:p>
            <w:r>
              <w:t>/workspace/attendance</w:t>
            </w:r>
          </w:p>
        </w:tc>
        <w:tc>
          <w:tcPr>
            <w:tcW w:type="dxa" w:w="3456"/>
          </w:tcPr>
          <w:p>
            <w:r>
              <w:t>src/components/workspace/workspace-header.tsx:5</w:t>
            </w:r>
          </w:p>
        </w:tc>
      </w:tr>
      <w:tr>
        <w:trPr>
          <w:cantSplit/>
        </w:trPr>
        <w:tc>
          <w:tcPr>
            <w:tcW w:type="dxa" w:w="3456"/>
          </w:tcPr>
          <w:p>
            <w:r>
              <w:t>NAV0688</w:t>
            </w:r>
          </w:p>
        </w:tc>
        <w:tc>
          <w:tcPr>
            <w:tcW w:type="dxa" w:w="3456"/>
          </w:tcPr>
          <w:p>
            <w:r>
              <w:t>/workspace/customers</w:t>
            </w:r>
          </w:p>
        </w:tc>
        <w:tc>
          <w:tcPr>
            <w:tcW w:type="dxa" w:w="3456"/>
          </w:tcPr>
          <w:p>
            <w:r>
              <w:t>src/components/workspace/workspace-header.tsx:5</w:t>
            </w:r>
          </w:p>
        </w:tc>
      </w:tr>
      <w:tr>
        <w:trPr>
          <w:cantSplit/>
        </w:trPr>
        <w:tc>
          <w:tcPr>
            <w:tcW w:type="dxa" w:w="3456"/>
          </w:tcPr>
          <w:p>
            <w:r>
              <w:t>NAV0689</w:t>
            </w:r>
          </w:p>
        </w:tc>
        <w:tc>
          <w:tcPr>
            <w:tcW w:type="dxa" w:w="3456"/>
          </w:tcPr>
          <w:p>
            <w:r>
              <w:t>/workspace/check-ins</w:t>
            </w:r>
          </w:p>
        </w:tc>
        <w:tc>
          <w:tcPr>
            <w:tcW w:type="dxa" w:w="3456"/>
          </w:tcPr>
          <w:p>
            <w:r>
              <w:t>src/components/workspace/workspace-header.tsx:5</w:t>
            </w:r>
          </w:p>
        </w:tc>
      </w:tr>
      <w:tr>
        <w:trPr>
          <w:cantSplit/>
        </w:trPr>
        <w:tc>
          <w:tcPr>
            <w:tcW w:type="dxa" w:w="3456"/>
          </w:tcPr>
          <w:p>
            <w:r>
              <w:t>NAV0690</w:t>
            </w:r>
          </w:p>
        </w:tc>
        <w:tc>
          <w:tcPr>
            <w:tcW w:type="dxa" w:w="3456"/>
          </w:tcPr>
          <w:p>
            <w:r>
              <w:t>/workspace/leads</w:t>
            </w:r>
          </w:p>
        </w:tc>
        <w:tc>
          <w:tcPr>
            <w:tcW w:type="dxa" w:w="3456"/>
          </w:tcPr>
          <w:p>
            <w:r>
              <w:t>src/components/workspace/workspace-header.tsx:5</w:t>
            </w:r>
          </w:p>
        </w:tc>
      </w:tr>
      <w:tr>
        <w:trPr>
          <w:cantSplit/>
        </w:trPr>
        <w:tc>
          <w:tcPr>
            <w:tcW w:type="dxa" w:w="3456"/>
          </w:tcPr>
          <w:p>
            <w:r>
              <w:t>NAV0691</w:t>
            </w:r>
          </w:p>
        </w:tc>
        <w:tc>
          <w:tcPr>
            <w:tcW w:type="dxa" w:w="3456"/>
          </w:tcPr>
          <w:p>
            <w:r>
              <w:t>/workspace/follow-up-tasks</w:t>
            </w:r>
          </w:p>
        </w:tc>
        <w:tc>
          <w:tcPr>
            <w:tcW w:type="dxa" w:w="3456"/>
          </w:tcPr>
          <w:p>
            <w:r>
              <w:t>src/components/workspace/workspace-header.tsx:5</w:t>
            </w:r>
          </w:p>
        </w:tc>
      </w:tr>
      <w:tr>
        <w:trPr>
          <w:cantSplit/>
        </w:trPr>
        <w:tc>
          <w:tcPr>
            <w:tcW w:type="dxa" w:w="3456"/>
          </w:tcPr>
          <w:p>
            <w:r>
              <w:t>NAV0692</w:t>
            </w:r>
          </w:p>
        </w:tc>
        <w:tc>
          <w:tcPr>
            <w:tcW w:type="dxa" w:w="3456"/>
          </w:tcPr>
          <w:p>
            <w:r>
              <w:t>/workspace/telecalling</w:t>
            </w:r>
          </w:p>
        </w:tc>
        <w:tc>
          <w:tcPr>
            <w:tcW w:type="dxa" w:w="3456"/>
          </w:tcPr>
          <w:p>
            <w:r>
              <w:t>src/components/workspace/workspace-header.tsx:5</w:t>
            </w:r>
          </w:p>
        </w:tc>
      </w:tr>
      <w:tr>
        <w:trPr>
          <w:cantSplit/>
        </w:trPr>
        <w:tc>
          <w:tcPr>
            <w:tcW w:type="dxa" w:w="3456"/>
          </w:tcPr>
          <w:p>
            <w:r>
              <w:t>NAV0693</w:t>
            </w:r>
          </w:p>
        </w:tc>
        <w:tc>
          <w:tcPr>
            <w:tcW w:type="dxa" w:w="3456"/>
          </w:tcPr>
          <w:p>
            <w:r>
              <w:t>/workspace/targets</w:t>
            </w:r>
          </w:p>
        </w:tc>
        <w:tc>
          <w:tcPr>
            <w:tcW w:type="dxa" w:w="3456"/>
          </w:tcPr>
          <w:p>
            <w:r>
              <w:t>src/components/workspace/workspace-header.tsx:5</w:t>
            </w:r>
          </w:p>
        </w:tc>
      </w:tr>
      <w:tr>
        <w:trPr>
          <w:cantSplit/>
        </w:trPr>
        <w:tc>
          <w:tcPr>
            <w:tcW w:type="dxa" w:w="3456"/>
          </w:tcPr>
          <w:p>
            <w:r>
              <w:t>NAV0694</w:t>
            </w:r>
          </w:p>
        </w:tc>
        <w:tc>
          <w:tcPr>
            <w:tcW w:type="dxa" w:w="3456"/>
          </w:tcPr>
          <w:p>
            <w:r>
              <w:t>/workspace/employees</w:t>
            </w:r>
          </w:p>
        </w:tc>
        <w:tc>
          <w:tcPr>
            <w:tcW w:type="dxa" w:w="3456"/>
          </w:tcPr>
          <w:p>
            <w:r>
              <w:t>src/components/workspace/workspace-header.tsx:5</w:t>
            </w:r>
          </w:p>
        </w:tc>
      </w:tr>
      <w:tr>
        <w:trPr>
          <w:cantSplit/>
        </w:trPr>
        <w:tc>
          <w:tcPr>
            <w:tcW w:type="dxa" w:w="3456"/>
          </w:tcPr>
          <w:p>
            <w:r>
              <w:t>NAV0695</w:t>
            </w:r>
          </w:p>
        </w:tc>
        <w:tc>
          <w:tcPr>
            <w:tcW w:type="dxa" w:w="3456"/>
          </w:tcPr>
          <w:p>
            <w:r>
              <w:t>/workspace/settings</w:t>
            </w:r>
          </w:p>
        </w:tc>
        <w:tc>
          <w:tcPr>
            <w:tcW w:type="dxa" w:w="3456"/>
          </w:tcPr>
          <w:p>
            <w:r>
              <w:t>src/components/workspace/workspace-header.tsx:5</w:t>
            </w:r>
          </w:p>
        </w:tc>
      </w:tr>
      <w:tr>
        <w:trPr>
          <w:cantSplit/>
        </w:trPr>
        <w:tc>
          <w:tcPr>
            <w:tcW w:type="dxa" w:w="3456"/>
          </w:tcPr>
          <w:p>
            <w:r>
              <w:t>NAV0696</w:t>
            </w:r>
          </w:p>
        </w:tc>
        <w:tc>
          <w:tcPr>
            <w:tcW w:type="dxa" w:w="3456"/>
          </w:tcPr>
          <w:p>
            <w:r>
              <w:t>/workspace/reports/check-ins</w:t>
            </w:r>
          </w:p>
        </w:tc>
        <w:tc>
          <w:tcPr>
            <w:tcW w:type="dxa" w:w="3456"/>
          </w:tcPr>
          <w:p>
            <w:r>
              <w:t>src/components/workspace/workspace-header.tsx:6</w:t>
            </w:r>
          </w:p>
        </w:tc>
      </w:tr>
      <w:tr>
        <w:trPr>
          <w:cantSplit/>
        </w:trPr>
        <w:tc>
          <w:tcPr>
            <w:tcW w:type="dxa" w:w="3456"/>
          </w:tcPr>
          <w:p>
            <w:r>
              <w:t>NAV0697</w:t>
            </w:r>
          </w:p>
        </w:tc>
        <w:tc>
          <w:tcPr>
            <w:tcW w:type="dxa" w:w="3456"/>
          </w:tcPr>
          <w:p>
            <w:r>
              <w:t>/workspace/reports/attendance</w:t>
            </w:r>
          </w:p>
        </w:tc>
        <w:tc>
          <w:tcPr>
            <w:tcW w:type="dxa" w:w="3456"/>
          </w:tcPr>
          <w:p>
            <w:r>
              <w:t>src/components/workspace/workspace-header.tsx:6</w:t>
            </w:r>
          </w:p>
        </w:tc>
      </w:tr>
      <w:tr>
        <w:trPr>
          <w:cantSplit/>
        </w:trPr>
        <w:tc>
          <w:tcPr>
            <w:tcW w:type="dxa" w:w="3456"/>
          </w:tcPr>
          <w:p>
            <w:r>
              <w:t>NAV0698</w:t>
            </w:r>
          </w:p>
        </w:tc>
        <w:tc>
          <w:tcPr>
            <w:tcW w:type="dxa" w:w="3456"/>
          </w:tcPr>
          <w:p>
            <w:r>
              <w:t>/workspace/reports/gps</w:t>
            </w:r>
          </w:p>
        </w:tc>
        <w:tc>
          <w:tcPr>
            <w:tcW w:type="dxa" w:w="3456"/>
          </w:tcPr>
          <w:p>
            <w:r>
              <w:t>src/components/workspace/workspace-header.tsx:6</w:t>
            </w:r>
          </w:p>
        </w:tc>
      </w:tr>
      <w:tr>
        <w:trPr>
          <w:cantSplit/>
        </w:trPr>
        <w:tc>
          <w:tcPr>
            <w:tcW w:type="dxa" w:w="3456"/>
          </w:tcPr>
          <w:p>
            <w:r>
              <w:t>NAV0699</w:t>
            </w:r>
          </w:p>
        </w:tc>
        <w:tc>
          <w:tcPr>
            <w:tcW w:type="dxa" w:w="3456"/>
          </w:tcPr>
          <w:p>
            <w:r>
              <w:t>/workspace/reports/geofence-breaches</w:t>
            </w:r>
          </w:p>
        </w:tc>
        <w:tc>
          <w:tcPr>
            <w:tcW w:type="dxa" w:w="3456"/>
          </w:tcPr>
          <w:p>
            <w:r>
              <w:t>src/components/workspace/workspace-header.tsx:6</w:t>
            </w:r>
          </w:p>
        </w:tc>
      </w:tr>
      <w:tr>
        <w:trPr>
          <w:cantSplit/>
        </w:trPr>
        <w:tc>
          <w:tcPr>
            <w:tcW w:type="dxa" w:w="3456"/>
          </w:tcPr>
          <w:p>
            <w:r>
              <w:t>NAV0700</w:t>
            </w:r>
          </w:p>
        </w:tc>
        <w:tc>
          <w:tcPr>
            <w:tcW w:type="dxa" w:w="3456"/>
          </w:tcPr>
          <w:p>
            <w:r>
              <w:t>/workspace/reports/targets</w:t>
            </w:r>
          </w:p>
        </w:tc>
        <w:tc>
          <w:tcPr>
            <w:tcW w:type="dxa" w:w="3456"/>
          </w:tcPr>
          <w:p>
            <w:r>
              <w:t>src/components/workspace/workspace-header.tsx:6</w:t>
            </w:r>
          </w:p>
        </w:tc>
      </w:tr>
      <w:tr>
        <w:trPr>
          <w:cantSplit/>
        </w:trPr>
        <w:tc>
          <w:tcPr>
            <w:tcW w:type="dxa" w:w="3456"/>
          </w:tcPr>
          <w:p>
            <w:r>
              <w:t>NAV0701</w:t>
            </w:r>
          </w:p>
        </w:tc>
        <w:tc>
          <w:tcPr>
            <w:tcW w:type="dxa" w:w="3456"/>
          </w:tcPr>
          <w:p>
            <w:r>
              <w:t>/workspace/reports/expenses</w:t>
            </w:r>
          </w:p>
        </w:tc>
        <w:tc>
          <w:tcPr>
            <w:tcW w:type="dxa" w:w="3456"/>
          </w:tcPr>
          <w:p>
            <w:r>
              <w:t>src/components/workspace/workspace-header.tsx:6</w:t>
            </w:r>
          </w:p>
        </w:tc>
      </w:tr>
      <w:tr>
        <w:trPr>
          <w:cantSplit/>
        </w:trPr>
        <w:tc>
          <w:tcPr>
            <w:tcW w:type="dxa" w:w="3456"/>
          </w:tcPr>
          <w:p>
            <w:r>
              <w:t>NAV0702</w:t>
            </w:r>
          </w:p>
        </w:tc>
        <w:tc>
          <w:tcPr>
            <w:tcW w:type="dxa" w:w="3456"/>
          </w:tcPr>
          <w:p>
            <w:r>
              <w:t>/workspace/reports/check-ins</w:t>
            </w:r>
          </w:p>
        </w:tc>
        <w:tc>
          <w:tcPr>
            <w:tcW w:type="dxa" w:w="3456"/>
          </w:tcPr>
          <w:p>
            <w:r>
              <w:t>src/components/workspace/workspace-header.tsx:6</w:t>
            </w:r>
          </w:p>
        </w:tc>
      </w:tr>
      <w:tr>
        <w:trPr>
          <w:cantSplit/>
        </w:trPr>
        <w:tc>
          <w:tcPr>
            <w:tcW w:type="dxa" w:w="3456"/>
          </w:tcPr>
          <w:p>
            <w:r>
              <w:t>NAV0703</w:t>
            </w:r>
          </w:p>
        </w:tc>
        <w:tc>
          <w:tcPr>
            <w:tcW w:type="dxa" w:w="3456"/>
          </w:tcPr>
          <w:p>
            <w:r>
              <w:t>/workspace/reports/attendance</w:t>
            </w:r>
          </w:p>
        </w:tc>
        <w:tc>
          <w:tcPr>
            <w:tcW w:type="dxa" w:w="3456"/>
          </w:tcPr>
          <w:p>
            <w:r>
              <w:t>src/components/workspace/workspace-header.tsx:6</w:t>
            </w:r>
          </w:p>
        </w:tc>
      </w:tr>
      <w:tr>
        <w:trPr>
          <w:cantSplit/>
        </w:trPr>
        <w:tc>
          <w:tcPr>
            <w:tcW w:type="dxa" w:w="3456"/>
          </w:tcPr>
          <w:p>
            <w:r>
              <w:t>NAV0704</w:t>
            </w:r>
          </w:p>
        </w:tc>
        <w:tc>
          <w:tcPr>
            <w:tcW w:type="dxa" w:w="3456"/>
          </w:tcPr>
          <w:p>
            <w:r>
              <w:t>/workspace/reports/gps</w:t>
            </w:r>
          </w:p>
        </w:tc>
        <w:tc>
          <w:tcPr>
            <w:tcW w:type="dxa" w:w="3456"/>
          </w:tcPr>
          <w:p>
            <w:r>
              <w:t>src/components/workspace/workspace-header.tsx:6</w:t>
            </w:r>
          </w:p>
        </w:tc>
      </w:tr>
      <w:tr>
        <w:trPr>
          <w:cantSplit/>
        </w:trPr>
        <w:tc>
          <w:tcPr>
            <w:tcW w:type="dxa" w:w="3456"/>
          </w:tcPr>
          <w:p>
            <w:r>
              <w:t>NAV0705</w:t>
            </w:r>
          </w:p>
        </w:tc>
        <w:tc>
          <w:tcPr>
            <w:tcW w:type="dxa" w:w="3456"/>
          </w:tcPr>
          <w:p>
            <w:r>
              <w:t>/workspace/reports/geofence-breaches</w:t>
            </w:r>
          </w:p>
        </w:tc>
        <w:tc>
          <w:tcPr>
            <w:tcW w:type="dxa" w:w="3456"/>
          </w:tcPr>
          <w:p>
            <w:r>
              <w:t>src/components/workspace/workspace-header.tsx:6</w:t>
            </w:r>
          </w:p>
        </w:tc>
      </w:tr>
      <w:tr>
        <w:trPr>
          <w:cantSplit/>
        </w:trPr>
        <w:tc>
          <w:tcPr>
            <w:tcW w:type="dxa" w:w="3456"/>
          </w:tcPr>
          <w:p>
            <w:r>
              <w:t>NAV0706</w:t>
            </w:r>
          </w:p>
        </w:tc>
        <w:tc>
          <w:tcPr>
            <w:tcW w:type="dxa" w:w="3456"/>
          </w:tcPr>
          <w:p>
            <w:r>
              <w:t>/workspace/reports/targets</w:t>
            </w:r>
          </w:p>
        </w:tc>
        <w:tc>
          <w:tcPr>
            <w:tcW w:type="dxa" w:w="3456"/>
          </w:tcPr>
          <w:p>
            <w:r>
              <w:t>src/components/workspace/workspace-header.tsx:6</w:t>
            </w:r>
          </w:p>
        </w:tc>
      </w:tr>
      <w:tr>
        <w:trPr>
          <w:cantSplit/>
        </w:trPr>
        <w:tc>
          <w:tcPr>
            <w:tcW w:type="dxa" w:w="3456"/>
          </w:tcPr>
          <w:p>
            <w:r>
              <w:t>NAV0707</w:t>
            </w:r>
          </w:p>
        </w:tc>
        <w:tc>
          <w:tcPr>
            <w:tcW w:type="dxa" w:w="3456"/>
          </w:tcPr>
          <w:p>
            <w:r>
              <w:t>/workspace/reports/check-ins</w:t>
            </w:r>
          </w:p>
        </w:tc>
        <w:tc>
          <w:tcPr>
            <w:tcW w:type="dxa" w:w="3456"/>
          </w:tcPr>
          <w:p>
            <w:r>
              <w:t>src/components/workspace/workspace-header.tsx:6</w:t>
            </w:r>
          </w:p>
        </w:tc>
      </w:tr>
      <w:tr>
        <w:trPr>
          <w:cantSplit/>
        </w:trPr>
        <w:tc>
          <w:tcPr>
            <w:tcW w:type="dxa" w:w="3456"/>
          </w:tcPr>
          <w:p>
            <w:r>
              <w:t>NAV0708</w:t>
            </w:r>
          </w:p>
        </w:tc>
        <w:tc>
          <w:tcPr>
            <w:tcW w:type="dxa" w:w="3456"/>
          </w:tcPr>
          <w:p>
            <w:r>
              <w:t>/workspace/reports/attendance</w:t>
            </w:r>
          </w:p>
        </w:tc>
        <w:tc>
          <w:tcPr>
            <w:tcW w:type="dxa" w:w="3456"/>
          </w:tcPr>
          <w:p>
            <w:r>
              <w:t>src/components/workspace/workspace-header.tsx:6</w:t>
            </w:r>
          </w:p>
        </w:tc>
      </w:tr>
      <w:tr>
        <w:trPr>
          <w:cantSplit/>
        </w:trPr>
        <w:tc>
          <w:tcPr>
            <w:tcW w:type="dxa" w:w="3456"/>
          </w:tcPr>
          <w:p>
            <w:r>
              <w:t>NAV0709</w:t>
            </w:r>
          </w:p>
        </w:tc>
        <w:tc>
          <w:tcPr>
            <w:tcW w:type="dxa" w:w="3456"/>
          </w:tcPr>
          <w:p>
            <w:r>
              <w:t>/workspace/employees</w:t>
            </w:r>
          </w:p>
        </w:tc>
        <w:tc>
          <w:tcPr>
            <w:tcW w:type="dxa" w:w="3456"/>
          </w:tcPr>
          <w:p>
            <w:r>
              <w:t>src/components/workspace/workspace-header.tsx:8</w:t>
            </w:r>
          </w:p>
        </w:tc>
      </w:tr>
      <w:tr>
        <w:trPr>
          <w:cantSplit/>
        </w:trPr>
        <w:tc>
          <w:tcPr>
            <w:tcW w:type="dxa" w:w="3456"/>
          </w:tcPr>
          <w:p>
            <w:r>
              <w:t>NAV0710</w:t>
            </w:r>
          </w:p>
        </w:tc>
        <w:tc>
          <w:tcPr>
            <w:tcW w:type="dxa" w:w="3456"/>
          </w:tcPr>
          <w:p>
            <w:r>
              <w:t>/workspace/account</w:t>
            </w:r>
          </w:p>
        </w:tc>
        <w:tc>
          <w:tcPr>
            <w:tcW w:type="dxa" w:w="3456"/>
          </w:tcPr>
          <w:p>
            <w:r>
              <w:t>src/components/workspace/workspace-header.tsx:8</w:t>
            </w:r>
          </w:p>
        </w:tc>
      </w:tr>
      <w:tr>
        <w:trPr>
          <w:cantSplit/>
        </w:trPr>
        <w:tc>
          <w:tcPr>
            <w:tcW w:type="dxa" w:w="3456"/>
          </w:tcPr>
          <w:p>
            <w:r>
              <w:t>NAV0711</w:t>
            </w:r>
          </w:p>
        </w:tc>
        <w:tc>
          <w:tcPr>
            <w:tcW w:type="dxa" w:w="3456"/>
          </w:tcPr>
          <w:p>
            <w:r>
              <w:t>/workspace</w:t>
            </w:r>
          </w:p>
        </w:tc>
        <w:tc>
          <w:tcPr>
            <w:tcW w:type="dxa" w:w="3456"/>
          </w:tcPr>
          <w:p>
            <w:r>
              <w:t>src/components/workspace/workspace-header.tsx:8</w:t>
            </w:r>
          </w:p>
        </w:tc>
      </w:tr>
      <w:tr>
        <w:trPr>
          <w:cantSplit/>
        </w:trPr>
        <w:tc>
          <w:tcPr>
            <w:tcW w:type="dxa" w:w="3456"/>
          </w:tcPr>
          <w:p>
            <w:r>
              <w:t>NAV0712</w:t>
            </w:r>
          </w:p>
        </w:tc>
        <w:tc>
          <w:tcPr>
            <w:tcW w:type="dxa" w:w="3456"/>
          </w:tcPr>
          <w:p>
            <w:r>
              <w:t>/workspace/notifications</w:t>
            </w:r>
          </w:p>
        </w:tc>
        <w:tc>
          <w:tcPr>
            <w:tcW w:type="dxa" w:w="3456"/>
          </w:tcPr>
          <w:p>
            <w:r>
              <w:t>src/components/workspace/workspace-header.tsx:8</w:t>
            </w:r>
          </w:p>
        </w:tc>
      </w:tr>
      <w:tr>
        <w:trPr>
          <w:cantSplit/>
        </w:trPr>
        <w:tc>
          <w:tcPr>
            <w:tcW w:type="dxa" w:w="3456"/>
          </w:tcPr>
          <w:p>
            <w:r>
              <w:t>NAV0713</w:t>
            </w:r>
          </w:p>
        </w:tc>
        <w:tc>
          <w:tcPr>
            <w:tcW w:type="dxa" w:w="3456"/>
          </w:tcPr>
          <w:p>
            <w:r>
              <w:t>/workspace</w:t>
            </w:r>
          </w:p>
        </w:tc>
        <w:tc>
          <w:tcPr>
            <w:tcW w:type="dxa" w:w="3456"/>
          </w:tcPr>
          <w:p>
            <w:r>
              <w:t>src/components/workspace/workspace-page-header.tsx:5</w:t>
            </w:r>
          </w:p>
        </w:tc>
      </w:tr>
      <w:tr>
        <w:trPr>
          <w:cantSplit/>
        </w:trPr>
        <w:tc>
          <w:tcPr>
            <w:tcW w:type="dxa" w:w="3456"/>
          </w:tcPr>
          <w:p>
            <w:r>
              <w:t>NAV0714</w:t>
            </w:r>
          </w:p>
        </w:tc>
        <w:tc>
          <w:tcPr>
            <w:tcW w:type="dxa" w:w="3456"/>
          </w:tcPr>
          <w:p>
            <w:r>
              <w:t>/workspace/account</w:t>
            </w:r>
          </w:p>
        </w:tc>
        <w:tc>
          <w:tcPr>
            <w:tcW w:type="dxa" w:w="3456"/>
          </w:tcPr>
          <w:p>
            <w:r>
              <w:t>src/lib/account/branch-context.ts:67</w:t>
            </w:r>
          </w:p>
        </w:tc>
      </w:tr>
      <w:tr>
        <w:trPr>
          <w:cantSplit/>
        </w:trPr>
        <w:tc>
          <w:tcPr>
            <w:tcW w:type="dxa" w:w="3456"/>
          </w:tcPr>
          <w:p>
            <w:r>
              <w:t>NAV0715</w:t>
            </w:r>
          </w:p>
        </w:tc>
        <w:tc>
          <w:tcPr>
            <w:tcW w:type="dxa" w:w="3456"/>
          </w:tcPr>
          <w:p>
            <w:r>
              <w:t>/workspace/account/transactions/new?type=SALES_INVOICE</w:t>
            </w:r>
          </w:p>
        </w:tc>
        <w:tc>
          <w:tcPr>
            <w:tcW w:type="dxa" w:w="3456"/>
          </w:tcPr>
          <w:p>
            <w:r>
              <w:t>src/lib/account/navigation.ts:9</w:t>
            </w:r>
          </w:p>
        </w:tc>
      </w:tr>
      <w:tr>
        <w:trPr>
          <w:cantSplit/>
        </w:trPr>
        <w:tc>
          <w:tcPr>
            <w:tcW w:type="dxa" w:w="3456"/>
          </w:tcPr>
          <w:p>
            <w:r>
              <w:t>NAV0716</w:t>
            </w:r>
          </w:p>
        </w:tc>
        <w:tc>
          <w:tcPr>
            <w:tcW w:type="dxa" w:w="3456"/>
          </w:tcPr>
          <w:p>
            <w:r>
              <w:t>/workspace/account/transactions/money?type=CUSTOMER_RECEIPT</w:t>
            </w:r>
          </w:p>
        </w:tc>
        <w:tc>
          <w:tcPr>
            <w:tcW w:type="dxa" w:w="3456"/>
          </w:tcPr>
          <w:p>
            <w:r>
              <w:t>src/lib/account/navigation.ts:10</w:t>
            </w:r>
          </w:p>
        </w:tc>
      </w:tr>
      <w:tr>
        <w:trPr>
          <w:cantSplit/>
        </w:trPr>
        <w:tc>
          <w:tcPr>
            <w:tcW w:type="dxa" w:w="3456"/>
          </w:tcPr>
          <w:p>
            <w:r>
              <w:t>NAV0717</w:t>
            </w:r>
          </w:p>
        </w:tc>
        <w:tc>
          <w:tcPr>
            <w:tcW w:type="dxa" w:w="3456"/>
          </w:tcPr>
          <w:p>
            <w:r>
              <w:t>/workspace/account/transactions/new?type=CREDIT_NOTE</w:t>
            </w:r>
          </w:p>
        </w:tc>
        <w:tc>
          <w:tcPr>
            <w:tcW w:type="dxa" w:w="3456"/>
          </w:tcPr>
          <w:p>
            <w:r>
              <w:t>src/lib/account/navigation.ts:11</w:t>
            </w:r>
          </w:p>
        </w:tc>
      </w:tr>
      <w:tr>
        <w:trPr>
          <w:cantSplit/>
        </w:trPr>
        <w:tc>
          <w:tcPr>
            <w:tcW w:type="dxa" w:w="3456"/>
          </w:tcPr>
          <w:p>
            <w:r>
              <w:t>NAV0718</w:t>
            </w:r>
          </w:p>
        </w:tc>
        <w:tc>
          <w:tcPr>
            <w:tcW w:type="dxa" w:w="3456"/>
          </w:tcPr>
          <w:p>
            <w:r>
              <w:t>/workspace/account/quotations</w:t>
            </w:r>
          </w:p>
        </w:tc>
        <w:tc>
          <w:tcPr>
            <w:tcW w:type="dxa" w:w="3456"/>
          </w:tcPr>
          <w:p>
            <w:r>
              <w:t>src/lib/account/navigation.ts:12</w:t>
            </w:r>
          </w:p>
        </w:tc>
      </w:tr>
      <w:tr>
        <w:trPr>
          <w:cantSplit/>
        </w:trPr>
        <w:tc>
          <w:tcPr>
            <w:tcW w:type="dxa" w:w="3456"/>
          </w:tcPr>
          <w:p>
            <w:r>
              <w:t>NAV0719</w:t>
            </w:r>
          </w:p>
        </w:tc>
        <w:tc>
          <w:tcPr>
            <w:tcW w:type="dxa" w:w="3456"/>
          </w:tcPr>
          <w:p>
            <w:r>
              <w:t>/workspace/account/transactions/new?type=PROFORMA_INVOICE</w:t>
            </w:r>
          </w:p>
        </w:tc>
        <w:tc>
          <w:tcPr>
            <w:tcW w:type="dxa" w:w="3456"/>
          </w:tcPr>
          <w:p>
            <w:r>
              <w:t>src/lib/account/navigation.ts:13</w:t>
            </w:r>
          </w:p>
        </w:tc>
      </w:tr>
      <w:tr>
        <w:trPr>
          <w:cantSplit/>
        </w:trPr>
        <w:tc>
          <w:tcPr>
            <w:tcW w:type="dxa" w:w="3456"/>
          </w:tcPr>
          <w:p>
            <w:r>
              <w:t>NAV0720</w:t>
            </w:r>
          </w:p>
        </w:tc>
        <w:tc>
          <w:tcPr>
            <w:tcW w:type="dxa" w:w="3456"/>
          </w:tcPr>
          <w:p>
            <w:r>
              <w:t>/workspace/account/transactions/new?type=SALES_ORDER</w:t>
            </w:r>
          </w:p>
        </w:tc>
        <w:tc>
          <w:tcPr>
            <w:tcW w:type="dxa" w:w="3456"/>
          </w:tcPr>
          <w:p>
            <w:r>
              <w:t>src/lib/account/navigation.ts:14</w:t>
            </w:r>
          </w:p>
        </w:tc>
      </w:tr>
      <w:tr>
        <w:trPr>
          <w:cantSplit/>
        </w:trPr>
        <w:tc>
          <w:tcPr>
            <w:tcW w:type="dxa" w:w="3456"/>
          </w:tcPr>
          <w:p>
            <w:r>
              <w:t>NAV0721</w:t>
            </w:r>
          </w:p>
        </w:tc>
        <w:tc>
          <w:tcPr>
            <w:tcW w:type="dxa" w:w="3456"/>
          </w:tcPr>
          <w:p>
            <w:r>
              <w:t>/workspace/account/transactions/new?type=DELIVERY_CHALLAN</w:t>
            </w:r>
          </w:p>
        </w:tc>
        <w:tc>
          <w:tcPr>
            <w:tcW w:type="dxa" w:w="3456"/>
          </w:tcPr>
          <w:p>
            <w:r>
              <w:t>src/lib/account/navigation.ts:15</w:t>
            </w:r>
          </w:p>
        </w:tc>
      </w:tr>
      <w:tr>
        <w:trPr>
          <w:cantSplit/>
        </w:trPr>
        <w:tc>
          <w:tcPr>
            <w:tcW w:type="dxa" w:w="3456"/>
          </w:tcPr>
          <w:p>
            <w:r>
              <w:t>NAV0722</w:t>
            </w:r>
          </w:p>
        </w:tc>
        <w:tc>
          <w:tcPr>
            <w:tcW w:type="dxa" w:w="3456"/>
          </w:tcPr>
          <w:p>
            <w:r>
              <w:t>/workspace/account/customers</w:t>
            </w:r>
          </w:p>
        </w:tc>
        <w:tc>
          <w:tcPr>
            <w:tcW w:type="dxa" w:w="3456"/>
          </w:tcPr>
          <w:p>
            <w:r>
              <w:t>src/lib/account/navigation.ts:16</w:t>
            </w:r>
          </w:p>
        </w:tc>
      </w:tr>
      <w:tr>
        <w:trPr>
          <w:cantSplit/>
        </w:trPr>
        <w:tc>
          <w:tcPr>
            <w:tcW w:type="dxa" w:w="3456"/>
          </w:tcPr>
          <w:p>
            <w:r>
              <w:t>NAV0723</w:t>
            </w:r>
          </w:p>
        </w:tc>
        <w:tc>
          <w:tcPr>
            <w:tcW w:type="dxa" w:w="3456"/>
          </w:tcPr>
          <w:p>
            <w:r>
              <w:t>/workspace/account/transactions/new?type=PURCHASE_BILL</w:t>
            </w:r>
          </w:p>
        </w:tc>
        <w:tc>
          <w:tcPr>
            <w:tcW w:type="dxa" w:w="3456"/>
          </w:tcPr>
          <w:p>
            <w:r>
              <w:t>src/lib/account/navigation.ts:19</w:t>
            </w:r>
          </w:p>
        </w:tc>
      </w:tr>
      <w:tr>
        <w:trPr>
          <w:cantSplit/>
        </w:trPr>
        <w:tc>
          <w:tcPr>
            <w:tcW w:type="dxa" w:w="3456"/>
          </w:tcPr>
          <w:p>
            <w:r>
              <w:t>NAV0724</w:t>
            </w:r>
          </w:p>
        </w:tc>
        <w:tc>
          <w:tcPr>
            <w:tcW w:type="dxa" w:w="3456"/>
          </w:tcPr>
          <w:p>
            <w:r>
              <w:t>/workspace/account/transactions/money?type=VENDOR_PAYMENT</w:t>
            </w:r>
          </w:p>
        </w:tc>
        <w:tc>
          <w:tcPr>
            <w:tcW w:type="dxa" w:w="3456"/>
          </w:tcPr>
          <w:p>
            <w:r>
              <w:t>src/lib/account/navigation.ts:20</w:t>
            </w:r>
          </w:p>
        </w:tc>
      </w:tr>
      <w:tr>
        <w:trPr>
          <w:cantSplit/>
        </w:trPr>
        <w:tc>
          <w:tcPr>
            <w:tcW w:type="dxa" w:w="3456"/>
          </w:tcPr>
          <w:p>
            <w:r>
              <w:t>NAV0725</w:t>
            </w:r>
          </w:p>
        </w:tc>
        <w:tc>
          <w:tcPr>
            <w:tcW w:type="dxa" w:w="3456"/>
          </w:tcPr>
          <w:p>
            <w:r>
              <w:t>/workspace/account/transactions/new?type=DEBIT_NOTE</w:t>
            </w:r>
          </w:p>
        </w:tc>
        <w:tc>
          <w:tcPr>
            <w:tcW w:type="dxa" w:w="3456"/>
          </w:tcPr>
          <w:p>
            <w:r>
              <w:t>src/lib/account/navigation.ts:21</w:t>
            </w:r>
          </w:p>
        </w:tc>
      </w:tr>
      <w:tr>
        <w:trPr>
          <w:cantSplit/>
        </w:trPr>
        <w:tc>
          <w:tcPr>
            <w:tcW w:type="dxa" w:w="3456"/>
          </w:tcPr>
          <w:p>
            <w:r>
              <w:t>NAV0726</w:t>
            </w:r>
          </w:p>
        </w:tc>
        <w:tc>
          <w:tcPr>
            <w:tcW w:type="dxa" w:w="3456"/>
          </w:tcPr>
          <w:p>
            <w:r>
              <w:t>/workspace/account/transactions/new?type=PURCHASE_ORDER</w:t>
            </w:r>
          </w:p>
        </w:tc>
        <w:tc>
          <w:tcPr>
            <w:tcW w:type="dxa" w:w="3456"/>
          </w:tcPr>
          <w:p>
            <w:r>
              <w:t>src/lib/account/navigation.ts:22</w:t>
            </w:r>
          </w:p>
        </w:tc>
      </w:tr>
      <w:tr>
        <w:trPr>
          <w:cantSplit/>
        </w:trPr>
        <w:tc>
          <w:tcPr>
            <w:tcW w:type="dxa" w:w="3456"/>
          </w:tcPr>
          <w:p>
            <w:r>
              <w:t>NAV0727</w:t>
            </w:r>
          </w:p>
        </w:tc>
        <w:tc>
          <w:tcPr>
            <w:tcW w:type="dxa" w:w="3456"/>
          </w:tcPr>
          <w:p>
            <w:r>
              <w:t>/workspace/account/vendors</w:t>
            </w:r>
          </w:p>
        </w:tc>
        <w:tc>
          <w:tcPr>
            <w:tcW w:type="dxa" w:w="3456"/>
          </w:tcPr>
          <w:p>
            <w:r>
              <w:t>src/lib/account/navigation.ts:23</w:t>
            </w:r>
          </w:p>
        </w:tc>
      </w:tr>
      <w:tr>
        <w:trPr>
          <w:cantSplit/>
        </w:trPr>
        <w:tc>
          <w:tcPr>
            <w:tcW w:type="dxa" w:w="3456"/>
          </w:tcPr>
          <w:p>
            <w:r>
              <w:t>NAV0728</w:t>
            </w:r>
          </w:p>
        </w:tc>
        <w:tc>
          <w:tcPr>
            <w:tcW w:type="dxa" w:w="3456"/>
          </w:tcPr>
          <w:p>
            <w:r>
              <w:t>/workspace/account/expenses</w:t>
            </w:r>
          </w:p>
        </w:tc>
        <w:tc>
          <w:tcPr>
            <w:tcW w:type="dxa" w:w="3456"/>
          </w:tcPr>
          <w:p>
            <w:r>
              <w:t>src/lib/account/navigation.ts:27</w:t>
            </w:r>
          </w:p>
        </w:tc>
      </w:tr>
      <w:tr>
        <w:trPr>
          <w:cantSplit/>
        </w:trPr>
        <w:tc>
          <w:tcPr>
            <w:tcW w:type="dxa" w:w="3456"/>
          </w:tcPr>
          <w:p>
            <w:r>
              <w:t>NAV0729</w:t>
            </w:r>
          </w:p>
        </w:tc>
        <w:tc>
          <w:tcPr>
            <w:tcW w:type="dxa" w:w="3456"/>
          </w:tcPr>
          <w:p>
            <w:r>
              <w:t>/workspace/account/inventory</w:t>
            </w:r>
          </w:p>
        </w:tc>
        <w:tc>
          <w:tcPr>
            <w:tcW w:type="dxa" w:w="3456"/>
          </w:tcPr>
          <w:p>
            <w:r>
              <w:t>src/lib/account/navigation.ts:28</w:t>
            </w:r>
          </w:p>
        </w:tc>
      </w:tr>
      <w:tr>
        <w:trPr>
          <w:cantSplit/>
        </w:trPr>
        <w:tc>
          <w:tcPr>
            <w:tcW w:type="dxa" w:w="3456"/>
          </w:tcPr>
          <w:p>
            <w:r>
              <w:t>NAV0730</w:t>
            </w:r>
          </w:p>
        </w:tc>
        <w:tc>
          <w:tcPr>
            <w:tcW w:type="dxa" w:w="3456"/>
          </w:tcPr>
          <w:p>
            <w:r>
              <w:t>/workspace/account/inventory/warehouses</w:t>
            </w:r>
          </w:p>
        </w:tc>
        <w:tc>
          <w:tcPr>
            <w:tcW w:type="dxa" w:w="3456"/>
          </w:tcPr>
          <w:p>
            <w:r>
              <w:t>src/lib/account/navigation.ts:28</w:t>
            </w:r>
          </w:p>
        </w:tc>
      </w:tr>
      <w:tr>
        <w:trPr>
          <w:cantSplit/>
        </w:trPr>
        <w:tc>
          <w:tcPr>
            <w:tcW w:type="dxa" w:w="3456"/>
          </w:tcPr>
          <w:p>
            <w:r>
              <w:t>NAV0731</w:t>
            </w:r>
          </w:p>
        </w:tc>
        <w:tc>
          <w:tcPr>
            <w:tcW w:type="dxa" w:w="3456"/>
          </w:tcPr>
          <w:p>
            <w:r>
              <w:t>/workspace/account/inventory/opening</w:t>
            </w:r>
          </w:p>
        </w:tc>
        <w:tc>
          <w:tcPr>
            <w:tcW w:type="dxa" w:w="3456"/>
          </w:tcPr>
          <w:p>
            <w:r>
              <w:t>src/lib/account/navigation.ts:28</w:t>
            </w:r>
          </w:p>
        </w:tc>
      </w:tr>
      <w:tr>
        <w:trPr>
          <w:cantSplit/>
        </w:trPr>
        <w:tc>
          <w:tcPr>
            <w:tcW w:type="dxa" w:w="3456"/>
          </w:tcPr>
          <w:p>
            <w:r>
              <w:t>NAV0732</w:t>
            </w:r>
          </w:p>
        </w:tc>
        <w:tc>
          <w:tcPr>
            <w:tcW w:type="dxa" w:w="3456"/>
          </w:tcPr>
          <w:p>
            <w:r>
              <w:t>/workspace/account/inventory/transfers</w:t>
            </w:r>
          </w:p>
        </w:tc>
        <w:tc>
          <w:tcPr>
            <w:tcW w:type="dxa" w:w="3456"/>
          </w:tcPr>
          <w:p>
            <w:r>
              <w:t>src/lib/account/navigation.ts:28</w:t>
            </w:r>
          </w:p>
        </w:tc>
      </w:tr>
      <w:tr>
        <w:trPr>
          <w:cantSplit/>
        </w:trPr>
        <w:tc>
          <w:tcPr>
            <w:tcW w:type="dxa" w:w="3456"/>
          </w:tcPr>
          <w:p>
            <w:r>
              <w:t>NAV0733</w:t>
            </w:r>
          </w:p>
        </w:tc>
        <w:tc>
          <w:tcPr>
            <w:tcW w:type="dxa" w:w="3456"/>
          </w:tcPr>
          <w:p>
            <w:r>
              <w:t>/workspace/account/projects</w:t>
            </w:r>
          </w:p>
        </w:tc>
        <w:tc>
          <w:tcPr>
            <w:tcW w:type="dxa" w:w="3456"/>
          </w:tcPr>
          <w:p>
            <w:r>
              <w:t>src/lib/account/navigation.ts:29</w:t>
            </w:r>
          </w:p>
        </w:tc>
      </w:tr>
      <w:tr>
        <w:trPr>
          <w:cantSplit/>
        </w:trPr>
        <w:tc>
          <w:tcPr>
            <w:tcW w:type="dxa" w:w="3456"/>
          </w:tcPr>
          <w:p>
            <w:r>
              <w:t>NAV0734</w:t>
            </w:r>
          </w:p>
        </w:tc>
        <w:tc>
          <w:tcPr>
            <w:tcW w:type="dxa" w:w="3456"/>
          </w:tcPr>
          <w:p>
            <w:r>
              <w:t>/workspace/account/projects</w:t>
            </w:r>
          </w:p>
        </w:tc>
        <w:tc>
          <w:tcPr>
            <w:tcW w:type="dxa" w:w="3456"/>
          </w:tcPr>
          <w:p>
            <w:r>
              <w:t>src/lib/account/navigation.ts:29</w:t>
            </w:r>
          </w:p>
        </w:tc>
      </w:tr>
      <w:tr>
        <w:trPr>
          <w:cantSplit/>
        </w:trPr>
        <w:tc>
          <w:tcPr>
            <w:tcW w:type="dxa" w:w="3456"/>
          </w:tcPr>
          <w:p>
            <w:r>
              <w:t>NAV0735</w:t>
            </w:r>
          </w:p>
        </w:tc>
        <w:tc>
          <w:tcPr>
            <w:tcW w:type="dxa" w:w="3456"/>
          </w:tcPr>
          <w:p>
            <w:r>
              <w:t>/workspace/account/money/accounts</w:t>
            </w:r>
          </w:p>
        </w:tc>
        <w:tc>
          <w:tcPr>
            <w:tcW w:type="dxa" w:w="3456"/>
          </w:tcPr>
          <w:p>
            <w:r>
              <w:t>src/lib/account/navigation.ts:30</w:t>
            </w:r>
          </w:p>
        </w:tc>
      </w:tr>
      <w:tr>
        <w:trPr>
          <w:cantSplit/>
        </w:trPr>
        <w:tc>
          <w:tcPr>
            <w:tcW w:type="dxa" w:w="3456"/>
          </w:tcPr>
          <w:p>
            <w:r>
              <w:t>NAV0736</w:t>
            </w:r>
          </w:p>
        </w:tc>
        <w:tc>
          <w:tcPr>
            <w:tcW w:type="dxa" w:w="3456"/>
          </w:tcPr>
          <w:p>
            <w:r>
              <w:t>/workspace/account/money/transfers</w:t>
            </w:r>
          </w:p>
        </w:tc>
        <w:tc>
          <w:tcPr>
            <w:tcW w:type="dxa" w:w="3456"/>
          </w:tcPr>
          <w:p>
            <w:r>
              <w:t>src/lib/account/navigation.ts:30</w:t>
            </w:r>
          </w:p>
        </w:tc>
      </w:tr>
      <w:tr>
        <w:trPr>
          <w:cantSplit/>
        </w:trPr>
        <w:tc>
          <w:tcPr>
            <w:tcW w:type="dxa" w:w="3456"/>
          </w:tcPr>
          <w:p>
            <w:r>
              <w:t>NAV0737</w:t>
            </w:r>
          </w:p>
        </w:tc>
        <w:tc>
          <w:tcPr>
            <w:tcW w:type="dxa" w:w="3456"/>
          </w:tcPr>
          <w:p>
            <w:r>
              <w:t>/workspace/account/money/capital</w:t>
            </w:r>
          </w:p>
        </w:tc>
        <w:tc>
          <w:tcPr>
            <w:tcW w:type="dxa" w:w="3456"/>
          </w:tcPr>
          <w:p>
            <w:r>
              <w:t>src/lib/account/navigation.ts:30</w:t>
            </w:r>
          </w:p>
        </w:tc>
      </w:tr>
      <w:tr>
        <w:trPr>
          <w:cantSplit/>
        </w:trPr>
        <w:tc>
          <w:tcPr>
            <w:tcW w:type="dxa" w:w="3456"/>
          </w:tcPr>
          <w:p>
            <w:r>
              <w:t>NAV0738</w:t>
            </w:r>
          </w:p>
        </w:tc>
        <w:tc>
          <w:tcPr>
            <w:tcW w:type="dxa" w:w="3456"/>
          </w:tcPr>
          <w:p>
            <w:r>
              <w:t>/workspace/account/money/loans</w:t>
            </w:r>
          </w:p>
        </w:tc>
        <w:tc>
          <w:tcPr>
            <w:tcW w:type="dxa" w:w="3456"/>
          </w:tcPr>
          <w:p>
            <w:r>
              <w:t>src/lib/account/navigation.ts:30</w:t>
            </w:r>
          </w:p>
        </w:tc>
      </w:tr>
      <w:tr>
        <w:trPr>
          <w:cantSplit/>
        </w:trPr>
        <w:tc>
          <w:tcPr>
            <w:tcW w:type="dxa" w:w="3456"/>
          </w:tcPr>
          <w:p>
            <w:r>
              <w:t>NAV0739</w:t>
            </w:r>
          </w:p>
        </w:tc>
        <w:tc>
          <w:tcPr>
            <w:tcW w:type="dxa" w:w="3456"/>
          </w:tcPr>
          <w:p>
            <w:r>
              <w:t>/workspace/account/accounting/accounts</w:t>
            </w:r>
          </w:p>
        </w:tc>
        <w:tc>
          <w:tcPr>
            <w:tcW w:type="dxa" w:w="3456"/>
          </w:tcPr>
          <w:p>
            <w:r>
              <w:t>src/lib/account/navigation.ts:31</w:t>
            </w:r>
          </w:p>
        </w:tc>
      </w:tr>
      <w:tr>
        <w:trPr>
          <w:cantSplit/>
        </w:trPr>
        <w:tc>
          <w:tcPr>
            <w:tcW w:type="dxa" w:w="3456"/>
          </w:tcPr>
          <w:p>
            <w:r>
              <w:t>NAV0740</w:t>
            </w:r>
          </w:p>
        </w:tc>
        <w:tc>
          <w:tcPr>
            <w:tcW w:type="dxa" w:w="3456"/>
          </w:tcPr>
          <w:p>
            <w:r>
              <w:t>/workspace/account/accounting/journals</w:t>
            </w:r>
          </w:p>
        </w:tc>
        <w:tc>
          <w:tcPr>
            <w:tcW w:type="dxa" w:w="3456"/>
          </w:tcPr>
          <w:p>
            <w:r>
              <w:t>src/lib/account/navigation.ts:31</w:t>
            </w:r>
          </w:p>
        </w:tc>
      </w:tr>
      <w:tr>
        <w:trPr>
          <w:cantSplit/>
        </w:trPr>
        <w:tc>
          <w:tcPr>
            <w:tcW w:type="dxa" w:w="3456"/>
          </w:tcPr>
          <w:p>
            <w:r>
              <w:t>NAV0741</w:t>
            </w:r>
          </w:p>
        </w:tc>
        <w:tc>
          <w:tcPr>
            <w:tcW w:type="dxa" w:w="3456"/>
          </w:tcPr>
          <w:p>
            <w:r>
              <w:t>/workspace/account/assets</w:t>
            </w:r>
          </w:p>
        </w:tc>
        <w:tc>
          <w:tcPr>
            <w:tcW w:type="dxa" w:w="3456"/>
          </w:tcPr>
          <w:p>
            <w:r>
              <w:t>src/lib/account/navigation.ts:31</w:t>
            </w:r>
          </w:p>
        </w:tc>
      </w:tr>
      <w:tr>
        <w:trPr>
          <w:cantSplit/>
        </w:trPr>
        <w:tc>
          <w:tcPr>
            <w:tcW w:type="dxa" w:w="3456"/>
          </w:tcPr>
          <w:p>
            <w:r>
              <w:t>NAV0742</w:t>
            </w:r>
          </w:p>
        </w:tc>
        <w:tc>
          <w:tcPr>
            <w:tcW w:type="dxa" w:w="3456"/>
          </w:tcPr>
          <w:p>
            <w:r>
              <w:t>/workspace/account/utilities/financial-year</w:t>
            </w:r>
          </w:p>
        </w:tc>
        <w:tc>
          <w:tcPr>
            <w:tcW w:type="dxa" w:w="3456"/>
          </w:tcPr>
          <w:p>
            <w:r>
              <w:t>src/lib/account/navigation.ts:31</w:t>
            </w:r>
          </w:p>
        </w:tc>
      </w:tr>
      <w:tr>
        <w:trPr>
          <w:cantSplit/>
        </w:trPr>
        <w:tc>
          <w:tcPr>
            <w:tcW w:type="dxa" w:w="3456"/>
          </w:tcPr>
          <w:p>
            <w:r>
              <w:t>NAV0743</w:t>
            </w:r>
          </w:p>
        </w:tc>
        <w:tc>
          <w:tcPr>
            <w:tcW w:type="dxa" w:w="3456"/>
          </w:tcPr>
          <w:p>
            <w:r>
              <w:t>/workspace/account/utilities/period-locks</w:t>
            </w:r>
          </w:p>
        </w:tc>
        <w:tc>
          <w:tcPr>
            <w:tcW w:type="dxa" w:w="3456"/>
          </w:tcPr>
          <w:p>
            <w:r>
              <w:t>src/lib/account/navigation.ts:31</w:t>
            </w:r>
          </w:p>
        </w:tc>
      </w:tr>
      <w:tr>
        <w:trPr>
          <w:cantSplit/>
        </w:trPr>
        <w:tc>
          <w:tcPr>
            <w:tcW w:type="dxa" w:w="3456"/>
          </w:tcPr>
          <w:p>
            <w:r>
              <w:t>NAV0744</w:t>
            </w:r>
          </w:p>
        </w:tc>
        <w:tc>
          <w:tcPr>
            <w:tcW w:type="dxa" w:w="3456"/>
          </w:tcPr>
          <w:p>
            <w:r>
              <w:t>/workspace/account/reports</w:t>
            </w:r>
          </w:p>
        </w:tc>
        <w:tc>
          <w:tcPr>
            <w:tcW w:type="dxa" w:w="3456"/>
          </w:tcPr>
          <w:p>
            <w:r>
              <w:t>src/lib/account/navigation.ts:32</w:t>
            </w:r>
          </w:p>
        </w:tc>
      </w:tr>
      <w:tr>
        <w:trPr>
          <w:cantSplit/>
        </w:trPr>
        <w:tc>
          <w:tcPr>
            <w:tcW w:type="dxa" w:w="3456"/>
          </w:tcPr>
          <w:p>
            <w:r>
              <w:t>NAV0745</w:t>
            </w:r>
          </w:p>
        </w:tc>
        <w:tc>
          <w:tcPr>
            <w:tcW w:type="dxa" w:w="3456"/>
          </w:tcPr>
          <w:p>
            <w:r>
              <w:t>/workspace/account/reports/profit-loss</w:t>
            </w:r>
          </w:p>
        </w:tc>
        <w:tc>
          <w:tcPr>
            <w:tcW w:type="dxa" w:w="3456"/>
          </w:tcPr>
          <w:p>
            <w:r>
              <w:t>src/lib/account/navigation.ts:32</w:t>
            </w:r>
          </w:p>
        </w:tc>
      </w:tr>
      <w:tr>
        <w:trPr>
          <w:cantSplit/>
        </w:trPr>
        <w:tc>
          <w:tcPr>
            <w:tcW w:type="dxa" w:w="3456"/>
          </w:tcPr>
          <w:p>
            <w:r>
              <w:t>NAV0746</w:t>
            </w:r>
          </w:p>
        </w:tc>
        <w:tc>
          <w:tcPr>
            <w:tcW w:type="dxa" w:w="3456"/>
          </w:tcPr>
          <w:p>
            <w:r>
              <w:t>/workspace/account/reports/balance-sheet</w:t>
            </w:r>
          </w:p>
        </w:tc>
        <w:tc>
          <w:tcPr>
            <w:tcW w:type="dxa" w:w="3456"/>
          </w:tcPr>
          <w:p>
            <w:r>
              <w:t>src/lib/account/navigation.ts:32</w:t>
            </w:r>
          </w:p>
        </w:tc>
      </w:tr>
      <w:tr>
        <w:trPr>
          <w:cantSplit/>
        </w:trPr>
        <w:tc>
          <w:tcPr>
            <w:tcW w:type="dxa" w:w="3456"/>
          </w:tcPr>
          <w:p>
            <w:r>
              <w:t>NAV0747</w:t>
            </w:r>
          </w:p>
        </w:tc>
        <w:tc>
          <w:tcPr>
            <w:tcW w:type="dxa" w:w="3456"/>
          </w:tcPr>
          <w:p>
            <w:r>
              <w:t>/workspace/account/reports/trial-balance</w:t>
            </w:r>
          </w:p>
        </w:tc>
        <w:tc>
          <w:tcPr>
            <w:tcW w:type="dxa" w:w="3456"/>
          </w:tcPr>
          <w:p>
            <w:r>
              <w:t>src/lib/account/navigation.ts:32</w:t>
            </w:r>
          </w:p>
        </w:tc>
      </w:tr>
      <w:tr>
        <w:trPr>
          <w:cantSplit/>
        </w:trPr>
        <w:tc>
          <w:tcPr>
            <w:tcW w:type="dxa" w:w="3456"/>
          </w:tcPr>
          <w:p>
            <w:r>
              <w:t>NAV0748</w:t>
            </w:r>
          </w:p>
        </w:tc>
        <w:tc>
          <w:tcPr>
            <w:tcW w:type="dxa" w:w="3456"/>
          </w:tcPr>
          <w:p>
            <w:r>
              <w:t>/workspace/account/utilities</w:t>
            </w:r>
          </w:p>
        </w:tc>
        <w:tc>
          <w:tcPr>
            <w:tcW w:type="dxa" w:w="3456"/>
          </w:tcPr>
          <w:p>
            <w:r>
              <w:t>src/lib/account/navigation.ts:33</w:t>
            </w:r>
          </w:p>
        </w:tc>
      </w:tr>
      <w:tr>
        <w:trPr>
          <w:cantSplit/>
        </w:trPr>
        <w:tc>
          <w:tcPr>
            <w:tcW w:type="dxa" w:w="3456"/>
          </w:tcPr>
          <w:p>
            <w:r>
              <w:t>NAV0749</w:t>
            </w:r>
          </w:p>
        </w:tc>
        <w:tc>
          <w:tcPr>
            <w:tcW w:type="dxa" w:w="3456"/>
          </w:tcPr>
          <w:p>
            <w:r>
              <w:t>/workspace/company-profile</w:t>
            </w:r>
          </w:p>
        </w:tc>
        <w:tc>
          <w:tcPr>
            <w:tcW w:type="dxa" w:w="3456"/>
          </w:tcPr>
          <w:p>
            <w:r>
              <w:t>src/lib/account/navigation.ts:34</w:t>
            </w:r>
          </w:p>
        </w:tc>
      </w:tr>
      <w:tr>
        <w:trPr>
          <w:cantSplit/>
        </w:trPr>
        <w:tc>
          <w:tcPr>
            <w:tcW w:type="dxa" w:w="3456"/>
          </w:tcPr>
          <w:p>
            <w:r>
              <w:t>NAV0750</w:t>
            </w:r>
          </w:p>
        </w:tc>
        <w:tc>
          <w:tcPr>
            <w:tcW w:type="dxa" w:w="3456"/>
          </w:tcPr>
          <w:p>
            <w:r>
              <w:t>/workspace/employees</w:t>
            </w:r>
          </w:p>
        </w:tc>
        <w:tc>
          <w:tcPr>
            <w:tcW w:type="dxa" w:w="3456"/>
          </w:tcPr>
          <w:p>
            <w:r>
              <w:t>src/lib/account/navigation.ts:35</w:t>
            </w:r>
          </w:p>
        </w:tc>
      </w:tr>
      <w:tr>
        <w:trPr>
          <w:cantSplit/>
        </w:trPr>
        <w:tc>
          <w:tcPr>
            <w:tcW w:type="dxa" w:w="3456"/>
          </w:tcPr>
          <w:p>
            <w:r>
              <w:t>NAV0751</w:t>
            </w:r>
          </w:p>
        </w:tc>
        <w:tc>
          <w:tcPr>
            <w:tcW w:type="dxa" w:w="3456"/>
          </w:tcPr>
          <w:p>
            <w:r>
              <w:t>/workspace/account/settings</w:t>
            </w:r>
          </w:p>
        </w:tc>
        <w:tc>
          <w:tcPr>
            <w:tcW w:type="dxa" w:w="3456"/>
          </w:tcPr>
          <w:p>
            <w:r>
              <w:t>src/lib/account/navigation.ts:36</w:t>
            </w:r>
          </w:p>
        </w:tc>
      </w:tr>
      <w:tr>
        <w:trPr>
          <w:cantSplit/>
        </w:trPr>
        <w:tc>
          <w:tcPr>
            <w:tcW w:type="dxa" w:w="3456"/>
          </w:tcPr>
          <w:p>
            <w:r>
              <w:t>NAV0752</w:t>
            </w:r>
          </w:p>
        </w:tc>
        <w:tc>
          <w:tcPr>
            <w:tcW w:type="dxa" w:w="3456"/>
          </w:tcPr>
          <w:p>
            <w:r>
              <w:t>/sign-in</w:t>
            </w:r>
          </w:p>
        </w:tc>
        <w:tc>
          <w:tcPr>
            <w:tcW w:type="dxa" w:w="3456"/>
          </w:tcPr>
          <w:p>
            <w:r>
              <w:t>src/lib/auth/authorization.ts:18</w:t>
            </w:r>
          </w:p>
        </w:tc>
      </w:tr>
      <w:tr>
        <w:trPr>
          <w:cantSplit/>
        </w:trPr>
        <w:tc>
          <w:tcPr>
            <w:tcW w:type="dxa" w:w="3456"/>
          </w:tcPr>
          <w:p>
            <w:r>
              <w:t>NAV0753</w:t>
            </w:r>
          </w:p>
        </w:tc>
        <w:tc>
          <w:tcPr>
            <w:tcW w:type="dxa" w:w="3456"/>
          </w:tcPr>
          <w:p>
            <w:r>
              <w:t>/admin</w:t>
            </w:r>
          </w:p>
        </w:tc>
        <w:tc>
          <w:tcPr>
            <w:tcW w:type="dxa" w:w="3456"/>
          </w:tcPr>
          <w:p>
            <w:r>
              <w:t>src/lib/auth/routing.ts:5</w:t>
            </w:r>
          </w:p>
        </w:tc>
      </w:tr>
      <w:tr>
        <w:trPr>
          <w:cantSplit/>
        </w:trPr>
        <w:tc>
          <w:tcPr>
            <w:tcW w:type="dxa" w:w="3456"/>
          </w:tcPr>
          <w:p>
            <w:r>
              <w:t>NAV0754</w:t>
            </w:r>
          </w:p>
        </w:tc>
        <w:tc>
          <w:tcPr>
            <w:tcW w:type="dxa" w:w="3456"/>
          </w:tcPr>
          <w:p>
            <w:r>
              <w:t>/sign-in</w:t>
            </w:r>
          </w:p>
        </w:tc>
        <w:tc>
          <w:tcPr>
            <w:tcW w:type="dxa" w:w="3456"/>
          </w:tcPr>
          <w:p>
            <w:r>
              <w:t>src/lib/auth/routing.ts:6</w:t>
            </w:r>
          </w:p>
        </w:tc>
      </w:tr>
      <w:tr>
        <w:trPr>
          <w:cantSplit/>
        </w:trPr>
        <w:tc>
          <w:tcPr>
            <w:tcW w:type="dxa" w:w="3456"/>
          </w:tcPr>
          <w:p>
            <w:r>
              <w:t>NAV0755</w:t>
            </w:r>
          </w:p>
        </w:tc>
        <w:tc>
          <w:tcPr>
            <w:tcW w:type="dxa" w:w="3456"/>
          </w:tcPr>
          <w:p>
            <w:r>
              <w:t>/workspace</w:t>
            </w:r>
          </w:p>
        </w:tc>
        <w:tc>
          <w:tcPr>
            <w:tcW w:type="dxa" w:w="3456"/>
          </w:tcPr>
          <w:p>
            <w:r>
              <w:t>src/lib/auth/routing.ts:9</w:t>
            </w:r>
          </w:p>
        </w:tc>
      </w:tr>
      <w:tr>
        <w:trPr>
          <w:cantSplit/>
        </w:trPr>
        <w:tc>
          <w:tcPr>
            <w:tcW w:type="dxa" w:w="3456"/>
          </w:tcPr>
          <w:p>
            <w:r>
              <w:t>NAV0756</w:t>
            </w:r>
          </w:p>
        </w:tc>
        <w:tc>
          <w:tcPr>
            <w:tcW w:type="dxa" w:w="3456"/>
          </w:tcPr>
          <w:p>
            <w:r>
              <w:t>/workspace/account</w:t>
            </w:r>
          </w:p>
        </w:tc>
        <w:tc>
          <w:tcPr>
            <w:tcW w:type="dxa" w:w="3456"/>
          </w:tcPr>
          <w:p>
            <w:r>
              <w:t>src/lib/auth/routing.ts:10</w:t>
            </w:r>
          </w:p>
        </w:tc>
      </w:tr>
      <w:tr>
        <w:trPr>
          <w:cantSplit/>
        </w:trPr>
        <w:tc>
          <w:tcPr>
            <w:tcW w:type="dxa" w:w="3456"/>
          </w:tcPr>
          <w:p>
            <w:r>
              <w:t>NAV0757</w:t>
            </w:r>
          </w:p>
        </w:tc>
        <w:tc>
          <w:tcPr>
            <w:tcW w:type="dxa" w:w="3456"/>
          </w:tcPr>
          <w:p>
            <w:r>
              <w:t>/sign-in</w:t>
            </w:r>
          </w:p>
        </w:tc>
        <w:tc>
          <w:tcPr>
            <w:tcW w:type="dxa" w:w="3456"/>
          </w:tcPr>
          <w:p>
            <w:r>
              <w:t>src/lib/auth/routing.ts:11</w:t>
            </w:r>
          </w:p>
        </w:tc>
      </w:tr>
      <w:tr>
        <w:trPr>
          <w:cantSplit/>
        </w:trPr>
        <w:tc>
          <w:tcPr>
            <w:tcW w:type="dxa" w:w="3456"/>
          </w:tcPr>
          <w:p>
            <w:r>
              <w:t>NAV0758</w:t>
            </w:r>
          </w:p>
        </w:tc>
        <w:tc>
          <w:tcPr>
            <w:tcW w:type="dxa" w:w="3456"/>
          </w:tcPr>
          <w:p>
            <w:r>
              <w:t>/workspace</w:t>
            </w:r>
          </w:p>
        </w:tc>
        <w:tc>
          <w:tcPr>
            <w:tcW w:type="dxa" w:w="3456"/>
          </w:tcPr>
          <w:p>
            <w:r>
              <w:t>src/lib/auth/routing.ts:14</w:t>
            </w:r>
          </w:p>
        </w:tc>
      </w:tr>
      <w:tr>
        <w:trPr>
          <w:cantSplit/>
        </w:trPr>
        <w:tc>
          <w:tcPr>
            <w:tcW w:type="dxa" w:w="3456"/>
          </w:tcPr>
          <w:p>
            <w:r>
              <w:t>NAV0759</w:t>
            </w:r>
          </w:p>
        </w:tc>
        <w:tc>
          <w:tcPr>
            <w:tcW w:type="dxa" w:w="3456"/>
          </w:tcPr>
          <w:p>
            <w:r>
              <w:t>/workspace/account</w:t>
            </w:r>
          </w:p>
        </w:tc>
        <w:tc>
          <w:tcPr>
            <w:tcW w:type="dxa" w:w="3456"/>
          </w:tcPr>
          <w:p>
            <w:r>
              <w:t>src/lib/auth/routing.ts:15</w:t>
            </w:r>
          </w:p>
        </w:tc>
      </w:tr>
      <w:tr>
        <w:trPr>
          <w:cantSplit/>
        </w:trPr>
        <w:tc>
          <w:tcPr>
            <w:tcW w:type="dxa" w:w="3456"/>
          </w:tcPr>
          <w:p>
            <w:r>
              <w:t>NAV0760</w:t>
            </w:r>
          </w:p>
        </w:tc>
        <w:tc>
          <w:tcPr>
            <w:tcW w:type="dxa" w:w="3456"/>
          </w:tcPr>
          <w:p>
            <w:r>
              <w:t>/sign-in</w:t>
            </w:r>
          </w:p>
        </w:tc>
        <w:tc>
          <w:tcPr>
            <w:tcW w:type="dxa" w:w="3456"/>
          </w:tcPr>
          <w:p>
            <w:r>
              <w:t>src/lib/auth/routing.ts:16</w:t>
            </w:r>
          </w:p>
        </w:tc>
      </w:tr>
      <w:tr>
        <w:trPr>
          <w:cantSplit/>
        </w:trPr>
        <w:tc>
          <w:tcPr>
            <w:tcW w:type="dxa" w:w="3456"/>
          </w:tcPr>
          <w:p>
            <w:r>
              <w:t>NAV0761</w:t>
            </w:r>
          </w:p>
        </w:tc>
        <w:tc>
          <w:tcPr>
            <w:tcW w:type="dxa" w:w="3456"/>
          </w:tcPr>
          <w:p>
            <w:r>
              <w:t>/workspace/billing</w:t>
            </w:r>
          </w:p>
        </w:tc>
        <w:tc>
          <w:tcPr>
            <w:tcW w:type="dxa" w:w="3456"/>
          </w:tcPr>
          <w:p>
            <w:r>
              <w:t>src/lib/billing/manual-payment-email.ts:33</w:t>
            </w:r>
          </w:p>
        </w:tc>
      </w:tr>
      <w:tr>
        <w:trPr>
          <w:cantSplit/>
        </w:trPr>
        <w:tc>
          <w:tcPr>
            <w:tcW w:type="dxa" w:w="3456"/>
          </w:tcPr>
          <w:p>
            <w:r>
              <w:t>NAV0762</w:t>
            </w:r>
          </w:p>
        </w:tc>
        <w:tc>
          <w:tcPr>
            <w:tcW w:type="dxa" w:w="3456"/>
          </w:tcPr>
          <w:p>
            <w:r>
              <w:t>/admin/billing</w:t>
            </w:r>
          </w:p>
        </w:tc>
        <w:tc>
          <w:tcPr>
            <w:tcW w:type="dxa" w:w="3456"/>
          </w:tcPr>
          <w:p>
            <w:r>
              <w:t>src/lib/billing/manual-payment-email.ts:48</w:t>
            </w:r>
          </w:p>
        </w:tc>
      </w:tr>
      <w:tr>
        <w:trPr>
          <w:cantSplit/>
        </w:trPr>
        <w:tc>
          <w:tcPr>
            <w:tcW w:type="dxa" w:w="3456"/>
          </w:tcPr>
          <w:p>
            <w:r>
              <w:t>NAV0763</w:t>
            </w:r>
          </w:p>
        </w:tc>
        <w:tc>
          <w:tcPr>
            <w:tcW w:type="dxa" w:w="3456"/>
          </w:tcPr>
          <w:p>
            <w:r>
              <w:t>/workspace/billing</w:t>
            </w:r>
          </w:p>
        </w:tc>
        <w:tc>
          <w:tcPr>
            <w:tcW w:type="dxa" w:w="3456"/>
          </w:tcPr>
          <w:p>
            <w:r>
              <w:t>src/lib/billing/manual-payment-email.ts:85</w:t>
            </w:r>
          </w:p>
        </w:tc>
      </w:tr>
      <w:tr>
        <w:trPr>
          <w:cantSplit/>
        </w:trPr>
        <w:tc>
          <w:tcPr>
            <w:tcW w:type="dxa" w:w="3456"/>
          </w:tcPr>
          <w:p>
            <w:r>
              <w:t>NAV0764</w:t>
            </w:r>
          </w:p>
        </w:tc>
        <w:tc>
          <w:tcPr>
            <w:tcW w:type="dxa" w:w="3456"/>
          </w:tcPr>
          <w:p>
            <w:r>
              <w:t>/admin/billing</w:t>
            </w:r>
          </w:p>
        </w:tc>
        <w:tc>
          <w:tcPr>
            <w:tcW w:type="dxa" w:w="3456"/>
          </w:tcPr>
          <w:p>
            <w:r>
              <w:t>src/lib/billing/manual-payment-email.ts:96</w:t>
            </w:r>
          </w:p>
        </w:tc>
      </w:tr>
      <w:tr>
        <w:trPr>
          <w:cantSplit/>
        </w:trPr>
        <w:tc>
          <w:tcPr>
            <w:tcW w:type="dxa" w:w="3456"/>
          </w:tcPr>
          <w:p>
            <w:r>
              <w:t>NAV0765</w:t>
            </w:r>
          </w:p>
        </w:tc>
        <w:tc>
          <w:tcPr>
            <w:tcW w:type="dxa" w:w="3456"/>
          </w:tcPr>
          <w:p>
            <w:r>
              <w:t>/verify-email</w:t>
            </w:r>
          </w:p>
        </w:tc>
        <w:tc>
          <w:tcPr>
            <w:tcW w:type="dxa" w:w="3456"/>
          </w:tcPr>
          <w:p>
            <w:r>
              <w:t>src/lib/email/mailer.ts:21</w:t>
            </w:r>
          </w:p>
        </w:tc>
      </w:tr>
      <w:tr>
        <w:trPr>
          <w:cantSplit/>
        </w:trPr>
        <w:tc>
          <w:tcPr>
            <w:tcW w:type="dxa" w:w="3456"/>
          </w:tcPr>
          <w:p>
            <w:r>
              <w:t>NAV0766</w:t>
            </w:r>
          </w:p>
        </w:tc>
        <w:tc>
          <w:tcPr>
            <w:tcW w:type="dxa" w:w="3456"/>
          </w:tcPr>
          <w:p>
            <w:r>
              <w:t>/workspace/reports/attendance</w:t>
            </w:r>
          </w:p>
        </w:tc>
        <w:tc>
          <w:tcPr>
            <w:tcW w:type="dxa" w:w="3456"/>
          </w:tcPr>
          <w:p>
            <w:r>
              <w:t>src/lib/field-jobs/service.ts:17</w:t>
            </w:r>
          </w:p>
        </w:tc>
      </w:tr>
      <w:tr>
        <w:trPr>
          <w:cantSplit/>
        </w:trPr>
        <w:tc>
          <w:tcPr>
            <w:tcW w:type="dxa" w:w="3456"/>
          </w:tcPr>
          <w:p>
            <w:r>
              <w:t>NAV0767</w:t>
            </w:r>
          </w:p>
        </w:tc>
        <w:tc>
          <w:tcPr>
            <w:tcW w:type="dxa" w:w="3456"/>
          </w:tcPr>
          <w:p>
            <w:r>
              <w:t>/workspace/follow-up-tasks</w:t>
            </w:r>
          </w:p>
        </w:tc>
        <w:tc>
          <w:tcPr>
            <w:tcW w:type="dxa" w:w="3456"/>
          </w:tcPr>
          <w:p>
            <w:r>
              <w:t>src/lib/follow-up-tasks/service.ts:22</w:t>
            </w:r>
          </w:p>
        </w:tc>
      </w:tr>
      <w:tr>
        <w:trPr>
          <w:cantSplit/>
        </w:trPr>
        <w:tc>
          <w:tcPr>
            <w:tcW w:type="dxa" w:w="3456"/>
          </w:tcPr>
          <w:p>
            <w:r>
              <w:t>NAV0768</w:t>
            </w:r>
          </w:p>
        </w:tc>
        <w:tc>
          <w:tcPr>
            <w:tcW w:type="dxa" w:w="3456"/>
          </w:tcPr>
          <w:p>
            <w:r>
              <w:t>/workspace/check-ins</w:t>
            </w:r>
          </w:p>
        </w:tc>
        <w:tc>
          <w:tcPr>
            <w:tcW w:type="dxa" w:w="3456"/>
          </w:tcPr>
          <w:p>
            <w:r>
              <w:t>src/lib/visits/service.ts:49</w:t>
            </w:r>
          </w:p>
        </w:tc>
      </w:tr>
      <w:tr>
        <w:trPr>
          <w:cantSplit/>
        </w:trPr>
        <w:tc>
          <w:tcPr>
            <w:tcW w:type="dxa" w:w="3456"/>
          </w:tcPr>
          <w:p>
            <w:r>
              <w:t>NAV0769</w:t>
            </w:r>
          </w:p>
        </w:tc>
        <w:tc>
          <w:tcPr>
            <w:tcW w:type="dxa" w:w="3456"/>
          </w:tcPr>
          <w:p>
            <w:r>
              <w:t>/workspace</w:t>
            </w:r>
          </w:p>
        </w:tc>
        <w:tc>
          <w:tcPr>
            <w:tcW w:type="dxa" w:w="3456"/>
          </w:tcPr>
          <w:p>
            <w:r>
              <w:t>src/lib/workspace/dashboard-presentation.ts:22</w:t>
            </w:r>
          </w:p>
        </w:tc>
      </w:tr>
      <w:tr>
        <w:trPr>
          <w:cantSplit/>
        </w:trPr>
        <w:tc>
          <w:tcPr>
            <w:tcW w:type="dxa" w:w="3456"/>
          </w:tcPr>
          <w:p>
            <w:r>
              <w:t>NAV0770</w:t>
            </w:r>
          </w:p>
        </w:tc>
        <w:tc>
          <w:tcPr>
            <w:tcW w:type="dxa" w:w="3456"/>
          </w:tcPr>
          <w:p>
            <w:r>
              <w:t>/api/</w:t>
            </w:r>
          </w:p>
        </w:tc>
        <w:tc>
          <w:tcPr>
            <w:tcW w:type="dxa" w:w="3456"/>
          </w:tcPr>
          <w:p>
            <w:r>
              <w:t>src/proxy.ts:45</w:t>
            </w:r>
          </w:p>
        </w:tc>
      </w:tr>
    </w:tbl>
    <w:p>
      <w:pPr>
        <w:pStyle w:val="Heading1"/>
      </w:pPr>
      <w:r>
        <w:t>Appendix D. Web component symbols</w:t>
      </w:r>
    </w:p>
    <w:tbl>
      <w:tblPr>
        <w:tblStyle w:val="LightShading-Accent1"/>
        <w:tblW w:type="auto" w:w="0"/>
        <w:tblLook w:firstColumn="1" w:firstRow="1" w:lastColumn="0" w:lastRow="0" w:noHBand="0" w:noVBand="1" w:val="04A0"/>
      </w:tblPr>
      <w:tblGrid>
        <w:gridCol w:w="3456"/>
        <w:gridCol w:w="3456"/>
        <w:gridCol w:w="3456"/>
      </w:tblGrid>
      <w:tr>
        <w:trPr>
          <w:tblHeader w:val="true"/>
        </w:trPr>
        <w:tc>
          <w:tcPr>
            <w:tcW w:type="dxa" w:w="3456"/>
          </w:tcPr>
          <w:p>
            <w:r>
              <w:t>Component ID</w:t>
            </w:r>
          </w:p>
        </w:tc>
        <w:tc>
          <w:tcPr>
            <w:tcW w:type="dxa" w:w="3456"/>
          </w:tcPr>
          <w:p>
            <w:r>
              <w:t>Symbol</w:t>
            </w:r>
          </w:p>
        </w:tc>
        <w:tc>
          <w:tcPr>
            <w:tcW w:type="dxa" w:w="3456"/>
          </w:tcPr>
          <w:p>
            <w:r>
              <w:t>Source location</w:t>
            </w:r>
          </w:p>
        </w:tc>
      </w:tr>
      <w:tr>
        <w:trPr>
          <w:cantSplit/>
        </w:trPr>
        <w:tc>
          <w:tcPr>
            <w:tcW w:type="dxa" w:w="3456"/>
          </w:tcPr>
          <w:p>
            <w:r>
              <w:t>CMP0001</w:t>
            </w:r>
          </w:p>
        </w:tc>
        <w:tc>
          <w:tcPr>
            <w:tcW w:type="dxa" w:w="3456"/>
          </w:tcPr>
          <w:p>
            <w:r>
              <w:t>Page</w:t>
            </w:r>
          </w:p>
        </w:tc>
        <w:tc>
          <w:tcPr>
            <w:tcW w:type="dxa" w:w="3456"/>
          </w:tcPr>
          <w:p>
            <w:r>
              <w:t>src/app/(marketing)/about/page.tsx:3</w:t>
            </w:r>
          </w:p>
        </w:tc>
      </w:tr>
      <w:tr>
        <w:trPr>
          <w:cantSplit/>
        </w:trPr>
        <w:tc>
          <w:tcPr>
            <w:tcW w:type="dxa" w:w="3456"/>
          </w:tcPr>
          <w:p>
            <w:r>
              <w:t>CMP0002</w:t>
            </w:r>
          </w:p>
        </w:tc>
        <w:tc>
          <w:tcPr>
            <w:tcW w:type="dxa" w:w="3456"/>
          </w:tcPr>
          <w:p>
            <w:r>
              <w:t>Page</w:t>
            </w:r>
          </w:p>
        </w:tc>
        <w:tc>
          <w:tcPr>
            <w:tcW w:type="dxa" w:w="3456"/>
          </w:tcPr>
          <w:p>
            <w:r>
              <w:t>src/app/(marketing)/android/page.tsx:7</w:t>
            </w:r>
          </w:p>
        </w:tc>
      </w:tr>
      <w:tr>
        <w:trPr>
          <w:cantSplit/>
        </w:trPr>
        <w:tc>
          <w:tcPr>
            <w:tcW w:type="dxa" w:w="3456"/>
          </w:tcPr>
          <w:p>
            <w:r>
              <w:t>CMP0003</w:t>
            </w:r>
          </w:p>
        </w:tc>
        <w:tc>
          <w:tcPr>
            <w:tcW w:type="dxa" w:w="3456"/>
          </w:tcPr>
          <w:p>
            <w:r>
              <w:t>Page</w:t>
            </w:r>
          </w:p>
        </w:tc>
        <w:tc>
          <w:tcPr>
            <w:tcW w:type="dxa" w:w="3456"/>
          </w:tcPr>
          <w:p>
            <w:r>
              <w:t>src/app/(marketing)/apps/page.tsx:4</w:t>
            </w:r>
          </w:p>
        </w:tc>
      </w:tr>
      <w:tr>
        <w:trPr>
          <w:cantSplit/>
        </w:trPr>
        <w:tc>
          <w:tcPr>
            <w:tcW w:type="dxa" w:w="3456"/>
          </w:tcPr>
          <w:p>
            <w:r>
              <w:t>CMP0004</w:t>
            </w:r>
          </w:p>
        </w:tc>
        <w:tc>
          <w:tcPr>
            <w:tcW w:type="dxa" w:w="3456"/>
          </w:tcPr>
          <w:p>
            <w:r>
              <w:t>BlogPostPage</w:t>
            </w:r>
          </w:p>
        </w:tc>
        <w:tc>
          <w:tcPr>
            <w:tcW w:type="dxa" w:w="3456"/>
          </w:tcPr>
          <w:p>
            <w:r>
              <w:t>src/app/(marketing)/blog/[slug]/page.tsx:3</w:t>
            </w:r>
          </w:p>
        </w:tc>
      </w:tr>
      <w:tr>
        <w:trPr>
          <w:cantSplit/>
        </w:trPr>
        <w:tc>
          <w:tcPr>
            <w:tcW w:type="dxa" w:w="3456"/>
          </w:tcPr>
          <w:p>
            <w:r>
              <w:t>CMP0005</w:t>
            </w:r>
          </w:p>
        </w:tc>
        <w:tc>
          <w:tcPr>
            <w:tcW w:type="dxa" w:w="3456"/>
          </w:tcPr>
          <w:p>
            <w:r>
              <w:t>BlogPage</w:t>
            </w:r>
          </w:p>
        </w:tc>
        <w:tc>
          <w:tcPr>
            <w:tcW w:type="dxa" w:w="3456"/>
          </w:tcPr>
          <w:p>
            <w:r>
              <w:t>src/app/(marketing)/blog/page.tsx:3</w:t>
            </w:r>
          </w:p>
        </w:tc>
      </w:tr>
      <w:tr>
        <w:trPr>
          <w:cantSplit/>
        </w:trPr>
        <w:tc>
          <w:tcPr>
            <w:tcW w:type="dxa" w:w="3456"/>
          </w:tcPr>
          <w:p>
            <w:r>
              <w:t>CMP0006</w:t>
            </w:r>
          </w:p>
        </w:tc>
        <w:tc>
          <w:tcPr>
            <w:tcW w:type="dxa" w:w="3456"/>
          </w:tcPr>
          <w:p>
            <w:r>
              <w:t>Page</w:t>
            </w:r>
          </w:p>
        </w:tc>
        <w:tc>
          <w:tcPr>
            <w:tcW w:type="dxa" w:w="3456"/>
          </w:tcPr>
          <w:p>
            <w:r>
              <w:t>src/app/(marketing)/careers/page.tsx:1</w:t>
            </w:r>
          </w:p>
        </w:tc>
      </w:tr>
      <w:tr>
        <w:trPr>
          <w:cantSplit/>
        </w:trPr>
        <w:tc>
          <w:tcPr>
            <w:tcW w:type="dxa" w:w="3456"/>
          </w:tcPr>
          <w:p>
            <w:r>
              <w:t>CMP0007</w:t>
            </w:r>
          </w:p>
        </w:tc>
        <w:tc>
          <w:tcPr>
            <w:tcW w:type="dxa" w:w="3456"/>
          </w:tcPr>
          <w:p>
            <w:r>
              <w:t>Page</w:t>
            </w:r>
          </w:p>
        </w:tc>
        <w:tc>
          <w:tcPr>
            <w:tcW w:type="dxa" w:w="3456"/>
          </w:tcPr>
          <w:p>
            <w:r>
              <w:t>src/app/(marketing)/compare/page.tsx:4</w:t>
            </w:r>
          </w:p>
        </w:tc>
      </w:tr>
      <w:tr>
        <w:trPr>
          <w:cantSplit/>
        </w:trPr>
        <w:tc>
          <w:tcPr>
            <w:tcW w:type="dxa" w:w="3456"/>
          </w:tcPr>
          <w:p>
            <w:r>
              <w:t>CMP0008</w:t>
            </w:r>
          </w:p>
        </w:tc>
        <w:tc>
          <w:tcPr>
            <w:tcW w:type="dxa" w:w="3456"/>
          </w:tcPr>
          <w:p>
            <w:r>
              <w:t>Page</w:t>
            </w:r>
          </w:p>
        </w:tc>
        <w:tc>
          <w:tcPr>
            <w:tcW w:type="dxa" w:w="3456"/>
          </w:tcPr>
          <w:p>
            <w:r>
              <w:t>src/app/(marketing)/contact/page.tsx:3</w:t>
            </w:r>
          </w:p>
        </w:tc>
      </w:tr>
      <w:tr>
        <w:trPr>
          <w:cantSplit/>
        </w:trPr>
        <w:tc>
          <w:tcPr>
            <w:tcW w:type="dxa" w:w="3456"/>
          </w:tcPr>
          <w:p>
            <w:r>
              <w:t>CMP0009</w:t>
            </w:r>
          </w:p>
        </w:tc>
        <w:tc>
          <w:tcPr>
            <w:tcW w:type="dxa" w:w="3456"/>
          </w:tcPr>
          <w:p>
            <w:r>
              <w:t>Page</w:t>
            </w:r>
          </w:p>
        </w:tc>
        <w:tc>
          <w:tcPr>
            <w:tcW w:type="dxa" w:w="3456"/>
          </w:tcPr>
          <w:p>
            <w:r>
              <w:t>src/app/(marketing)/demo/page.tsx:3</w:t>
            </w:r>
          </w:p>
        </w:tc>
      </w:tr>
      <w:tr>
        <w:trPr>
          <w:cantSplit/>
        </w:trPr>
        <w:tc>
          <w:tcPr>
            <w:tcW w:type="dxa" w:w="3456"/>
          </w:tcPr>
          <w:p>
            <w:r>
              <w:t>CMP0010</w:t>
            </w:r>
          </w:p>
        </w:tc>
        <w:tc>
          <w:tcPr>
            <w:tcW w:type="dxa" w:w="3456"/>
          </w:tcPr>
          <w:p>
            <w:r>
              <w:t>Page</w:t>
            </w:r>
          </w:p>
        </w:tc>
        <w:tc>
          <w:tcPr>
            <w:tcW w:type="dxa" w:w="3456"/>
          </w:tcPr>
          <w:p>
            <w:r>
              <w:t>src/app/(marketing)/features/[slug]/page.tsx:4</w:t>
            </w:r>
          </w:p>
        </w:tc>
      </w:tr>
      <w:tr>
        <w:trPr>
          <w:cantSplit/>
        </w:trPr>
        <w:tc>
          <w:tcPr>
            <w:tcW w:type="dxa" w:w="3456"/>
          </w:tcPr>
          <w:p>
            <w:r>
              <w:t>CMP0011</w:t>
            </w:r>
          </w:p>
        </w:tc>
        <w:tc>
          <w:tcPr>
            <w:tcW w:type="dxa" w:w="3456"/>
          </w:tcPr>
          <w:p>
            <w:r>
              <w:t>Page</w:t>
            </w:r>
          </w:p>
        </w:tc>
        <w:tc>
          <w:tcPr>
            <w:tcW w:type="dxa" w:w="3456"/>
          </w:tcPr>
          <w:p>
            <w:r>
              <w:t>src/app/(marketing)/features/page.tsx:3</w:t>
            </w:r>
          </w:p>
        </w:tc>
      </w:tr>
      <w:tr>
        <w:trPr>
          <w:cantSplit/>
        </w:trPr>
        <w:tc>
          <w:tcPr>
            <w:tcW w:type="dxa" w:w="3456"/>
          </w:tcPr>
          <w:p>
            <w:r>
              <w:t>CMP0012</w:t>
            </w:r>
          </w:p>
        </w:tc>
        <w:tc>
          <w:tcPr>
            <w:tcW w:type="dxa" w:w="3456"/>
          </w:tcPr>
          <w:p>
            <w:r>
              <w:t>Page</w:t>
            </w:r>
          </w:p>
        </w:tc>
        <w:tc>
          <w:tcPr>
            <w:tcW w:type="dxa" w:w="3456"/>
          </w:tcPr>
          <w:p>
            <w:r>
              <w:t>src/app/(marketing)/help/page.tsx:1</w:t>
            </w:r>
          </w:p>
        </w:tc>
      </w:tr>
      <w:tr>
        <w:trPr>
          <w:cantSplit/>
        </w:trPr>
        <w:tc>
          <w:tcPr>
            <w:tcW w:type="dxa" w:w="3456"/>
          </w:tcPr>
          <w:p>
            <w:r>
              <w:t>CMP0013</w:t>
            </w:r>
          </w:p>
        </w:tc>
        <w:tc>
          <w:tcPr>
            <w:tcW w:type="dxa" w:w="3456"/>
          </w:tcPr>
          <w:p>
            <w:r>
              <w:t>IndustriesPage</w:t>
            </w:r>
          </w:p>
        </w:tc>
        <w:tc>
          <w:tcPr>
            <w:tcW w:type="dxa" w:w="3456"/>
          </w:tcPr>
          <w:p>
            <w:r>
              <w:t>src/app/(marketing)/industries/page.tsx:17</w:t>
            </w:r>
          </w:p>
        </w:tc>
      </w:tr>
      <w:tr>
        <w:trPr>
          <w:cantSplit/>
        </w:trPr>
        <w:tc>
          <w:tcPr>
            <w:tcW w:type="dxa" w:w="3456"/>
          </w:tcPr>
          <w:p>
            <w:r>
              <w:t>CMP0014</w:t>
            </w:r>
          </w:p>
        </w:tc>
        <w:tc>
          <w:tcPr>
            <w:tcW w:type="dxa" w:w="3456"/>
          </w:tcPr>
          <w:p>
            <w:r>
              <w:t>MarketingLayout</w:t>
            </w:r>
          </w:p>
        </w:tc>
        <w:tc>
          <w:tcPr>
            <w:tcW w:type="dxa" w:w="3456"/>
          </w:tcPr>
          <w:p>
            <w:r>
              <w:t>src/app/(marketing)/layout.tsx:5</w:t>
            </w:r>
          </w:p>
        </w:tc>
      </w:tr>
      <w:tr>
        <w:trPr>
          <w:cantSplit/>
        </w:trPr>
        <w:tc>
          <w:tcPr>
            <w:tcW w:type="dxa" w:w="3456"/>
          </w:tcPr>
          <w:p>
            <w:r>
              <w:t>CMP0015</w:t>
            </w:r>
          </w:p>
        </w:tc>
        <w:tc>
          <w:tcPr>
            <w:tcW w:type="dxa" w:w="3456"/>
          </w:tcPr>
          <w:p>
            <w:r>
              <w:t>Home</w:t>
            </w:r>
          </w:p>
        </w:tc>
        <w:tc>
          <w:tcPr>
            <w:tcW w:type="dxa" w:w="3456"/>
          </w:tcPr>
          <w:p>
            <w:r>
              <w:t>src/app/(marketing)/page.tsx:18</w:t>
            </w:r>
          </w:p>
        </w:tc>
      </w:tr>
      <w:tr>
        <w:trPr>
          <w:cantSplit/>
        </w:trPr>
        <w:tc>
          <w:tcPr>
            <w:tcW w:type="dxa" w:w="3456"/>
          </w:tcPr>
          <w:p>
            <w:r>
              <w:t>CMP0016</w:t>
            </w:r>
          </w:p>
        </w:tc>
        <w:tc>
          <w:tcPr>
            <w:tcW w:type="dxa" w:w="3456"/>
          </w:tcPr>
          <w:p>
            <w:r>
              <w:t>Page</w:t>
            </w:r>
          </w:p>
        </w:tc>
        <w:tc>
          <w:tcPr>
            <w:tcW w:type="dxa" w:w="3456"/>
          </w:tcPr>
          <w:p>
            <w:r>
              <w:t>src/app/(marketing)/pricing/page.tsx:5</w:t>
            </w:r>
          </w:p>
        </w:tc>
      </w:tr>
      <w:tr>
        <w:trPr>
          <w:cantSplit/>
        </w:trPr>
        <w:tc>
          <w:tcPr>
            <w:tcW w:type="dxa" w:w="3456"/>
          </w:tcPr>
          <w:p>
            <w:r>
              <w:t>CMP0017</w:t>
            </w:r>
          </w:p>
        </w:tc>
        <w:tc>
          <w:tcPr>
            <w:tcW w:type="dxa" w:w="3456"/>
          </w:tcPr>
          <w:p>
            <w:r>
              <w:t>Page</w:t>
            </w:r>
          </w:p>
        </w:tc>
        <w:tc>
          <w:tcPr>
            <w:tcW w:type="dxa" w:w="3456"/>
          </w:tcPr>
          <w:p>
            <w:r>
              <w:t>src/app/(marketing)/privacy/page.tsx:3</w:t>
            </w:r>
          </w:p>
        </w:tc>
      </w:tr>
      <w:tr>
        <w:trPr>
          <w:cantSplit/>
        </w:trPr>
        <w:tc>
          <w:tcPr>
            <w:tcW w:type="dxa" w:w="3456"/>
          </w:tcPr>
          <w:p>
            <w:r>
              <w:t>CMP0018</w:t>
            </w:r>
          </w:p>
        </w:tc>
        <w:tc>
          <w:tcPr>
            <w:tcW w:type="dxa" w:w="3456"/>
          </w:tcPr>
          <w:p>
            <w:r>
              <w:t>Page</w:t>
            </w:r>
          </w:p>
        </w:tc>
        <w:tc>
          <w:tcPr>
            <w:tcW w:type="dxa" w:w="3456"/>
          </w:tcPr>
          <w:p>
            <w:r>
              <w:t>src/app/(marketing)/products/account/page.tsx:3</w:t>
            </w:r>
          </w:p>
        </w:tc>
      </w:tr>
      <w:tr>
        <w:trPr>
          <w:cantSplit/>
        </w:trPr>
        <w:tc>
          <w:tcPr>
            <w:tcW w:type="dxa" w:w="3456"/>
          </w:tcPr>
          <w:p>
            <w:r>
              <w:t>CMP0019</w:t>
            </w:r>
          </w:p>
        </w:tc>
        <w:tc>
          <w:tcPr>
            <w:tcW w:type="dxa" w:w="3456"/>
          </w:tcPr>
          <w:p>
            <w:r>
              <w:t>Products</w:t>
            </w:r>
          </w:p>
        </w:tc>
        <w:tc>
          <w:tcPr>
            <w:tcW w:type="dxa" w:w="3456"/>
          </w:tcPr>
          <w:p>
            <w:r>
              <w:t>src/app/(marketing)/products/page.tsx:3</w:t>
            </w:r>
          </w:p>
        </w:tc>
      </w:tr>
      <w:tr>
        <w:trPr>
          <w:cantSplit/>
        </w:trPr>
        <w:tc>
          <w:tcPr>
            <w:tcW w:type="dxa" w:w="3456"/>
          </w:tcPr>
          <w:p>
            <w:r>
              <w:t>CMP0020</w:t>
            </w:r>
          </w:p>
        </w:tc>
        <w:tc>
          <w:tcPr>
            <w:tcW w:type="dxa" w:w="3456"/>
          </w:tcPr>
          <w:p>
            <w:r>
              <w:t>Page</w:t>
            </w:r>
          </w:p>
        </w:tc>
        <w:tc>
          <w:tcPr>
            <w:tcW w:type="dxa" w:w="3456"/>
          </w:tcPr>
          <w:p>
            <w:r>
              <w:t>src/app/(marketing)/products/plus/page.tsx:3</w:t>
            </w:r>
          </w:p>
        </w:tc>
      </w:tr>
      <w:tr>
        <w:trPr>
          <w:cantSplit/>
        </w:trPr>
        <w:tc>
          <w:tcPr>
            <w:tcW w:type="dxa" w:w="3456"/>
          </w:tcPr>
          <w:p>
            <w:r>
              <w:t>CMP0021</w:t>
            </w:r>
          </w:p>
        </w:tc>
        <w:tc>
          <w:tcPr>
            <w:tcW w:type="dxa" w:w="3456"/>
          </w:tcPr>
          <w:p>
            <w:r>
              <w:t>Page</w:t>
            </w:r>
          </w:p>
        </w:tc>
        <w:tc>
          <w:tcPr>
            <w:tcW w:type="dxa" w:w="3456"/>
          </w:tcPr>
          <w:p>
            <w:r>
              <w:t>src/app/(marketing)/products/salespunch360/page.tsx:3</w:t>
            </w:r>
          </w:p>
        </w:tc>
      </w:tr>
      <w:tr>
        <w:trPr>
          <w:cantSplit/>
        </w:trPr>
        <w:tc>
          <w:tcPr>
            <w:tcW w:type="dxa" w:w="3456"/>
          </w:tcPr>
          <w:p>
            <w:r>
              <w:t>CMP0022</w:t>
            </w:r>
          </w:p>
        </w:tc>
        <w:tc>
          <w:tcPr>
            <w:tcW w:type="dxa" w:w="3456"/>
          </w:tcPr>
          <w:p>
            <w:r>
              <w:t>Page</w:t>
            </w:r>
          </w:p>
        </w:tc>
        <w:tc>
          <w:tcPr>
            <w:tcW w:type="dxa" w:w="3456"/>
          </w:tcPr>
          <w:p>
            <w:r>
              <w:t>src/app/(marketing)/resources/faq/page.tsx:3</w:t>
            </w:r>
          </w:p>
        </w:tc>
      </w:tr>
      <w:tr>
        <w:trPr>
          <w:cantSplit/>
        </w:trPr>
        <w:tc>
          <w:tcPr>
            <w:tcW w:type="dxa" w:w="3456"/>
          </w:tcPr>
          <w:p>
            <w:r>
              <w:t>CMP0023</w:t>
            </w:r>
          </w:p>
        </w:tc>
        <w:tc>
          <w:tcPr>
            <w:tcW w:type="dxa" w:w="3456"/>
          </w:tcPr>
          <w:p>
            <w:r>
              <w:t>Page</w:t>
            </w:r>
          </w:p>
        </w:tc>
        <w:tc>
          <w:tcPr>
            <w:tcW w:type="dxa" w:w="3456"/>
          </w:tcPr>
          <w:p>
            <w:r>
              <w:t>src/app/(marketing)/resources/page.tsx:3</w:t>
            </w:r>
          </w:p>
        </w:tc>
      </w:tr>
      <w:tr>
        <w:trPr>
          <w:cantSplit/>
        </w:trPr>
        <w:tc>
          <w:tcPr>
            <w:tcW w:type="dxa" w:w="3456"/>
          </w:tcPr>
          <w:p>
            <w:r>
              <w:t>CMP0024</w:t>
            </w:r>
          </w:p>
        </w:tc>
        <w:tc>
          <w:tcPr>
            <w:tcW w:type="dxa" w:w="3456"/>
          </w:tcPr>
          <w:p>
            <w:r>
              <w:t>Page</w:t>
            </w:r>
          </w:p>
        </w:tc>
        <w:tc>
          <w:tcPr>
            <w:tcW w:type="dxa" w:w="3456"/>
          </w:tcPr>
          <w:p>
            <w:r>
              <w:t>src/app/(marketing)/security/page.tsx:3</w:t>
            </w:r>
          </w:p>
        </w:tc>
      </w:tr>
      <w:tr>
        <w:trPr>
          <w:cantSplit/>
        </w:trPr>
        <w:tc>
          <w:tcPr>
            <w:tcW w:type="dxa" w:w="3456"/>
          </w:tcPr>
          <w:p>
            <w:r>
              <w:t>CMP0025</w:t>
            </w:r>
          </w:p>
        </w:tc>
        <w:tc>
          <w:tcPr>
            <w:tcW w:type="dxa" w:w="3456"/>
          </w:tcPr>
          <w:p>
            <w:r>
              <w:t>Page</w:t>
            </w:r>
          </w:p>
        </w:tc>
        <w:tc>
          <w:tcPr>
            <w:tcW w:type="dxa" w:w="3456"/>
          </w:tcPr>
          <w:p>
            <w:r>
              <w:t>src/app/(marketing)/terms/page.tsx:3</w:t>
            </w:r>
          </w:p>
        </w:tc>
      </w:tr>
      <w:tr>
        <w:trPr>
          <w:cantSplit/>
        </w:trPr>
        <w:tc>
          <w:tcPr>
            <w:tcW w:type="dxa" w:w="3456"/>
          </w:tcPr>
          <w:p>
            <w:r>
              <w:t>CMP0026</w:t>
            </w:r>
          </w:p>
        </w:tc>
        <w:tc>
          <w:tcPr>
            <w:tcW w:type="dxa" w:w="3456"/>
          </w:tcPr>
          <w:p>
            <w:r>
              <w:t>Page</w:t>
            </w:r>
          </w:p>
        </w:tc>
        <w:tc>
          <w:tcPr>
            <w:tcW w:type="dxa" w:w="3456"/>
          </w:tcPr>
          <w:p>
            <w:r>
              <w:t>src/app/(marketing)/user-guide/page.tsx:1</w:t>
            </w:r>
          </w:p>
        </w:tc>
      </w:tr>
      <w:tr>
        <w:trPr>
          <w:cantSplit/>
        </w:trPr>
        <w:tc>
          <w:tcPr>
            <w:tcW w:type="dxa" w:w="3456"/>
          </w:tcPr>
          <w:p>
            <w:r>
              <w:t>CMP0027</w:t>
            </w:r>
          </w:p>
        </w:tc>
        <w:tc>
          <w:tcPr>
            <w:tcW w:type="dxa" w:w="3456"/>
          </w:tcPr>
          <w:p>
            <w:r>
              <w:t>Page</w:t>
            </w:r>
          </w:p>
        </w:tc>
        <w:tc>
          <w:tcPr>
            <w:tcW w:type="dxa" w:w="3456"/>
          </w:tcPr>
          <w:p>
            <w:r>
              <w:t>src/app/(marketing)/video-tutorials/page.tsx:1</w:t>
            </w:r>
          </w:p>
        </w:tc>
      </w:tr>
      <w:tr>
        <w:trPr>
          <w:cantSplit/>
        </w:trPr>
        <w:tc>
          <w:tcPr>
            <w:tcW w:type="dxa" w:w="3456"/>
          </w:tcPr>
          <w:p>
            <w:r>
              <w:t>CMP0028</w:t>
            </w:r>
          </w:p>
        </w:tc>
        <w:tc>
          <w:tcPr>
            <w:tcW w:type="dxa" w:w="3456"/>
          </w:tcPr>
          <w:p>
            <w:r>
              <w:t>Page</w:t>
            </w:r>
          </w:p>
        </w:tc>
        <w:tc>
          <w:tcPr>
            <w:tcW w:type="dxa" w:w="3456"/>
          </w:tcPr>
          <w:p>
            <w:r>
              <w:t>src/app/admin/billing/orders/page.tsx:3</w:t>
            </w:r>
          </w:p>
        </w:tc>
      </w:tr>
      <w:tr>
        <w:trPr>
          <w:cantSplit/>
        </w:trPr>
        <w:tc>
          <w:tcPr>
            <w:tcW w:type="dxa" w:w="3456"/>
          </w:tcPr>
          <w:p>
            <w:r>
              <w:t>CMP0029</w:t>
            </w:r>
          </w:p>
        </w:tc>
        <w:tc>
          <w:tcPr>
            <w:tcW w:type="dxa" w:w="3456"/>
          </w:tcPr>
          <w:p>
            <w:r>
              <w:t>Page</w:t>
            </w:r>
          </w:p>
        </w:tc>
        <w:tc>
          <w:tcPr>
            <w:tcW w:type="dxa" w:w="3456"/>
          </w:tcPr>
          <w:p>
            <w:r>
              <w:t>src/app/admin/billing/page.tsx:1</w:t>
            </w:r>
          </w:p>
        </w:tc>
      </w:tr>
      <w:tr>
        <w:trPr>
          <w:cantSplit/>
        </w:trPr>
        <w:tc>
          <w:tcPr>
            <w:tcW w:type="dxa" w:w="3456"/>
          </w:tcPr>
          <w:p>
            <w:r>
              <w:t>CMP0030</w:t>
            </w:r>
          </w:p>
        </w:tc>
        <w:tc>
          <w:tcPr>
            <w:tcW w:type="dxa" w:w="3456"/>
          </w:tcPr>
          <w:p>
            <w:r>
              <w:t>TelecallerOrdersAdminPage</w:t>
            </w:r>
          </w:p>
        </w:tc>
        <w:tc>
          <w:tcPr>
            <w:tcW w:type="dxa" w:w="3456"/>
          </w:tcPr>
          <w:p>
            <w:r>
              <w:t>src/app/admin/billing/telecaller-orders/page.tsx:8</w:t>
            </w:r>
          </w:p>
        </w:tc>
      </w:tr>
      <w:tr>
        <w:trPr>
          <w:cantSplit/>
        </w:trPr>
        <w:tc>
          <w:tcPr>
            <w:tcW w:type="dxa" w:w="3456"/>
          </w:tcPr>
          <w:p>
            <w:r>
              <w:t>CMP0031</w:t>
            </w:r>
          </w:p>
        </w:tc>
        <w:tc>
          <w:tcPr>
            <w:tcW w:type="dxa" w:w="3456"/>
          </w:tcPr>
          <w:p>
            <w:r>
              <w:t>Page</w:t>
            </w:r>
          </w:p>
        </w:tc>
        <w:tc>
          <w:tcPr>
            <w:tcW w:type="dxa" w:w="3456"/>
          </w:tcPr>
          <w:p>
            <w:r>
              <w:t>src/app/admin/blog/page.tsx:3</w:t>
            </w:r>
          </w:p>
        </w:tc>
      </w:tr>
      <w:tr>
        <w:trPr>
          <w:cantSplit/>
        </w:trPr>
        <w:tc>
          <w:tcPr>
            <w:tcW w:type="dxa" w:w="3456"/>
          </w:tcPr>
          <w:p>
            <w:r>
              <w:t>CMP0032</w:t>
            </w:r>
          </w:p>
        </w:tc>
        <w:tc>
          <w:tcPr>
            <w:tcW w:type="dxa" w:w="3456"/>
          </w:tcPr>
          <w:p>
            <w:r>
              <w:t>CompanyDangerPage</w:t>
            </w:r>
          </w:p>
        </w:tc>
        <w:tc>
          <w:tcPr>
            <w:tcW w:type="dxa" w:w="3456"/>
          </w:tcPr>
          <w:p>
            <w:r>
              <w:t>src/app/admin/companies/[companyId]/page.tsx:8</w:t>
            </w:r>
          </w:p>
        </w:tc>
      </w:tr>
      <w:tr>
        <w:trPr>
          <w:cantSplit/>
        </w:trPr>
        <w:tc>
          <w:tcPr>
            <w:tcW w:type="dxa" w:w="3456"/>
          </w:tcPr>
          <w:p>
            <w:r>
              <w:t>CMP0033</w:t>
            </w:r>
          </w:p>
        </w:tc>
        <w:tc>
          <w:tcPr>
            <w:tcW w:type="dxa" w:w="3456"/>
          </w:tcPr>
          <w:p>
            <w:r>
              <w:t>AdminCompaniesPage</w:t>
            </w:r>
          </w:p>
        </w:tc>
        <w:tc>
          <w:tcPr>
            <w:tcW w:type="dxa" w:w="3456"/>
          </w:tcPr>
          <w:p>
            <w:r>
              <w:t>src/app/admin/companies/page.tsx:6</w:t>
            </w:r>
          </w:p>
        </w:tc>
      </w:tr>
      <w:tr>
        <w:trPr>
          <w:cantSplit/>
        </w:trPr>
        <w:tc>
          <w:tcPr>
            <w:tcW w:type="dxa" w:w="3456"/>
          </w:tcPr>
          <w:p>
            <w:r>
              <w:t>CMP0034</w:t>
            </w:r>
          </w:p>
        </w:tc>
        <w:tc>
          <w:tcPr>
            <w:tcW w:type="dxa" w:w="3456"/>
          </w:tcPr>
          <w:p>
            <w:r>
              <w:t>AdminLayout</w:t>
            </w:r>
          </w:p>
        </w:tc>
        <w:tc>
          <w:tcPr>
            <w:tcW w:type="dxa" w:w="3456"/>
          </w:tcPr>
          <w:p>
            <w:r>
              <w:t>src/app/admin/layout.tsx:6</w:t>
            </w:r>
          </w:p>
        </w:tc>
      </w:tr>
      <w:tr>
        <w:trPr>
          <w:cantSplit/>
        </w:trPr>
        <w:tc>
          <w:tcPr>
            <w:tcW w:type="dxa" w:w="3456"/>
          </w:tcPr>
          <w:p>
            <w:r>
              <w:t>CMP0035</w:t>
            </w:r>
          </w:p>
        </w:tc>
        <w:tc>
          <w:tcPr>
            <w:tcW w:type="dxa" w:w="3456"/>
          </w:tcPr>
          <w:p>
            <w:r>
              <w:t>AdminDashboardPage</w:t>
            </w:r>
          </w:p>
        </w:tc>
        <w:tc>
          <w:tcPr>
            <w:tcW w:type="dxa" w:w="3456"/>
          </w:tcPr>
          <w:p>
            <w:r>
              <w:t>src/app/admin/page.tsx:6</w:t>
            </w:r>
          </w:p>
        </w:tc>
      </w:tr>
      <w:tr>
        <w:trPr>
          <w:cantSplit/>
        </w:trPr>
        <w:tc>
          <w:tcPr>
            <w:tcW w:type="dxa" w:w="3456"/>
          </w:tcPr>
          <w:p>
            <w:r>
              <w:t>CMP0036</w:t>
            </w:r>
          </w:p>
        </w:tc>
        <w:tc>
          <w:tcPr>
            <w:tcW w:type="dxa" w:w="3456"/>
          </w:tcPr>
          <w:p>
            <w:r>
              <w:t>Page</w:t>
            </w:r>
          </w:p>
        </w:tc>
        <w:tc>
          <w:tcPr>
            <w:tcW w:type="dxa" w:w="3456"/>
          </w:tcPr>
          <w:p>
            <w:r>
              <w:t>src/app/admin/pricing/page.tsx:2</w:t>
            </w:r>
          </w:p>
        </w:tc>
      </w:tr>
      <w:tr>
        <w:trPr>
          <w:cantSplit/>
        </w:trPr>
        <w:tc>
          <w:tcPr>
            <w:tcW w:type="dxa" w:w="3456"/>
          </w:tcPr>
          <w:p>
            <w:r>
              <w:t>CMP0037</w:t>
            </w:r>
          </w:p>
        </w:tc>
        <w:tc>
          <w:tcPr>
            <w:tcW w:type="dxa" w:w="3456"/>
          </w:tcPr>
          <w:p>
            <w:r>
              <w:t>Page</w:t>
            </w:r>
          </w:p>
        </w:tc>
        <w:tc>
          <w:tcPr>
            <w:tcW w:type="dxa" w:w="3456"/>
          </w:tcPr>
          <w:p>
            <w:r>
              <w:t>src/app/admin/public-site/page.tsx:2</w:t>
            </w:r>
          </w:p>
        </w:tc>
      </w:tr>
      <w:tr>
        <w:trPr>
          <w:cantSplit/>
        </w:trPr>
        <w:tc>
          <w:tcPr>
            <w:tcW w:type="dxa" w:w="3456"/>
          </w:tcPr>
          <w:p>
            <w:r>
              <w:t>CMP0038</w:t>
            </w:r>
          </w:p>
        </w:tc>
        <w:tc>
          <w:tcPr>
            <w:tcW w:type="dxa" w:w="3456"/>
          </w:tcPr>
          <w:p>
            <w:r>
              <w:t>TestimonialsPage</w:t>
            </w:r>
          </w:p>
        </w:tc>
        <w:tc>
          <w:tcPr>
            <w:tcW w:type="dxa" w:w="3456"/>
          </w:tcPr>
          <w:p>
            <w:r>
              <w:t>src/app/admin/testimonials/page.tsx:5</w:t>
            </w:r>
          </w:p>
        </w:tc>
      </w:tr>
      <w:tr>
        <w:trPr>
          <w:cantSplit/>
        </w:trPr>
        <w:tc>
          <w:tcPr>
            <w:tcW w:type="dxa" w:w="3456"/>
          </w:tcPr>
          <w:p>
            <w:r>
              <w:t>CMP0039</w:t>
            </w:r>
          </w:p>
        </w:tc>
        <w:tc>
          <w:tcPr>
            <w:tcW w:type="dxa" w:w="3456"/>
          </w:tcPr>
          <w:p>
            <w:r>
              <w:t>Page</w:t>
            </w:r>
          </w:p>
        </w:tc>
        <w:tc>
          <w:tcPr>
            <w:tcW w:type="dxa" w:w="3456"/>
          </w:tcPr>
          <w:p>
            <w:r>
              <w:t>src/app/admin/video-tutorials/page.tsx:1</w:t>
            </w:r>
          </w:p>
        </w:tc>
      </w:tr>
      <w:tr>
        <w:trPr>
          <w:cantSplit/>
        </w:trPr>
        <w:tc>
          <w:tcPr>
            <w:tcW w:type="dxa" w:w="3456"/>
          </w:tcPr>
          <w:p>
            <w:r>
              <w:t>CMP0040</w:t>
            </w:r>
          </w:p>
        </w:tc>
        <w:tc>
          <w:tcPr>
            <w:tcW w:type="dxa" w:w="3456"/>
          </w:tcPr>
          <w:p>
            <w:r>
              <w:t>GlobalError</w:t>
            </w:r>
          </w:p>
        </w:tc>
        <w:tc>
          <w:tcPr>
            <w:tcW w:type="dxa" w:w="3456"/>
          </w:tcPr>
          <w:p>
            <w:r>
              <w:t>src/app/error.tsx:2</w:t>
            </w:r>
          </w:p>
        </w:tc>
      </w:tr>
      <w:tr>
        <w:trPr>
          <w:cantSplit/>
        </w:trPr>
        <w:tc>
          <w:tcPr>
            <w:tcW w:type="dxa" w:w="3456"/>
          </w:tcPr>
          <w:p>
            <w:r>
              <w:t>CMP0041</w:t>
            </w:r>
          </w:p>
        </w:tc>
        <w:tc>
          <w:tcPr>
            <w:tcW w:type="dxa" w:w="3456"/>
          </w:tcPr>
          <w:p>
            <w:r>
              <w:t>RootLayout</w:t>
            </w:r>
          </w:p>
        </w:tc>
        <w:tc>
          <w:tcPr>
            <w:tcW w:type="dxa" w:w="3456"/>
          </w:tcPr>
          <w:p>
            <w:r>
              <w:t>src/app/layout.tsx:28</w:t>
            </w:r>
          </w:p>
        </w:tc>
      </w:tr>
      <w:tr>
        <w:trPr>
          <w:cantSplit/>
        </w:trPr>
        <w:tc>
          <w:tcPr>
            <w:tcW w:type="dxa" w:w="3456"/>
          </w:tcPr>
          <w:p>
            <w:r>
              <w:t>CMP0042</w:t>
            </w:r>
          </w:p>
        </w:tc>
        <w:tc>
          <w:tcPr>
            <w:tcW w:type="dxa" w:w="3456"/>
          </w:tcPr>
          <w:p>
            <w:r>
              <w:t>NotFound</w:t>
            </w:r>
          </w:p>
        </w:tc>
        <w:tc>
          <w:tcPr>
            <w:tcW w:type="dxa" w:w="3456"/>
          </w:tcPr>
          <w:p>
            <w:r>
              <w:t>src/app/not-found.tsx:1</w:t>
            </w:r>
          </w:p>
        </w:tc>
      </w:tr>
      <w:tr>
        <w:trPr>
          <w:cantSplit/>
        </w:trPr>
        <w:tc>
          <w:tcPr>
            <w:tcW w:type="dxa" w:w="3456"/>
          </w:tcPr>
          <w:p>
            <w:r>
              <w:t>CMP0043</w:t>
            </w:r>
          </w:p>
        </w:tc>
        <w:tc>
          <w:tcPr>
            <w:tcW w:type="dxa" w:w="3456"/>
          </w:tcPr>
          <w:p>
            <w:r>
              <w:t>OfflinePage</w:t>
            </w:r>
          </w:p>
        </w:tc>
        <w:tc>
          <w:tcPr>
            <w:tcW w:type="dxa" w:w="3456"/>
          </w:tcPr>
          <w:p>
            <w:r>
              <w:t>src/app/offline/page.tsx:6</w:t>
            </w:r>
          </w:p>
        </w:tc>
      </w:tr>
      <w:tr>
        <w:trPr>
          <w:cantSplit/>
        </w:trPr>
        <w:tc>
          <w:tcPr>
            <w:tcW w:type="dxa" w:w="3456"/>
          </w:tcPr>
          <w:p>
            <w:r>
              <w:t>CMP0044</w:t>
            </w:r>
          </w:p>
        </w:tc>
        <w:tc>
          <w:tcPr>
            <w:tcW w:type="dxa" w:w="3456"/>
          </w:tcPr>
          <w:p>
            <w:r>
              <w:t>PwaInstall</w:t>
            </w:r>
          </w:p>
        </w:tc>
        <w:tc>
          <w:tcPr>
            <w:tcW w:type="dxa" w:w="3456"/>
          </w:tcPr>
          <w:p>
            <w:r>
              <w:t>src/app/pwa-install.tsx:37</w:t>
            </w:r>
          </w:p>
        </w:tc>
      </w:tr>
      <w:tr>
        <w:trPr>
          <w:cantSplit/>
        </w:trPr>
        <w:tc>
          <w:tcPr>
            <w:tcW w:type="dxa" w:w="3456"/>
          </w:tcPr>
          <w:p>
            <w:r>
              <w:t>CMP0045</w:t>
            </w:r>
          </w:p>
        </w:tc>
        <w:tc>
          <w:tcPr>
            <w:tcW w:type="dxa" w:w="3456"/>
          </w:tcPr>
          <w:p>
            <w:r>
              <w:t>PwaRegister</w:t>
            </w:r>
          </w:p>
        </w:tc>
        <w:tc>
          <w:tcPr>
            <w:tcW w:type="dxa" w:w="3456"/>
          </w:tcPr>
          <w:p>
            <w:r>
              <w:t>src/app/pwa-register.tsx:10</w:t>
            </w:r>
          </w:p>
        </w:tc>
      </w:tr>
      <w:tr>
        <w:trPr>
          <w:cantSplit/>
        </w:trPr>
        <w:tc>
          <w:tcPr>
            <w:tcW w:type="dxa" w:w="3456"/>
          </w:tcPr>
          <w:p>
            <w:r>
              <w:t>CMP0046</w:t>
            </w:r>
          </w:p>
        </w:tc>
        <w:tc>
          <w:tcPr>
            <w:tcW w:type="dxa" w:w="3456"/>
          </w:tcPr>
          <w:p>
            <w:r>
              <w:t>RegisterPage</w:t>
            </w:r>
          </w:p>
        </w:tc>
        <w:tc>
          <w:tcPr>
            <w:tcW w:type="dxa" w:w="3456"/>
          </w:tcPr>
          <w:p>
            <w:r>
              <w:t>src/app/register/page.tsx:13</w:t>
            </w:r>
          </w:p>
        </w:tc>
      </w:tr>
      <w:tr>
        <w:trPr>
          <w:cantSplit/>
        </w:trPr>
        <w:tc>
          <w:tcPr>
            <w:tcW w:type="dxa" w:w="3456"/>
          </w:tcPr>
          <w:p>
            <w:r>
              <w:t>CMP0047</w:t>
            </w:r>
          </w:p>
        </w:tc>
        <w:tc>
          <w:tcPr>
            <w:tcW w:type="dxa" w:w="3456"/>
          </w:tcPr>
          <w:p>
            <w:r>
              <w:t>FieldError</w:t>
            </w:r>
          </w:p>
        </w:tc>
        <w:tc>
          <w:tcPr>
            <w:tcW w:type="dxa" w:w="3456"/>
          </w:tcPr>
          <w:p>
            <w:r>
              <w:t>src/app/register/registration-form.tsx:9</w:t>
            </w:r>
          </w:p>
        </w:tc>
      </w:tr>
      <w:tr>
        <w:trPr>
          <w:cantSplit/>
        </w:trPr>
        <w:tc>
          <w:tcPr>
            <w:tcW w:type="dxa" w:w="3456"/>
          </w:tcPr>
          <w:p>
            <w:r>
              <w:t>CMP0048</w:t>
            </w:r>
          </w:p>
        </w:tc>
        <w:tc>
          <w:tcPr>
            <w:tcW w:type="dxa" w:w="3456"/>
          </w:tcPr>
          <w:p>
            <w:r>
              <w:t>PasswordIcon</w:t>
            </w:r>
          </w:p>
        </w:tc>
        <w:tc>
          <w:tcPr>
            <w:tcW w:type="dxa" w:w="3456"/>
          </w:tcPr>
          <w:p>
            <w:r>
              <w:t>src/app/register/registration-form.tsx:10</w:t>
            </w:r>
          </w:p>
        </w:tc>
      </w:tr>
      <w:tr>
        <w:trPr>
          <w:cantSplit/>
        </w:trPr>
        <w:tc>
          <w:tcPr>
            <w:tcW w:type="dxa" w:w="3456"/>
          </w:tcPr>
          <w:p>
            <w:r>
              <w:t>CMP0049</w:t>
            </w:r>
          </w:p>
        </w:tc>
        <w:tc>
          <w:tcPr>
            <w:tcW w:type="dxa" w:w="3456"/>
          </w:tcPr>
          <w:p>
            <w:r>
              <w:t>RegistrationForm</w:t>
            </w:r>
          </w:p>
        </w:tc>
        <w:tc>
          <w:tcPr>
            <w:tcW w:type="dxa" w:w="3456"/>
          </w:tcPr>
          <w:p>
            <w:r>
              <w:t>src/app/register/registration-form.tsx:12</w:t>
            </w:r>
          </w:p>
        </w:tc>
      </w:tr>
      <w:tr>
        <w:trPr>
          <w:cantSplit/>
        </w:trPr>
        <w:tc>
          <w:tcPr>
            <w:tcW w:type="dxa" w:w="3456"/>
          </w:tcPr>
          <w:p>
            <w:r>
              <w:t>CMP0050</w:t>
            </w:r>
          </w:p>
        </w:tc>
        <w:tc>
          <w:tcPr>
            <w:tcW w:type="dxa" w:w="3456"/>
          </w:tcPr>
          <w:p>
            <w:r>
              <w:t>SignInPage</w:t>
            </w:r>
          </w:p>
        </w:tc>
        <w:tc>
          <w:tcPr>
            <w:tcW w:type="dxa" w:w="3456"/>
          </w:tcPr>
          <w:p>
            <w:r>
              <w:t>src/app/sign-in/page.tsx:11</w:t>
            </w:r>
          </w:p>
        </w:tc>
      </w:tr>
      <w:tr>
        <w:trPr>
          <w:cantSplit/>
        </w:trPr>
        <w:tc>
          <w:tcPr>
            <w:tcW w:type="dxa" w:w="3456"/>
          </w:tcPr>
          <w:p>
            <w:r>
              <w:t>CMP0051</w:t>
            </w:r>
          </w:p>
        </w:tc>
        <w:tc>
          <w:tcPr>
            <w:tcW w:type="dxa" w:w="3456"/>
          </w:tcPr>
          <w:p>
            <w:r>
              <w:t>PasswordIcon</w:t>
            </w:r>
          </w:p>
        </w:tc>
        <w:tc>
          <w:tcPr>
            <w:tcW w:type="dxa" w:w="3456"/>
          </w:tcPr>
          <w:p>
            <w:r>
              <w:t>src/app/sign-in/sign-in-form.tsx:8</w:t>
            </w:r>
          </w:p>
        </w:tc>
      </w:tr>
      <w:tr>
        <w:trPr>
          <w:cantSplit/>
        </w:trPr>
        <w:tc>
          <w:tcPr>
            <w:tcW w:type="dxa" w:w="3456"/>
          </w:tcPr>
          <w:p>
            <w:r>
              <w:t>CMP0052</w:t>
            </w:r>
          </w:p>
        </w:tc>
        <w:tc>
          <w:tcPr>
            <w:tcW w:type="dxa" w:w="3456"/>
          </w:tcPr>
          <w:p>
            <w:r>
              <w:t>SignInForm</w:t>
            </w:r>
          </w:p>
        </w:tc>
        <w:tc>
          <w:tcPr>
            <w:tcW w:type="dxa" w:w="3456"/>
          </w:tcPr>
          <w:p>
            <w:r>
              <w:t>src/app/sign-in/sign-in-form.tsx:14</w:t>
            </w:r>
          </w:p>
        </w:tc>
      </w:tr>
      <w:tr>
        <w:trPr>
          <w:cantSplit/>
        </w:trPr>
        <w:tc>
          <w:tcPr>
            <w:tcW w:type="dxa" w:w="3456"/>
          </w:tcPr>
          <w:p>
            <w:r>
              <w:t>CMP0053</w:t>
            </w:r>
          </w:p>
        </w:tc>
        <w:tc>
          <w:tcPr>
            <w:tcW w:type="dxa" w:w="3456"/>
          </w:tcPr>
          <w:p>
            <w:r>
              <w:t>ConfirmationForm</w:t>
            </w:r>
          </w:p>
        </w:tc>
        <w:tc>
          <w:tcPr>
            <w:tcW w:type="dxa" w:w="3456"/>
          </w:tcPr>
          <w:p>
            <w:r>
              <w:t>src/app/verify-email/confirmation-form.tsx:4</w:t>
            </w:r>
          </w:p>
        </w:tc>
      </w:tr>
      <w:tr>
        <w:trPr>
          <w:cantSplit/>
        </w:trPr>
        <w:tc>
          <w:tcPr>
            <w:tcW w:type="dxa" w:w="3456"/>
          </w:tcPr>
          <w:p>
            <w:r>
              <w:t>CMP0054</w:t>
            </w:r>
          </w:p>
        </w:tc>
        <w:tc>
          <w:tcPr>
            <w:tcW w:type="dxa" w:w="3456"/>
          </w:tcPr>
          <w:p>
            <w:r>
              <w:t>VerifyEmailPage</w:t>
            </w:r>
          </w:p>
        </w:tc>
        <w:tc>
          <w:tcPr>
            <w:tcW w:type="dxa" w:w="3456"/>
          </w:tcPr>
          <w:p>
            <w:r>
              <w:t>src/app/verify-email/page.tsx:6</w:t>
            </w:r>
          </w:p>
        </w:tc>
      </w:tr>
      <w:tr>
        <w:trPr>
          <w:cantSplit/>
        </w:trPr>
        <w:tc>
          <w:tcPr>
            <w:tcW w:type="dxa" w:w="3456"/>
          </w:tcPr>
          <w:p>
            <w:r>
              <w:t>CMP0055</w:t>
            </w:r>
          </w:p>
        </w:tc>
        <w:tc>
          <w:tcPr>
            <w:tcW w:type="dxa" w:w="3456"/>
          </w:tcPr>
          <w:p>
            <w:r>
              <w:t>MasterPage</w:t>
            </w:r>
          </w:p>
        </w:tc>
        <w:tc>
          <w:tcPr>
            <w:tcW w:type="dxa" w:w="3456"/>
          </w:tcPr>
          <w:p>
            <w:r>
              <w:t>src/app/workspace/account/[master]/page.tsx:10</w:t>
            </w:r>
          </w:p>
        </w:tc>
      </w:tr>
      <w:tr>
        <w:trPr>
          <w:cantSplit/>
        </w:trPr>
        <w:tc>
          <w:tcPr>
            <w:tcW w:type="dxa" w:w="3456"/>
          </w:tcPr>
          <w:p>
            <w:r>
              <w:t>CMP0056</w:t>
            </w:r>
          </w:p>
        </w:tc>
        <w:tc>
          <w:tcPr>
            <w:tcW w:type="dxa" w:w="3456"/>
          </w:tcPr>
          <w:p>
            <w:r>
              <w:t>Page</w:t>
            </w:r>
          </w:p>
        </w:tc>
        <w:tc>
          <w:tcPr>
            <w:tcW w:type="dxa" w:w="3456"/>
          </w:tcPr>
          <w:p>
            <w:r>
              <w:t>src/app/workspace/account/accounting/[section]/page.tsx:4</w:t>
            </w:r>
          </w:p>
        </w:tc>
      </w:tr>
      <w:tr>
        <w:trPr>
          <w:cantSplit/>
        </w:trPr>
        <w:tc>
          <w:tcPr>
            <w:tcW w:type="dxa" w:w="3456"/>
          </w:tcPr>
          <w:p>
            <w:r>
              <w:t>CMP0057</w:t>
            </w:r>
          </w:p>
        </w:tc>
        <w:tc>
          <w:tcPr>
            <w:tcW w:type="dxa" w:w="3456"/>
          </w:tcPr>
          <w:p>
            <w:r>
              <w:t>Page</w:t>
            </w:r>
          </w:p>
        </w:tc>
        <w:tc>
          <w:tcPr>
            <w:tcW w:type="dxa" w:w="3456"/>
          </w:tcPr>
          <w:p>
            <w:r>
              <w:t>src/app/workspace/account/assets/[id]/edit/page.tsx:1</w:t>
            </w:r>
          </w:p>
        </w:tc>
      </w:tr>
      <w:tr>
        <w:trPr>
          <w:cantSplit/>
        </w:trPr>
        <w:tc>
          <w:tcPr>
            <w:tcW w:type="dxa" w:w="3456"/>
          </w:tcPr>
          <w:p>
            <w:r>
              <w:t>CMP0058</w:t>
            </w:r>
          </w:p>
        </w:tc>
        <w:tc>
          <w:tcPr>
            <w:tcW w:type="dxa" w:w="3456"/>
          </w:tcPr>
          <w:p>
            <w:r>
              <w:t>Page</w:t>
            </w:r>
          </w:p>
        </w:tc>
        <w:tc>
          <w:tcPr>
            <w:tcW w:type="dxa" w:w="3456"/>
          </w:tcPr>
          <w:p>
            <w:r>
              <w:t>src/app/workspace/account/assets/[id]/page.tsx:1</w:t>
            </w:r>
          </w:p>
        </w:tc>
      </w:tr>
      <w:tr>
        <w:trPr>
          <w:cantSplit/>
        </w:trPr>
        <w:tc>
          <w:tcPr>
            <w:tcW w:type="dxa" w:w="3456"/>
          </w:tcPr>
          <w:p>
            <w:r>
              <w:t>CMP0059</w:t>
            </w:r>
          </w:p>
        </w:tc>
        <w:tc>
          <w:tcPr>
            <w:tcW w:type="dxa" w:w="3456"/>
          </w:tcPr>
          <w:p>
            <w:r>
              <w:t>AssetForm</w:t>
            </w:r>
          </w:p>
        </w:tc>
        <w:tc>
          <w:tcPr>
            <w:tcW w:type="dxa" w:w="3456"/>
          </w:tcPr>
          <w:p>
            <w:r>
              <w:t>src/app/workspace/account/assets/asset-form.tsx:1</w:t>
            </w:r>
          </w:p>
        </w:tc>
      </w:tr>
      <w:tr>
        <w:trPr>
          <w:cantSplit/>
        </w:trPr>
        <w:tc>
          <w:tcPr>
            <w:tcW w:type="dxa" w:w="3456"/>
          </w:tcPr>
          <w:p>
            <w:r>
              <w:t>CMP0060</w:t>
            </w:r>
          </w:p>
        </w:tc>
        <w:tc>
          <w:tcPr>
            <w:tcW w:type="dxa" w:w="3456"/>
          </w:tcPr>
          <w:p>
            <w:r>
              <w:t>Page</w:t>
            </w:r>
          </w:p>
        </w:tc>
        <w:tc>
          <w:tcPr>
            <w:tcW w:type="dxa" w:w="3456"/>
          </w:tcPr>
          <w:p>
            <w:r>
              <w:t>src/app/workspace/account/assets/new/page.tsx:1</w:t>
            </w:r>
          </w:p>
        </w:tc>
      </w:tr>
      <w:tr>
        <w:trPr>
          <w:cantSplit/>
        </w:trPr>
        <w:tc>
          <w:tcPr>
            <w:tcW w:type="dxa" w:w="3456"/>
          </w:tcPr>
          <w:p>
            <w:r>
              <w:t>CMP0061</w:t>
            </w:r>
          </w:p>
        </w:tc>
        <w:tc>
          <w:tcPr>
            <w:tcW w:type="dxa" w:w="3456"/>
          </w:tcPr>
          <w:p>
            <w:r>
              <w:t>Page</w:t>
            </w:r>
          </w:p>
        </w:tc>
        <w:tc>
          <w:tcPr>
            <w:tcW w:type="dxa" w:w="3456"/>
          </w:tcPr>
          <w:p>
            <w:r>
              <w:t>src/app/workspace/account/assets/page.tsx:1</w:t>
            </w:r>
          </w:p>
        </w:tc>
      </w:tr>
      <w:tr>
        <w:trPr>
          <w:cantSplit/>
        </w:trPr>
        <w:tc>
          <w:tcPr>
            <w:tcW w:type="dxa" w:w="3456"/>
          </w:tcPr>
          <w:p>
            <w:r>
              <w:t>CMP0062</w:t>
            </w:r>
          </w:p>
        </w:tc>
        <w:tc>
          <w:tcPr>
            <w:tcW w:type="dxa" w:w="3456"/>
          </w:tcPr>
          <w:p>
            <w:r>
              <w:t>Page</w:t>
            </w:r>
          </w:p>
        </w:tc>
        <w:tc>
          <w:tcPr>
            <w:tcW w:type="dxa" w:w="3456"/>
          </w:tcPr>
          <w:p>
            <w:r>
              <w:t>src/app/workspace/account/dashboard/page.tsx:11</w:t>
            </w:r>
          </w:p>
        </w:tc>
      </w:tr>
      <w:tr>
        <w:trPr>
          <w:cantSplit/>
        </w:trPr>
        <w:tc>
          <w:tcPr>
            <w:tcW w:type="dxa" w:w="3456"/>
          </w:tcPr>
          <w:p>
            <w:r>
              <w:t>CMP0063</w:t>
            </w:r>
          </w:p>
        </w:tc>
        <w:tc>
          <w:tcPr>
            <w:tcW w:type="dxa" w:w="3456"/>
          </w:tcPr>
          <w:p>
            <w:r>
              <w:t>Page</w:t>
            </w:r>
          </w:p>
        </w:tc>
        <w:tc>
          <w:tcPr>
            <w:tcW w:type="dxa" w:w="3456"/>
          </w:tcPr>
          <w:p>
            <w:r>
              <w:t>src/app/workspace/account/expenses/[id]/page.tsx:1</w:t>
            </w:r>
          </w:p>
        </w:tc>
      </w:tr>
      <w:tr>
        <w:trPr>
          <w:cantSplit/>
        </w:trPr>
        <w:tc>
          <w:tcPr>
            <w:tcW w:type="dxa" w:w="3456"/>
          </w:tcPr>
          <w:p>
            <w:r>
              <w:t>CMP0064</w:t>
            </w:r>
          </w:p>
        </w:tc>
        <w:tc>
          <w:tcPr>
            <w:tcW w:type="dxa" w:w="3456"/>
          </w:tcPr>
          <w:p>
            <w:r>
              <w:t>Page</w:t>
            </w:r>
          </w:p>
        </w:tc>
        <w:tc>
          <w:tcPr>
            <w:tcW w:type="dxa" w:w="3456"/>
          </w:tcPr>
          <w:p>
            <w:r>
              <w:t>src/app/workspace/account/expenses/categories/page.tsx:1</w:t>
            </w:r>
          </w:p>
        </w:tc>
      </w:tr>
      <w:tr>
        <w:trPr>
          <w:cantSplit/>
        </w:trPr>
        <w:tc>
          <w:tcPr>
            <w:tcW w:type="dxa" w:w="3456"/>
          </w:tcPr>
          <w:p>
            <w:r>
              <w:t>CMP0065</w:t>
            </w:r>
          </w:p>
        </w:tc>
        <w:tc>
          <w:tcPr>
            <w:tcW w:type="dxa" w:w="3456"/>
          </w:tcPr>
          <w:p>
            <w:r>
              <w:t>Page</w:t>
            </w:r>
          </w:p>
        </w:tc>
        <w:tc>
          <w:tcPr>
            <w:tcW w:type="dxa" w:w="3456"/>
          </w:tcPr>
          <w:p>
            <w:r>
              <w:t>src/app/workspace/account/expenses/new/page.tsx:1</w:t>
            </w:r>
          </w:p>
        </w:tc>
      </w:tr>
      <w:tr>
        <w:trPr>
          <w:cantSplit/>
        </w:trPr>
        <w:tc>
          <w:tcPr>
            <w:tcW w:type="dxa" w:w="3456"/>
          </w:tcPr>
          <w:p>
            <w:r>
              <w:t>CMP0066</w:t>
            </w:r>
          </w:p>
        </w:tc>
        <w:tc>
          <w:tcPr>
            <w:tcW w:type="dxa" w:w="3456"/>
          </w:tcPr>
          <w:p>
            <w:r>
              <w:t>Page</w:t>
            </w:r>
          </w:p>
        </w:tc>
        <w:tc>
          <w:tcPr>
            <w:tcW w:type="dxa" w:w="3456"/>
          </w:tcPr>
          <w:p>
            <w:r>
              <w:t>src/app/workspace/account/expenses/page.tsx:1</w:t>
            </w:r>
          </w:p>
        </w:tc>
      </w:tr>
      <w:tr>
        <w:trPr>
          <w:cantSplit/>
        </w:trPr>
        <w:tc>
          <w:tcPr>
            <w:tcW w:type="dxa" w:w="3456"/>
          </w:tcPr>
          <w:p>
            <w:r>
              <w:t>CMP0067</w:t>
            </w:r>
          </w:p>
        </w:tc>
        <w:tc>
          <w:tcPr>
            <w:tcW w:type="dxa" w:w="3456"/>
          </w:tcPr>
          <w:p>
            <w:r>
              <w:t>Page</w:t>
            </w:r>
          </w:p>
        </w:tc>
        <w:tc>
          <w:tcPr>
            <w:tcW w:type="dxa" w:w="3456"/>
          </w:tcPr>
          <w:p>
            <w:r>
              <w:t>src/app/workspace/account/expenses/recurring/page.tsx:1</w:t>
            </w:r>
          </w:p>
        </w:tc>
      </w:tr>
      <w:tr>
        <w:trPr>
          <w:cantSplit/>
        </w:trPr>
        <w:tc>
          <w:tcPr>
            <w:tcW w:type="dxa" w:w="3456"/>
          </w:tcPr>
          <w:p>
            <w:r>
              <w:t>CMP0068</w:t>
            </w:r>
          </w:p>
        </w:tc>
        <w:tc>
          <w:tcPr>
            <w:tcW w:type="dxa" w:w="3456"/>
          </w:tcPr>
          <w:p>
            <w:r>
              <w:t>Page</w:t>
            </w:r>
          </w:p>
        </w:tc>
        <w:tc>
          <w:tcPr>
            <w:tcW w:type="dxa" w:w="3456"/>
          </w:tcPr>
          <w:p>
            <w:r>
              <w:t>src/app/workspace/account/inventory/[section]/page.tsx:3</w:t>
            </w:r>
          </w:p>
        </w:tc>
      </w:tr>
      <w:tr>
        <w:trPr>
          <w:cantSplit/>
        </w:trPr>
        <w:tc>
          <w:tcPr>
            <w:tcW w:type="dxa" w:w="3456"/>
          </w:tcPr>
          <w:p>
            <w:r>
              <w:t>CMP0069</w:t>
            </w:r>
          </w:p>
        </w:tc>
        <w:tc>
          <w:tcPr>
            <w:tcW w:type="dxa" w:w="3456"/>
          </w:tcPr>
          <w:p>
            <w:r>
              <w:t>Shell</w:t>
            </w:r>
          </w:p>
        </w:tc>
        <w:tc>
          <w:tcPr>
            <w:tcW w:type="dxa" w:w="3456"/>
          </w:tcPr>
          <w:p>
            <w:r>
              <w:t>src/app/workspace/account/inventory/[section]/page.tsx:8</w:t>
            </w:r>
          </w:p>
        </w:tc>
      </w:tr>
      <w:tr>
        <w:trPr>
          <w:cantSplit/>
        </w:trPr>
        <w:tc>
          <w:tcPr>
            <w:tcW w:type="dxa" w:w="3456"/>
          </w:tcPr>
          <w:p>
            <w:r>
              <w:t>CMP0070</w:t>
            </w:r>
          </w:p>
        </w:tc>
        <w:tc>
          <w:tcPr>
            <w:tcW w:type="dxa" w:w="3456"/>
          </w:tcPr>
          <w:p>
            <w:r>
              <w:t>Product</w:t>
            </w:r>
          </w:p>
        </w:tc>
        <w:tc>
          <w:tcPr>
            <w:tcW w:type="dxa" w:w="3456"/>
          </w:tcPr>
          <w:p>
            <w:r>
              <w:t>src/app/workspace/account/inventory/[section]/page.tsx:8</w:t>
            </w:r>
          </w:p>
        </w:tc>
      </w:tr>
      <w:tr>
        <w:trPr>
          <w:cantSplit/>
        </w:trPr>
        <w:tc>
          <w:tcPr>
            <w:tcW w:type="dxa" w:w="3456"/>
          </w:tcPr>
          <w:p>
            <w:r>
              <w:t>CMP0071</w:t>
            </w:r>
          </w:p>
        </w:tc>
        <w:tc>
          <w:tcPr>
            <w:tcW w:type="dxa" w:w="3456"/>
          </w:tcPr>
          <w:p>
            <w:r>
              <w:t>Warehouse</w:t>
            </w:r>
          </w:p>
        </w:tc>
        <w:tc>
          <w:tcPr>
            <w:tcW w:type="dxa" w:w="3456"/>
          </w:tcPr>
          <w:p>
            <w:r>
              <w:t>src/app/workspace/account/inventory/[section]/page.tsx:8</w:t>
            </w:r>
          </w:p>
        </w:tc>
      </w:tr>
      <w:tr>
        <w:trPr>
          <w:cantSplit/>
        </w:trPr>
        <w:tc>
          <w:tcPr>
            <w:tcW w:type="dxa" w:w="3456"/>
          </w:tcPr>
          <w:p>
            <w:r>
              <w:t>CMP0072</w:t>
            </w:r>
          </w:p>
        </w:tc>
        <w:tc>
          <w:tcPr>
            <w:tcW w:type="dxa" w:w="3456"/>
          </w:tcPr>
          <w:p>
            <w:r>
              <w:t>Page</w:t>
            </w:r>
          </w:p>
        </w:tc>
        <w:tc>
          <w:tcPr>
            <w:tcW w:type="dxa" w:w="3456"/>
          </w:tcPr>
          <w:p>
            <w:r>
              <w:t>src/app/workspace/account/inventory/active/page.tsx:6</w:t>
            </w:r>
          </w:p>
        </w:tc>
      </w:tr>
      <w:tr>
        <w:trPr>
          <w:cantSplit/>
        </w:trPr>
        <w:tc>
          <w:tcPr>
            <w:tcW w:type="dxa" w:w="3456"/>
          </w:tcPr>
          <w:p>
            <w:r>
              <w:t>CMP0073</w:t>
            </w:r>
          </w:p>
        </w:tc>
        <w:tc>
          <w:tcPr>
            <w:tcW w:type="dxa" w:w="3456"/>
          </w:tcPr>
          <w:p>
            <w:r>
              <w:t>Page</w:t>
            </w:r>
          </w:p>
        </w:tc>
        <w:tc>
          <w:tcPr>
            <w:tcW w:type="dxa" w:w="3456"/>
          </w:tcPr>
          <w:p>
            <w:r>
              <w:t>src/app/workspace/account/inventory/categories/page.tsx:5</w:t>
            </w:r>
          </w:p>
        </w:tc>
      </w:tr>
      <w:tr>
        <w:trPr>
          <w:cantSplit/>
        </w:trPr>
        <w:tc>
          <w:tcPr>
            <w:tcW w:type="dxa" w:w="3456"/>
          </w:tcPr>
          <w:p>
            <w:r>
              <w:t>CMP0074</w:t>
            </w:r>
          </w:p>
        </w:tc>
        <w:tc>
          <w:tcPr>
            <w:tcW w:type="dxa" w:w="3456"/>
          </w:tcPr>
          <w:p>
            <w:r>
              <w:t>Page</w:t>
            </w:r>
          </w:p>
        </w:tc>
        <w:tc>
          <w:tcPr>
            <w:tcW w:type="dxa" w:w="3456"/>
          </w:tcPr>
          <w:p>
            <w:r>
              <w:t>src/app/workspace/account/inventory/item-settings/page.tsx:3</w:t>
            </w:r>
          </w:p>
        </w:tc>
      </w:tr>
      <w:tr>
        <w:trPr>
          <w:cantSplit/>
        </w:trPr>
        <w:tc>
          <w:tcPr>
            <w:tcW w:type="dxa" w:w="3456"/>
          </w:tcPr>
          <w:p>
            <w:r>
              <w:t>CMP0075</w:t>
            </w:r>
          </w:p>
        </w:tc>
        <w:tc>
          <w:tcPr>
            <w:tcW w:type="dxa" w:w="3456"/>
          </w:tcPr>
          <w:p>
            <w:r>
              <w:t>HelpDialog</w:t>
            </w:r>
          </w:p>
        </w:tc>
        <w:tc>
          <w:tcPr>
            <w:tcW w:type="dxa" w:w="3456"/>
          </w:tcPr>
          <w:p>
            <w:r>
              <w:t>src/app/workspace/account/inventory/items/new/add-item-editor.tsx:13</w:t>
            </w:r>
          </w:p>
        </w:tc>
      </w:tr>
      <w:tr>
        <w:trPr>
          <w:cantSplit/>
        </w:trPr>
        <w:tc>
          <w:tcPr>
            <w:tcW w:type="dxa" w:w="3456"/>
          </w:tcPr>
          <w:p>
            <w:r>
              <w:t>CMP0076</w:t>
            </w:r>
          </w:p>
        </w:tc>
        <w:tc>
          <w:tcPr>
            <w:tcW w:type="dxa" w:w="3456"/>
          </w:tcPr>
          <w:p>
            <w:r>
              <w:t>AddItemEditor</w:t>
            </w:r>
          </w:p>
        </w:tc>
        <w:tc>
          <w:tcPr>
            <w:tcW w:type="dxa" w:w="3456"/>
          </w:tcPr>
          <w:p>
            <w:r>
              <w:t>src/app/workspace/account/inventory/items/new/add-item-editor.tsx:14</w:t>
            </w:r>
          </w:p>
        </w:tc>
      </w:tr>
      <w:tr>
        <w:trPr>
          <w:cantSplit/>
        </w:trPr>
        <w:tc>
          <w:tcPr>
            <w:tcW w:type="dxa" w:w="3456"/>
          </w:tcPr>
          <w:p>
            <w:r>
              <w:t>CMP0077</w:t>
            </w:r>
          </w:p>
        </w:tc>
        <w:tc>
          <w:tcPr>
            <w:tcW w:type="dxa" w:w="3456"/>
          </w:tcPr>
          <w:p>
            <w:r>
              <w:t>AddItemPage</w:t>
            </w:r>
          </w:p>
        </w:tc>
        <w:tc>
          <w:tcPr>
            <w:tcW w:type="dxa" w:w="3456"/>
          </w:tcPr>
          <w:p>
            <w:r>
              <w:t>src/app/workspace/account/inventory/items/new/page.tsx:5</w:t>
            </w:r>
          </w:p>
        </w:tc>
      </w:tr>
      <w:tr>
        <w:trPr>
          <w:cantSplit/>
        </w:trPr>
        <w:tc>
          <w:tcPr>
            <w:tcW w:type="dxa" w:w="3456"/>
          </w:tcPr>
          <w:p>
            <w:r>
              <w:t>CMP0078</w:t>
            </w:r>
          </w:p>
        </w:tc>
        <w:tc>
          <w:tcPr>
            <w:tcW w:type="dxa" w:w="3456"/>
          </w:tcPr>
          <w:p>
            <w:r>
              <w:t>Page</w:t>
            </w:r>
          </w:p>
        </w:tc>
        <w:tc>
          <w:tcPr>
            <w:tcW w:type="dxa" w:w="3456"/>
          </w:tcPr>
          <w:p>
            <w:r>
              <w:t>src/app/workspace/account/inventory/online-store/page.tsx:3</w:t>
            </w:r>
          </w:p>
        </w:tc>
      </w:tr>
      <w:tr>
        <w:trPr>
          <w:cantSplit/>
        </w:trPr>
        <w:tc>
          <w:tcPr>
            <w:tcW w:type="dxa" w:w="3456"/>
          </w:tcPr>
          <w:p>
            <w:r>
              <w:t>CMP0079</w:t>
            </w:r>
          </w:p>
        </w:tc>
        <w:tc>
          <w:tcPr>
            <w:tcW w:type="dxa" w:w="3456"/>
          </w:tcPr>
          <w:p>
            <w:r>
              <w:t>Page</w:t>
            </w:r>
          </w:p>
        </w:tc>
        <w:tc>
          <w:tcPr>
            <w:tcW w:type="dxa" w:w="3456"/>
          </w:tcPr>
          <w:p>
            <w:r>
              <w:t>src/app/workspace/account/inventory/page.tsx:7</w:t>
            </w:r>
          </w:p>
        </w:tc>
      </w:tr>
      <w:tr>
        <w:trPr>
          <w:cantSplit/>
        </w:trPr>
        <w:tc>
          <w:tcPr>
            <w:tcW w:type="dxa" w:w="3456"/>
          </w:tcPr>
          <w:p>
            <w:r>
              <w:t>CMP0080</w:t>
            </w:r>
          </w:p>
        </w:tc>
        <w:tc>
          <w:tcPr>
            <w:tcW w:type="dxa" w:w="3456"/>
          </w:tcPr>
          <w:p>
            <w:r>
              <w:t>Page</w:t>
            </w:r>
          </w:p>
        </w:tc>
        <w:tc>
          <w:tcPr>
            <w:tcW w:type="dxa" w:w="3456"/>
          </w:tcPr>
          <w:p>
            <w:r>
              <w:t>src/app/workspace/account/inventory/stock-summary/page.tsx:4</w:t>
            </w:r>
          </w:p>
        </w:tc>
      </w:tr>
      <w:tr>
        <w:trPr>
          <w:cantSplit/>
        </w:trPr>
        <w:tc>
          <w:tcPr>
            <w:tcW w:type="dxa" w:w="3456"/>
          </w:tcPr>
          <w:p>
            <w:r>
              <w:t>CMP0081</w:t>
            </w:r>
          </w:p>
        </w:tc>
        <w:tc>
          <w:tcPr>
            <w:tcW w:type="dxa" w:w="3456"/>
          </w:tcPr>
          <w:p>
            <w:r>
              <w:t>Page</w:t>
            </w:r>
          </w:p>
        </w:tc>
        <w:tc>
          <w:tcPr>
            <w:tcW w:type="dxa" w:w="3456"/>
          </w:tcPr>
          <w:p>
            <w:r>
              <w:t>src/app/workspace/account/inventory/units/page.tsx:5</w:t>
            </w:r>
          </w:p>
        </w:tc>
      </w:tr>
      <w:tr>
        <w:trPr>
          <w:cantSplit/>
        </w:trPr>
        <w:tc>
          <w:tcPr>
            <w:tcW w:type="dxa" w:w="3456"/>
          </w:tcPr>
          <w:p>
            <w:r>
              <w:t>CMP0082</w:t>
            </w:r>
          </w:p>
        </w:tc>
        <w:tc>
          <w:tcPr>
            <w:tcW w:type="dxa" w:w="3456"/>
          </w:tcPr>
          <w:p>
            <w:r>
              <w:t>Layout</w:t>
            </w:r>
          </w:p>
        </w:tc>
        <w:tc>
          <w:tcPr>
            <w:tcW w:type="dxa" w:w="3456"/>
          </w:tcPr>
          <w:p>
            <w:r>
              <w:t>src/app/workspace/account/layout.tsx:13</w:t>
            </w:r>
          </w:p>
        </w:tc>
      </w:tr>
      <w:tr>
        <w:trPr>
          <w:cantSplit/>
        </w:trPr>
        <w:tc>
          <w:tcPr>
            <w:tcW w:type="dxa" w:w="3456"/>
          </w:tcPr>
          <w:p>
            <w:r>
              <w:t>CMP0083</w:t>
            </w:r>
          </w:p>
        </w:tc>
        <w:tc>
          <w:tcPr>
            <w:tcW w:type="dxa" w:w="3456"/>
          </w:tcPr>
          <w:p>
            <w:r>
              <w:t>Page</w:t>
            </w:r>
          </w:p>
        </w:tc>
        <w:tc>
          <w:tcPr>
            <w:tcW w:type="dxa" w:w="3456"/>
          </w:tcPr>
          <w:p>
            <w:r>
              <w:t>src/app/workspace/account/menu/page.tsx:9</w:t>
            </w:r>
          </w:p>
        </w:tc>
      </w:tr>
      <w:tr>
        <w:trPr>
          <w:cantSplit/>
        </w:trPr>
        <w:tc>
          <w:tcPr>
            <w:tcW w:type="dxa" w:w="3456"/>
          </w:tcPr>
          <w:p>
            <w:r>
              <w:t>CMP0084</w:t>
            </w:r>
          </w:p>
        </w:tc>
        <w:tc>
          <w:tcPr>
            <w:tcW w:type="dxa" w:w="3456"/>
          </w:tcPr>
          <w:p>
            <w:r>
              <w:t>Page</w:t>
            </w:r>
          </w:p>
        </w:tc>
        <w:tc>
          <w:tcPr>
            <w:tcW w:type="dxa" w:w="3456"/>
          </w:tcPr>
          <w:p>
            <w:r>
              <w:t>src/app/workspace/account/money/accounts/page.tsx:1</w:t>
            </w:r>
          </w:p>
        </w:tc>
      </w:tr>
      <w:tr>
        <w:trPr>
          <w:cantSplit/>
        </w:trPr>
        <w:tc>
          <w:tcPr>
            <w:tcW w:type="dxa" w:w="3456"/>
          </w:tcPr>
          <w:p>
            <w:r>
              <w:t>CMP0085</w:t>
            </w:r>
          </w:p>
        </w:tc>
        <w:tc>
          <w:tcPr>
            <w:tcW w:type="dxa" w:w="3456"/>
          </w:tcPr>
          <w:p>
            <w:r>
              <w:t>Page</w:t>
            </w:r>
          </w:p>
        </w:tc>
        <w:tc>
          <w:tcPr>
            <w:tcW w:type="dxa" w:w="3456"/>
          </w:tcPr>
          <w:p>
            <w:r>
              <w:t>src/app/workspace/account/money/capital/page.tsx:1</w:t>
            </w:r>
          </w:p>
        </w:tc>
      </w:tr>
      <w:tr>
        <w:trPr>
          <w:cantSplit/>
        </w:trPr>
        <w:tc>
          <w:tcPr>
            <w:tcW w:type="dxa" w:w="3456"/>
          </w:tcPr>
          <w:p>
            <w:r>
              <w:t>CMP0086</w:t>
            </w:r>
          </w:p>
        </w:tc>
        <w:tc>
          <w:tcPr>
            <w:tcW w:type="dxa" w:w="3456"/>
          </w:tcPr>
          <w:p>
            <w:r>
              <w:t>Page</w:t>
            </w:r>
          </w:p>
        </w:tc>
        <w:tc>
          <w:tcPr>
            <w:tcW w:type="dxa" w:w="3456"/>
          </w:tcPr>
          <w:p>
            <w:r>
              <w:t>src/app/workspace/account/money/cheques/page.tsx:1</w:t>
            </w:r>
          </w:p>
        </w:tc>
      </w:tr>
      <w:tr>
        <w:trPr>
          <w:cantSplit/>
        </w:trPr>
        <w:tc>
          <w:tcPr>
            <w:tcW w:type="dxa" w:w="3456"/>
          </w:tcPr>
          <w:p>
            <w:r>
              <w:t>CMP0087</w:t>
            </w:r>
          </w:p>
        </w:tc>
        <w:tc>
          <w:tcPr>
            <w:tcW w:type="dxa" w:w="3456"/>
          </w:tcPr>
          <w:p>
            <w:r>
              <w:t>Page</w:t>
            </w:r>
          </w:p>
        </w:tc>
        <w:tc>
          <w:tcPr>
            <w:tcW w:type="dxa" w:w="3456"/>
          </w:tcPr>
          <w:p>
            <w:r>
              <w:t>src/app/workspace/account/money/loans/page.tsx:4</w:t>
            </w:r>
          </w:p>
        </w:tc>
      </w:tr>
      <w:tr>
        <w:trPr>
          <w:cantSplit/>
        </w:trPr>
        <w:tc>
          <w:tcPr>
            <w:tcW w:type="dxa" w:w="3456"/>
          </w:tcPr>
          <w:p>
            <w:r>
              <w:t>CMP0088</w:t>
            </w:r>
          </w:p>
        </w:tc>
        <w:tc>
          <w:tcPr>
            <w:tcW w:type="dxa" w:w="3456"/>
          </w:tcPr>
          <w:p>
            <w:r>
              <w:t>Page</w:t>
            </w:r>
          </w:p>
        </w:tc>
        <w:tc>
          <w:tcPr>
            <w:tcW w:type="dxa" w:w="3456"/>
          </w:tcPr>
          <w:p>
            <w:r>
              <w:t>src/app/workspace/account/money/page.tsx:1</w:t>
            </w:r>
          </w:p>
        </w:tc>
      </w:tr>
      <w:tr>
        <w:trPr>
          <w:cantSplit/>
        </w:trPr>
        <w:tc>
          <w:tcPr>
            <w:tcW w:type="dxa" w:w="3456"/>
          </w:tcPr>
          <w:p>
            <w:r>
              <w:t>CMP0089</w:t>
            </w:r>
          </w:p>
        </w:tc>
        <w:tc>
          <w:tcPr>
            <w:tcW w:type="dxa" w:w="3456"/>
          </w:tcPr>
          <w:p>
            <w:r>
              <w:t>Page</w:t>
            </w:r>
          </w:p>
        </w:tc>
        <w:tc>
          <w:tcPr>
            <w:tcW w:type="dxa" w:w="3456"/>
          </w:tcPr>
          <w:p>
            <w:r>
              <w:t>src/app/workspace/account/money/transfers/page.tsx:1</w:t>
            </w:r>
          </w:p>
        </w:tc>
      </w:tr>
      <w:tr>
        <w:trPr>
          <w:cantSplit/>
        </w:trPr>
        <w:tc>
          <w:tcPr>
            <w:tcW w:type="dxa" w:w="3456"/>
          </w:tcPr>
          <w:p>
            <w:r>
              <w:t>CMP0090</w:t>
            </w:r>
          </w:p>
        </w:tc>
        <w:tc>
          <w:tcPr>
            <w:tcW w:type="dxa" w:w="3456"/>
          </w:tcPr>
          <w:p>
            <w:r>
              <w:t>Page</w:t>
            </w:r>
          </w:p>
        </w:tc>
        <w:tc>
          <w:tcPr>
            <w:tcW w:type="dxa" w:w="3456"/>
          </w:tcPr>
          <w:p>
            <w:r>
              <w:t>src/app/workspace/account/notifications/page.tsx:2</w:t>
            </w:r>
          </w:p>
        </w:tc>
      </w:tr>
      <w:tr>
        <w:trPr>
          <w:cantSplit/>
        </w:trPr>
        <w:tc>
          <w:tcPr>
            <w:tcW w:type="dxa" w:w="3456"/>
          </w:tcPr>
          <w:p>
            <w:r>
              <w:t>CMP0091</w:t>
            </w:r>
          </w:p>
        </w:tc>
        <w:tc>
          <w:tcPr>
            <w:tcW w:type="dxa" w:w="3456"/>
          </w:tcPr>
          <w:p>
            <w:r>
              <w:t>Page</w:t>
            </w:r>
          </w:p>
        </w:tc>
        <w:tc>
          <w:tcPr>
            <w:tcW w:type="dxa" w:w="3456"/>
          </w:tcPr>
          <w:p>
            <w:r>
              <w:t>src/app/workspace/account/page.tsx:9</w:t>
            </w:r>
          </w:p>
        </w:tc>
      </w:tr>
      <w:tr>
        <w:trPr>
          <w:cantSplit/>
        </w:trPr>
        <w:tc>
          <w:tcPr>
            <w:tcW w:type="dxa" w:w="3456"/>
          </w:tcPr>
          <w:p>
            <w:r>
              <w:t>CMP0092</w:t>
            </w:r>
          </w:p>
        </w:tc>
        <w:tc>
          <w:tcPr>
            <w:tcW w:type="dxa" w:w="3456"/>
          </w:tcPr>
          <w:p>
            <w:r>
              <w:t>BudgetEditor</w:t>
            </w:r>
          </w:p>
        </w:tc>
        <w:tc>
          <w:tcPr>
            <w:tcW w:type="dxa" w:w="3456"/>
          </w:tcPr>
          <w:p>
            <w:r>
              <w:t>src/app/workspace/account/projects/[id]/budget-editor.tsx:6</w:t>
            </w:r>
          </w:p>
        </w:tc>
      </w:tr>
      <w:tr>
        <w:trPr>
          <w:cantSplit/>
        </w:trPr>
        <w:tc>
          <w:tcPr>
            <w:tcW w:type="dxa" w:w="3456"/>
          </w:tcPr>
          <w:p>
            <w:r>
              <w:t>CMP0093</w:t>
            </w:r>
          </w:p>
        </w:tc>
        <w:tc>
          <w:tcPr>
            <w:tcW w:type="dxa" w:w="3456"/>
          </w:tcPr>
          <w:p>
            <w:r>
              <w:t>Page</w:t>
            </w:r>
          </w:p>
        </w:tc>
        <w:tc>
          <w:tcPr>
            <w:tcW w:type="dxa" w:w="3456"/>
          </w:tcPr>
          <w:p>
            <w:r>
              <w:t>src/app/workspace/account/projects/[id]/costing/page.tsx:6</w:t>
            </w:r>
          </w:p>
        </w:tc>
      </w:tr>
      <w:tr>
        <w:trPr>
          <w:cantSplit/>
        </w:trPr>
        <w:tc>
          <w:tcPr>
            <w:tcW w:type="dxa" w:w="3456"/>
          </w:tcPr>
          <w:p>
            <w:r>
              <w:t>CMP0094</w:t>
            </w:r>
          </w:p>
        </w:tc>
        <w:tc>
          <w:tcPr>
            <w:tcW w:type="dxa" w:w="3456"/>
          </w:tcPr>
          <w:p>
            <w:r>
              <w:t>Page</w:t>
            </w:r>
          </w:p>
        </w:tc>
        <w:tc>
          <w:tcPr>
            <w:tcW w:type="dxa" w:w="3456"/>
          </w:tcPr>
          <w:p>
            <w:r>
              <w:t>src/app/workspace/account/projects/[id]/edit/page.tsx:5</w:t>
            </w:r>
          </w:p>
        </w:tc>
      </w:tr>
      <w:tr>
        <w:trPr>
          <w:cantSplit/>
        </w:trPr>
        <w:tc>
          <w:tcPr>
            <w:tcW w:type="dxa" w:w="3456"/>
          </w:tcPr>
          <w:p>
            <w:r>
              <w:t>CMP0095</w:t>
            </w:r>
          </w:p>
        </w:tc>
        <w:tc>
          <w:tcPr>
            <w:tcW w:type="dxa" w:w="3456"/>
          </w:tcPr>
          <w:p>
            <w:r>
              <w:t>Page</w:t>
            </w:r>
          </w:p>
        </w:tc>
        <w:tc>
          <w:tcPr>
            <w:tcW w:type="dxa" w:w="3456"/>
          </w:tcPr>
          <w:p>
            <w:r>
              <w:t>src/app/workspace/account/projects/[id]/page.tsx:32</w:t>
            </w:r>
          </w:p>
        </w:tc>
      </w:tr>
      <w:tr>
        <w:trPr>
          <w:cantSplit/>
        </w:trPr>
        <w:tc>
          <w:tcPr>
            <w:tcW w:type="dxa" w:w="3456"/>
          </w:tcPr>
          <w:p>
            <w:r>
              <w:t>CMP0096</w:t>
            </w:r>
          </w:p>
        </w:tc>
        <w:tc>
          <w:tcPr>
            <w:tcW w:type="dxa" w:w="3456"/>
          </w:tcPr>
          <w:p>
            <w:r>
              <w:t>HistoryPages</w:t>
            </w:r>
          </w:p>
        </w:tc>
        <w:tc>
          <w:tcPr>
            <w:tcW w:type="dxa" w:w="3456"/>
          </w:tcPr>
          <w:p>
            <w:r>
              <w:t>src/app/workspace/account/projects/[id]/page.tsx:455</w:t>
            </w:r>
          </w:p>
        </w:tc>
      </w:tr>
      <w:tr>
        <w:trPr>
          <w:cantSplit/>
        </w:trPr>
        <w:tc>
          <w:tcPr>
            <w:tcW w:type="dxa" w:w="3456"/>
          </w:tcPr>
          <w:p>
            <w:r>
              <w:t>CMP0097</w:t>
            </w:r>
          </w:p>
        </w:tc>
        <w:tc>
          <w:tcPr>
            <w:tcW w:type="dxa" w:w="3456"/>
          </w:tcPr>
          <w:p>
            <w:r>
              <w:t>Documents</w:t>
            </w:r>
          </w:p>
        </w:tc>
        <w:tc>
          <w:tcPr>
            <w:tcW w:type="dxa" w:w="3456"/>
          </w:tcPr>
          <w:p>
            <w:r>
              <w:t>src/app/workspace/account/projects/[id]/page.tsx:490</w:t>
            </w:r>
          </w:p>
        </w:tc>
      </w:tr>
      <w:tr>
        <w:trPr>
          <w:cantSplit/>
        </w:trPr>
        <w:tc>
          <w:tcPr>
            <w:tcW w:type="dxa" w:w="3456"/>
          </w:tcPr>
          <w:p>
            <w:r>
              <w:t>CMP0098</w:t>
            </w:r>
          </w:p>
        </w:tc>
        <w:tc>
          <w:tcPr>
            <w:tcW w:type="dxa" w:w="3456"/>
          </w:tcPr>
          <w:p>
            <w:r>
              <w:t>Page</w:t>
            </w:r>
          </w:p>
        </w:tc>
        <w:tc>
          <w:tcPr>
            <w:tcW w:type="dxa" w:w="3456"/>
          </w:tcPr>
          <w:p>
            <w:r>
              <w:t>src/app/workspace/account/projects/actions/page.tsx:4</w:t>
            </w:r>
          </w:p>
        </w:tc>
      </w:tr>
      <w:tr>
        <w:trPr>
          <w:cantSplit/>
        </w:trPr>
        <w:tc>
          <w:tcPr>
            <w:tcW w:type="dxa" w:w="3456"/>
          </w:tcPr>
          <w:p>
            <w:r>
              <w:t>CMP0099</w:t>
            </w:r>
          </w:p>
        </w:tc>
        <w:tc>
          <w:tcPr>
            <w:tcW w:type="dxa" w:w="3456"/>
          </w:tcPr>
          <w:p>
            <w:r>
              <w:t>Page</w:t>
            </w:r>
          </w:p>
        </w:tc>
        <w:tc>
          <w:tcPr>
            <w:tcW w:type="dxa" w:w="3456"/>
          </w:tcPr>
          <w:p>
            <w:r>
              <w:t>src/app/workspace/account/projects/material/page.tsx:19</w:t>
            </w:r>
          </w:p>
        </w:tc>
      </w:tr>
      <w:tr>
        <w:trPr>
          <w:cantSplit/>
        </w:trPr>
        <w:tc>
          <w:tcPr>
            <w:tcW w:type="dxa" w:w="3456"/>
          </w:tcPr>
          <w:p>
            <w:r>
              <w:t>CMP0100</w:t>
            </w:r>
          </w:p>
        </w:tc>
        <w:tc>
          <w:tcPr>
            <w:tcW w:type="dxa" w:w="3456"/>
          </w:tcPr>
          <w:p>
            <w:r>
              <w:t>MaterialForm</w:t>
            </w:r>
          </w:p>
        </w:tc>
        <w:tc>
          <w:tcPr>
            <w:tcW w:type="dxa" w:w="3456"/>
          </w:tcPr>
          <w:p>
            <w:r>
              <w:t>src/app/workspace/account/projects/material/page.tsx:141</w:t>
            </w:r>
          </w:p>
        </w:tc>
      </w:tr>
      <w:tr>
        <w:trPr>
          <w:cantSplit/>
        </w:trPr>
        <w:tc>
          <w:tcPr>
            <w:tcW w:type="dxa" w:w="3456"/>
          </w:tcPr>
          <w:p>
            <w:r>
              <w:t>CMP0101</w:t>
            </w:r>
          </w:p>
        </w:tc>
        <w:tc>
          <w:tcPr>
            <w:tcW w:type="dxa" w:w="3456"/>
          </w:tcPr>
          <w:p>
            <w:r>
              <w:t>Page</w:t>
            </w:r>
          </w:p>
        </w:tc>
        <w:tc>
          <w:tcPr>
            <w:tcW w:type="dxa" w:w="3456"/>
          </w:tcPr>
          <w:p>
            <w:r>
              <w:t>src/app/workspace/account/projects/new/page.tsx:5</w:t>
            </w:r>
          </w:p>
        </w:tc>
      </w:tr>
      <w:tr>
        <w:trPr>
          <w:cantSplit/>
        </w:trPr>
        <w:tc>
          <w:tcPr>
            <w:tcW w:type="dxa" w:w="3456"/>
          </w:tcPr>
          <w:p>
            <w:r>
              <w:t>CMP0102</w:t>
            </w:r>
          </w:p>
        </w:tc>
        <w:tc>
          <w:tcPr>
            <w:tcW w:type="dxa" w:w="3456"/>
          </w:tcPr>
          <w:p>
            <w:r>
              <w:t>ProjectForm</w:t>
            </w:r>
          </w:p>
        </w:tc>
        <w:tc>
          <w:tcPr>
            <w:tcW w:type="dxa" w:w="3456"/>
          </w:tcPr>
          <w:p>
            <w:r>
              <w:t>src/app/workspace/account/projects/new/project-form.tsx:5</w:t>
            </w:r>
          </w:p>
        </w:tc>
      </w:tr>
      <w:tr>
        <w:trPr>
          <w:cantSplit/>
        </w:trPr>
        <w:tc>
          <w:tcPr>
            <w:tcW w:type="dxa" w:w="3456"/>
          </w:tcPr>
          <w:p>
            <w:r>
              <w:t>CMP0103</w:t>
            </w:r>
          </w:p>
        </w:tc>
        <w:tc>
          <w:tcPr>
            <w:tcW w:type="dxa" w:w="3456"/>
          </w:tcPr>
          <w:p>
            <w:r>
              <w:t>Page</w:t>
            </w:r>
          </w:p>
        </w:tc>
        <w:tc>
          <w:tcPr>
            <w:tcW w:type="dxa" w:w="3456"/>
          </w:tcPr>
          <w:p>
            <w:r>
              <w:t>src/app/workspace/account/projects/page.tsx:19</w:t>
            </w:r>
          </w:p>
        </w:tc>
      </w:tr>
      <w:tr>
        <w:trPr>
          <w:cantSplit/>
        </w:trPr>
        <w:tc>
          <w:tcPr>
            <w:tcW w:type="dxa" w:w="3456"/>
          </w:tcPr>
          <w:p>
            <w:r>
              <w:t>CMP0104</w:t>
            </w:r>
          </w:p>
        </w:tc>
        <w:tc>
          <w:tcPr>
            <w:tcW w:type="dxa" w:w="3456"/>
          </w:tcPr>
          <w:p>
            <w:r>
              <w:t>Page</w:t>
            </w:r>
          </w:p>
        </w:tc>
        <w:tc>
          <w:tcPr>
            <w:tcW w:type="dxa" w:w="3456"/>
          </w:tcPr>
          <w:p>
            <w:r>
              <w:t>src/app/workspace/account/quotations/[id]/edit/page.tsx:2</w:t>
            </w:r>
          </w:p>
        </w:tc>
      </w:tr>
      <w:tr>
        <w:trPr>
          <w:cantSplit/>
        </w:trPr>
        <w:tc>
          <w:tcPr>
            <w:tcW w:type="dxa" w:w="3456"/>
          </w:tcPr>
          <w:p>
            <w:r>
              <w:t>CMP0105</w:t>
            </w:r>
          </w:p>
        </w:tc>
        <w:tc>
          <w:tcPr>
            <w:tcW w:type="dxa" w:w="3456"/>
          </w:tcPr>
          <w:p>
            <w:r>
              <w:t>Page</w:t>
            </w:r>
          </w:p>
        </w:tc>
        <w:tc>
          <w:tcPr>
            <w:tcW w:type="dxa" w:w="3456"/>
          </w:tcPr>
          <w:p>
            <w:r>
              <w:t>src/app/workspace/account/quotations/[id]/page.tsx:4</w:t>
            </w:r>
          </w:p>
        </w:tc>
      </w:tr>
      <w:tr>
        <w:trPr>
          <w:cantSplit/>
        </w:trPr>
        <w:tc>
          <w:tcPr>
            <w:tcW w:type="dxa" w:w="3456"/>
          </w:tcPr>
          <w:p>
            <w:r>
              <w:t>CMP0106</w:t>
            </w:r>
          </w:p>
        </w:tc>
        <w:tc>
          <w:tcPr>
            <w:tcW w:type="dxa" w:w="3456"/>
          </w:tcPr>
          <w:p>
            <w:r>
              <w:t>Page</w:t>
            </w:r>
          </w:p>
        </w:tc>
        <w:tc>
          <w:tcPr>
            <w:tcW w:type="dxa" w:w="3456"/>
          </w:tcPr>
          <w:p>
            <w:r>
              <w:t>src/app/workspace/account/quotations/[id]/revisions/new/page.tsx:2</w:t>
            </w:r>
          </w:p>
        </w:tc>
      </w:tr>
      <w:tr>
        <w:trPr>
          <w:cantSplit/>
        </w:trPr>
        <w:tc>
          <w:tcPr>
            <w:tcW w:type="dxa" w:w="3456"/>
          </w:tcPr>
          <w:p>
            <w:r>
              <w:t>CMP0107</w:t>
            </w:r>
          </w:p>
        </w:tc>
        <w:tc>
          <w:tcPr>
            <w:tcW w:type="dxa" w:w="3456"/>
          </w:tcPr>
          <w:p>
            <w:r>
              <w:t>Page</w:t>
            </w:r>
          </w:p>
        </w:tc>
        <w:tc>
          <w:tcPr>
            <w:tcW w:type="dxa" w:w="3456"/>
          </w:tcPr>
          <w:p>
            <w:r>
              <w:t>src/app/workspace/account/quotations/new/page.tsx:2</w:t>
            </w:r>
          </w:p>
        </w:tc>
      </w:tr>
      <w:tr>
        <w:trPr>
          <w:cantSplit/>
        </w:trPr>
        <w:tc>
          <w:tcPr>
            <w:tcW w:type="dxa" w:w="3456"/>
          </w:tcPr>
          <w:p>
            <w:r>
              <w:t>CMP0108</w:t>
            </w:r>
          </w:p>
        </w:tc>
        <w:tc>
          <w:tcPr>
            <w:tcW w:type="dxa" w:w="3456"/>
          </w:tcPr>
          <w:p>
            <w:r>
              <w:t>Page</w:t>
            </w:r>
          </w:p>
        </w:tc>
        <w:tc>
          <w:tcPr>
            <w:tcW w:type="dxa" w:w="3456"/>
          </w:tcPr>
          <w:p>
            <w:r>
              <w:t>src/app/workspace/account/quotations/page.tsx:2</w:t>
            </w:r>
          </w:p>
        </w:tc>
      </w:tr>
      <w:tr>
        <w:trPr>
          <w:cantSplit/>
        </w:trPr>
        <w:tc>
          <w:tcPr>
            <w:tcW w:type="dxa" w:w="3456"/>
          </w:tcPr>
          <w:p>
            <w:r>
              <w:t>CMP0109</w:t>
            </w:r>
          </w:p>
        </w:tc>
        <w:tc>
          <w:tcPr>
            <w:tcW w:type="dxa" w:w="3456"/>
          </w:tcPr>
          <w:p>
            <w:r>
              <w:t>QuotationEditor</w:t>
            </w:r>
          </w:p>
        </w:tc>
        <w:tc>
          <w:tcPr>
            <w:tcW w:type="dxa" w:w="3456"/>
          </w:tcPr>
          <w:p>
            <w:r>
              <w:t>src/app/workspace/account/quotations/quotation-editor.tsx:12</w:t>
            </w:r>
          </w:p>
        </w:tc>
      </w:tr>
      <w:tr>
        <w:trPr>
          <w:cantSplit/>
        </w:trPr>
        <w:tc>
          <w:tcPr>
            <w:tcW w:type="dxa" w:w="3456"/>
          </w:tcPr>
          <w:p>
            <w:r>
              <w:t>CMP0110</w:t>
            </w:r>
          </w:p>
        </w:tc>
        <w:tc>
          <w:tcPr>
            <w:tcW w:type="dxa" w:w="3456"/>
          </w:tcPr>
          <w:p>
            <w:r>
              <w:t>Rows</w:t>
            </w:r>
          </w:p>
        </w:tc>
        <w:tc>
          <w:tcPr>
            <w:tcW w:type="dxa" w:w="3456"/>
          </w:tcPr>
          <w:p>
            <w:r>
              <w:t>src/app/workspace/account/quotations/quotation-editor.tsx:21</w:t>
            </w:r>
          </w:p>
        </w:tc>
      </w:tr>
      <w:tr>
        <w:trPr>
          <w:cantSplit/>
        </w:trPr>
        <w:tc>
          <w:tcPr>
            <w:tcW w:type="dxa" w:w="3456"/>
          </w:tcPr>
          <w:p>
            <w:r>
              <w:t>CMP0111</w:t>
            </w:r>
          </w:p>
        </w:tc>
        <w:tc>
          <w:tcPr>
            <w:tcW w:type="dxa" w:w="3456"/>
          </w:tcPr>
          <w:p>
            <w:r>
              <w:t>PaymentRows</w:t>
            </w:r>
          </w:p>
        </w:tc>
        <w:tc>
          <w:tcPr>
            <w:tcW w:type="dxa" w:w="3456"/>
          </w:tcPr>
          <w:p>
            <w:r>
              <w:t>src/app/workspace/account/quotations/quotation-editor.tsx:22</w:t>
            </w:r>
          </w:p>
        </w:tc>
      </w:tr>
      <w:tr>
        <w:trPr>
          <w:cantSplit/>
        </w:trPr>
        <w:tc>
          <w:tcPr>
            <w:tcW w:type="dxa" w:w="3456"/>
          </w:tcPr>
          <w:p>
            <w:r>
              <w:t>CMP0112</w:t>
            </w:r>
          </w:p>
        </w:tc>
        <w:tc>
          <w:tcPr>
            <w:tcW w:type="dxa" w:w="3456"/>
          </w:tcPr>
          <w:p>
            <w:r>
              <w:t>Page</w:t>
            </w:r>
          </w:p>
        </w:tc>
        <w:tc>
          <w:tcPr>
            <w:tcW w:type="dxa" w:w="3456"/>
          </w:tcPr>
          <w:p>
            <w:r>
              <w:t>src/app/workspace/account/reports/[report]/page.tsx:2</w:t>
            </w:r>
          </w:p>
        </w:tc>
      </w:tr>
      <w:tr>
        <w:trPr>
          <w:cantSplit/>
        </w:trPr>
        <w:tc>
          <w:tcPr>
            <w:tcW w:type="dxa" w:w="3456"/>
          </w:tcPr>
          <w:p>
            <w:r>
              <w:t>CMP0113</w:t>
            </w:r>
          </w:p>
        </w:tc>
        <w:tc>
          <w:tcPr>
            <w:tcW w:type="dxa" w:w="3456"/>
          </w:tcPr>
          <w:p>
            <w:r>
              <w:t>Select</w:t>
            </w:r>
          </w:p>
        </w:tc>
        <w:tc>
          <w:tcPr>
            <w:tcW w:type="dxa" w:w="3456"/>
          </w:tcPr>
          <w:p>
            <w:r>
              <w:t>src/app/workspace/account/reports/[report]/page.tsx:2</w:t>
            </w:r>
          </w:p>
        </w:tc>
      </w:tr>
      <w:tr>
        <w:trPr>
          <w:cantSplit/>
        </w:trPr>
        <w:tc>
          <w:tcPr>
            <w:tcW w:type="dxa" w:w="3456"/>
          </w:tcPr>
          <w:p>
            <w:r>
              <w:t>CMP0114</w:t>
            </w:r>
          </w:p>
        </w:tc>
        <w:tc>
          <w:tcPr>
            <w:tcW w:type="dxa" w:w="3456"/>
          </w:tcPr>
          <w:p>
            <w:r>
              <w:t>Page</w:t>
            </w:r>
          </w:p>
        </w:tc>
        <w:tc>
          <w:tcPr>
            <w:tcW w:type="dxa" w:w="3456"/>
          </w:tcPr>
          <w:p>
            <w:r>
              <w:t>src/app/workspace/account/reports/page.tsx:1</w:t>
            </w:r>
          </w:p>
        </w:tc>
      </w:tr>
      <w:tr>
        <w:trPr>
          <w:cantSplit/>
        </w:trPr>
        <w:tc>
          <w:tcPr>
            <w:tcW w:type="dxa" w:w="3456"/>
          </w:tcPr>
          <w:p>
            <w:r>
              <w:t>CMP0115</w:t>
            </w:r>
          </w:p>
        </w:tc>
        <w:tc>
          <w:tcPr>
            <w:tcW w:type="dxa" w:w="3456"/>
          </w:tcPr>
          <w:p>
            <w:r>
              <w:t>Page</w:t>
            </w:r>
          </w:p>
        </w:tc>
        <w:tc>
          <w:tcPr>
            <w:tcW w:type="dxa" w:w="3456"/>
          </w:tcPr>
          <w:p>
            <w:r>
              <w:t>src/app/workspace/account/sales/[id]/edit/page.tsx:4</w:t>
            </w:r>
          </w:p>
        </w:tc>
      </w:tr>
      <w:tr>
        <w:trPr>
          <w:cantSplit/>
        </w:trPr>
        <w:tc>
          <w:tcPr>
            <w:tcW w:type="dxa" w:w="3456"/>
          </w:tcPr>
          <w:p>
            <w:r>
              <w:t>CMP0116</w:t>
            </w:r>
          </w:p>
        </w:tc>
        <w:tc>
          <w:tcPr>
            <w:tcW w:type="dxa" w:w="3456"/>
          </w:tcPr>
          <w:p>
            <w:r>
              <w:t>SaleEditForm</w:t>
            </w:r>
          </w:p>
        </w:tc>
        <w:tc>
          <w:tcPr>
            <w:tcW w:type="dxa" w:w="3456"/>
          </w:tcPr>
          <w:p>
            <w:r>
              <w:t>src/app/workspace/account/sales/[id]/edit/sale-edit-form.tsx:14</w:t>
            </w:r>
          </w:p>
        </w:tc>
      </w:tr>
      <w:tr>
        <w:trPr>
          <w:cantSplit/>
        </w:trPr>
        <w:tc>
          <w:tcPr>
            <w:tcW w:type="dxa" w:w="3456"/>
          </w:tcPr>
          <w:p>
            <w:r>
              <w:t>CMP0117</w:t>
            </w:r>
          </w:p>
        </w:tc>
        <w:tc>
          <w:tcPr>
            <w:tcW w:type="dxa" w:w="3456"/>
          </w:tcPr>
          <w:p>
            <w:r>
              <w:t>Page</w:t>
            </w:r>
          </w:p>
        </w:tc>
        <w:tc>
          <w:tcPr>
            <w:tcW w:type="dxa" w:w="3456"/>
          </w:tcPr>
          <w:p>
            <w:r>
              <w:t>src/app/workspace/account/sales/[id]/page.tsx:7</w:t>
            </w:r>
          </w:p>
        </w:tc>
      </w:tr>
      <w:tr>
        <w:trPr>
          <w:cantSplit/>
        </w:trPr>
        <w:tc>
          <w:tcPr>
            <w:tcW w:type="dxa" w:w="3456"/>
          </w:tcPr>
          <w:p>
            <w:r>
              <w:t>CMP0118</w:t>
            </w:r>
          </w:p>
        </w:tc>
        <w:tc>
          <w:tcPr>
            <w:tcW w:type="dxa" w:w="3456"/>
          </w:tcPr>
          <w:p>
            <w:r>
              <w:t>SaleDetailActions</w:t>
            </w:r>
          </w:p>
        </w:tc>
        <w:tc>
          <w:tcPr>
            <w:tcW w:type="dxa" w:w="3456"/>
          </w:tcPr>
          <w:p>
            <w:r>
              <w:t>src/app/workspace/account/sales/[id]/sale-detail-actions.tsx:8</w:t>
            </w:r>
          </w:p>
        </w:tc>
      </w:tr>
      <w:tr>
        <w:trPr>
          <w:cantSplit/>
        </w:trPr>
        <w:tc>
          <w:tcPr>
            <w:tcW w:type="dxa" w:w="3456"/>
          </w:tcPr>
          <w:p>
            <w:r>
              <w:t>CMP0119</w:t>
            </w:r>
          </w:p>
        </w:tc>
        <w:tc>
          <w:tcPr>
            <w:tcW w:type="dxa" w:w="3456"/>
          </w:tcPr>
          <w:p>
            <w:r>
              <w:t>Page</w:t>
            </w:r>
          </w:p>
        </w:tc>
        <w:tc>
          <w:tcPr>
            <w:tcW w:type="dxa" w:w="3456"/>
          </w:tcPr>
          <w:p>
            <w:r>
              <w:t>src/app/workspace/account/settings/backup/page.tsx:2</w:t>
            </w:r>
          </w:p>
        </w:tc>
      </w:tr>
      <w:tr>
        <w:trPr>
          <w:cantSplit/>
        </w:trPr>
        <w:tc>
          <w:tcPr>
            <w:tcW w:type="dxa" w:w="3456"/>
          </w:tcPr>
          <w:p>
            <w:r>
              <w:t>CMP0120</w:t>
            </w:r>
          </w:p>
        </w:tc>
        <w:tc>
          <w:tcPr>
            <w:tcW w:type="dxa" w:w="3456"/>
          </w:tcPr>
          <w:p>
            <w:r>
              <w:t>Page</w:t>
            </w:r>
          </w:p>
        </w:tc>
        <w:tc>
          <w:tcPr>
            <w:tcW w:type="dxa" w:w="3456"/>
          </w:tcPr>
          <w:p>
            <w:r>
              <w:t>src/app/workspace/account/settings/custom-fields/page.tsx:2</w:t>
            </w:r>
          </w:p>
        </w:tc>
      </w:tr>
      <w:tr>
        <w:trPr>
          <w:cantSplit/>
        </w:trPr>
        <w:tc>
          <w:tcPr>
            <w:tcW w:type="dxa" w:w="3456"/>
          </w:tcPr>
          <w:p>
            <w:r>
              <w:t>CMP0121</w:t>
            </w:r>
          </w:p>
        </w:tc>
        <w:tc>
          <w:tcPr>
            <w:tcW w:type="dxa" w:w="3456"/>
          </w:tcPr>
          <w:p>
            <w:r>
              <w:t>Page</w:t>
            </w:r>
          </w:p>
        </w:tc>
        <w:tc>
          <w:tcPr>
            <w:tcW w:type="dxa" w:w="3456"/>
          </w:tcPr>
          <w:p>
            <w:r>
              <w:t>src/app/workspace/account/settings/general/page.tsx:4</w:t>
            </w:r>
          </w:p>
        </w:tc>
      </w:tr>
      <w:tr>
        <w:trPr>
          <w:cantSplit/>
        </w:trPr>
        <w:tc>
          <w:tcPr>
            <w:tcW w:type="dxa" w:w="3456"/>
          </w:tcPr>
          <w:p>
            <w:r>
              <w:t>CMP0122</w:t>
            </w:r>
          </w:p>
        </w:tc>
        <w:tc>
          <w:tcPr>
            <w:tcW w:type="dxa" w:w="3456"/>
          </w:tcPr>
          <w:p>
            <w:r>
              <w:t>Page</w:t>
            </w:r>
          </w:p>
        </w:tc>
        <w:tc>
          <w:tcPr>
            <w:tcW w:type="dxa" w:w="3456"/>
          </w:tcPr>
          <w:p>
            <w:r>
              <w:t>src/app/workspace/account/settings/modules/page.tsx:3</w:t>
            </w:r>
          </w:p>
        </w:tc>
      </w:tr>
      <w:tr>
        <w:trPr>
          <w:cantSplit/>
        </w:trPr>
        <w:tc>
          <w:tcPr>
            <w:tcW w:type="dxa" w:w="3456"/>
          </w:tcPr>
          <w:p>
            <w:r>
              <w:t>CMP0123</w:t>
            </w:r>
          </w:p>
        </w:tc>
        <w:tc>
          <w:tcPr>
            <w:tcW w:type="dxa" w:w="3456"/>
          </w:tcPr>
          <w:p>
            <w:r>
              <w:t>Page</w:t>
            </w:r>
          </w:p>
        </w:tc>
        <w:tc>
          <w:tcPr>
            <w:tcW w:type="dxa" w:w="3456"/>
          </w:tcPr>
          <w:p>
            <w:r>
              <w:t>src/app/workspace/account/settings/multi-branch/page.tsx:2</w:t>
            </w:r>
          </w:p>
        </w:tc>
      </w:tr>
      <w:tr>
        <w:trPr>
          <w:cantSplit/>
        </w:trPr>
        <w:tc>
          <w:tcPr>
            <w:tcW w:type="dxa" w:w="3456"/>
          </w:tcPr>
          <w:p>
            <w:r>
              <w:t>CMP0124</w:t>
            </w:r>
          </w:p>
        </w:tc>
        <w:tc>
          <w:tcPr>
            <w:tcW w:type="dxa" w:w="3456"/>
          </w:tcPr>
          <w:p>
            <w:r>
              <w:t>Page</w:t>
            </w:r>
          </w:p>
        </w:tc>
        <w:tc>
          <w:tcPr>
            <w:tcW w:type="dxa" w:w="3456"/>
          </w:tcPr>
          <w:p>
            <w:r>
              <w:t>src/app/workspace/account/settings/multi-currency/page.tsx:2</w:t>
            </w:r>
          </w:p>
        </w:tc>
      </w:tr>
      <w:tr>
        <w:trPr>
          <w:cantSplit/>
        </w:trPr>
        <w:tc>
          <w:tcPr>
            <w:tcW w:type="dxa" w:w="3456"/>
          </w:tcPr>
          <w:p>
            <w:r>
              <w:t>CMP0125</w:t>
            </w:r>
          </w:p>
        </w:tc>
        <w:tc>
          <w:tcPr>
            <w:tcW w:type="dxa" w:w="3456"/>
          </w:tcPr>
          <w:p>
            <w:r>
              <w:t>Page</w:t>
            </w:r>
          </w:p>
        </w:tc>
        <w:tc>
          <w:tcPr>
            <w:tcW w:type="dxa" w:w="3456"/>
          </w:tcPr>
          <w:p>
            <w:r>
              <w:t>src/app/workspace/account/settings/page.tsx:3</w:t>
            </w:r>
          </w:p>
        </w:tc>
      </w:tr>
      <w:tr>
        <w:trPr>
          <w:cantSplit/>
        </w:trPr>
        <w:tc>
          <w:tcPr>
            <w:tcW w:type="dxa" w:w="3456"/>
          </w:tcPr>
          <w:p>
            <w:r>
              <w:t>CMP0126</w:t>
            </w:r>
          </w:p>
        </w:tc>
        <w:tc>
          <w:tcPr>
            <w:tcW w:type="dxa" w:w="3456"/>
          </w:tcPr>
          <w:p>
            <w:r>
              <w:t>Page</w:t>
            </w:r>
          </w:p>
        </w:tc>
        <w:tc>
          <w:tcPr>
            <w:tcW w:type="dxa" w:w="3456"/>
          </w:tcPr>
          <w:p>
            <w:r>
              <w:t>src/app/workspace/account/settings/party/additional-fields/page.tsx:2</w:t>
            </w:r>
          </w:p>
        </w:tc>
      </w:tr>
      <w:tr>
        <w:trPr>
          <w:cantSplit/>
        </w:trPr>
        <w:tc>
          <w:tcPr>
            <w:tcW w:type="dxa" w:w="3456"/>
          </w:tcPr>
          <w:p>
            <w:r>
              <w:t>CMP0127</w:t>
            </w:r>
          </w:p>
        </w:tc>
        <w:tc>
          <w:tcPr>
            <w:tcW w:type="dxa" w:w="3456"/>
          </w:tcPr>
          <w:p>
            <w:r>
              <w:t>Page</w:t>
            </w:r>
          </w:p>
        </w:tc>
        <w:tc>
          <w:tcPr>
            <w:tcW w:type="dxa" w:w="3456"/>
          </w:tcPr>
          <w:p>
            <w:r>
              <w:t>src/app/workspace/account/settings/party/page.tsx:2</w:t>
            </w:r>
          </w:p>
        </w:tc>
      </w:tr>
      <w:tr>
        <w:trPr>
          <w:cantSplit/>
        </w:trPr>
        <w:tc>
          <w:tcPr>
            <w:tcW w:type="dxa" w:w="3456"/>
          </w:tcPr>
          <w:p>
            <w:r>
              <w:t>CMP0128</w:t>
            </w:r>
          </w:p>
        </w:tc>
        <w:tc>
          <w:tcPr>
            <w:tcW w:type="dxa" w:w="3456"/>
          </w:tcPr>
          <w:p>
            <w:r>
              <w:t>Page</w:t>
            </w:r>
          </w:p>
        </w:tc>
        <w:tc>
          <w:tcPr>
            <w:tcW w:type="dxa" w:w="3456"/>
          </w:tcPr>
          <w:p>
            <w:r>
              <w:t>src/app/workspace/account/settings/print-templates/page.tsx:9</w:t>
            </w:r>
          </w:p>
        </w:tc>
      </w:tr>
      <w:tr>
        <w:trPr>
          <w:cantSplit/>
        </w:trPr>
        <w:tc>
          <w:tcPr>
            <w:tcW w:type="dxa" w:w="3456"/>
          </w:tcPr>
          <w:p>
            <w:r>
              <w:t>CMP0129</w:t>
            </w:r>
          </w:p>
        </w:tc>
        <w:tc>
          <w:tcPr>
            <w:tcW w:type="dxa" w:w="3456"/>
          </w:tcPr>
          <w:p>
            <w:r>
              <w:t>Page</w:t>
            </w:r>
          </w:p>
        </w:tc>
        <w:tc>
          <w:tcPr>
            <w:tcW w:type="dxa" w:w="3456"/>
          </w:tcPr>
          <w:p>
            <w:r>
              <w:t>src/app/workspace/account/settings/reminders/page.tsx:5</w:t>
            </w:r>
          </w:p>
        </w:tc>
      </w:tr>
      <w:tr>
        <w:trPr>
          <w:cantSplit/>
        </w:trPr>
        <w:tc>
          <w:tcPr>
            <w:tcW w:type="dxa" w:w="3456"/>
          </w:tcPr>
          <w:p>
            <w:r>
              <w:t>CMP0130</w:t>
            </w:r>
          </w:p>
        </w:tc>
        <w:tc>
          <w:tcPr>
            <w:tcW w:type="dxa" w:w="3456"/>
          </w:tcPr>
          <w:p>
            <w:r>
              <w:t>Page</w:t>
            </w:r>
          </w:p>
        </w:tc>
        <w:tc>
          <w:tcPr>
            <w:tcW w:type="dxa" w:w="3456"/>
          </w:tcPr>
          <w:p>
            <w:r>
              <w:t>src/app/workspace/account/settings/reminders/payment/message/page.tsx:7</w:t>
            </w:r>
          </w:p>
        </w:tc>
      </w:tr>
      <w:tr>
        <w:trPr>
          <w:cantSplit/>
        </w:trPr>
        <w:tc>
          <w:tcPr>
            <w:tcW w:type="dxa" w:w="3456"/>
          </w:tcPr>
          <w:p>
            <w:r>
              <w:t>CMP0131</w:t>
            </w:r>
          </w:p>
        </w:tc>
        <w:tc>
          <w:tcPr>
            <w:tcW w:type="dxa" w:w="3456"/>
          </w:tcPr>
          <w:p>
            <w:r>
              <w:t>Page</w:t>
            </w:r>
          </w:p>
        </w:tc>
        <w:tc>
          <w:tcPr>
            <w:tcW w:type="dxa" w:w="3456"/>
          </w:tcPr>
          <w:p>
            <w:r>
              <w:t>src/app/workspace/account/settings/reminders/payment/page.tsx:7</w:t>
            </w:r>
          </w:p>
        </w:tc>
      </w:tr>
      <w:tr>
        <w:trPr>
          <w:cantSplit/>
        </w:trPr>
        <w:tc>
          <w:tcPr>
            <w:tcW w:type="dxa" w:w="3456"/>
          </w:tcPr>
          <w:p>
            <w:r>
              <w:t>CMP0132</w:t>
            </w:r>
          </w:p>
        </w:tc>
        <w:tc>
          <w:tcPr>
            <w:tcW w:type="dxa" w:w="3456"/>
          </w:tcPr>
          <w:p>
            <w:r>
              <w:t>Page</w:t>
            </w:r>
          </w:p>
        </w:tc>
        <w:tc>
          <w:tcPr>
            <w:tcW w:type="dxa" w:w="3456"/>
          </w:tcPr>
          <w:p>
            <w:r>
              <w:t>src/app/workspace/account/settings/reminders/service/page.tsx:6</w:t>
            </w:r>
          </w:p>
        </w:tc>
      </w:tr>
      <w:tr>
        <w:trPr>
          <w:cantSplit/>
        </w:trPr>
        <w:tc>
          <w:tcPr>
            <w:tcW w:type="dxa" w:w="3456"/>
          </w:tcPr>
          <w:p>
            <w:r>
              <w:t>CMP0133</w:t>
            </w:r>
          </w:p>
        </w:tc>
        <w:tc>
          <w:tcPr>
            <w:tcW w:type="dxa" w:w="3456"/>
          </w:tcPr>
          <w:p>
            <w:r>
              <w:t>Page</w:t>
            </w:r>
          </w:p>
        </w:tc>
        <w:tc>
          <w:tcPr>
            <w:tcW w:type="dxa" w:w="3456"/>
          </w:tcPr>
          <w:p>
            <w:r>
              <w:t>src/app/workspace/account/settings/transaction-sms/page.tsx:3</w:t>
            </w:r>
          </w:p>
        </w:tc>
      </w:tr>
      <w:tr>
        <w:trPr>
          <w:cantSplit/>
        </w:trPr>
        <w:tc>
          <w:tcPr>
            <w:tcW w:type="dxa" w:w="3456"/>
          </w:tcPr>
          <w:p>
            <w:r>
              <w:t>CMP0134</w:t>
            </w:r>
          </w:p>
        </w:tc>
        <w:tc>
          <w:tcPr>
            <w:tcW w:type="dxa" w:w="3456"/>
          </w:tcPr>
          <w:p>
            <w:r>
              <w:t>TransactionSettingsPage</w:t>
            </w:r>
          </w:p>
        </w:tc>
        <w:tc>
          <w:tcPr>
            <w:tcW w:type="dxa" w:w="3456"/>
          </w:tcPr>
          <w:p>
            <w:r>
              <w:t>src/app/workspace/account/settings/transactions/page.tsx:9</w:t>
            </w:r>
          </w:p>
        </w:tc>
      </w:tr>
      <w:tr>
        <w:trPr>
          <w:cantSplit/>
        </w:trPr>
        <w:tc>
          <w:tcPr>
            <w:tcW w:type="dxa" w:w="3456"/>
          </w:tcPr>
          <w:p>
            <w:r>
              <w:t>CMP0135</w:t>
            </w:r>
          </w:p>
        </w:tc>
        <w:tc>
          <w:tcPr>
            <w:tcW w:type="dxa" w:w="3456"/>
          </w:tcPr>
          <w:p>
            <w:r>
              <w:t>SettingsSection</w:t>
            </w:r>
          </w:p>
        </w:tc>
        <w:tc>
          <w:tcPr>
            <w:tcW w:type="dxa" w:w="3456"/>
          </w:tcPr>
          <w:p>
            <w:r>
              <w:t>src/app/workspace/account/settings/transactions/page.tsx:36</w:t>
            </w:r>
          </w:p>
        </w:tc>
      </w:tr>
      <w:tr>
        <w:trPr>
          <w:cantSplit/>
        </w:trPr>
        <w:tc>
          <w:tcPr>
            <w:tcW w:type="dxa" w:w="3456"/>
          </w:tcPr>
          <w:p>
            <w:r>
              <w:t>CMP0136</w:t>
            </w:r>
          </w:p>
        </w:tc>
        <w:tc>
          <w:tcPr>
            <w:tcW w:type="dxa" w:w="3456"/>
          </w:tcPr>
          <w:p>
            <w:r>
              <w:t>Toggle</w:t>
            </w:r>
          </w:p>
        </w:tc>
        <w:tc>
          <w:tcPr>
            <w:tcW w:type="dxa" w:w="3456"/>
          </w:tcPr>
          <w:p>
            <w:r>
              <w:t>src/app/workspace/account/settings/transactions/page.tsx:37</w:t>
            </w:r>
          </w:p>
        </w:tc>
      </w:tr>
      <w:tr>
        <w:trPr>
          <w:cantSplit/>
        </w:trPr>
        <w:tc>
          <w:tcPr>
            <w:tcW w:type="dxa" w:w="3456"/>
          </w:tcPr>
          <w:p>
            <w:r>
              <w:t>CMP0137</w:t>
            </w:r>
          </w:p>
        </w:tc>
        <w:tc>
          <w:tcPr>
            <w:tcW w:type="dxa" w:w="3456"/>
          </w:tcPr>
          <w:p>
            <w:r>
              <w:t>NavigationRow</w:t>
            </w:r>
          </w:p>
        </w:tc>
        <w:tc>
          <w:tcPr>
            <w:tcW w:type="dxa" w:w="3456"/>
          </w:tcPr>
          <w:p>
            <w:r>
              <w:t>src/app/workspace/account/settings/transactions/page.tsx:38</w:t>
            </w:r>
          </w:p>
        </w:tc>
      </w:tr>
      <w:tr>
        <w:trPr>
          <w:cantSplit/>
        </w:trPr>
        <w:tc>
          <w:tcPr>
            <w:tcW w:type="dxa" w:w="3456"/>
          </w:tcPr>
          <w:p>
            <w:r>
              <w:t>CMP0138</w:t>
            </w:r>
          </w:p>
        </w:tc>
        <w:tc>
          <w:tcPr>
            <w:tcW w:type="dxa" w:w="3456"/>
          </w:tcPr>
          <w:p>
            <w:r>
              <w:t>Page</w:t>
            </w:r>
          </w:p>
        </w:tc>
        <w:tc>
          <w:tcPr>
            <w:tcW w:type="dxa" w:w="3456"/>
          </w:tcPr>
          <w:p>
            <w:r>
              <w:t>src/app/workspace/account/tax/[section]/page.tsx:9</w:t>
            </w:r>
          </w:p>
        </w:tc>
      </w:tr>
      <w:tr>
        <w:trPr>
          <w:cantSplit/>
        </w:trPr>
        <w:tc>
          <w:tcPr>
            <w:tcW w:type="dxa" w:w="3456"/>
          </w:tcPr>
          <w:p>
            <w:r>
              <w:t>CMP0139</w:t>
            </w:r>
          </w:p>
        </w:tc>
        <w:tc>
          <w:tcPr>
            <w:tcW w:type="dxa" w:w="3456"/>
          </w:tcPr>
          <w:p>
            <w:r>
              <w:t>Page</w:t>
            </w:r>
          </w:p>
        </w:tc>
        <w:tc>
          <w:tcPr>
            <w:tcW w:type="dxa" w:w="3456"/>
          </w:tcPr>
          <w:p>
            <w:r>
              <w:t>src/app/workspace/account/tax/list/page.tsx:8</w:t>
            </w:r>
          </w:p>
        </w:tc>
      </w:tr>
      <w:tr>
        <w:trPr>
          <w:cantSplit/>
        </w:trPr>
        <w:tc>
          <w:tcPr>
            <w:tcW w:type="dxa" w:w="3456"/>
          </w:tcPr>
          <w:p>
            <w:r>
              <w:t>CMP0140</w:t>
            </w:r>
          </w:p>
        </w:tc>
        <w:tc>
          <w:tcPr>
            <w:tcW w:type="dxa" w:w="3456"/>
          </w:tcPr>
          <w:p>
            <w:r>
              <w:t>Page</w:t>
            </w:r>
          </w:p>
        </w:tc>
        <w:tc>
          <w:tcPr>
            <w:tcW w:type="dxa" w:w="3456"/>
          </w:tcPr>
          <w:p>
            <w:r>
              <w:t>src/app/workspace/account/tax/page.tsx:1</w:t>
            </w:r>
          </w:p>
        </w:tc>
      </w:tr>
      <w:tr>
        <w:trPr>
          <w:cantSplit/>
        </w:trPr>
        <w:tc>
          <w:tcPr>
            <w:tcW w:type="dxa" w:w="3456"/>
          </w:tcPr>
          <w:p>
            <w:r>
              <w:t>CMP0141</w:t>
            </w:r>
          </w:p>
        </w:tc>
        <w:tc>
          <w:tcPr>
            <w:tcW w:type="dxa" w:w="3456"/>
          </w:tcPr>
          <w:p>
            <w:r>
              <w:t>TransactionDetailLayout</w:t>
            </w:r>
          </w:p>
        </w:tc>
        <w:tc>
          <w:tcPr>
            <w:tcW w:type="dxa" w:w="3456"/>
          </w:tcPr>
          <w:p>
            <w:r>
              <w:t>src/app/workspace/account/transactions/[id]/layout.tsx:4</w:t>
            </w:r>
          </w:p>
        </w:tc>
      </w:tr>
      <w:tr>
        <w:trPr>
          <w:cantSplit/>
        </w:trPr>
        <w:tc>
          <w:tcPr>
            <w:tcW w:type="dxa" w:w="3456"/>
          </w:tcPr>
          <w:p>
            <w:r>
              <w:t>CMP0142</w:t>
            </w:r>
          </w:p>
        </w:tc>
        <w:tc>
          <w:tcPr>
            <w:tcW w:type="dxa" w:w="3456"/>
          </w:tcPr>
          <w:p>
            <w:r>
              <w:t>Page</w:t>
            </w:r>
          </w:p>
        </w:tc>
        <w:tc>
          <w:tcPr>
            <w:tcW w:type="dxa" w:w="3456"/>
          </w:tcPr>
          <w:p>
            <w:r>
              <w:t>src/app/workspace/account/transactions/[id]/page.tsx:15</w:t>
            </w:r>
          </w:p>
        </w:tc>
      </w:tr>
      <w:tr>
        <w:trPr>
          <w:cantSplit/>
        </w:trPr>
        <w:tc>
          <w:tcPr>
            <w:tcW w:type="dxa" w:w="3456"/>
          </w:tcPr>
          <w:p>
            <w:r>
              <w:t>CMP0143</w:t>
            </w:r>
          </w:p>
        </w:tc>
        <w:tc>
          <w:tcPr>
            <w:tcW w:type="dxa" w:w="3456"/>
          </w:tcPr>
          <w:p>
            <w:r>
              <w:t>SaleInvoiceDetail</w:t>
            </w:r>
          </w:p>
        </w:tc>
        <w:tc>
          <w:tcPr>
            <w:tcW w:type="dxa" w:w="3456"/>
          </w:tcPr>
          <w:p>
            <w:r>
              <w:t>src/app/workspace/account/transactions/[id]/sale-invoice-detail.tsx:12</w:t>
            </w:r>
          </w:p>
        </w:tc>
      </w:tr>
      <w:tr>
        <w:trPr>
          <w:cantSplit/>
        </w:trPr>
        <w:tc>
          <w:tcPr>
            <w:tcW w:type="dxa" w:w="3456"/>
          </w:tcPr>
          <w:p>
            <w:r>
              <w:t>CMP0144</w:t>
            </w:r>
          </w:p>
        </w:tc>
        <w:tc>
          <w:tcPr>
            <w:tcW w:type="dxa" w:w="3456"/>
          </w:tcPr>
          <w:p>
            <w:r>
              <w:t>MoneyForm</w:t>
            </w:r>
          </w:p>
        </w:tc>
        <w:tc>
          <w:tcPr>
            <w:tcW w:type="dxa" w:w="3456"/>
          </w:tcPr>
          <w:p>
            <w:r>
              <w:t>src/app/workspace/account/transactions/money/money-form.tsx:10</w:t>
            </w:r>
          </w:p>
        </w:tc>
      </w:tr>
      <w:tr>
        <w:trPr>
          <w:cantSplit/>
        </w:trPr>
        <w:tc>
          <w:tcPr>
            <w:tcW w:type="dxa" w:w="3456"/>
          </w:tcPr>
          <w:p>
            <w:r>
              <w:t>CMP0145</w:t>
            </w:r>
          </w:p>
        </w:tc>
        <w:tc>
          <w:tcPr>
            <w:tcW w:type="dxa" w:w="3456"/>
          </w:tcPr>
          <w:p>
            <w:r>
              <w:t>Page</w:t>
            </w:r>
          </w:p>
        </w:tc>
        <w:tc>
          <w:tcPr>
            <w:tcW w:type="dxa" w:w="3456"/>
          </w:tcPr>
          <w:p>
            <w:r>
              <w:t>src/app/workspace/account/transactions/money/page.tsx:3</w:t>
            </w:r>
          </w:p>
        </w:tc>
      </w:tr>
      <w:tr>
        <w:trPr>
          <w:cantSplit/>
        </w:trPr>
        <w:tc>
          <w:tcPr>
            <w:tcW w:type="dxa" w:w="3456"/>
          </w:tcPr>
          <w:p>
            <w:r>
              <w:t>CMP0146</w:t>
            </w:r>
          </w:p>
        </w:tc>
        <w:tc>
          <w:tcPr>
            <w:tcW w:type="dxa" w:w="3456"/>
          </w:tcPr>
          <w:p>
            <w:r>
              <w:t>CommercialEditor</w:t>
            </w:r>
          </w:p>
        </w:tc>
        <w:tc>
          <w:tcPr>
            <w:tcW w:type="dxa" w:w="3456"/>
          </w:tcPr>
          <w:p>
            <w:r>
              <w:t>src/app/workspace/account/transactions/new/commercial-editor.tsx:15</w:t>
            </w:r>
          </w:p>
        </w:tc>
      </w:tr>
      <w:tr>
        <w:trPr>
          <w:cantSplit/>
        </w:trPr>
        <w:tc>
          <w:tcPr>
            <w:tcW w:type="dxa" w:w="3456"/>
          </w:tcPr>
          <w:p>
            <w:r>
              <w:t>CMP0147</w:t>
            </w:r>
          </w:p>
        </w:tc>
        <w:tc>
          <w:tcPr>
            <w:tcW w:type="dxa" w:w="3456"/>
          </w:tcPr>
          <w:p>
            <w:r>
              <w:t>ProjectSelect</w:t>
            </w:r>
          </w:p>
        </w:tc>
        <w:tc>
          <w:tcPr>
            <w:tcW w:type="dxa" w:w="3456"/>
          </w:tcPr>
          <w:p>
            <w:r>
              <w:t>src/app/workspace/account/transactions/new/commercial-editor.tsx:18</w:t>
            </w:r>
          </w:p>
        </w:tc>
      </w:tr>
      <w:tr>
        <w:trPr>
          <w:cantSplit/>
        </w:trPr>
        <w:tc>
          <w:tcPr>
            <w:tcW w:type="dxa" w:w="3456"/>
          </w:tcPr>
          <w:p>
            <w:r>
              <w:t>CMP0148</w:t>
            </w:r>
          </w:p>
        </w:tc>
        <w:tc>
          <w:tcPr>
            <w:tcW w:type="dxa" w:w="3456"/>
          </w:tcPr>
          <w:p>
            <w:r>
              <w:t>Page</w:t>
            </w:r>
          </w:p>
        </w:tc>
        <w:tc>
          <w:tcPr>
            <w:tcW w:type="dxa" w:w="3456"/>
          </w:tcPr>
          <w:p>
            <w:r>
              <w:t>src/app/workspace/account/transactions/new/page.tsx:2</w:t>
            </w:r>
          </w:p>
        </w:tc>
      </w:tr>
      <w:tr>
        <w:trPr>
          <w:cantSplit/>
        </w:trPr>
        <w:tc>
          <w:tcPr>
            <w:tcW w:type="dxa" w:w="3456"/>
          </w:tcPr>
          <w:p>
            <w:r>
              <w:t>CMP0149</w:t>
            </w:r>
          </w:p>
        </w:tc>
        <w:tc>
          <w:tcPr>
            <w:tcW w:type="dxa" w:w="3456"/>
          </w:tcPr>
          <w:p>
            <w:r>
              <w:t>Chevron</w:t>
            </w:r>
          </w:p>
        </w:tc>
        <w:tc>
          <w:tcPr>
            <w:tcW w:type="dxa" w:w="3456"/>
          </w:tcPr>
          <w:p>
            <w:r>
              <w:t>src/app/workspace/account/transactions/new/sale-invoice-editor.tsx:18</w:t>
            </w:r>
          </w:p>
        </w:tc>
      </w:tr>
      <w:tr>
        <w:trPr>
          <w:cantSplit/>
        </w:trPr>
        <w:tc>
          <w:tcPr>
            <w:tcW w:type="dxa" w:w="3456"/>
          </w:tcPr>
          <w:p>
            <w:r>
              <w:t>CMP0150</w:t>
            </w:r>
          </w:p>
        </w:tc>
        <w:tc>
          <w:tcPr>
            <w:tcW w:type="dxa" w:w="3456"/>
          </w:tcPr>
          <w:p>
            <w:r>
              <w:t>InfoDialog</w:t>
            </w:r>
          </w:p>
        </w:tc>
        <w:tc>
          <w:tcPr>
            <w:tcW w:type="dxa" w:w="3456"/>
          </w:tcPr>
          <w:p>
            <w:r>
              <w:t>src/app/workspace/account/transactions/new/sale-invoice-editor.tsx:19</w:t>
            </w:r>
          </w:p>
        </w:tc>
      </w:tr>
      <w:tr>
        <w:trPr>
          <w:cantSplit/>
        </w:trPr>
        <w:tc>
          <w:tcPr>
            <w:tcW w:type="dxa" w:w="3456"/>
          </w:tcPr>
          <w:p>
            <w:r>
              <w:t>CMP0151</w:t>
            </w:r>
          </w:p>
        </w:tc>
        <w:tc>
          <w:tcPr>
            <w:tcW w:type="dxa" w:w="3456"/>
          </w:tcPr>
          <w:p>
            <w:r>
              <w:t>SaleInvoiceEditor</w:t>
            </w:r>
          </w:p>
        </w:tc>
        <w:tc>
          <w:tcPr>
            <w:tcW w:type="dxa" w:w="3456"/>
          </w:tcPr>
          <w:p>
            <w:r>
              <w:t>src/app/workspace/account/transactions/new/sale-invoice-editor.tsx:20</w:t>
            </w:r>
          </w:p>
        </w:tc>
      </w:tr>
      <w:tr>
        <w:trPr>
          <w:cantSplit/>
        </w:trPr>
        <w:tc>
          <w:tcPr>
            <w:tcW w:type="dxa" w:w="3456"/>
          </w:tcPr>
          <w:p>
            <w:r>
              <w:t>CMP0152</w:t>
            </w:r>
          </w:p>
        </w:tc>
        <w:tc>
          <w:tcPr>
            <w:tcW w:type="dxa" w:w="3456"/>
          </w:tcPr>
          <w:p>
            <w:r>
              <w:t>SaleInvoiceVyapar</w:t>
            </w:r>
          </w:p>
        </w:tc>
        <w:tc>
          <w:tcPr>
            <w:tcW w:type="dxa" w:w="3456"/>
          </w:tcPr>
          <w:p>
            <w:r>
              <w:t>src/app/workspace/account/transactions/new/sale-invoice-vyapar.tsx:25</w:t>
            </w:r>
          </w:p>
        </w:tc>
      </w:tr>
      <w:tr>
        <w:trPr>
          <w:cantSplit/>
        </w:trPr>
        <w:tc>
          <w:tcPr>
            <w:tcW w:type="dxa" w:w="3456"/>
          </w:tcPr>
          <w:p>
            <w:r>
              <w:t>CMP0153</w:t>
            </w:r>
          </w:p>
        </w:tc>
        <w:tc>
          <w:tcPr>
            <w:tcW w:type="dxa" w:w="3456"/>
          </w:tcPr>
          <w:p>
            <w:r>
              <w:t>InvoicePaper</w:t>
            </w:r>
          </w:p>
        </w:tc>
        <w:tc>
          <w:tcPr>
            <w:tcW w:type="dxa" w:w="3456"/>
          </w:tcPr>
          <w:p>
            <w:r>
              <w:t>src/app/workspace/account/transactions/new/sale-invoice-vyapar.tsx:64</w:t>
            </w:r>
          </w:p>
        </w:tc>
      </w:tr>
      <w:tr>
        <w:trPr>
          <w:cantSplit/>
        </w:trPr>
        <w:tc>
          <w:tcPr>
            <w:tcW w:type="dxa" w:w="3456"/>
          </w:tcPr>
          <w:p>
            <w:r>
              <w:t>CMP0154</w:t>
            </w:r>
          </w:p>
        </w:tc>
        <w:tc>
          <w:tcPr>
            <w:tcW w:type="dxa" w:w="3456"/>
          </w:tcPr>
          <w:p>
            <w:r>
              <w:t>Page</w:t>
            </w:r>
          </w:p>
        </w:tc>
        <w:tc>
          <w:tcPr>
            <w:tcW w:type="dxa" w:w="3456"/>
          </w:tcPr>
          <w:p>
            <w:r>
              <w:t>src/app/workspace/account/transactions/page.tsx:8</w:t>
            </w:r>
          </w:p>
        </w:tc>
      </w:tr>
      <w:tr>
        <w:trPr>
          <w:cantSplit/>
        </w:trPr>
        <w:tc>
          <w:tcPr>
            <w:tcW w:type="dxa" w:w="3456"/>
          </w:tcPr>
          <w:p>
            <w:r>
              <w:t>CMP0155</w:t>
            </w:r>
          </w:p>
        </w:tc>
        <w:tc>
          <w:tcPr>
            <w:tcW w:type="dxa" w:w="3456"/>
          </w:tcPr>
          <w:p>
            <w:r>
              <w:t>PrintIcon</w:t>
            </w:r>
          </w:p>
        </w:tc>
        <w:tc>
          <w:tcPr>
            <w:tcW w:type="dxa" w:w="3456"/>
          </w:tcPr>
          <w:p>
            <w:r>
              <w:t>src/app/workspace/account/transactions/transaction-card-actions.tsx:5</w:t>
            </w:r>
          </w:p>
        </w:tc>
      </w:tr>
      <w:tr>
        <w:trPr>
          <w:cantSplit/>
        </w:trPr>
        <w:tc>
          <w:tcPr>
            <w:tcW w:type="dxa" w:w="3456"/>
          </w:tcPr>
          <w:p>
            <w:r>
              <w:t>CMP0156</w:t>
            </w:r>
          </w:p>
        </w:tc>
        <w:tc>
          <w:tcPr>
            <w:tcW w:type="dxa" w:w="3456"/>
          </w:tcPr>
          <w:p>
            <w:r>
              <w:t>ShareIcon</w:t>
            </w:r>
          </w:p>
        </w:tc>
        <w:tc>
          <w:tcPr>
            <w:tcW w:type="dxa" w:w="3456"/>
          </w:tcPr>
          <w:p>
            <w:r>
              <w:t>src/app/workspace/account/transactions/transaction-card-actions.tsx:6</w:t>
            </w:r>
          </w:p>
        </w:tc>
      </w:tr>
      <w:tr>
        <w:trPr>
          <w:cantSplit/>
        </w:trPr>
        <w:tc>
          <w:tcPr>
            <w:tcW w:type="dxa" w:w="3456"/>
          </w:tcPr>
          <w:p>
            <w:r>
              <w:t>CMP0157</w:t>
            </w:r>
          </w:p>
        </w:tc>
        <w:tc>
          <w:tcPr>
            <w:tcW w:type="dxa" w:w="3456"/>
          </w:tcPr>
          <w:p>
            <w:r>
              <w:t>MoreIcon</w:t>
            </w:r>
          </w:p>
        </w:tc>
        <w:tc>
          <w:tcPr>
            <w:tcW w:type="dxa" w:w="3456"/>
          </w:tcPr>
          <w:p>
            <w:r>
              <w:t>src/app/workspace/account/transactions/transaction-card-actions.tsx:7</w:t>
            </w:r>
          </w:p>
        </w:tc>
      </w:tr>
      <w:tr>
        <w:trPr>
          <w:cantSplit/>
        </w:trPr>
        <w:tc>
          <w:tcPr>
            <w:tcW w:type="dxa" w:w="3456"/>
          </w:tcPr>
          <w:p>
            <w:r>
              <w:t>CMP0158</w:t>
            </w:r>
          </w:p>
        </w:tc>
        <w:tc>
          <w:tcPr>
            <w:tcW w:type="dxa" w:w="3456"/>
          </w:tcPr>
          <w:p>
            <w:r>
              <w:t>TransactionCardActions</w:t>
            </w:r>
          </w:p>
        </w:tc>
        <w:tc>
          <w:tcPr>
            <w:tcW w:type="dxa" w:w="3456"/>
          </w:tcPr>
          <w:p>
            <w:r>
              <w:t>src/app/workspace/account/transactions/transaction-card-actions.tsx:9</w:t>
            </w:r>
          </w:p>
        </w:tc>
      </w:tr>
      <w:tr>
        <w:trPr>
          <w:cantSplit/>
        </w:trPr>
        <w:tc>
          <w:tcPr>
            <w:tcW w:type="dxa" w:w="3456"/>
          </w:tcPr>
          <w:p>
            <w:r>
              <w:t>CMP0159</w:t>
            </w:r>
          </w:p>
        </w:tc>
        <w:tc>
          <w:tcPr>
            <w:tcW w:type="dxa" w:w="3456"/>
          </w:tcPr>
          <w:p>
            <w:r>
              <w:t>Page</w:t>
            </w:r>
          </w:p>
        </w:tc>
        <w:tc>
          <w:tcPr>
            <w:tcW w:type="dxa" w:w="3456"/>
          </w:tcPr>
          <w:p>
            <w:r>
              <w:t>src/app/workspace/account/utilities/audit/page.tsx:2</w:t>
            </w:r>
          </w:p>
        </w:tc>
      </w:tr>
      <w:tr>
        <w:trPr>
          <w:cantSplit/>
        </w:trPr>
        <w:tc>
          <w:tcPr>
            <w:tcW w:type="dxa" w:w="3456"/>
          </w:tcPr>
          <w:p>
            <w:r>
              <w:t>CMP0160</w:t>
            </w:r>
          </w:p>
        </w:tc>
        <w:tc>
          <w:tcPr>
            <w:tcW w:type="dxa" w:w="3456"/>
          </w:tcPr>
          <w:p>
            <w:r>
              <w:t>Page</w:t>
            </w:r>
          </w:p>
        </w:tc>
        <w:tc>
          <w:tcPr>
            <w:tcW w:type="dxa" w:w="3456"/>
          </w:tcPr>
          <w:p>
            <w:r>
              <w:t>src/app/workspace/account/utilities/backup/page.tsx:2</w:t>
            </w:r>
          </w:p>
        </w:tc>
      </w:tr>
      <w:tr>
        <w:trPr>
          <w:cantSplit/>
        </w:trPr>
        <w:tc>
          <w:tcPr>
            <w:tcW w:type="dxa" w:w="3456"/>
          </w:tcPr>
          <w:p>
            <w:r>
              <w:t>CMP0161</w:t>
            </w:r>
          </w:p>
        </w:tc>
        <w:tc>
          <w:tcPr>
            <w:tcW w:type="dxa" w:w="3456"/>
          </w:tcPr>
          <w:p>
            <w:r>
              <w:t>Page</w:t>
            </w:r>
          </w:p>
        </w:tc>
        <w:tc>
          <w:tcPr>
            <w:tcW w:type="dxa" w:w="3456"/>
          </w:tcPr>
          <w:p>
            <w:r>
              <w:t>src/app/workspace/account/utilities/export/page.tsx:2</w:t>
            </w:r>
          </w:p>
        </w:tc>
      </w:tr>
      <w:tr>
        <w:trPr>
          <w:cantSplit/>
        </w:trPr>
        <w:tc>
          <w:tcPr>
            <w:tcW w:type="dxa" w:w="3456"/>
          </w:tcPr>
          <w:p>
            <w:r>
              <w:t>CMP0162</w:t>
            </w:r>
          </w:p>
        </w:tc>
        <w:tc>
          <w:tcPr>
            <w:tcW w:type="dxa" w:w="3456"/>
          </w:tcPr>
          <w:p>
            <w:r>
              <w:t>Page</w:t>
            </w:r>
          </w:p>
        </w:tc>
        <w:tc>
          <w:tcPr>
            <w:tcW w:type="dxa" w:w="3456"/>
          </w:tcPr>
          <w:p>
            <w:r>
              <w:t>src/app/workspace/account/utilities/financial-year/page.tsx:2</w:t>
            </w:r>
          </w:p>
        </w:tc>
      </w:tr>
      <w:tr>
        <w:trPr>
          <w:cantSplit/>
        </w:trPr>
        <w:tc>
          <w:tcPr>
            <w:tcW w:type="dxa" w:w="3456"/>
          </w:tcPr>
          <w:p>
            <w:r>
              <w:t>CMP0163</w:t>
            </w:r>
          </w:p>
        </w:tc>
        <w:tc>
          <w:tcPr>
            <w:tcW w:type="dxa" w:w="3456"/>
          </w:tcPr>
          <w:p>
            <w:r>
              <w:t>Page</w:t>
            </w:r>
          </w:p>
        </w:tc>
        <w:tc>
          <w:tcPr>
            <w:tcW w:type="dxa" w:w="3456"/>
          </w:tcPr>
          <w:p>
            <w:r>
              <w:t>src/app/workspace/account/utilities/import/[id]/page.tsx:2</w:t>
            </w:r>
          </w:p>
        </w:tc>
      </w:tr>
      <w:tr>
        <w:trPr>
          <w:cantSplit/>
        </w:trPr>
        <w:tc>
          <w:tcPr>
            <w:tcW w:type="dxa" w:w="3456"/>
          </w:tcPr>
          <w:p>
            <w:r>
              <w:t>CMP0164</w:t>
            </w:r>
          </w:p>
        </w:tc>
        <w:tc>
          <w:tcPr>
            <w:tcW w:type="dxa" w:w="3456"/>
          </w:tcPr>
          <w:p>
            <w:r>
              <w:t>Page</w:t>
            </w:r>
          </w:p>
        </w:tc>
        <w:tc>
          <w:tcPr>
            <w:tcW w:type="dxa" w:w="3456"/>
          </w:tcPr>
          <w:p>
            <w:r>
              <w:t>src/app/workspace/account/utilities/import/page.tsx:2</w:t>
            </w:r>
          </w:p>
        </w:tc>
      </w:tr>
      <w:tr>
        <w:trPr>
          <w:cantSplit/>
        </w:trPr>
        <w:tc>
          <w:tcPr>
            <w:tcW w:type="dxa" w:w="3456"/>
          </w:tcPr>
          <w:p>
            <w:r>
              <w:t>CMP0165</w:t>
            </w:r>
          </w:p>
        </w:tc>
        <w:tc>
          <w:tcPr>
            <w:tcW w:type="dxa" w:w="3456"/>
          </w:tcPr>
          <w:p>
            <w:r>
              <w:t>Page</w:t>
            </w:r>
          </w:p>
        </w:tc>
        <w:tc>
          <w:tcPr>
            <w:tcW w:type="dxa" w:w="3456"/>
          </w:tcPr>
          <w:p>
            <w:r>
              <w:t>src/app/workspace/account/utilities/page.tsx:3</w:t>
            </w:r>
          </w:p>
        </w:tc>
      </w:tr>
      <w:tr>
        <w:trPr>
          <w:cantSplit/>
        </w:trPr>
        <w:tc>
          <w:tcPr>
            <w:tcW w:type="dxa" w:w="3456"/>
          </w:tcPr>
          <w:p>
            <w:r>
              <w:t>CMP0166</w:t>
            </w:r>
          </w:p>
        </w:tc>
        <w:tc>
          <w:tcPr>
            <w:tcW w:type="dxa" w:w="3456"/>
          </w:tcPr>
          <w:p>
            <w:r>
              <w:t>Page</w:t>
            </w:r>
          </w:p>
        </w:tc>
        <w:tc>
          <w:tcPr>
            <w:tcW w:type="dxa" w:w="3456"/>
          </w:tcPr>
          <w:p>
            <w:r>
              <w:t>src/app/workspace/account/utilities/period-locks/page.tsx:2</w:t>
            </w:r>
          </w:p>
        </w:tc>
      </w:tr>
      <w:tr>
        <w:trPr>
          <w:cantSplit/>
        </w:trPr>
        <w:tc>
          <w:tcPr>
            <w:tcW w:type="dxa" w:w="3456"/>
          </w:tcPr>
          <w:p>
            <w:r>
              <w:t>CMP0167</w:t>
            </w:r>
          </w:p>
        </w:tc>
        <w:tc>
          <w:tcPr>
            <w:tcW w:type="dxa" w:w="3456"/>
          </w:tcPr>
          <w:p>
            <w:r>
              <w:t>Page</w:t>
            </w:r>
          </w:p>
        </w:tc>
        <w:tc>
          <w:tcPr>
            <w:tcW w:type="dxa" w:w="3456"/>
          </w:tcPr>
          <w:p>
            <w:r>
              <w:t>src/app/workspace/account/utilities/recycle-bin/page.tsx:2</w:t>
            </w:r>
          </w:p>
        </w:tc>
      </w:tr>
      <w:tr>
        <w:trPr>
          <w:cantSplit/>
        </w:trPr>
        <w:tc>
          <w:tcPr>
            <w:tcW w:type="dxa" w:w="3456"/>
          </w:tcPr>
          <w:p>
            <w:r>
              <w:t>CMP0168</w:t>
            </w:r>
          </w:p>
        </w:tc>
        <w:tc>
          <w:tcPr>
            <w:tcW w:type="dxa" w:w="3456"/>
          </w:tcPr>
          <w:p>
            <w:r>
              <w:t>Page</w:t>
            </w:r>
          </w:p>
        </w:tc>
        <w:tc>
          <w:tcPr>
            <w:tcW w:type="dxa" w:w="3456"/>
          </w:tcPr>
          <w:p>
            <w:r>
              <w:t>src/app/workspace/account/utilities/verification/page.tsx:2</w:t>
            </w:r>
          </w:p>
        </w:tc>
      </w:tr>
      <w:tr>
        <w:trPr>
          <w:cantSplit/>
        </w:trPr>
        <w:tc>
          <w:tcPr>
            <w:tcW w:type="dxa" w:w="3456"/>
          </w:tcPr>
          <w:p>
            <w:r>
              <w:t>CMP0169</w:t>
            </w:r>
          </w:p>
        </w:tc>
        <w:tc>
          <w:tcPr>
            <w:tcW w:type="dxa" w:w="3456"/>
          </w:tcPr>
          <w:p>
            <w:r>
              <w:t>AttendanceControls</w:t>
            </w:r>
          </w:p>
        </w:tc>
        <w:tc>
          <w:tcPr>
            <w:tcW w:type="dxa" w:w="3456"/>
          </w:tcPr>
          <w:p>
            <w:r>
              <w:t>src/app/workspace/attendance/attendance-controls.tsx:18</w:t>
            </w:r>
          </w:p>
        </w:tc>
      </w:tr>
      <w:tr>
        <w:trPr>
          <w:cantSplit/>
        </w:trPr>
        <w:tc>
          <w:tcPr>
            <w:tcW w:type="dxa" w:w="3456"/>
          </w:tcPr>
          <w:p>
            <w:r>
              <w:t>CMP0170</w:t>
            </w:r>
          </w:p>
        </w:tc>
        <w:tc>
          <w:tcPr>
            <w:tcW w:type="dxa" w:w="3456"/>
          </w:tcPr>
          <w:p>
            <w:r>
              <w:t>AttendancePage</w:t>
            </w:r>
          </w:p>
        </w:tc>
        <w:tc>
          <w:tcPr>
            <w:tcW w:type="dxa" w:w="3456"/>
          </w:tcPr>
          <w:p>
            <w:r>
              <w:t>src/app/workspace/attendance/page.tsx:13</w:t>
            </w:r>
          </w:p>
        </w:tc>
      </w:tr>
      <w:tr>
        <w:trPr>
          <w:cantSplit/>
        </w:trPr>
        <w:tc>
          <w:tcPr>
            <w:tcW w:type="dxa" w:w="3456"/>
          </w:tcPr>
          <w:p>
            <w:r>
              <w:t>CMP0171</w:t>
            </w:r>
          </w:p>
        </w:tc>
        <w:tc>
          <w:tcPr>
            <w:tcW w:type="dxa" w:w="3456"/>
          </w:tcPr>
          <w:p>
            <w:r>
              <w:t>Page</w:t>
            </w:r>
          </w:p>
        </w:tc>
        <w:tc>
          <w:tcPr>
            <w:tcW w:type="dxa" w:w="3456"/>
          </w:tcPr>
          <w:p>
            <w:r>
              <w:t>src/app/workspace/billing/actions/page.tsx:7</w:t>
            </w:r>
          </w:p>
        </w:tc>
      </w:tr>
      <w:tr>
        <w:trPr>
          <w:cantSplit/>
        </w:trPr>
        <w:tc>
          <w:tcPr>
            <w:tcW w:type="dxa" w:w="3456"/>
          </w:tcPr>
          <w:p>
            <w:r>
              <w:t>CMP0172</w:t>
            </w:r>
          </w:p>
        </w:tc>
        <w:tc>
          <w:tcPr>
            <w:tcW w:type="dxa" w:w="3456"/>
          </w:tcPr>
          <w:p>
            <w:r>
              <w:t>Page</w:t>
            </w:r>
          </w:p>
        </w:tc>
        <w:tc>
          <w:tcPr>
            <w:tcW w:type="dxa" w:w="3456"/>
          </w:tcPr>
          <w:p>
            <w:r>
              <w:t>src/app/workspace/billing/add-account-package/page.tsx:3</w:t>
            </w:r>
          </w:p>
        </w:tc>
      </w:tr>
      <w:tr>
        <w:trPr>
          <w:cantSplit/>
        </w:trPr>
        <w:tc>
          <w:tcPr>
            <w:tcW w:type="dxa" w:w="3456"/>
          </w:tcPr>
          <w:p>
            <w:r>
              <w:t>CMP0173</w:t>
            </w:r>
          </w:p>
        </w:tc>
        <w:tc>
          <w:tcPr>
            <w:tcW w:type="dxa" w:w="3456"/>
          </w:tcPr>
          <w:p>
            <w:r>
              <w:t>Page</w:t>
            </w:r>
          </w:p>
        </w:tc>
        <w:tc>
          <w:tcPr>
            <w:tcW w:type="dxa" w:w="3456"/>
          </w:tcPr>
          <w:p>
            <w:r>
              <w:t>src/app/workspace/billing/add-account-team/page.tsx:6</w:t>
            </w:r>
          </w:p>
        </w:tc>
      </w:tr>
      <w:tr>
        <w:trPr>
          <w:cantSplit/>
        </w:trPr>
        <w:tc>
          <w:tcPr>
            <w:tcW w:type="dxa" w:w="3456"/>
          </w:tcPr>
          <w:p>
            <w:r>
              <w:t>CMP0174</w:t>
            </w:r>
          </w:p>
        </w:tc>
        <w:tc>
          <w:tcPr>
            <w:tcW w:type="dxa" w:w="3456"/>
          </w:tcPr>
          <w:p>
            <w:r>
              <w:t>Page</w:t>
            </w:r>
          </w:p>
        </w:tc>
        <w:tc>
          <w:tcPr>
            <w:tcW w:type="dxa" w:w="3456"/>
          </w:tcPr>
          <w:p>
            <w:r>
              <w:t>src/app/workspace/billing/add-sales-team/page.tsx:6</w:t>
            </w:r>
          </w:p>
        </w:tc>
      </w:tr>
      <w:tr>
        <w:trPr>
          <w:cantSplit/>
        </w:trPr>
        <w:tc>
          <w:tcPr>
            <w:tcW w:type="dxa" w:w="3456"/>
          </w:tcPr>
          <w:p>
            <w:r>
              <w:t>CMP0175</w:t>
            </w:r>
          </w:p>
        </w:tc>
        <w:tc>
          <w:tcPr>
            <w:tcW w:type="dxa" w:w="3456"/>
          </w:tcPr>
          <w:p>
            <w:r>
              <w:t>Retain</w:t>
            </w:r>
          </w:p>
        </w:tc>
        <w:tc>
          <w:tcPr>
            <w:tcW w:type="dxa" w:w="3456"/>
          </w:tcPr>
          <w:p>
            <w:r>
              <w:t>src/app/workspace/billing/billing-calculator.tsx:16</w:t>
            </w:r>
          </w:p>
        </w:tc>
      </w:tr>
      <w:tr>
        <w:trPr>
          <w:cantSplit/>
        </w:trPr>
        <w:tc>
          <w:tcPr>
            <w:tcW w:type="dxa" w:w="3456"/>
          </w:tcPr>
          <w:p>
            <w:r>
              <w:t>CMP0176</w:t>
            </w:r>
          </w:p>
        </w:tc>
        <w:tc>
          <w:tcPr>
            <w:tcW w:type="dxa" w:w="3456"/>
          </w:tcPr>
          <w:p>
            <w:r>
              <w:t>AddTeamCalculator</w:t>
            </w:r>
          </w:p>
        </w:tc>
        <w:tc>
          <w:tcPr>
            <w:tcW w:type="dxa" w:w="3456"/>
          </w:tcPr>
          <w:p>
            <w:r>
              <w:t>src/app/workspace/billing/billing-calculator.tsx:20</w:t>
            </w:r>
          </w:p>
        </w:tc>
      </w:tr>
      <w:tr>
        <w:trPr>
          <w:cantSplit/>
        </w:trPr>
        <w:tc>
          <w:tcPr>
            <w:tcW w:type="dxa" w:w="3456"/>
          </w:tcPr>
          <w:p>
            <w:r>
              <w:t>CMP0177</w:t>
            </w:r>
          </w:p>
        </w:tc>
        <w:tc>
          <w:tcPr>
            <w:tcW w:type="dxa" w:w="3456"/>
          </w:tcPr>
          <w:p>
            <w:r>
              <w:t>AccountIncreaseCalculator</w:t>
            </w:r>
          </w:p>
        </w:tc>
        <w:tc>
          <w:tcPr>
            <w:tcW w:type="dxa" w:w="3456"/>
          </w:tcPr>
          <w:p>
            <w:r>
              <w:t>src/app/workspace/billing/billing-calculator.tsx:37</w:t>
            </w:r>
          </w:p>
        </w:tc>
      </w:tr>
      <w:tr>
        <w:trPr>
          <w:cantSplit/>
        </w:trPr>
        <w:tc>
          <w:tcPr>
            <w:tcW w:type="dxa" w:w="3456"/>
          </w:tcPr>
          <w:p>
            <w:r>
              <w:t>CMP0178</w:t>
            </w:r>
          </w:p>
        </w:tc>
        <w:tc>
          <w:tcPr>
            <w:tcW w:type="dxa" w:w="3456"/>
          </w:tcPr>
          <w:p>
            <w:r>
              <w:t>BillingCalculator</w:t>
            </w:r>
          </w:p>
        </w:tc>
        <w:tc>
          <w:tcPr>
            <w:tcW w:type="dxa" w:w="3456"/>
          </w:tcPr>
          <w:p>
            <w:r>
              <w:t>src/app/workspace/billing/billing-calculator.tsx:49</w:t>
            </w:r>
          </w:p>
        </w:tc>
      </w:tr>
      <w:tr>
        <w:trPr>
          <w:cantSplit/>
        </w:trPr>
        <w:tc>
          <w:tcPr>
            <w:tcW w:type="dxa" w:w="3456"/>
          </w:tcPr>
          <w:p>
            <w:r>
              <w:t>CMP0179</w:t>
            </w:r>
          </w:p>
        </w:tc>
        <w:tc>
          <w:tcPr>
            <w:tcW w:type="dxa" w:w="3456"/>
          </w:tcPr>
          <w:p>
            <w:r>
              <w:t>Page</w:t>
            </w:r>
          </w:p>
        </w:tc>
        <w:tc>
          <w:tcPr>
            <w:tcW w:type="dxa" w:w="3456"/>
          </w:tcPr>
          <w:p>
            <w:r>
              <w:t>src/app/workspace/billing/checkout/account/page.tsx:3</w:t>
            </w:r>
          </w:p>
        </w:tc>
      </w:tr>
      <w:tr>
        <w:trPr>
          <w:cantSplit/>
        </w:trPr>
        <w:tc>
          <w:tcPr>
            <w:tcW w:type="dxa" w:w="3456"/>
          </w:tcPr>
          <w:p>
            <w:r>
              <w:t>CMP0180</w:t>
            </w:r>
          </w:p>
        </w:tc>
        <w:tc>
          <w:tcPr>
            <w:tcW w:type="dxa" w:w="3456"/>
          </w:tcPr>
          <w:p>
            <w:r>
              <w:t>Page</w:t>
            </w:r>
          </w:p>
        </w:tc>
        <w:tc>
          <w:tcPr>
            <w:tcW w:type="dxa" w:w="3456"/>
          </w:tcPr>
          <w:p>
            <w:r>
              <w:t>src/app/workspace/billing/checkout/page.tsx:13</w:t>
            </w:r>
          </w:p>
        </w:tc>
      </w:tr>
      <w:tr>
        <w:trPr>
          <w:cantSplit/>
        </w:trPr>
        <w:tc>
          <w:tcPr>
            <w:tcW w:type="dxa" w:w="3456"/>
          </w:tcPr>
          <w:p>
            <w:r>
              <w:t>CMP0181</w:t>
            </w:r>
          </w:p>
        </w:tc>
        <w:tc>
          <w:tcPr>
            <w:tcW w:type="dxa" w:w="3456"/>
          </w:tcPr>
          <w:p>
            <w:r>
              <w:t>Page</w:t>
            </w:r>
          </w:p>
        </w:tc>
        <w:tc>
          <w:tcPr>
            <w:tcW w:type="dxa" w:w="3456"/>
          </w:tcPr>
          <w:p>
            <w:r>
              <w:t>src/app/workspace/billing/history/page.tsx:6</w:t>
            </w:r>
          </w:p>
        </w:tc>
      </w:tr>
      <w:tr>
        <w:trPr>
          <w:cantSplit/>
        </w:trPr>
        <w:tc>
          <w:tcPr>
            <w:tcW w:type="dxa" w:w="3456"/>
          </w:tcPr>
          <w:p>
            <w:r>
              <w:t>CMP0182</w:t>
            </w:r>
          </w:p>
        </w:tc>
        <w:tc>
          <w:tcPr>
            <w:tcW w:type="dxa" w:w="3456"/>
          </w:tcPr>
          <w:p>
            <w:r>
              <w:t>Page</w:t>
            </w:r>
          </w:p>
        </w:tc>
        <w:tc>
          <w:tcPr>
            <w:tcW w:type="dxa" w:w="3456"/>
          </w:tcPr>
          <w:p>
            <w:r>
              <w:t>src/app/workspace/billing/page.tsx:10</w:t>
            </w:r>
          </w:p>
        </w:tc>
      </w:tr>
      <w:tr>
        <w:trPr>
          <w:cantSplit/>
        </w:trPr>
        <w:tc>
          <w:tcPr>
            <w:tcW w:type="dxa" w:w="3456"/>
          </w:tcPr>
          <w:p>
            <w:r>
              <w:t>CMP0183</w:t>
            </w:r>
          </w:p>
        </w:tc>
        <w:tc>
          <w:tcPr>
            <w:tcW w:type="dxa" w:w="3456"/>
          </w:tcPr>
          <w:p>
            <w:r>
              <w:t>Page</w:t>
            </w:r>
          </w:p>
        </w:tc>
        <w:tc>
          <w:tcPr>
            <w:tcW w:type="dxa" w:w="3456"/>
          </w:tcPr>
          <w:p>
            <w:r>
              <w:t>src/app/workspace/billing/pending/page.tsx:3</w:t>
            </w:r>
          </w:p>
        </w:tc>
      </w:tr>
      <w:tr>
        <w:trPr>
          <w:cantSplit/>
        </w:trPr>
        <w:tc>
          <w:tcPr>
            <w:tcW w:type="dxa" w:w="3456"/>
          </w:tcPr>
          <w:p>
            <w:r>
              <w:t>CMP0184</w:t>
            </w:r>
          </w:p>
        </w:tc>
        <w:tc>
          <w:tcPr>
            <w:tcW w:type="dxa" w:w="3456"/>
          </w:tcPr>
          <w:p>
            <w:r>
              <w:t>Page</w:t>
            </w:r>
          </w:p>
        </w:tc>
        <w:tc>
          <w:tcPr>
            <w:tcW w:type="dxa" w:w="3456"/>
          </w:tcPr>
          <w:p>
            <w:r>
              <w:t>src/app/workspace/billing/renewal/page.tsx:5</w:t>
            </w:r>
          </w:p>
        </w:tc>
      </w:tr>
      <w:tr>
        <w:trPr>
          <w:cantSplit/>
        </w:trPr>
        <w:tc>
          <w:tcPr>
            <w:tcW w:type="dxa" w:w="3456"/>
          </w:tcPr>
          <w:p>
            <w:r>
              <w:t>CMP0185</w:t>
            </w:r>
          </w:p>
        </w:tc>
        <w:tc>
          <w:tcPr>
            <w:tcW w:type="dxa" w:w="3456"/>
          </w:tcPr>
          <w:p>
            <w:r>
              <w:t>Page</w:t>
            </w:r>
          </w:p>
        </w:tc>
        <w:tc>
          <w:tcPr>
            <w:tcW w:type="dxa" w:w="3456"/>
          </w:tcPr>
          <w:p>
            <w:r>
              <w:t>src/app/workspace/billing/subscription/page.tsx:8</w:t>
            </w:r>
          </w:p>
        </w:tc>
      </w:tr>
      <w:tr>
        <w:trPr>
          <w:cantSplit/>
        </w:trPr>
        <w:tc>
          <w:tcPr>
            <w:tcW w:type="dxa" w:w="3456"/>
          </w:tcPr>
          <w:p>
            <w:r>
              <w:t>CMP0186</w:t>
            </w:r>
          </w:p>
        </w:tc>
        <w:tc>
          <w:tcPr>
            <w:tcW w:type="dxa" w:w="3456"/>
          </w:tcPr>
          <w:p>
            <w:r>
              <w:t>TelecallerBillingPage</w:t>
            </w:r>
          </w:p>
        </w:tc>
        <w:tc>
          <w:tcPr>
            <w:tcW w:type="dxa" w:w="3456"/>
          </w:tcPr>
          <w:p>
            <w:r>
              <w:t>src/app/workspace/billing/telecaller/page.tsx:3</w:t>
            </w:r>
          </w:p>
        </w:tc>
      </w:tr>
      <w:tr>
        <w:trPr>
          <w:cantSplit/>
        </w:trPr>
        <w:tc>
          <w:tcPr>
            <w:tcW w:type="dxa" w:w="3456"/>
          </w:tcPr>
          <w:p>
            <w:r>
              <w:t>CMP0187</w:t>
            </w:r>
          </w:p>
        </w:tc>
        <w:tc>
          <w:tcPr>
            <w:tcW w:type="dxa" w:w="3456"/>
          </w:tcPr>
          <w:p>
            <w:r>
              <w:t>BranchesPage</w:t>
            </w:r>
          </w:p>
        </w:tc>
        <w:tc>
          <w:tcPr>
            <w:tcW w:type="dxa" w:w="3456"/>
          </w:tcPr>
          <w:p>
            <w:r>
              <w:t>src/app/workspace/branches/page.tsx:3</w:t>
            </w:r>
          </w:p>
        </w:tc>
      </w:tr>
      <w:tr>
        <w:trPr>
          <w:cantSplit/>
        </w:trPr>
        <w:tc>
          <w:tcPr>
            <w:tcW w:type="dxa" w:w="3456"/>
          </w:tcPr>
          <w:p>
            <w:r>
              <w:t>CMP0188</w:t>
            </w:r>
          </w:p>
        </w:tc>
        <w:tc>
          <w:tcPr>
            <w:tcW w:type="dxa" w:w="3456"/>
          </w:tcPr>
          <w:p>
            <w:r>
              <w:t>Page</w:t>
            </w:r>
          </w:p>
        </w:tc>
        <w:tc>
          <w:tcPr>
            <w:tcW w:type="dxa" w:w="3456"/>
          </w:tcPr>
          <w:p>
            <w:r>
              <w:t>src/app/workspace/change-password/page.tsx:3</w:t>
            </w:r>
          </w:p>
        </w:tc>
      </w:tr>
      <w:tr>
        <w:trPr>
          <w:cantSplit/>
        </w:trPr>
        <w:tc>
          <w:tcPr>
            <w:tcW w:type="dxa" w:w="3456"/>
          </w:tcPr>
          <w:p>
            <w:r>
              <w:t>CMP0189</w:t>
            </w:r>
          </w:p>
        </w:tc>
        <w:tc>
          <w:tcPr>
            <w:tcW w:type="dxa" w:w="3456"/>
          </w:tcPr>
          <w:p>
            <w:r>
              <w:t>PasswordForm</w:t>
            </w:r>
          </w:p>
        </w:tc>
        <w:tc>
          <w:tcPr>
            <w:tcW w:type="dxa" w:w="3456"/>
          </w:tcPr>
          <w:p>
            <w:r>
              <w:t>src/app/workspace/change-password/password-form.tsx:4</w:t>
            </w:r>
          </w:p>
        </w:tc>
      </w:tr>
      <w:tr>
        <w:trPr>
          <w:cantSplit/>
        </w:trPr>
        <w:tc>
          <w:tcPr>
            <w:tcW w:type="dxa" w:w="3456"/>
          </w:tcPr>
          <w:p>
            <w:r>
              <w:t>CMP0190</w:t>
            </w:r>
          </w:p>
        </w:tc>
        <w:tc>
          <w:tcPr>
            <w:tcW w:type="dxa" w:w="3456"/>
          </w:tcPr>
          <w:p>
            <w:r>
              <w:t>CheckInsPage</w:t>
            </w:r>
          </w:p>
        </w:tc>
        <w:tc>
          <w:tcPr>
            <w:tcW w:type="dxa" w:w="3456"/>
          </w:tcPr>
          <w:p>
            <w:r>
              <w:t>src/app/workspace/check-ins/page.tsx:11</w:t>
            </w:r>
          </w:p>
        </w:tc>
      </w:tr>
      <w:tr>
        <w:trPr>
          <w:cantSplit/>
        </w:trPr>
        <w:tc>
          <w:tcPr>
            <w:tcW w:type="dxa" w:w="3456"/>
          </w:tcPr>
          <w:p>
            <w:r>
              <w:t>CMP0191</w:t>
            </w:r>
          </w:p>
        </w:tc>
        <w:tc>
          <w:tcPr>
            <w:tcW w:type="dxa" w:w="3456"/>
          </w:tcPr>
          <w:p>
            <w:r>
              <w:t>VisitWorkspace</w:t>
            </w:r>
          </w:p>
        </w:tc>
        <w:tc>
          <w:tcPr>
            <w:tcW w:type="dxa" w:w="3456"/>
          </w:tcPr>
          <w:p>
            <w:r>
              <w:t>src/app/workspace/check-ins/visit-workspace.tsx:6</w:t>
            </w:r>
          </w:p>
        </w:tc>
      </w:tr>
      <w:tr>
        <w:trPr>
          <w:cantSplit/>
        </w:trPr>
        <w:tc>
          <w:tcPr>
            <w:tcW w:type="dxa" w:w="3456"/>
          </w:tcPr>
          <w:p>
            <w:r>
              <w:t>CMP0192</w:t>
            </w:r>
          </w:p>
        </w:tc>
        <w:tc>
          <w:tcPr>
            <w:tcW w:type="dxa" w:w="3456"/>
          </w:tcPr>
          <w:p>
            <w:r>
              <w:t>CompanyProfilePage</w:t>
            </w:r>
          </w:p>
        </w:tc>
        <w:tc>
          <w:tcPr>
            <w:tcW w:type="dxa" w:w="3456"/>
          </w:tcPr>
          <w:p>
            <w:r>
              <w:t>src/app/workspace/company-profile/page.tsx:5</w:t>
            </w:r>
          </w:p>
        </w:tc>
      </w:tr>
      <w:tr>
        <w:trPr>
          <w:cantSplit/>
        </w:trPr>
        <w:tc>
          <w:tcPr>
            <w:tcW w:type="dxa" w:w="3456"/>
          </w:tcPr>
          <w:p>
            <w:r>
              <w:t>CMP0193</w:t>
            </w:r>
          </w:p>
        </w:tc>
        <w:tc>
          <w:tcPr>
            <w:tcW w:type="dxa" w:w="3456"/>
          </w:tcPr>
          <w:p>
            <w:r>
              <w:t>ProfileForm</w:t>
            </w:r>
          </w:p>
        </w:tc>
        <w:tc>
          <w:tcPr>
            <w:tcW w:type="dxa" w:w="3456"/>
          </w:tcPr>
          <w:p>
            <w:r>
              <w:t>src/app/workspace/company-profile/profile-form.tsx:11</w:t>
            </w:r>
          </w:p>
        </w:tc>
      </w:tr>
      <w:tr>
        <w:trPr>
          <w:cantSplit/>
        </w:trPr>
        <w:tc>
          <w:tcPr>
            <w:tcW w:type="dxa" w:w="3456"/>
          </w:tcPr>
          <w:p>
            <w:r>
              <w:t>CMP0194</w:t>
            </w:r>
          </w:p>
        </w:tc>
        <w:tc>
          <w:tcPr>
            <w:tcW w:type="dxa" w:w="3456"/>
          </w:tcPr>
          <w:p>
            <w:r>
              <w:t>CustomerManager</w:t>
            </w:r>
          </w:p>
        </w:tc>
        <w:tc>
          <w:tcPr>
            <w:tcW w:type="dxa" w:w="3456"/>
          </w:tcPr>
          <w:p>
            <w:r>
              <w:t>src/app/workspace/customers/customer-manager.tsx:7</w:t>
            </w:r>
          </w:p>
        </w:tc>
      </w:tr>
      <w:tr>
        <w:trPr>
          <w:cantSplit/>
        </w:trPr>
        <w:tc>
          <w:tcPr>
            <w:tcW w:type="dxa" w:w="3456"/>
          </w:tcPr>
          <w:p>
            <w:r>
              <w:t>CMP0195</w:t>
            </w:r>
          </w:p>
        </w:tc>
        <w:tc>
          <w:tcPr>
            <w:tcW w:type="dxa" w:w="3456"/>
          </w:tcPr>
          <w:p>
            <w:r>
              <w:t>NewCustomerForm</w:t>
            </w:r>
          </w:p>
        </w:tc>
        <w:tc>
          <w:tcPr>
            <w:tcW w:type="dxa" w:w="3456"/>
          </w:tcPr>
          <w:p>
            <w:r>
              <w:t>src/app/workspace/customers/new/new-customer-form.tsx:7</w:t>
            </w:r>
          </w:p>
        </w:tc>
      </w:tr>
      <w:tr>
        <w:trPr>
          <w:cantSplit/>
        </w:trPr>
        <w:tc>
          <w:tcPr>
            <w:tcW w:type="dxa" w:w="3456"/>
          </w:tcPr>
          <w:p>
            <w:r>
              <w:t>CMP0196</w:t>
            </w:r>
          </w:p>
        </w:tc>
        <w:tc>
          <w:tcPr>
            <w:tcW w:type="dxa" w:w="3456"/>
          </w:tcPr>
          <w:p>
            <w:r>
              <w:t>NewCustomerPage</w:t>
            </w:r>
          </w:p>
        </w:tc>
        <w:tc>
          <w:tcPr>
            <w:tcW w:type="dxa" w:w="3456"/>
          </w:tcPr>
          <w:p>
            <w:r>
              <w:t>src/app/workspace/customers/new/page.tsx:7</w:t>
            </w:r>
          </w:p>
        </w:tc>
      </w:tr>
      <w:tr>
        <w:trPr>
          <w:cantSplit/>
        </w:trPr>
        <w:tc>
          <w:tcPr>
            <w:tcW w:type="dxa" w:w="3456"/>
          </w:tcPr>
          <w:p>
            <w:r>
              <w:t>CMP0197</w:t>
            </w:r>
          </w:p>
        </w:tc>
        <w:tc>
          <w:tcPr>
            <w:tcW w:type="dxa" w:w="3456"/>
          </w:tcPr>
          <w:p>
            <w:r>
              <w:t>CustomersPage</w:t>
            </w:r>
          </w:p>
        </w:tc>
        <w:tc>
          <w:tcPr>
            <w:tcW w:type="dxa" w:w="3456"/>
          </w:tcPr>
          <w:p>
            <w:r>
              <w:t>src/app/workspace/customers/page.tsx:10</w:t>
            </w:r>
          </w:p>
        </w:tc>
      </w:tr>
      <w:tr>
        <w:trPr>
          <w:cantSplit/>
        </w:trPr>
        <w:tc>
          <w:tcPr>
            <w:tcW w:type="dxa" w:w="3456"/>
          </w:tcPr>
          <w:p>
            <w:r>
              <w:t>CMP0198</w:t>
            </w:r>
          </w:p>
        </w:tc>
        <w:tc>
          <w:tcPr>
            <w:tcW w:type="dxa" w:w="3456"/>
          </w:tcPr>
          <w:p>
            <w:r>
              <w:t>Page</w:t>
            </w:r>
          </w:p>
        </w:tc>
        <w:tc>
          <w:tcPr>
            <w:tcW w:type="dxa" w:w="3456"/>
          </w:tcPr>
          <w:p>
            <w:r>
              <w:t>src/app/workspace/employees/account/edit/[id]/page.tsx:5</w:t>
            </w:r>
          </w:p>
        </w:tc>
      </w:tr>
      <w:tr>
        <w:trPr>
          <w:cantSplit/>
        </w:trPr>
        <w:tc>
          <w:tcPr>
            <w:tcW w:type="dxa" w:w="3456"/>
          </w:tcPr>
          <w:p>
            <w:r>
              <w:t>CMP0199</w:t>
            </w:r>
          </w:p>
        </w:tc>
        <w:tc>
          <w:tcPr>
            <w:tcW w:type="dxa" w:w="3456"/>
          </w:tcPr>
          <w:p>
            <w:r>
              <w:t>Page</w:t>
            </w:r>
          </w:p>
        </w:tc>
        <w:tc>
          <w:tcPr>
            <w:tcW w:type="dxa" w:w="3456"/>
          </w:tcPr>
          <w:p>
            <w:r>
              <w:t>src/app/workspace/employees/account/new/[role]/page.tsx:7</w:t>
            </w:r>
          </w:p>
        </w:tc>
      </w:tr>
      <w:tr>
        <w:trPr>
          <w:cantSplit/>
        </w:trPr>
        <w:tc>
          <w:tcPr>
            <w:tcW w:type="dxa" w:w="3456"/>
          </w:tcPr>
          <w:p>
            <w:r>
              <w:t>CMP0200</w:t>
            </w:r>
          </w:p>
        </w:tc>
        <w:tc>
          <w:tcPr>
            <w:tcW w:type="dxa" w:w="3456"/>
          </w:tcPr>
          <w:p>
            <w:r>
              <w:t>ManagerSelect</w:t>
            </w:r>
          </w:p>
        </w:tc>
        <w:tc>
          <w:tcPr>
            <w:tcW w:type="dxa" w:w="3456"/>
          </w:tcPr>
          <w:p>
            <w:r>
              <w:t>src/app/workspace/employees/employee-manager.tsx:17</w:t>
            </w:r>
          </w:p>
        </w:tc>
      </w:tr>
      <w:tr>
        <w:trPr>
          <w:cantSplit/>
        </w:trPr>
        <w:tc>
          <w:tcPr>
            <w:tcW w:type="dxa" w:w="3456"/>
          </w:tcPr>
          <w:p>
            <w:r>
              <w:t>CMP0201</w:t>
            </w:r>
          </w:p>
        </w:tc>
        <w:tc>
          <w:tcPr>
            <w:tcW w:type="dxa" w:w="3456"/>
          </w:tcPr>
          <w:p>
            <w:r>
              <w:t>EmployeeManager</w:t>
            </w:r>
          </w:p>
        </w:tc>
        <w:tc>
          <w:tcPr>
            <w:tcW w:type="dxa" w:w="3456"/>
          </w:tcPr>
          <w:p>
            <w:r>
              <w:t>src/app/workspace/employees/employee-manager.tsx:21</w:t>
            </w:r>
          </w:p>
        </w:tc>
      </w:tr>
      <w:tr>
        <w:trPr>
          <w:cantSplit/>
        </w:trPr>
        <w:tc>
          <w:tcPr>
            <w:tcW w:type="dxa" w:w="3456"/>
          </w:tcPr>
          <w:p>
            <w:r>
              <w:t>CMP0202</w:t>
            </w:r>
          </w:p>
        </w:tc>
        <w:tc>
          <w:tcPr>
            <w:tcW w:type="dxa" w:w="3456"/>
          </w:tcPr>
          <w:p>
            <w:r>
              <w:t>EmployeeCard</w:t>
            </w:r>
          </w:p>
        </w:tc>
        <w:tc>
          <w:tcPr>
            <w:tcW w:type="dxa" w:w="3456"/>
          </w:tcPr>
          <w:p>
            <w:r>
              <w:t>src/app/workspace/employees/page.tsx:16</w:t>
            </w:r>
          </w:p>
        </w:tc>
      </w:tr>
      <w:tr>
        <w:trPr>
          <w:cantSplit/>
        </w:trPr>
        <w:tc>
          <w:tcPr>
            <w:tcW w:type="dxa" w:w="3456"/>
          </w:tcPr>
          <w:p>
            <w:r>
              <w:t>CMP0203</w:t>
            </w:r>
          </w:p>
        </w:tc>
        <w:tc>
          <w:tcPr>
            <w:tcW w:type="dxa" w:w="3456"/>
          </w:tcPr>
          <w:p>
            <w:r>
              <w:t>EmployeeGroup</w:t>
            </w:r>
          </w:p>
        </w:tc>
        <w:tc>
          <w:tcPr>
            <w:tcW w:type="dxa" w:w="3456"/>
          </w:tcPr>
          <w:p>
            <w:r>
              <w:t>src/app/workspace/employees/page.tsx:17</w:t>
            </w:r>
          </w:p>
        </w:tc>
      </w:tr>
      <w:tr>
        <w:trPr>
          <w:cantSplit/>
        </w:trPr>
        <w:tc>
          <w:tcPr>
            <w:tcW w:type="dxa" w:w="3456"/>
          </w:tcPr>
          <w:p>
            <w:r>
              <w:t>CMP0204</w:t>
            </w:r>
          </w:p>
        </w:tc>
        <w:tc>
          <w:tcPr>
            <w:tcW w:type="dxa" w:w="3456"/>
          </w:tcPr>
          <w:p>
            <w:r>
              <w:t>TelecallerGroup</w:t>
            </w:r>
          </w:p>
        </w:tc>
        <w:tc>
          <w:tcPr>
            <w:tcW w:type="dxa" w:w="3456"/>
          </w:tcPr>
          <w:p>
            <w:r>
              <w:t>src/app/workspace/employees/page.tsx:18</w:t>
            </w:r>
          </w:p>
        </w:tc>
      </w:tr>
      <w:tr>
        <w:trPr>
          <w:cantSplit/>
        </w:trPr>
        <w:tc>
          <w:tcPr>
            <w:tcW w:type="dxa" w:w="3456"/>
          </w:tcPr>
          <w:p>
            <w:r>
              <w:t>CMP0205</w:t>
            </w:r>
          </w:p>
        </w:tc>
        <w:tc>
          <w:tcPr>
            <w:tcW w:type="dxa" w:w="3456"/>
          </w:tcPr>
          <w:p>
            <w:r>
              <w:t>EmployeesPage</w:t>
            </w:r>
          </w:p>
        </w:tc>
        <w:tc>
          <w:tcPr>
            <w:tcW w:type="dxa" w:w="3456"/>
          </w:tcPr>
          <w:p>
            <w:r>
              <w:t>src/app/workspace/employees/page.tsx:19</w:t>
            </w:r>
          </w:p>
        </w:tc>
      </w:tr>
      <w:tr>
        <w:trPr>
          <w:cantSplit/>
        </w:trPr>
        <w:tc>
          <w:tcPr>
            <w:tcW w:type="dxa" w:w="3456"/>
          </w:tcPr>
          <w:p>
            <w:r>
              <w:t>CMP0206</w:t>
            </w:r>
          </w:p>
        </w:tc>
        <w:tc>
          <w:tcPr>
            <w:tcW w:type="dxa" w:w="3456"/>
          </w:tcPr>
          <w:p>
            <w:r>
              <w:t>ProductUserManager</w:t>
            </w:r>
          </w:p>
        </w:tc>
        <w:tc>
          <w:tcPr>
            <w:tcW w:type="dxa" w:w="3456"/>
          </w:tcPr>
          <w:p>
            <w:r>
              <w:t>src/app/workspace/employees/product-user-manager.tsx:8</w:t>
            </w:r>
          </w:p>
        </w:tc>
      </w:tr>
      <w:tr>
        <w:trPr>
          <w:cantSplit/>
        </w:trPr>
        <w:tc>
          <w:tcPr>
            <w:tcW w:type="dxa" w:w="3456"/>
          </w:tcPr>
          <w:p>
            <w:r>
              <w:t>CMP0207</w:t>
            </w:r>
          </w:p>
        </w:tc>
        <w:tc>
          <w:tcPr>
            <w:tcW w:type="dxa" w:w="3456"/>
          </w:tcPr>
          <w:p>
            <w:r>
              <w:t>Page</w:t>
            </w:r>
          </w:p>
        </w:tc>
        <w:tc>
          <w:tcPr>
            <w:tcW w:type="dxa" w:w="3456"/>
          </w:tcPr>
          <w:p>
            <w:r>
              <w:t>src/app/workspace/employees/sales/edit/[id]/page.tsx:9</w:t>
            </w:r>
          </w:p>
        </w:tc>
      </w:tr>
      <w:tr>
        <w:trPr>
          <w:cantSplit/>
        </w:trPr>
        <w:tc>
          <w:tcPr>
            <w:tcW w:type="dxa" w:w="3456"/>
          </w:tcPr>
          <w:p>
            <w:r>
              <w:t>CMP0208</w:t>
            </w:r>
          </w:p>
        </w:tc>
        <w:tc>
          <w:tcPr>
            <w:tcW w:type="dxa" w:w="3456"/>
          </w:tcPr>
          <w:p>
            <w:r>
              <w:t>ManagerCreateForm</w:t>
            </w:r>
          </w:p>
        </w:tc>
        <w:tc>
          <w:tcPr>
            <w:tcW w:type="dxa" w:w="3456"/>
          </w:tcPr>
          <w:p>
            <w:r>
              <w:t>src/app/workspace/employees/sales/new/[kind]/manager-create-form.tsx:10</w:t>
            </w:r>
          </w:p>
        </w:tc>
      </w:tr>
      <w:tr>
        <w:trPr>
          <w:cantSplit/>
        </w:trPr>
        <w:tc>
          <w:tcPr>
            <w:tcW w:type="dxa" w:w="3456"/>
          </w:tcPr>
          <w:p>
            <w:r>
              <w:t>CMP0209</w:t>
            </w:r>
          </w:p>
        </w:tc>
        <w:tc>
          <w:tcPr>
            <w:tcW w:type="dxa" w:w="3456"/>
          </w:tcPr>
          <w:p>
            <w:r>
              <w:t>Page</w:t>
            </w:r>
          </w:p>
        </w:tc>
        <w:tc>
          <w:tcPr>
            <w:tcW w:type="dxa" w:w="3456"/>
          </w:tcPr>
          <w:p>
            <w:r>
              <w:t>src/app/workspace/employees/sales/new/[kind]/page.tsx:12</w:t>
            </w:r>
          </w:p>
        </w:tc>
      </w:tr>
      <w:tr>
        <w:trPr>
          <w:cantSplit/>
        </w:trPr>
        <w:tc>
          <w:tcPr>
            <w:tcW w:type="dxa" w:w="3456"/>
          </w:tcPr>
          <w:p>
            <w:r>
              <w:t>CMP0210</w:t>
            </w:r>
          </w:p>
        </w:tc>
        <w:tc>
          <w:tcPr>
            <w:tcW w:type="dxa" w:w="3456"/>
          </w:tcPr>
          <w:p>
            <w:r>
              <w:t>SalesCreateForm</w:t>
            </w:r>
          </w:p>
        </w:tc>
        <w:tc>
          <w:tcPr>
            <w:tcW w:type="dxa" w:w="3456"/>
          </w:tcPr>
          <w:p>
            <w:r>
              <w:t>src/app/workspace/employees/sales/new/[kind]/sales-create-form.tsx:11</w:t>
            </w:r>
          </w:p>
        </w:tc>
      </w:tr>
      <w:tr>
        <w:trPr>
          <w:cantSplit/>
        </w:trPr>
        <w:tc>
          <w:tcPr>
            <w:tcW w:type="dxa" w:w="3456"/>
          </w:tcPr>
          <w:p>
            <w:r>
              <w:t>CMP0211</w:t>
            </w:r>
          </w:p>
        </w:tc>
        <w:tc>
          <w:tcPr>
            <w:tcW w:type="dxa" w:w="3456"/>
          </w:tcPr>
          <w:p>
            <w:r>
              <w:t>AddTelecallerPage</w:t>
            </w:r>
          </w:p>
        </w:tc>
        <w:tc>
          <w:tcPr>
            <w:tcW w:type="dxa" w:w="3456"/>
          </w:tcPr>
          <w:p>
            <w:r>
              <w:t>src/app/workspace/employees/sales/new/telecaller/page.tsx:13</w:t>
            </w:r>
          </w:p>
        </w:tc>
      </w:tr>
      <w:tr>
        <w:trPr>
          <w:cantSplit/>
        </w:trPr>
        <w:tc>
          <w:tcPr>
            <w:tcW w:type="dxa" w:w="3456"/>
          </w:tcPr>
          <w:p>
            <w:r>
              <w:t>CMP0212</w:t>
            </w:r>
          </w:p>
        </w:tc>
        <w:tc>
          <w:tcPr>
            <w:tcW w:type="dxa" w:w="3456"/>
          </w:tcPr>
          <w:p>
            <w:r>
              <w:t>FollowUpTasksPage</w:t>
            </w:r>
          </w:p>
        </w:tc>
        <w:tc>
          <w:tcPr>
            <w:tcW w:type="dxa" w:w="3456"/>
          </w:tcPr>
          <w:p>
            <w:r>
              <w:t>src/app/workspace/follow-up-tasks/page.tsx:11</w:t>
            </w:r>
          </w:p>
        </w:tc>
      </w:tr>
      <w:tr>
        <w:trPr>
          <w:cantSplit/>
        </w:trPr>
        <w:tc>
          <w:tcPr>
            <w:tcW w:type="dxa" w:w="3456"/>
          </w:tcPr>
          <w:p>
            <w:r>
              <w:t>CMP0213</w:t>
            </w:r>
          </w:p>
        </w:tc>
        <w:tc>
          <w:tcPr>
            <w:tcW w:type="dxa" w:w="3456"/>
          </w:tcPr>
          <w:p>
            <w:r>
              <w:t>WorkspaceLayout</w:t>
            </w:r>
          </w:p>
        </w:tc>
        <w:tc>
          <w:tcPr>
            <w:tcW w:type="dxa" w:w="3456"/>
          </w:tcPr>
          <w:p>
            <w:r>
              <w:t>src/app/workspace/layout.tsx:9</w:t>
            </w:r>
          </w:p>
        </w:tc>
      </w:tr>
      <w:tr>
        <w:trPr>
          <w:cantSplit/>
        </w:trPr>
        <w:tc>
          <w:tcPr>
            <w:tcW w:type="dxa" w:w="3456"/>
          </w:tcPr>
          <w:p>
            <w:r>
              <w:t>CMP0214</w:t>
            </w:r>
          </w:p>
        </w:tc>
        <w:tc>
          <w:tcPr>
            <w:tcW w:type="dxa" w:w="3456"/>
          </w:tcPr>
          <w:p>
            <w:r>
              <w:t>LeadEditPage</w:t>
            </w:r>
          </w:p>
        </w:tc>
        <w:tc>
          <w:tcPr>
            <w:tcW w:type="dxa" w:w="3456"/>
          </w:tcPr>
          <w:p>
            <w:r>
              <w:t>src/app/workspace/leads/[id]/edit/page.tsx:6</w:t>
            </w:r>
          </w:p>
        </w:tc>
      </w:tr>
      <w:tr>
        <w:trPr>
          <w:cantSplit/>
        </w:trPr>
        <w:tc>
          <w:tcPr>
            <w:tcW w:type="dxa" w:w="3456"/>
          </w:tcPr>
          <w:p>
            <w:r>
              <w:t>CMP0215</w:t>
            </w:r>
          </w:p>
        </w:tc>
        <w:tc>
          <w:tcPr>
            <w:tcW w:type="dxa" w:w="3456"/>
          </w:tcPr>
          <w:p>
            <w:r>
              <w:t>LeadFollowUpPage</w:t>
            </w:r>
          </w:p>
        </w:tc>
        <w:tc>
          <w:tcPr>
            <w:tcW w:type="dxa" w:w="3456"/>
          </w:tcPr>
          <w:p>
            <w:r>
              <w:t>src/app/workspace/leads/[id]/follow-up/page.tsx:8</w:t>
            </w:r>
          </w:p>
        </w:tc>
      </w:tr>
      <w:tr>
        <w:trPr>
          <w:cantSplit/>
        </w:trPr>
        <w:tc>
          <w:tcPr>
            <w:tcW w:type="dxa" w:w="3456"/>
          </w:tcPr>
          <w:p>
            <w:r>
              <w:t>CMP0216</w:t>
            </w:r>
          </w:p>
        </w:tc>
        <w:tc>
          <w:tcPr>
            <w:tcW w:type="dxa" w:w="3456"/>
          </w:tcPr>
          <w:p>
            <w:r>
              <w:t>LeadDetail</w:t>
            </w:r>
          </w:p>
        </w:tc>
        <w:tc>
          <w:tcPr>
            <w:tcW w:type="dxa" w:w="3456"/>
          </w:tcPr>
          <w:p>
            <w:r>
              <w:t>src/app/workspace/leads/[id]/page.tsx:15</w:t>
            </w:r>
          </w:p>
        </w:tc>
      </w:tr>
      <w:tr>
        <w:trPr>
          <w:cantSplit/>
        </w:trPr>
        <w:tc>
          <w:tcPr>
            <w:tcW w:type="dxa" w:w="3456"/>
          </w:tcPr>
          <w:p>
            <w:r>
              <w:t>CMP0217</w:t>
            </w:r>
          </w:p>
        </w:tc>
        <w:tc>
          <w:tcPr>
            <w:tcW w:type="dxa" w:w="3456"/>
          </w:tcPr>
          <w:p>
            <w:r>
              <w:t>LeadUpdatedNotice</w:t>
            </w:r>
          </w:p>
        </w:tc>
        <w:tc>
          <w:tcPr>
            <w:tcW w:type="dxa" w:w="3456"/>
          </w:tcPr>
          <w:p>
            <w:r>
              <w:t>src/app/workspace/leads/[id]/updated-notice.tsx:3</w:t>
            </w:r>
          </w:p>
        </w:tc>
      </w:tr>
      <w:tr>
        <w:trPr>
          <w:cantSplit/>
        </w:trPr>
        <w:tc>
          <w:tcPr>
            <w:tcW w:type="dxa" w:w="3456"/>
          </w:tcPr>
          <w:p>
            <w:r>
              <w:t>CMP0218</w:t>
            </w:r>
          </w:p>
        </w:tc>
        <w:tc>
          <w:tcPr>
            <w:tcW w:type="dxa" w:w="3456"/>
          </w:tcPr>
          <w:p>
            <w:r>
              <w:t>DeleteLead</w:t>
            </w:r>
          </w:p>
        </w:tc>
        <w:tc>
          <w:tcPr>
            <w:tcW w:type="dxa" w:w="3456"/>
          </w:tcPr>
          <w:p>
            <w:r>
              <w:t>src/app/workspace/leads/delete-lead.tsx:4</w:t>
            </w:r>
          </w:p>
        </w:tc>
      </w:tr>
      <w:tr>
        <w:trPr>
          <w:cantSplit/>
        </w:trPr>
        <w:tc>
          <w:tcPr>
            <w:tcW w:type="dxa" w:w="3456"/>
          </w:tcPr>
          <w:p>
            <w:r>
              <w:t>CMP0219</w:t>
            </w:r>
          </w:p>
        </w:tc>
        <w:tc>
          <w:tcPr>
            <w:tcW w:type="dxa" w:w="3456"/>
          </w:tcPr>
          <w:p>
            <w:r>
              <w:t>EditLeadForm</w:t>
            </w:r>
          </w:p>
        </w:tc>
        <w:tc>
          <w:tcPr>
            <w:tcW w:type="dxa" w:w="3456"/>
          </w:tcPr>
          <w:p>
            <w:r>
              <w:t>src/app/workspace/leads/edit-form.tsx:6</w:t>
            </w:r>
          </w:p>
        </w:tc>
      </w:tr>
      <w:tr>
        <w:trPr>
          <w:cantSplit/>
        </w:trPr>
        <w:tc>
          <w:tcPr>
            <w:tcW w:type="dxa" w:w="3456"/>
          </w:tcPr>
          <w:p>
            <w:r>
              <w:t>CMP0220</w:t>
            </w:r>
          </w:p>
        </w:tc>
        <w:tc>
          <w:tcPr>
            <w:tcW w:type="dxa" w:w="3456"/>
          </w:tcPr>
          <w:p>
            <w:r>
              <w:t>FollowUpForm</w:t>
            </w:r>
          </w:p>
        </w:tc>
        <w:tc>
          <w:tcPr>
            <w:tcW w:type="dxa" w:w="3456"/>
          </w:tcPr>
          <w:p>
            <w:r>
              <w:t>src/app/workspace/leads/follow-up-form.tsx:8</w:t>
            </w:r>
          </w:p>
        </w:tc>
      </w:tr>
      <w:tr>
        <w:trPr>
          <w:cantSplit/>
        </w:trPr>
        <w:tc>
          <w:tcPr>
            <w:tcW w:type="dxa" w:w="3456"/>
          </w:tcPr>
          <w:p>
            <w:r>
              <w:t>CMP0221</w:t>
            </w:r>
          </w:p>
        </w:tc>
        <w:tc>
          <w:tcPr>
            <w:tcW w:type="dxa" w:w="3456"/>
          </w:tcPr>
          <w:p>
            <w:r>
              <w:t>LeadCallAction</w:t>
            </w:r>
          </w:p>
        </w:tc>
        <w:tc>
          <w:tcPr>
            <w:tcW w:type="dxa" w:w="3456"/>
          </w:tcPr>
          <w:p>
            <w:r>
              <w:t>src/app/workspace/leads/lead-call-action.tsx:6</w:t>
            </w:r>
          </w:p>
        </w:tc>
      </w:tr>
      <w:tr>
        <w:trPr>
          <w:cantSplit/>
        </w:trPr>
        <w:tc>
          <w:tcPr>
            <w:tcW w:type="dxa" w:w="3456"/>
          </w:tcPr>
          <w:p>
            <w:r>
              <w:t>CMP0222</w:t>
            </w:r>
          </w:p>
        </w:tc>
        <w:tc>
          <w:tcPr>
            <w:tcW w:type="dxa" w:w="3456"/>
          </w:tcPr>
          <w:p>
            <w:r>
              <w:t>LeadForm</w:t>
            </w:r>
          </w:p>
        </w:tc>
        <w:tc>
          <w:tcPr>
            <w:tcW w:type="dxa" w:w="3456"/>
          </w:tcPr>
          <w:p>
            <w:r>
              <w:t>src/app/workspace/leads/lead-form.tsx:3</w:t>
            </w:r>
          </w:p>
        </w:tc>
      </w:tr>
      <w:tr>
        <w:trPr>
          <w:cantSplit/>
        </w:trPr>
        <w:tc>
          <w:tcPr>
            <w:tcW w:type="dxa" w:w="3456"/>
          </w:tcPr>
          <w:p>
            <w:r>
              <w:t>CMP0223</w:t>
            </w:r>
          </w:p>
        </w:tc>
        <w:tc>
          <w:tcPr>
            <w:tcW w:type="dxa" w:w="3456"/>
          </w:tcPr>
          <w:p>
            <w:r>
              <w:t>LeadsPage</w:t>
            </w:r>
          </w:p>
        </w:tc>
        <w:tc>
          <w:tcPr>
            <w:tcW w:type="dxa" w:w="3456"/>
          </w:tcPr>
          <w:p>
            <w:r>
              <w:t>src/app/workspace/leads/page.tsx:19</w:t>
            </w:r>
          </w:p>
        </w:tc>
      </w:tr>
      <w:tr>
        <w:trPr>
          <w:cantSplit/>
        </w:trPr>
        <w:tc>
          <w:tcPr>
            <w:tcW w:type="dxa" w:w="3456"/>
          </w:tcPr>
          <w:p>
            <w:r>
              <w:t>CMP0224</w:t>
            </w:r>
          </w:p>
        </w:tc>
        <w:tc>
          <w:tcPr>
            <w:tcW w:type="dxa" w:w="3456"/>
          </w:tcPr>
          <w:p>
            <w:r>
              <w:t>PendingPhoneForm</w:t>
            </w:r>
          </w:p>
        </w:tc>
        <w:tc>
          <w:tcPr>
            <w:tcW w:type="dxa" w:w="3456"/>
          </w:tcPr>
          <w:p>
            <w:r>
              <w:t>src/app/workspace/leads/pending-phone-form.tsx:8</w:t>
            </w:r>
          </w:p>
        </w:tc>
      </w:tr>
      <w:tr>
        <w:trPr>
          <w:cantSplit/>
        </w:trPr>
        <w:tc>
          <w:tcPr>
            <w:tcW w:type="dxa" w:w="3456"/>
          </w:tcPr>
          <w:p>
            <w:r>
              <w:t>CMP0225</w:t>
            </w:r>
          </w:p>
        </w:tc>
        <w:tc>
          <w:tcPr>
            <w:tcW w:type="dxa" w:w="3456"/>
          </w:tcPr>
          <w:p>
            <w:r>
              <w:t>StageForm</w:t>
            </w:r>
          </w:p>
        </w:tc>
        <w:tc>
          <w:tcPr>
            <w:tcW w:type="dxa" w:w="3456"/>
          </w:tcPr>
          <w:p>
            <w:r>
              <w:t>src/app/workspace/leads/stage-form.tsx:3</w:t>
            </w:r>
          </w:p>
        </w:tc>
      </w:tr>
      <w:tr>
        <w:trPr>
          <w:cantSplit/>
        </w:trPr>
        <w:tc>
          <w:tcPr>
            <w:tcW w:type="dxa" w:w="3456"/>
          </w:tcPr>
          <w:p>
            <w:r>
              <w:t>CMP0226</w:t>
            </w:r>
          </w:p>
        </w:tc>
        <w:tc>
          <w:tcPr>
            <w:tcW w:type="dxa" w:w="3456"/>
          </w:tcPr>
          <w:p>
            <w:r>
              <w:t>SalesNotificationsPage</w:t>
            </w:r>
          </w:p>
        </w:tc>
        <w:tc>
          <w:tcPr>
            <w:tcW w:type="dxa" w:w="3456"/>
          </w:tcPr>
          <w:p>
            <w:r>
              <w:t>src/app/workspace/notifications/page.tsx:5</w:t>
            </w:r>
          </w:p>
        </w:tc>
      </w:tr>
      <w:tr>
        <w:trPr>
          <w:cantSplit/>
        </w:trPr>
        <w:tc>
          <w:tcPr>
            <w:tcW w:type="dxa" w:w="3456"/>
          </w:tcPr>
          <w:p>
            <w:r>
              <w:t>CMP0227</w:t>
            </w:r>
          </w:p>
        </w:tc>
        <w:tc>
          <w:tcPr>
            <w:tcW w:type="dxa" w:w="3456"/>
          </w:tcPr>
          <w:p>
            <w:r>
              <w:t>ReportsMenu</w:t>
            </w:r>
          </w:p>
        </w:tc>
        <w:tc>
          <w:tcPr>
            <w:tcW w:type="dxa" w:w="3456"/>
          </w:tcPr>
          <w:p>
            <w:r>
              <w:t>src/app/workspace/page.tsx:25</w:t>
            </w:r>
          </w:p>
        </w:tc>
      </w:tr>
      <w:tr>
        <w:trPr>
          <w:cantSplit/>
        </w:trPr>
        <w:tc>
          <w:tcPr>
            <w:tcW w:type="dxa" w:w="3456"/>
          </w:tcPr>
          <w:p>
            <w:r>
              <w:t>CMP0228</w:t>
            </w:r>
          </w:p>
        </w:tc>
        <w:tc>
          <w:tcPr>
            <w:tcW w:type="dxa" w:w="3456"/>
          </w:tcPr>
          <w:p>
            <w:r>
              <w:t>Nav</w:t>
            </w:r>
          </w:p>
        </w:tc>
        <w:tc>
          <w:tcPr>
            <w:tcW w:type="dxa" w:w="3456"/>
          </w:tcPr>
          <w:p>
            <w:r>
              <w:t>src/app/workspace/page.tsx:26</w:t>
            </w:r>
          </w:p>
        </w:tc>
      </w:tr>
      <w:tr>
        <w:trPr>
          <w:cantSplit/>
        </w:trPr>
        <w:tc>
          <w:tcPr>
            <w:tcW w:type="dxa" w:w="3456"/>
          </w:tcPr>
          <w:p>
            <w:r>
              <w:t>CMP0229</w:t>
            </w:r>
          </w:p>
        </w:tc>
        <w:tc>
          <w:tcPr>
            <w:tcW w:type="dxa" w:w="3456"/>
          </w:tcPr>
          <w:p>
            <w:r>
              <w:t>WorkspacePage</w:t>
            </w:r>
          </w:p>
        </w:tc>
        <w:tc>
          <w:tcPr>
            <w:tcW w:type="dxa" w:w="3456"/>
          </w:tcPr>
          <w:p>
            <w:r>
              <w:t>src/app/workspace/page.tsx:27</w:t>
            </w:r>
          </w:p>
        </w:tc>
      </w:tr>
      <w:tr>
        <w:trPr>
          <w:cantSplit/>
        </w:trPr>
        <w:tc>
          <w:tcPr>
            <w:tcW w:type="dxa" w:w="3456"/>
          </w:tcPr>
          <w:p>
            <w:r>
              <w:t>CMP0230</w:t>
            </w:r>
          </w:p>
        </w:tc>
        <w:tc>
          <w:tcPr>
            <w:tcW w:type="dxa" w:w="3456"/>
          </w:tcPr>
          <w:p>
            <w:r>
              <w:t>Page</w:t>
            </w:r>
          </w:p>
        </w:tc>
        <w:tc>
          <w:tcPr>
            <w:tcW w:type="dxa" w:w="3456"/>
          </w:tcPr>
          <w:p>
            <w:r>
              <w:t>src/app/workspace/reports/attendance/page.tsx:13</w:t>
            </w:r>
          </w:p>
        </w:tc>
      </w:tr>
      <w:tr>
        <w:trPr>
          <w:cantSplit/>
        </w:trPr>
        <w:tc>
          <w:tcPr>
            <w:tcW w:type="dxa" w:w="3456"/>
          </w:tcPr>
          <w:p>
            <w:r>
              <w:t>CMP0231</w:t>
            </w:r>
          </w:p>
        </w:tc>
        <w:tc>
          <w:tcPr>
            <w:tcW w:type="dxa" w:w="3456"/>
          </w:tcPr>
          <w:p>
            <w:r>
              <w:t>SessionCard</w:t>
            </w:r>
          </w:p>
        </w:tc>
        <w:tc>
          <w:tcPr>
            <w:tcW w:type="dxa" w:w="3456"/>
          </w:tcPr>
          <w:p>
            <w:r>
              <w:t>src/app/workspace/reports/attendance/page.tsx:30</w:t>
            </w:r>
          </w:p>
        </w:tc>
      </w:tr>
      <w:tr>
        <w:trPr>
          <w:cantSplit/>
        </w:trPr>
        <w:tc>
          <w:tcPr>
            <w:tcW w:type="dxa" w:w="3456"/>
          </w:tcPr>
          <w:p>
            <w:r>
              <w:t>CMP0232</w:t>
            </w:r>
          </w:p>
        </w:tc>
        <w:tc>
          <w:tcPr>
            <w:tcW w:type="dxa" w:w="3456"/>
          </w:tcPr>
          <w:p>
            <w:r>
              <w:t>DayStats</w:t>
            </w:r>
          </w:p>
        </w:tc>
        <w:tc>
          <w:tcPr>
            <w:tcW w:type="dxa" w:w="3456"/>
          </w:tcPr>
          <w:p>
            <w:r>
              <w:t>src/app/workspace/reports/attendance/page.tsx:34</w:t>
            </w:r>
          </w:p>
        </w:tc>
      </w:tr>
      <w:tr>
        <w:trPr>
          <w:cantSplit/>
        </w:trPr>
        <w:tc>
          <w:tcPr>
            <w:tcW w:type="dxa" w:w="3456"/>
          </w:tcPr>
          <w:p>
            <w:r>
              <w:t>CMP0233</w:t>
            </w:r>
          </w:p>
        </w:tc>
        <w:tc>
          <w:tcPr>
            <w:tcW w:type="dxa" w:w="3456"/>
          </w:tcPr>
          <w:p>
            <w:r>
              <w:t>AttendanceCards</w:t>
            </w:r>
          </w:p>
        </w:tc>
        <w:tc>
          <w:tcPr>
            <w:tcW w:type="dxa" w:w="3456"/>
          </w:tcPr>
          <w:p>
            <w:r>
              <w:t>src/app/workspace/reports/attendance/page.tsx:43</w:t>
            </w:r>
          </w:p>
        </w:tc>
      </w:tr>
      <w:tr>
        <w:trPr>
          <w:cantSplit/>
        </w:trPr>
        <w:tc>
          <w:tcPr>
            <w:tcW w:type="dxa" w:w="3456"/>
          </w:tcPr>
          <w:p>
            <w:r>
              <w:t>CMP0234</w:t>
            </w:r>
          </w:p>
        </w:tc>
        <w:tc>
          <w:tcPr>
            <w:tcW w:type="dxa" w:w="3456"/>
          </w:tcPr>
          <w:p>
            <w:r>
              <w:t>Page</w:t>
            </w:r>
          </w:p>
        </w:tc>
        <w:tc>
          <w:tcPr>
            <w:tcW w:type="dxa" w:w="3456"/>
          </w:tcPr>
          <w:p>
            <w:r>
              <w:t>src/app/workspace/reports/check-ins/advanced/page.tsx:2</w:t>
            </w:r>
          </w:p>
        </w:tc>
      </w:tr>
      <w:tr>
        <w:trPr>
          <w:cantSplit/>
        </w:trPr>
        <w:tc>
          <w:tcPr>
            <w:tcW w:type="dxa" w:w="3456"/>
          </w:tcPr>
          <w:p>
            <w:r>
              <w:t>CMP0235</w:t>
            </w:r>
          </w:p>
        </w:tc>
        <w:tc>
          <w:tcPr>
            <w:tcW w:type="dxa" w:w="3456"/>
          </w:tcPr>
          <w:p>
            <w:r>
              <w:t>Page</w:t>
            </w:r>
          </w:p>
        </w:tc>
        <w:tc>
          <w:tcPr>
            <w:tcW w:type="dxa" w:w="3456"/>
          </w:tcPr>
          <w:p>
            <w:r>
              <w:t>src/app/workspace/reports/check-ins/page.tsx:13</w:t>
            </w:r>
          </w:p>
        </w:tc>
      </w:tr>
      <w:tr>
        <w:trPr>
          <w:cantSplit/>
        </w:trPr>
        <w:tc>
          <w:tcPr>
            <w:tcW w:type="dxa" w:w="3456"/>
          </w:tcPr>
          <w:p>
            <w:r>
              <w:t>CMP0236</w:t>
            </w:r>
          </w:p>
        </w:tc>
        <w:tc>
          <w:tcPr>
            <w:tcW w:type="dxa" w:w="3456"/>
          </w:tcPr>
          <w:p>
            <w:r>
              <w:t>CheckInCards</w:t>
            </w:r>
          </w:p>
        </w:tc>
        <w:tc>
          <w:tcPr>
            <w:tcW w:type="dxa" w:w="3456"/>
          </w:tcPr>
          <w:p>
            <w:r>
              <w:t>src/app/workspace/reports/check-ins/page.tsx:37</w:t>
            </w:r>
          </w:p>
        </w:tc>
      </w:tr>
      <w:tr>
        <w:trPr>
          <w:cantSplit/>
        </w:trPr>
        <w:tc>
          <w:tcPr>
            <w:tcW w:type="dxa" w:w="3456"/>
          </w:tcPr>
          <w:p>
            <w:r>
              <w:t>CMP0237</w:t>
            </w:r>
          </w:p>
        </w:tc>
        <w:tc>
          <w:tcPr>
            <w:tcW w:type="dxa" w:w="3456"/>
          </w:tcPr>
          <w:p>
            <w:r>
              <w:t>SalesCheckInReport</w:t>
            </w:r>
          </w:p>
        </w:tc>
        <w:tc>
          <w:tcPr>
            <w:tcW w:type="dxa" w:w="3456"/>
          </w:tcPr>
          <w:p>
            <w:r>
              <w:t>src/app/workspace/reports/check-ins/page.tsx:52</w:t>
            </w:r>
          </w:p>
        </w:tc>
      </w:tr>
      <w:tr>
        <w:trPr>
          <w:cantSplit/>
        </w:trPr>
        <w:tc>
          <w:tcPr>
            <w:tcW w:type="dxa" w:w="3456"/>
          </w:tcPr>
          <w:p>
            <w:r>
              <w:t>CMP0238</w:t>
            </w:r>
          </w:p>
        </w:tc>
        <w:tc>
          <w:tcPr>
            <w:tcW w:type="dxa" w:w="3456"/>
          </w:tcPr>
          <w:p>
            <w:r>
              <w:t>VisitTable</w:t>
            </w:r>
          </w:p>
        </w:tc>
        <w:tc>
          <w:tcPr>
            <w:tcW w:type="dxa" w:w="3456"/>
          </w:tcPr>
          <w:p>
            <w:r>
              <w:t>src/app/workspace/reports/check-ins/page.tsx:69</w:t>
            </w:r>
          </w:p>
        </w:tc>
      </w:tr>
      <w:tr>
        <w:trPr>
          <w:cantSplit/>
        </w:trPr>
        <w:tc>
          <w:tcPr>
            <w:tcW w:type="dxa" w:w="3456"/>
          </w:tcPr>
          <w:p>
            <w:r>
              <w:t>CMP0239</w:t>
            </w:r>
          </w:p>
        </w:tc>
        <w:tc>
          <w:tcPr>
            <w:tcW w:type="dxa" w:w="3456"/>
          </w:tcPr>
          <w:p>
            <w:r>
              <w:t>Page</w:t>
            </w:r>
          </w:p>
        </w:tc>
        <w:tc>
          <w:tcPr>
            <w:tcW w:type="dxa" w:w="3456"/>
          </w:tcPr>
          <w:p>
            <w:r>
              <w:t>src/app/workspace/reports/expenses/page.tsx:9</w:t>
            </w:r>
          </w:p>
        </w:tc>
      </w:tr>
      <w:tr>
        <w:trPr>
          <w:cantSplit/>
        </w:trPr>
        <w:tc>
          <w:tcPr>
            <w:tcW w:type="dxa" w:w="3456"/>
          </w:tcPr>
          <w:p>
            <w:r>
              <w:t>CMP0240</w:t>
            </w:r>
          </w:p>
        </w:tc>
        <w:tc>
          <w:tcPr>
            <w:tcW w:type="dxa" w:w="3456"/>
          </w:tcPr>
          <w:p>
            <w:r>
              <w:t>Page</w:t>
            </w:r>
          </w:p>
        </w:tc>
        <w:tc>
          <w:tcPr>
            <w:tcW w:type="dxa" w:w="3456"/>
          </w:tcPr>
          <w:p>
            <w:r>
              <w:t>src/app/workspace/reports/geofence-breaches/page.tsx:2</w:t>
            </w:r>
          </w:p>
        </w:tc>
      </w:tr>
      <w:tr>
        <w:trPr>
          <w:cantSplit/>
        </w:trPr>
        <w:tc>
          <w:tcPr>
            <w:tcW w:type="dxa" w:w="3456"/>
          </w:tcPr>
          <w:p>
            <w:r>
              <w:t>CMP0241</w:t>
            </w:r>
          </w:p>
        </w:tc>
        <w:tc>
          <w:tcPr>
            <w:tcW w:type="dxa" w:w="3456"/>
          </w:tcPr>
          <w:p>
            <w:r>
              <w:t>EventMap</w:t>
            </w:r>
          </w:p>
        </w:tc>
        <w:tc>
          <w:tcPr>
            <w:tcW w:type="dxa" w:w="3456"/>
          </w:tcPr>
          <w:p>
            <w:r>
              <w:t>src/app/workspace/reports/geofence-breaches/page.tsx:3</w:t>
            </w:r>
          </w:p>
        </w:tc>
      </w:tr>
      <w:tr>
        <w:trPr>
          <w:cantSplit/>
        </w:trPr>
        <w:tc>
          <w:tcPr>
            <w:tcW w:type="dxa" w:w="3456"/>
          </w:tcPr>
          <w:p>
            <w:r>
              <w:t>CMP0242</w:t>
            </w:r>
          </w:p>
        </w:tc>
        <w:tc>
          <w:tcPr>
            <w:tcW w:type="dxa" w:w="3456"/>
          </w:tcPr>
          <w:p>
            <w:r>
              <w:t>GoogleRouteMap</w:t>
            </w:r>
          </w:p>
        </w:tc>
        <w:tc>
          <w:tcPr>
            <w:tcW w:type="dxa" w:w="3456"/>
          </w:tcPr>
          <w:p>
            <w:r>
              <w:t>src/app/workspace/reports/google-route-map.tsx:5</w:t>
            </w:r>
          </w:p>
        </w:tc>
      </w:tr>
      <w:tr>
        <w:trPr>
          <w:cantSplit/>
        </w:trPr>
        <w:tc>
          <w:tcPr>
            <w:tcW w:type="dxa" w:w="3456"/>
          </w:tcPr>
          <w:p>
            <w:r>
              <w:t>CMP0243</w:t>
            </w:r>
          </w:p>
        </w:tc>
        <w:tc>
          <w:tcPr>
            <w:tcW w:type="dxa" w:w="3456"/>
          </w:tcPr>
          <w:p>
            <w:r>
              <w:t>Page</w:t>
            </w:r>
          </w:p>
        </w:tc>
        <w:tc>
          <w:tcPr>
            <w:tcW w:type="dxa" w:w="3456"/>
          </w:tcPr>
          <w:p>
            <w:r>
              <w:t>src/app/workspace/reports/gps/page.tsx:15</w:t>
            </w:r>
          </w:p>
        </w:tc>
      </w:tr>
      <w:tr>
        <w:trPr>
          <w:cantSplit/>
        </w:trPr>
        <w:tc>
          <w:tcPr>
            <w:tcW w:type="dxa" w:w="3456"/>
          </w:tcPr>
          <w:p>
            <w:r>
              <w:t>CMP0244</w:t>
            </w:r>
          </w:p>
        </w:tc>
        <w:tc>
          <w:tcPr>
            <w:tcW w:type="dxa" w:w="3456"/>
          </w:tcPr>
          <w:p>
            <w:r>
              <w:t>Page</w:t>
            </w:r>
          </w:p>
        </w:tc>
        <w:tc>
          <w:tcPr>
            <w:tcW w:type="dxa" w:w="3456"/>
          </w:tcPr>
          <w:p>
            <w:r>
              <w:t>src/app/workspace/reports/leads/page.tsx:2</w:t>
            </w:r>
          </w:p>
        </w:tc>
      </w:tr>
      <w:tr>
        <w:trPr>
          <w:cantSplit/>
        </w:trPr>
        <w:tc>
          <w:tcPr>
            <w:tcW w:type="dxa" w:w="3456"/>
          </w:tcPr>
          <w:p>
            <w:r>
              <w:t>CMP0245</w:t>
            </w:r>
          </w:p>
        </w:tc>
        <w:tc>
          <w:tcPr>
            <w:tcW w:type="dxa" w:w="3456"/>
          </w:tcPr>
          <w:p>
            <w:r>
              <w:t>ReportsPage</w:t>
            </w:r>
          </w:p>
        </w:tc>
        <w:tc>
          <w:tcPr>
            <w:tcW w:type="dxa" w:w="3456"/>
          </w:tcPr>
          <w:p>
            <w:r>
              <w:t>src/app/workspace/reports/page.tsx:4</w:t>
            </w:r>
          </w:p>
        </w:tc>
      </w:tr>
      <w:tr>
        <w:trPr>
          <w:cantSplit/>
        </w:trPr>
        <w:tc>
          <w:tcPr>
            <w:tcW w:type="dxa" w:w="3456"/>
          </w:tcPr>
          <w:p>
            <w:r>
              <w:t>CMP0246</w:t>
            </w:r>
          </w:p>
        </w:tc>
        <w:tc>
          <w:tcPr>
            <w:tcW w:type="dxa" w:w="3456"/>
          </w:tcPr>
          <w:p>
            <w:r>
              <w:t>ReportHeader</w:t>
            </w:r>
          </w:p>
        </w:tc>
        <w:tc>
          <w:tcPr>
            <w:tcW w:type="dxa" w:w="3456"/>
          </w:tcPr>
          <w:p>
            <w:r>
              <w:t>src/app/workspace/reports/report-ui.tsx:9</w:t>
            </w:r>
          </w:p>
        </w:tc>
      </w:tr>
      <w:tr>
        <w:trPr>
          <w:cantSplit/>
        </w:trPr>
        <w:tc>
          <w:tcPr>
            <w:tcW w:type="dxa" w:w="3456"/>
          </w:tcPr>
          <w:p>
            <w:r>
              <w:t>CMP0247</w:t>
            </w:r>
          </w:p>
        </w:tc>
        <w:tc>
          <w:tcPr>
            <w:tcW w:type="dxa" w:w="3456"/>
          </w:tcPr>
          <w:p>
            <w:r>
              <w:t>Filters</w:t>
            </w:r>
          </w:p>
        </w:tc>
        <w:tc>
          <w:tcPr>
            <w:tcW w:type="dxa" w:w="3456"/>
          </w:tcPr>
          <w:p>
            <w:r>
              <w:t>src/app/workspace/reports/report-ui.tsx:10</w:t>
            </w:r>
          </w:p>
        </w:tc>
      </w:tr>
      <w:tr>
        <w:trPr>
          <w:cantSplit/>
        </w:trPr>
        <w:tc>
          <w:tcPr>
            <w:tcW w:type="dxa" w:w="3456"/>
          </w:tcPr>
          <w:p>
            <w:r>
              <w:t>CMP0248</w:t>
            </w:r>
          </w:p>
        </w:tc>
        <w:tc>
          <w:tcPr>
            <w:tcW w:type="dxa" w:w="3456"/>
          </w:tcPr>
          <w:p>
            <w:r>
              <w:t>Summary</w:t>
            </w:r>
          </w:p>
        </w:tc>
        <w:tc>
          <w:tcPr>
            <w:tcW w:type="dxa" w:w="3456"/>
          </w:tcPr>
          <w:p>
            <w:r>
              <w:t>src/app/workspace/reports/report-ui.tsx:11</w:t>
            </w:r>
          </w:p>
        </w:tc>
      </w:tr>
      <w:tr>
        <w:trPr>
          <w:cantSplit/>
        </w:trPr>
        <w:tc>
          <w:tcPr>
            <w:tcW w:type="dxa" w:w="3456"/>
          </w:tcPr>
          <w:p>
            <w:r>
              <w:t>CMP0249</w:t>
            </w:r>
          </w:p>
        </w:tc>
        <w:tc>
          <w:tcPr>
            <w:tcW w:type="dxa" w:w="3456"/>
          </w:tcPr>
          <w:p>
            <w:r>
              <w:t>Pagination</w:t>
            </w:r>
          </w:p>
        </w:tc>
        <w:tc>
          <w:tcPr>
            <w:tcW w:type="dxa" w:w="3456"/>
          </w:tcPr>
          <w:p>
            <w:r>
              <w:t>src/app/workspace/reports/report-ui.tsx:12</w:t>
            </w:r>
          </w:p>
        </w:tc>
      </w:tr>
      <w:tr>
        <w:trPr>
          <w:cantSplit/>
        </w:trPr>
        <w:tc>
          <w:tcPr>
            <w:tcW w:type="dxa" w:w="3456"/>
          </w:tcPr>
          <w:p>
            <w:r>
              <w:t>CMP0250</w:t>
            </w:r>
          </w:p>
        </w:tc>
        <w:tc>
          <w:tcPr>
            <w:tcW w:type="dxa" w:w="3456"/>
          </w:tcPr>
          <w:p>
            <w:r>
              <w:t>ErrorState</w:t>
            </w:r>
          </w:p>
        </w:tc>
        <w:tc>
          <w:tcPr>
            <w:tcW w:type="dxa" w:w="3456"/>
          </w:tcPr>
          <w:p>
            <w:r>
              <w:t>src/app/workspace/reports/report-ui.tsx:13</w:t>
            </w:r>
          </w:p>
        </w:tc>
      </w:tr>
      <w:tr>
        <w:trPr>
          <w:cantSplit/>
        </w:trPr>
        <w:tc>
          <w:tcPr>
            <w:tcW w:type="dxa" w:w="3456"/>
          </w:tcPr>
          <w:p>
            <w:r>
              <w:t>CMP0251</w:t>
            </w:r>
          </w:p>
        </w:tc>
        <w:tc>
          <w:tcPr>
            <w:tcW w:type="dxa" w:w="3456"/>
          </w:tcPr>
          <w:p>
            <w:r>
              <w:t>RouteMap</w:t>
            </w:r>
          </w:p>
        </w:tc>
        <w:tc>
          <w:tcPr>
            <w:tcW w:type="dxa" w:w="3456"/>
          </w:tcPr>
          <w:p>
            <w:r>
              <w:t>src/app/workspace/reports/report-ui.tsx:16</w:t>
            </w:r>
          </w:p>
        </w:tc>
      </w:tr>
      <w:tr>
        <w:trPr>
          <w:cantSplit/>
        </w:trPr>
        <w:tc>
          <w:tcPr>
            <w:tcW w:type="dxa" w:w="3456"/>
          </w:tcPr>
          <w:p>
            <w:r>
              <w:t>CMP0252</w:t>
            </w:r>
          </w:p>
        </w:tc>
        <w:tc>
          <w:tcPr>
            <w:tcW w:type="dxa" w:w="3456"/>
          </w:tcPr>
          <w:p>
            <w:r>
              <w:t>Page</w:t>
            </w:r>
          </w:p>
        </w:tc>
        <w:tc>
          <w:tcPr>
            <w:tcW w:type="dxa" w:w="3456"/>
          </w:tcPr>
          <w:p>
            <w:r>
              <w:t>src/app/workspace/reports/targets/page.tsx:6</w:t>
            </w:r>
          </w:p>
        </w:tc>
      </w:tr>
      <w:tr>
        <w:trPr>
          <w:cantSplit/>
        </w:trPr>
        <w:tc>
          <w:tcPr>
            <w:tcW w:type="dxa" w:w="3456"/>
          </w:tcPr>
          <w:p>
            <w:r>
              <w:t>CMP0253</w:t>
            </w:r>
          </w:p>
        </w:tc>
        <w:tc>
          <w:tcPr>
            <w:tcW w:type="dxa" w:w="3456"/>
          </w:tcPr>
          <w:p>
            <w:r>
              <w:t>SettingsPage</w:t>
            </w:r>
          </w:p>
        </w:tc>
        <w:tc>
          <w:tcPr>
            <w:tcW w:type="dxa" w:w="3456"/>
          </w:tcPr>
          <w:p>
            <w:r>
              <w:t>src/app/workspace/settings/page.tsx:12</w:t>
            </w:r>
          </w:p>
        </w:tc>
      </w:tr>
      <w:tr>
        <w:trPr>
          <w:cantSplit/>
        </w:trPr>
        <w:tc>
          <w:tcPr>
            <w:tcW w:type="dxa" w:w="3456"/>
          </w:tcPr>
          <w:p>
            <w:r>
              <w:t>CMP0254</w:t>
            </w:r>
          </w:p>
        </w:tc>
        <w:tc>
          <w:tcPr>
            <w:tcW w:type="dxa" w:w="3456"/>
          </w:tcPr>
          <w:p>
            <w:r>
              <w:t>MonthlyTargetRow</w:t>
            </w:r>
          </w:p>
        </w:tc>
        <w:tc>
          <w:tcPr>
            <w:tcW w:type="dxa" w:w="3456"/>
          </w:tcPr>
          <w:p>
            <w:r>
              <w:t>src/app/workspace/targets/monthly-target-row.tsx:6</w:t>
            </w:r>
          </w:p>
        </w:tc>
      </w:tr>
      <w:tr>
        <w:trPr>
          <w:cantSplit/>
        </w:trPr>
        <w:tc>
          <w:tcPr>
            <w:tcW w:type="dxa" w:w="3456"/>
          </w:tcPr>
          <w:p>
            <w:r>
              <w:t>CMP0255</w:t>
            </w:r>
          </w:p>
        </w:tc>
        <w:tc>
          <w:tcPr>
            <w:tcW w:type="dxa" w:w="3456"/>
          </w:tcPr>
          <w:p>
            <w:r>
              <w:t>Page</w:t>
            </w:r>
          </w:p>
        </w:tc>
        <w:tc>
          <w:tcPr>
            <w:tcW w:type="dxa" w:w="3456"/>
          </w:tcPr>
          <w:p>
            <w:r>
              <w:t>src/app/workspace/targets/page.tsx:5</w:t>
            </w:r>
          </w:p>
        </w:tc>
      </w:tr>
      <w:tr>
        <w:trPr>
          <w:cantSplit/>
        </w:trPr>
        <w:tc>
          <w:tcPr>
            <w:tcW w:type="dxa" w:w="3456"/>
          </w:tcPr>
          <w:p>
            <w:r>
              <w:t>CMP0256</w:t>
            </w:r>
          </w:p>
        </w:tc>
        <w:tc>
          <w:tcPr>
            <w:tcW w:type="dxa" w:w="3456"/>
          </w:tcPr>
          <w:p>
            <w:r>
              <w:t>TelecallingPage</w:t>
            </w:r>
          </w:p>
        </w:tc>
        <w:tc>
          <w:tcPr>
            <w:tcW w:type="dxa" w:w="3456"/>
          </w:tcPr>
          <w:p>
            <w:r>
              <w:t>src/app/workspace/telecalling/page.tsx:12</w:t>
            </w:r>
          </w:p>
        </w:tc>
      </w:tr>
      <w:tr>
        <w:trPr>
          <w:cantSplit/>
        </w:trPr>
        <w:tc>
          <w:tcPr>
            <w:tcW w:type="dxa" w:w="3456"/>
          </w:tcPr>
          <w:p>
            <w:r>
              <w:t>CMP0257</w:t>
            </w:r>
          </w:p>
        </w:tc>
        <w:tc>
          <w:tcPr>
            <w:tcW w:type="dxa" w:w="3456"/>
          </w:tcPr>
          <w:p>
            <w:r>
              <w:t>VerificationResend</w:t>
            </w:r>
          </w:p>
        </w:tc>
        <w:tc>
          <w:tcPr>
            <w:tcW w:type="dxa" w:w="3456"/>
          </w:tcPr>
          <w:p>
            <w:r>
              <w:t>src/app/workspace/verification-resend.tsx:4</w:t>
            </w:r>
          </w:p>
        </w:tc>
      </w:tr>
      <w:tr>
        <w:trPr>
          <w:cantSplit/>
        </w:trPr>
        <w:tc>
          <w:tcPr>
            <w:tcW w:type="dxa" w:w="3456"/>
          </w:tcPr>
          <w:p>
            <w:r>
              <w:t>CMP0258</w:t>
            </w:r>
          </w:p>
        </w:tc>
        <w:tc>
          <w:tcPr>
            <w:tcW w:type="dxa" w:w="3456"/>
          </w:tcPr>
          <w:p>
            <w:r>
              <w:t>AccountBottomNav</w:t>
            </w:r>
          </w:p>
        </w:tc>
        <w:tc>
          <w:tcPr>
            <w:tcW w:type="dxa" w:w="3456"/>
          </w:tcPr>
          <w:p>
            <w:r>
              <w:t>src/components/account/account-bottom-nav.tsx:9</w:t>
            </w:r>
          </w:p>
        </w:tc>
      </w:tr>
      <w:tr>
        <w:trPr>
          <w:cantSplit/>
        </w:trPr>
        <w:tc>
          <w:tcPr>
            <w:tcW w:type="dxa" w:w="3456"/>
          </w:tcPr>
          <w:p>
            <w:r>
              <w:t>CMP0259</w:t>
            </w:r>
          </w:p>
        </w:tc>
        <w:tc>
          <w:tcPr>
            <w:tcW w:type="dxa" w:w="3456"/>
          </w:tcPr>
          <w:p>
            <w:r>
              <w:t>AccountIcon</w:t>
            </w:r>
          </w:p>
        </w:tc>
        <w:tc>
          <w:tcPr>
            <w:tcW w:type="dxa" w:w="3456"/>
          </w:tcPr>
          <w:p>
            <w:r>
              <w:t>src/components/account/account-icons.tsx:26</w:t>
            </w:r>
          </w:p>
        </w:tc>
      </w:tr>
      <w:tr>
        <w:trPr>
          <w:cantSplit/>
        </w:trPr>
        <w:tc>
          <w:tcPr>
            <w:tcW w:type="dxa" w:w="3456"/>
          </w:tcPr>
          <w:p>
            <w:r>
              <w:t>CMP0260</w:t>
            </w:r>
          </w:p>
        </w:tc>
        <w:tc>
          <w:tcPr>
            <w:tcW w:type="dxa" w:w="3456"/>
          </w:tcPr>
          <w:p>
            <w:r>
              <w:t>AccountMobileHome</w:t>
            </w:r>
          </w:p>
        </w:tc>
        <w:tc>
          <w:tcPr>
            <w:tcW w:type="dxa" w:w="3456"/>
          </w:tcPr>
          <w:p>
            <w:r>
              <w:t>src/components/account/account-mobile-home.tsx:33</w:t>
            </w:r>
          </w:p>
        </w:tc>
      </w:tr>
      <w:tr>
        <w:trPr>
          <w:cantSplit/>
        </w:trPr>
        <w:tc>
          <w:tcPr>
            <w:tcW w:type="dxa" w:w="3456"/>
          </w:tcPr>
          <w:p>
            <w:r>
              <w:t>CMP0261</w:t>
            </w:r>
          </w:p>
        </w:tc>
        <w:tc>
          <w:tcPr>
            <w:tcW w:type="dxa" w:w="3456"/>
          </w:tcPr>
          <w:p>
            <w:r>
              <w:t>Empty</w:t>
            </w:r>
          </w:p>
        </w:tc>
        <w:tc>
          <w:tcPr>
            <w:tcW w:type="dxa" w:w="3456"/>
          </w:tcPr>
          <w:p>
            <w:r>
              <w:t>src/components/account/account-mobile-home.tsx:63</w:t>
            </w:r>
          </w:p>
        </w:tc>
      </w:tr>
      <w:tr>
        <w:trPr>
          <w:cantSplit/>
        </w:trPr>
        <w:tc>
          <w:tcPr>
            <w:tcW w:type="dxa" w:w="3456"/>
          </w:tcPr>
          <w:p>
            <w:r>
              <w:t>CMP0262</w:t>
            </w:r>
          </w:p>
        </w:tc>
        <w:tc>
          <w:tcPr>
            <w:tcW w:type="dxa" w:w="3456"/>
          </w:tcPr>
          <w:p>
            <w:r>
              <w:t>AccountProfileMenu</w:t>
            </w:r>
          </w:p>
        </w:tc>
        <w:tc>
          <w:tcPr>
            <w:tcW w:type="dxa" w:w="3456"/>
          </w:tcPr>
          <w:p>
            <w:r>
              <w:t>src/components/account/account-profile-menu.tsx:20</w:t>
            </w:r>
          </w:p>
        </w:tc>
      </w:tr>
      <w:tr>
        <w:trPr>
          <w:cantSplit/>
        </w:trPr>
        <w:tc>
          <w:tcPr>
            <w:tcW w:type="dxa" w:w="3456"/>
          </w:tcPr>
          <w:p>
            <w:r>
              <w:t>CMP0263</w:t>
            </w:r>
          </w:p>
        </w:tc>
        <w:tc>
          <w:tcPr>
            <w:tcW w:type="dxa" w:w="3456"/>
          </w:tcPr>
          <w:p>
            <w:r>
              <w:t>AccountSettingsMenu</w:t>
            </w:r>
          </w:p>
        </w:tc>
        <w:tc>
          <w:tcPr>
            <w:tcW w:type="dxa" w:w="3456"/>
          </w:tcPr>
          <w:p>
            <w:r>
              <w:t>src/components/account/account-settings-menu.tsx:7</w:t>
            </w:r>
          </w:p>
        </w:tc>
      </w:tr>
      <w:tr>
        <w:trPr>
          <w:cantSplit/>
        </w:trPr>
        <w:tc>
          <w:tcPr>
            <w:tcW w:type="dxa" w:w="3456"/>
          </w:tcPr>
          <w:p>
            <w:r>
              <w:t>CMP0264</w:t>
            </w:r>
          </w:p>
        </w:tc>
        <w:tc>
          <w:tcPr>
            <w:tcW w:type="dxa" w:w="3456"/>
          </w:tcPr>
          <w:p>
            <w:r>
              <w:t>AccountSettingsScreen</w:t>
            </w:r>
          </w:p>
        </w:tc>
        <w:tc>
          <w:tcPr>
            <w:tcW w:type="dxa" w:w="3456"/>
          </w:tcPr>
          <w:p>
            <w:r>
              <w:t>src/components/account/account-settings-screen.tsx:8</w:t>
            </w:r>
          </w:p>
        </w:tc>
      </w:tr>
      <w:tr>
        <w:trPr>
          <w:cantSplit/>
        </w:trPr>
        <w:tc>
          <w:tcPr>
            <w:tcW w:type="dxa" w:w="3456"/>
          </w:tcPr>
          <w:p>
            <w:r>
              <w:t>CMP0265</w:t>
            </w:r>
          </w:p>
        </w:tc>
        <w:tc>
          <w:tcPr>
            <w:tcW w:type="dxa" w:w="3456"/>
          </w:tcPr>
          <w:p>
            <w:r>
              <w:t>AccountShell</w:t>
            </w:r>
          </w:p>
        </w:tc>
        <w:tc>
          <w:tcPr>
            <w:tcW w:type="dxa" w:w="3456"/>
          </w:tcPr>
          <w:p>
            <w:r>
              <w:t>src/components/account/account-shell.tsx:14</w:t>
            </w:r>
          </w:p>
        </w:tc>
      </w:tr>
      <w:tr>
        <w:trPr>
          <w:cantSplit/>
        </w:trPr>
        <w:tc>
          <w:tcPr>
            <w:tcW w:type="dxa" w:w="3456"/>
          </w:tcPr>
          <w:p>
            <w:r>
              <w:t>CMP0266</w:t>
            </w:r>
          </w:p>
        </w:tc>
        <w:tc>
          <w:tcPr>
            <w:tcW w:type="dxa" w:w="3456"/>
          </w:tcPr>
          <w:p>
            <w:r>
              <w:t>AccountPageHeader</w:t>
            </w:r>
          </w:p>
        </w:tc>
        <w:tc>
          <w:tcPr>
            <w:tcW w:type="dxa" w:w="3456"/>
          </w:tcPr>
          <w:p>
            <w:r>
              <w:t>src/components/account/account-shell.tsx:27</w:t>
            </w:r>
          </w:p>
        </w:tc>
      </w:tr>
      <w:tr>
        <w:trPr>
          <w:cantSplit/>
        </w:trPr>
        <w:tc>
          <w:tcPr>
            <w:tcW w:type="dxa" w:w="3456"/>
          </w:tcPr>
          <w:p>
            <w:r>
              <w:t>CMP0267</w:t>
            </w:r>
          </w:p>
        </w:tc>
        <w:tc>
          <w:tcPr>
            <w:tcW w:type="dxa" w:w="3456"/>
          </w:tcPr>
          <w:p>
            <w:r>
              <w:t>AccountCard</w:t>
            </w:r>
          </w:p>
        </w:tc>
        <w:tc>
          <w:tcPr>
            <w:tcW w:type="dxa" w:w="3456"/>
          </w:tcPr>
          <w:p>
            <w:r>
              <w:t>src/components/account/account-shell.tsx:28</w:t>
            </w:r>
          </w:p>
        </w:tc>
      </w:tr>
      <w:tr>
        <w:trPr>
          <w:cantSplit/>
        </w:trPr>
        <w:tc>
          <w:tcPr>
            <w:tcW w:type="dxa" w:w="3456"/>
          </w:tcPr>
          <w:p>
            <w:r>
              <w:t>CMP0268</w:t>
            </w:r>
          </w:p>
        </w:tc>
        <w:tc>
          <w:tcPr>
            <w:tcW w:type="dxa" w:w="3456"/>
          </w:tcPr>
          <w:p>
            <w:r>
              <w:t>AccountEmptyState</w:t>
            </w:r>
          </w:p>
        </w:tc>
        <w:tc>
          <w:tcPr>
            <w:tcW w:type="dxa" w:w="3456"/>
          </w:tcPr>
          <w:p>
            <w:r>
              <w:t>src/components/account/account-shell.tsx:29</w:t>
            </w:r>
          </w:p>
        </w:tc>
      </w:tr>
      <w:tr>
        <w:trPr>
          <w:cantSplit/>
        </w:trPr>
        <w:tc>
          <w:tcPr>
            <w:tcW w:type="dxa" w:w="3456"/>
          </w:tcPr>
          <w:p>
            <w:r>
              <w:t>CMP0269</w:t>
            </w:r>
          </w:p>
        </w:tc>
        <w:tc>
          <w:tcPr>
            <w:tcW w:type="dxa" w:w="3456"/>
          </w:tcPr>
          <w:p>
            <w:r>
              <w:t>StatusBadge</w:t>
            </w:r>
          </w:p>
        </w:tc>
        <w:tc>
          <w:tcPr>
            <w:tcW w:type="dxa" w:w="3456"/>
          </w:tcPr>
          <w:p>
            <w:r>
              <w:t>src/components/account/account-ui.tsx:2</w:t>
            </w:r>
          </w:p>
        </w:tc>
      </w:tr>
      <w:tr>
        <w:trPr>
          <w:cantSplit/>
        </w:trPr>
        <w:tc>
          <w:tcPr>
            <w:tcW w:type="dxa" w:w="3456"/>
          </w:tcPr>
          <w:p>
            <w:r>
              <w:t>CMP0270</w:t>
            </w:r>
          </w:p>
        </w:tc>
        <w:tc>
          <w:tcPr>
            <w:tcW w:type="dxa" w:w="3456"/>
          </w:tcPr>
          <w:p>
            <w:r>
              <w:t>Money</w:t>
            </w:r>
          </w:p>
        </w:tc>
        <w:tc>
          <w:tcPr>
            <w:tcW w:type="dxa" w:w="3456"/>
          </w:tcPr>
          <w:p>
            <w:r>
              <w:t>src/components/account/account-ui.tsx:3</w:t>
            </w:r>
          </w:p>
        </w:tc>
      </w:tr>
      <w:tr>
        <w:trPr>
          <w:cantSplit/>
        </w:trPr>
        <w:tc>
          <w:tcPr>
            <w:tcW w:type="dxa" w:w="3456"/>
          </w:tcPr>
          <w:p>
            <w:r>
              <w:t>CMP0271</w:t>
            </w:r>
          </w:p>
        </w:tc>
        <w:tc>
          <w:tcPr>
            <w:tcW w:type="dxa" w:w="3456"/>
          </w:tcPr>
          <w:p>
            <w:r>
              <w:t>ActiveItemsManager</w:t>
            </w:r>
          </w:p>
        </w:tc>
        <w:tc>
          <w:tcPr>
            <w:tcW w:type="dxa" w:w="3456"/>
          </w:tcPr>
          <w:p>
            <w:r>
              <w:t>src/components/account/active-items-manager.tsx:7</w:t>
            </w:r>
          </w:p>
        </w:tc>
      </w:tr>
      <w:tr>
        <w:trPr>
          <w:cantSplit/>
        </w:trPr>
        <w:tc>
          <w:tcPr>
            <w:tcW w:type="dxa" w:w="3456"/>
          </w:tcPr>
          <w:p>
            <w:r>
              <w:t>CMP0272</w:t>
            </w:r>
          </w:p>
        </w:tc>
        <w:tc>
          <w:tcPr>
            <w:tcW w:type="dxa" w:w="3456"/>
          </w:tcPr>
          <w:p>
            <w:r>
              <w:t>CategoriesManager</w:t>
            </w:r>
          </w:p>
        </w:tc>
        <w:tc>
          <w:tcPr>
            <w:tcW w:type="dxa" w:w="3456"/>
          </w:tcPr>
          <w:p>
            <w:r>
              <w:t>src/components/account/categories-manager.tsx:5</w:t>
            </w:r>
          </w:p>
        </w:tc>
      </w:tr>
      <w:tr>
        <w:trPr>
          <w:cantSplit/>
        </w:trPr>
        <w:tc>
          <w:tcPr>
            <w:tcW w:type="dxa" w:w="3456"/>
          </w:tcPr>
          <w:p>
            <w:r>
              <w:t>CMP0273</w:t>
            </w:r>
          </w:p>
        </w:tc>
        <w:tc>
          <w:tcPr>
            <w:tcW w:type="dxa" w:w="3456"/>
          </w:tcPr>
          <w:p>
            <w:r>
              <w:t>InfoButton</w:t>
            </w:r>
          </w:p>
        </w:tc>
        <w:tc>
          <w:tcPr>
            <w:tcW w:type="dxa" w:w="3456"/>
          </w:tcPr>
          <w:p>
            <w:r>
              <w:t>src/components/account/general-settings-form.tsx:26</w:t>
            </w:r>
          </w:p>
        </w:tc>
      </w:tr>
      <w:tr>
        <w:trPr>
          <w:cantSplit/>
        </w:trPr>
        <w:tc>
          <w:tcPr>
            <w:tcW w:type="dxa" w:w="3456"/>
          </w:tcPr>
          <w:p>
            <w:r>
              <w:t>CMP0274</w:t>
            </w:r>
          </w:p>
        </w:tc>
        <w:tc>
          <w:tcPr>
            <w:tcW w:type="dxa" w:w="3456"/>
          </w:tcPr>
          <w:p>
            <w:r>
              <w:t>InfoDialog</w:t>
            </w:r>
          </w:p>
        </w:tc>
        <w:tc>
          <w:tcPr>
            <w:tcW w:type="dxa" w:w="3456"/>
          </w:tcPr>
          <w:p>
            <w:r>
              <w:t>src/components/account/general-settings-form.tsx:27</w:t>
            </w:r>
          </w:p>
        </w:tc>
      </w:tr>
      <w:tr>
        <w:trPr>
          <w:cantSplit/>
        </w:trPr>
        <w:tc>
          <w:tcPr>
            <w:tcW w:type="dxa" w:w="3456"/>
          </w:tcPr>
          <w:p>
            <w:r>
              <w:t>CMP0275</w:t>
            </w:r>
          </w:p>
        </w:tc>
        <w:tc>
          <w:tcPr>
            <w:tcW w:type="dxa" w:w="3456"/>
          </w:tcPr>
          <w:p>
            <w:r>
              <w:t>GeneralSettingsForm</w:t>
            </w:r>
          </w:p>
        </w:tc>
        <w:tc>
          <w:tcPr>
            <w:tcW w:type="dxa" w:w="3456"/>
          </w:tcPr>
          <w:p>
            <w:r>
              <w:t>src/components/account/general-settings-form.tsx:31</w:t>
            </w:r>
          </w:p>
        </w:tc>
      </w:tr>
      <w:tr>
        <w:trPr>
          <w:cantSplit/>
        </w:trPr>
        <w:tc>
          <w:tcPr>
            <w:tcW w:type="dxa" w:w="3456"/>
          </w:tcPr>
          <w:p>
            <w:r>
              <w:t>CMP0276</w:t>
            </w:r>
          </w:p>
        </w:tc>
        <w:tc>
          <w:tcPr>
            <w:tcW w:type="dxa" w:w="3456"/>
          </w:tcPr>
          <w:p>
            <w:r>
              <w:t>InvoicePrintSettingsForm</w:t>
            </w:r>
          </w:p>
        </w:tc>
        <w:tc>
          <w:tcPr>
            <w:tcW w:type="dxa" w:w="3456"/>
          </w:tcPr>
          <w:p>
            <w:r>
              <w:t>src/components/account/invoice-print-settings-form.tsx:14</w:t>
            </w:r>
          </w:p>
        </w:tc>
      </w:tr>
      <w:tr>
        <w:trPr>
          <w:cantSplit/>
        </w:trPr>
        <w:tc>
          <w:tcPr>
            <w:tcW w:type="dxa" w:w="3456"/>
          </w:tcPr>
          <w:p>
            <w:r>
              <w:t>CMP0277</w:t>
            </w:r>
          </w:p>
        </w:tc>
        <w:tc>
          <w:tcPr>
            <w:tcW w:type="dxa" w:w="3456"/>
          </w:tcPr>
          <w:p>
            <w:r>
              <w:t>ItemsScreen</w:t>
            </w:r>
          </w:p>
        </w:tc>
        <w:tc>
          <w:tcPr>
            <w:tcW w:type="dxa" w:w="3456"/>
          </w:tcPr>
          <w:p>
            <w:r>
              <w:t>src/components/account/items-screen.tsx:10</w:t>
            </w:r>
          </w:p>
        </w:tc>
      </w:tr>
      <w:tr>
        <w:trPr>
          <w:cantSplit/>
        </w:trPr>
        <w:tc>
          <w:tcPr>
            <w:tcW w:type="dxa" w:w="3456"/>
          </w:tcPr>
          <w:p>
            <w:r>
              <w:t>CMP0278</w:t>
            </w:r>
          </w:p>
        </w:tc>
        <w:tc>
          <w:tcPr>
            <w:tcW w:type="dxa" w:w="3456"/>
          </w:tcPr>
          <w:p>
            <w:r>
              <w:t>PartyAdditionalFieldsForm</w:t>
            </w:r>
          </w:p>
        </w:tc>
        <w:tc>
          <w:tcPr>
            <w:tcW w:type="dxa" w:w="3456"/>
          </w:tcPr>
          <w:p>
            <w:r>
              <w:t>src/components/account/party-additional-fields-form.tsx:3</w:t>
            </w:r>
          </w:p>
        </w:tc>
      </w:tr>
      <w:tr>
        <w:trPr>
          <w:cantSplit/>
        </w:trPr>
        <w:tc>
          <w:tcPr>
            <w:tcW w:type="dxa" w:w="3456"/>
          </w:tcPr>
          <w:p>
            <w:r>
              <w:t>CMP0279</w:t>
            </w:r>
          </w:p>
        </w:tc>
        <w:tc>
          <w:tcPr>
            <w:tcW w:type="dxa" w:w="3456"/>
          </w:tcPr>
          <w:p>
            <w:r>
              <w:t>PartySettingsForm</w:t>
            </w:r>
          </w:p>
        </w:tc>
        <w:tc>
          <w:tcPr>
            <w:tcW w:type="dxa" w:w="3456"/>
          </w:tcPr>
          <w:p>
            <w:r>
              <w:t>src/components/account/party-settings-form.tsx:4</w:t>
            </w:r>
          </w:p>
        </w:tc>
      </w:tr>
      <w:tr>
        <w:trPr>
          <w:cantSplit/>
        </w:trPr>
        <w:tc>
          <w:tcPr>
            <w:tcW w:type="dxa" w:w="3456"/>
          </w:tcPr>
          <w:p>
            <w:r>
              <w:t>CMP0280</w:t>
            </w:r>
          </w:p>
        </w:tc>
        <w:tc>
          <w:tcPr>
            <w:tcW w:type="dxa" w:w="3456"/>
          </w:tcPr>
          <w:p>
            <w:r>
              <w:t>PaymentReminderSettings</w:t>
            </w:r>
          </w:p>
        </w:tc>
        <w:tc>
          <w:tcPr>
            <w:tcW w:type="dxa" w:w="3456"/>
          </w:tcPr>
          <w:p>
            <w:r>
              <w:t>src/components/account/payment-reminder-settings.tsx:8</w:t>
            </w:r>
          </w:p>
        </w:tc>
      </w:tr>
      <w:tr>
        <w:trPr>
          <w:cantSplit/>
        </w:trPr>
        <w:tc>
          <w:tcPr>
            <w:tcW w:type="dxa" w:w="3456"/>
          </w:tcPr>
          <w:p>
            <w:r>
              <w:t>CMP0281</w:t>
            </w:r>
          </w:p>
        </w:tc>
        <w:tc>
          <w:tcPr>
            <w:tcW w:type="dxa" w:w="3456"/>
          </w:tcPr>
          <w:p>
            <w:r>
              <w:t>SaveFeedbackForm</w:t>
            </w:r>
          </w:p>
        </w:tc>
        <w:tc>
          <w:tcPr>
            <w:tcW w:type="dxa" w:w="3456"/>
          </w:tcPr>
          <w:p>
            <w:r>
              <w:t>src/components/account/save-feedback.tsx:15</w:t>
            </w:r>
          </w:p>
        </w:tc>
      </w:tr>
      <w:tr>
        <w:trPr>
          <w:cantSplit/>
        </w:trPr>
        <w:tc>
          <w:tcPr>
            <w:tcW w:type="dxa" w:w="3456"/>
          </w:tcPr>
          <w:p>
            <w:r>
              <w:t>CMP0282</w:t>
            </w:r>
          </w:p>
        </w:tc>
        <w:tc>
          <w:tcPr>
            <w:tcW w:type="dxa" w:w="3456"/>
          </w:tcPr>
          <w:p>
            <w:r>
              <w:t>SaveSubmitButton</w:t>
            </w:r>
          </w:p>
        </w:tc>
        <w:tc>
          <w:tcPr>
            <w:tcW w:type="dxa" w:w="3456"/>
          </w:tcPr>
          <w:p>
            <w:r>
              <w:t>src/components/account/save-feedback.tsx:21</w:t>
            </w:r>
          </w:p>
        </w:tc>
      </w:tr>
      <w:tr>
        <w:trPr>
          <w:cantSplit/>
        </w:trPr>
        <w:tc>
          <w:tcPr>
            <w:tcW w:type="dxa" w:w="3456"/>
          </w:tcPr>
          <w:p>
            <w:r>
              <w:t>CMP0283</w:t>
            </w:r>
          </w:p>
        </w:tc>
        <w:tc>
          <w:tcPr>
            <w:tcW w:type="dxa" w:w="3456"/>
          </w:tcPr>
          <w:p>
            <w:r>
              <w:t>SaveFeedback</w:t>
            </w:r>
          </w:p>
        </w:tc>
        <w:tc>
          <w:tcPr>
            <w:tcW w:type="dxa" w:w="3456"/>
          </w:tcPr>
          <w:p>
            <w:r>
              <w:t>src/components/account/save-feedback.tsx:23</w:t>
            </w:r>
          </w:p>
        </w:tc>
      </w:tr>
      <w:tr>
        <w:trPr>
          <w:cantSplit/>
        </w:trPr>
        <w:tc>
          <w:tcPr>
            <w:tcW w:type="dxa" w:w="3456"/>
          </w:tcPr>
          <w:p>
            <w:r>
              <w:t>CMP0284</w:t>
            </w:r>
          </w:p>
        </w:tc>
        <w:tc>
          <w:tcPr>
            <w:tcW w:type="dxa" w:w="3456"/>
          </w:tcPr>
          <w:p>
            <w:r>
              <w:t>ServiceReminderPicker</w:t>
            </w:r>
          </w:p>
        </w:tc>
        <w:tc>
          <w:tcPr>
            <w:tcW w:type="dxa" w:w="3456"/>
          </w:tcPr>
          <w:p>
            <w:r>
              <w:t>src/components/account/service-reminder-picker.tsx:8</w:t>
            </w:r>
          </w:p>
        </w:tc>
      </w:tr>
      <w:tr>
        <w:trPr>
          <w:cantSplit/>
        </w:trPr>
        <w:tc>
          <w:tcPr>
            <w:tcW w:type="dxa" w:w="3456"/>
          </w:tcPr>
          <w:p>
            <w:r>
              <w:t>CMP0285</w:t>
            </w:r>
          </w:p>
        </w:tc>
        <w:tc>
          <w:tcPr>
            <w:tcW w:type="dxa" w:w="3456"/>
          </w:tcPr>
          <w:p>
            <w:r>
              <w:t>SettingsInfoButton</w:t>
            </w:r>
          </w:p>
        </w:tc>
        <w:tc>
          <w:tcPr>
            <w:tcW w:type="dxa" w:w="3456"/>
          </w:tcPr>
          <w:p>
            <w:r>
              <w:t>src/components/account/settings-info-dialog.tsx:4</w:t>
            </w:r>
          </w:p>
        </w:tc>
      </w:tr>
      <w:tr>
        <w:trPr>
          <w:cantSplit/>
        </w:trPr>
        <w:tc>
          <w:tcPr>
            <w:tcW w:type="dxa" w:w="3456"/>
          </w:tcPr>
          <w:p>
            <w:r>
              <w:t>CMP0286</w:t>
            </w:r>
          </w:p>
        </w:tc>
        <w:tc>
          <w:tcPr>
            <w:tcW w:type="dxa" w:w="3456"/>
          </w:tcPr>
          <w:p>
            <w:r>
              <w:t>SettingsInfoDialog</w:t>
            </w:r>
          </w:p>
        </w:tc>
        <w:tc>
          <w:tcPr>
            <w:tcW w:type="dxa" w:w="3456"/>
          </w:tcPr>
          <w:p>
            <w:r>
              <w:t>src/components/account/settings-info-dialog.tsx:5</w:t>
            </w:r>
          </w:p>
        </w:tc>
      </w:tr>
      <w:tr>
        <w:trPr>
          <w:cantSplit/>
        </w:trPr>
        <w:tc>
          <w:tcPr>
            <w:tcW w:type="dxa" w:w="3456"/>
          </w:tcPr>
          <w:p>
            <w:r>
              <w:t>CMP0287</w:t>
            </w:r>
          </w:p>
        </w:tc>
        <w:tc>
          <w:tcPr>
            <w:tcW w:type="dxa" w:w="3456"/>
          </w:tcPr>
          <w:p>
            <w:r>
              <w:t>StockSummary</w:t>
            </w:r>
          </w:p>
        </w:tc>
        <w:tc>
          <w:tcPr>
            <w:tcW w:type="dxa" w:w="3456"/>
          </w:tcPr>
          <w:p>
            <w:r>
              <w:t>src/components/account/stock-summary.tsx:4</w:t>
            </w:r>
          </w:p>
        </w:tc>
      </w:tr>
      <w:tr>
        <w:trPr>
          <w:cantSplit/>
        </w:trPr>
        <w:tc>
          <w:tcPr>
            <w:tcW w:type="dxa" w:w="3456"/>
          </w:tcPr>
          <w:p>
            <w:r>
              <w:t>CMP0288</w:t>
            </w:r>
          </w:p>
        </w:tc>
        <w:tc>
          <w:tcPr>
            <w:tcW w:type="dxa" w:w="3456"/>
          </w:tcPr>
          <w:p>
            <w:r>
              <w:t>TaxListReference</w:t>
            </w:r>
          </w:p>
        </w:tc>
        <w:tc>
          <w:tcPr>
            <w:tcW w:type="dxa" w:w="3456"/>
          </w:tcPr>
          <w:p>
            <w:r>
              <w:t>src/components/account/tax-list-reference.tsx:16</w:t>
            </w:r>
          </w:p>
        </w:tc>
      </w:tr>
      <w:tr>
        <w:trPr>
          <w:cantSplit/>
        </w:trPr>
        <w:tc>
          <w:tcPr>
            <w:tcW w:type="dxa" w:w="3456"/>
          </w:tcPr>
          <w:p>
            <w:r>
              <w:t>CMP0289</w:t>
            </w:r>
          </w:p>
        </w:tc>
        <w:tc>
          <w:tcPr>
            <w:tcW w:type="dxa" w:w="3456"/>
          </w:tcPr>
          <w:p>
            <w:r>
              <w:t>TaxSettingsReference</w:t>
            </w:r>
          </w:p>
        </w:tc>
        <w:tc>
          <w:tcPr>
            <w:tcW w:type="dxa" w:w="3456"/>
          </w:tcPr>
          <w:p>
            <w:r>
              <w:t>src/components/account/tax-settings-reference.tsx:8</w:t>
            </w:r>
          </w:p>
        </w:tc>
      </w:tr>
      <w:tr>
        <w:trPr>
          <w:cantSplit/>
        </w:trPr>
        <w:tc>
          <w:tcPr>
            <w:tcW w:type="dxa" w:w="3456"/>
          </w:tcPr>
          <w:p>
            <w:r>
              <w:t>CMP0290</w:t>
            </w:r>
          </w:p>
        </w:tc>
        <w:tc>
          <w:tcPr>
            <w:tcW w:type="dxa" w:w="3456"/>
          </w:tcPr>
          <w:p>
            <w:r>
              <w:t>UnitsManager</w:t>
            </w:r>
          </w:p>
        </w:tc>
        <w:tc>
          <w:tcPr>
            <w:tcW w:type="dxa" w:w="3456"/>
          </w:tcPr>
          <w:p>
            <w:r>
              <w:t>src/components/account/units-manager.tsx:7</w:t>
            </w:r>
          </w:p>
        </w:tc>
      </w:tr>
      <w:tr>
        <w:trPr>
          <w:cantSplit/>
        </w:trPr>
        <w:tc>
          <w:tcPr>
            <w:tcW w:type="dxa" w:w="3456"/>
          </w:tcPr>
          <w:p>
            <w:r>
              <w:t>CMP0291</w:t>
            </w:r>
          </w:p>
        </w:tc>
        <w:tc>
          <w:tcPr>
            <w:tcW w:type="dxa" w:w="3456"/>
          </w:tcPr>
          <w:p>
            <w:r>
              <w:t>BrandLogo</w:t>
            </w:r>
          </w:p>
        </w:tc>
        <w:tc>
          <w:tcPr>
            <w:tcW w:type="dxa" w:w="3456"/>
          </w:tcPr>
          <w:p>
            <w:r>
              <w:t>src/components/brand-logo.tsx:3</w:t>
            </w:r>
          </w:p>
        </w:tc>
      </w:tr>
      <w:tr>
        <w:trPr>
          <w:cantSplit/>
        </w:trPr>
        <w:tc>
          <w:tcPr>
            <w:tcW w:type="dxa" w:w="3456"/>
          </w:tcPr>
          <w:p>
            <w:r>
              <w:t>CMP0292</w:t>
            </w:r>
          </w:p>
        </w:tc>
        <w:tc>
          <w:tcPr>
            <w:tcW w:type="dxa" w:w="3456"/>
          </w:tcPr>
          <w:p>
            <w:r>
              <w:t>InquiryForm</w:t>
            </w:r>
          </w:p>
        </w:tc>
        <w:tc>
          <w:tcPr>
            <w:tcW w:type="dxa" w:w="3456"/>
          </w:tcPr>
          <w:p>
            <w:r>
              <w:t>src/components/public/inquiry-form.tsx:2</w:t>
            </w:r>
          </w:p>
        </w:tc>
      </w:tr>
      <w:tr>
        <w:trPr>
          <w:cantSplit/>
        </w:trPr>
        <w:tc>
          <w:tcPr>
            <w:tcW w:type="dxa" w:w="3456"/>
          </w:tcPr>
          <w:p>
            <w:r>
              <w:t>CMP0293</w:t>
            </w:r>
          </w:p>
        </w:tc>
        <w:tc>
          <w:tcPr>
            <w:tcW w:type="dxa" w:w="3456"/>
          </w:tcPr>
          <w:p>
            <w:r>
              <w:t>CTA</w:t>
            </w:r>
          </w:p>
        </w:tc>
        <w:tc>
          <w:tcPr>
            <w:tcW w:type="dxa" w:w="3456"/>
          </w:tcPr>
          <w:p>
            <w:r>
              <w:t>src/components/public/marketing-ui.tsx:2</w:t>
            </w:r>
          </w:p>
        </w:tc>
      </w:tr>
      <w:tr>
        <w:trPr>
          <w:cantSplit/>
        </w:trPr>
        <w:tc>
          <w:tcPr>
            <w:tcW w:type="dxa" w:w="3456"/>
          </w:tcPr>
          <w:p>
            <w:r>
              <w:t>CMP0294</w:t>
            </w:r>
          </w:p>
        </w:tc>
        <w:tc>
          <w:tcPr>
            <w:tcW w:type="dxa" w:w="3456"/>
          </w:tcPr>
          <w:p>
            <w:r>
              <w:t>PageHero</w:t>
            </w:r>
          </w:p>
        </w:tc>
        <w:tc>
          <w:tcPr>
            <w:tcW w:type="dxa" w:w="3456"/>
          </w:tcPr>
          <w:p>
            <w:r>
              <w:t>src/components/public/marketing-ui.tsx:3</w:t>
            </w:r>
          </w:p>
        </w:tc>
      </w:tr>
      <w:tr>
        <w:trPr>
          <w:cantSplit/>
        </w:trPr>
        <w:tc>
          <w:tcPr>
            <w:tcW w:type="dxa" w:w="3456"/>
          </w:tcPr>
          <w:p>
            <w:r>
              <w:t>CMP0295</w:t>
            </w:r>
          </w:p>
        </w:tc>
        <w:tc>
          <w:tcPr>
            <w:tcW w:type="dxa" w:w="3456"/>
          </w:tcPr>
          <w:p>
            <w:r>
              <w:t>ProductPage</w:t>
            </w:r>
          </w:p>
        </w:tc>
        <w:tc>
          <w:tcPr>
            <w:tcW w:type="dxa" w:w="3456"/>
          </w:tcPr>
          <w:p>
            <w:r>
              <w:t>src/components/public/product-page.tsx:2</w:t>
            </w:r>
          </w:p>
        </w:tc>
      </w:tr>
      <w:tr>
        <w:trPr>
          <w:cantSplit/>
        </w:trPr>
        <w:tc>
          <w:tcPr>
            <w:tcW w:type="dxa" w:w="3456"/>
          </w:tcPr>
          <w:p>
            <w:r>
              <w:t>CMP0296</w:t>
            </w:r>
          </w:p>
        </w:tc>
        <w:tc>
          <w:tcPr>
            <w:tcW w:type="dxa" w:w="3456"/>
          </w:tcPr>
          <w:p>
            <w:r>
              <w:t>PublicFooter</w:t>
            </w:r>
          </w:p>
        </w:tc>
        <w:tc>
          <w:tcPr>
            <w:tcW w:type="dxa" w:w="3456"/>
          </w:tcPr>
          <w:p>
            <w:r>
              <w:t>src/components/public/public-footer.tsx:2</w:t>
            </w:r>
          </w:p>
        </w:tc>
      </w:tr>
      <w:tr>
        <w:trPr>
          <w:cantSplit/>
        </w:trPr>
        <w:tc>
          <w:tcPr>
            <w:tcW w:type="dxa" w:w="3456"/>
          </w:tcPr>
          <w:p>
            <w:r>
              <w:t>CMP0297</w:t>
            </w:r>
          </w:p>
        </w:tc>
        <w:tc>
          <w:tcPr>
            <w:tcW w:type="dxa" w:w="3456"/>
          </w:tcPr>
          <w:p>
            <w:r>
              <w:t>PublicHeader</w:t>
            </w:r>
          </w:p>
        </w:tc>
        <w:tc>
          <w:tcPr>
            <w:tcW w:type="dxa" w:w="3456"/>
          </w:tcPr>
          <w:p>
            <w:r>
              <w:t>src/components/public/public-header.tsx:4</w:t>
            </w:r>
          </w:p>
        </w:tc>
      </w:tr>
      <w:tr>
        <w:trPr>
          <w:cantSplit/>
        </w:trPr>
        <w:tc>
          <w:tcPr>
            <w:tcW w:type="dxa" w:w="3456"/>
          </w:tcPr>
          <w:p>
            <w:r>
              <w:t>CMP0298</w:t>
            </w:r>
          </w:p>
        </w:tc>
        <w:tc>
          <w:tcPr>
            <w:tcW w:type="dxa" w:w="3456"/>
          </w:tcPr>
          <w:p>
            <w:r>
              <w:t>CallResultForm</w:t>
            </w:r>
          </w:p>
        </w:tc>
        <w:tc>
          <w:tcPr>
            <w:tcW w:type="dxa" w:w="3456"/>
          </w:tcPr>
          <w:p>
            <w:r>
              <w:t>src/components/telecalling/call-result-form.tsx:18</w:t>
            </w:r>
          </w:p>
        </w:tc>
      </w:tr>
      <w:tr>
        <w:trPr>
          <w:cantSplit/>
        </w:trPr>
        <w:tc>
          <w:tcPr>
            <w:tcW w:type="dxa" w:w="3456"/>
          </w:tcPr>
          <w:p>
            <w:r>
              <w:t>CMP0299</w:t>
            </w:r>
          </w:p>
        </w:tc>
        <w:tc>
          <w:tcPr>
            <w:tcW w:type="dxa" w:w="3456"/>
          </w:tcPr>
          <w:p>
            <w:r>
              <w:t>SalesHandoffBanner</w:t>
            </w:r>
          </w:p>
        </w:tc>
        <w:tc>
          <w:tcPr>
            <w:tcW w:type="dxa" w:w="3456"/>
          </w:tcPr>
          <w:p>
            <w:r>
              <w:t>src/components/telecalling/sales-handoff-banner.tsx:5</w:t>
            </w:r>
          </w:p>
        </w:tc>
      </w:tr>
      <w:tr>
        <w:trPr>
          <w:cantSplit/>
        </w:trPr>
        <w:tc>
          <w:tcPr>
            <w:tcW w:type="dxa" w:w="3456"/>
          </w:tcPr>
          <w:p>
            <w:r>
              <w:t>CMP0300</w:t>
            </w:r>
          </w:p>
        </w:tc>
        <w:tc>
          <w:tcPr>
            <w:tcW w:type="dxa" w:w="3456"/>
          </w:tcPr>
          <w:p>
            <w:r>
              <w:t>CompanyIdentityLogo</w:t>
            </w:r>
          </w:p>
        </w:tc>
        <w:tc>
          <w:tcPr>
            <w:tcW w:type="dxa" w:w="3456"/>
          </w:tcPr>
          <w:p>
            <w:r>
              <w:t>src/components/workspace/company-identity-logo.tsx:5</w:t>
            </w:r>
          </w:p>
        </w:tc>
      </w:tr>
      <w:tr>
        <w:trPr>
          <w:cantSplit/>
        </w:trPr>
        <w:tc>
          <w:tcPr>
            <w:tcW w:type="dxa" w:w="3456"/>
          </w:tcPr>
          <w:p>
            <w:r>
              <w:t>CMP0301</w:t>
            </w:r>
          </w:p>
        </w:tc>
        <w:tc>
          <w:tcPr>
            <w:tcW w:type="dxa" w:w="3456"/>
          </w:tcPr>
          <w:p>
            <w:r>
              <w:t>CompanyIdentity</w:t>
            </w:r>
          </w:p>
        </w:tc>
        <w:tc>
          <w:tcPr>
            <w:tcW w:type="dxa" w:w="3456"/>
          </w:tcPr>
          <w:p>
            <w:r>
              <w:t>src/components/workspace/company-identity.tsx:3</w:t>
            </w:r>
          </w:p>
        </w:tc>
      </w:tr>
      <w:tr>
        <w:trPr>
          <w:cantSplit/>
        </w:trPr>
        <w:tc>
          <w:tcPr>
            <w:tcW w:type="dxa" w:w="3456"/>
          </w:tcPr>
          <w:p>
            <w:r>
              <w:t>CMP0302</w:t>
            </w:r>
          </w:p>
        </w:tc>
        <w:tc>
          <w:tcPr>
            <w:tcW w:type="dxa" w:w="3456"/>
          </w:tcPr>
          <w:p>
            <w:r>
              <w:t>DownloadExcel</w:t>
            </w:r>
          </w:p>
        </w:tc>
        <w:tc>
          <w:tcPr>
            <w:tcW w:type="dxa" w:w="3456"/>
          </w:tcPr>
          <w:p>
            <w:r>
              <w:t>src/components/workspace/download-excel.tsx:6</w:t>
            </w:r>
          </w:p>
        </w:tc>
      </w:tr>
      <w:tr>
        <w:trPr>
          <w:cantSplit/>
        </w:trPr>
        <w:tc>
          <w:tcPr>
            <w:tcW w:type="dxa" w:w="3456"/>
          </w:tcPr>
          <w:p>
            <w:r>
              <w:t>CMP0303</w:t>
            </w:r>
          </w:p>
        </w:tc>
        <w:tc>
          <w:tcPr>
            <w:tcW w:type="dxa" w:w="3456"/>
          </w:tcPr>
          <w:p>
            <w:r>
              <w:t>ListPagination</w:t>
            </w:r>
          </w:p>
        </w:tc>
        <w:tc>
          <w:tcPr>
            <w:tcW w:type="dxa" w:w="3456"/>
          </w:tcPr>
          <w:p>
            <w:r>
              <w:t>src/components/workspace/list-pagination.tsx:2</w:t>
            </w:r>
          </w:p>
        </w:tc>
      </w:tr>
      <w:tr>
        <w:trPr>
          <w:cantSplit/>
        </w:trPr>
        <w:tc>
          <w:tcPr>
            <w:tcW w:type="dxa" w:w="3456"/>
          </w:tcPr>
          <w:p>
            <w:r>
              <w:t>CMP0304</w:t>
            </w:r>
          </w:p>
        </w:tc>
        <w:tc>
          <w:tcPr>
            <w:tcW w:type="dxa" w:w="3456"/>
          </w:tcPr>
          <w:p>
            <w:r>
              <w:t>LiveLocationAddress</w:t>
            </w:r>
          </w:p>
        </w:tc>
        <w:tc>
          <w:tcPr>
            <w:tcW w:type="dxa" w:w="3456"/>
          </w:tcPr>
          <w:p>
            <w:r>
              <w:t>src/components/workspace/live-location.tsx:10</w:t>
            </w:r>
          </w:p>
        </w:tc>
      </w:tr>
      <w:tr>
        <w:trPr>
          <w:cantSplit/>
        </w:trPr>
        <w:tc>
          <w:tcPr>
            <w:tcW w:type="dxa" w:w="3456"/>
          </w:tcPr>
          <w:p>
            <w:r>
              <w:t>CMP0305</w:t>
            </w:r>
          </w:p>
        </w:tc>
        <w:tc>
          <w:tcPr>
            <w:tcW w:type="dxa" w:w="3456"/>
          </w:tcPr>
          <w:p>
            <w:r>
              <w:t>LiveLocation</w:t>
            </w:r>
          </w:p>
        </w:tc>
        <w:tc>
          <w:tcPr>
            <w:tcW w:type="dxa" w:w="3456"/>
          </w:tcPr>
          <w:p>
            <w:r>
              <w:t>src/components/workspace/live-location.tsx:53</w:t>
            </w:r>
          </w:p>
        </w:tc>
      </w:tr>
      <w:tr>
        <w:trPr>
          <w:cantSplit/>
        </w:trPr>
        <w:tc>
          <w:tcPr>
            <w:tcW w:type="dxa" w:w="3456"/>
          </w:tcPr>
          <w:p>
            <w:r>
              <w:t>CMP0306</w:t>
            </w:r>
          </w:p>
        </w:tc>
        <w:tc>
          <w:tcPr>
            <w:tcW w:type="dxa" w:w="3456"/>
          </w:tcPr>
          <w:p>
            <w:r>
              <w:t>ProfileMenu</w:t>
            </w:r>
          </w:p>
        </w:tc>
        <w:tc>
          <w:tcPr>
            <w:tcW w:type="dxa" w:w="3456"/>
          </w:tcPr>
          <w:p>
            <w:r>
              <w:t>src/components/workspace/profile-menu.tsx:4</w:t>
            </w:r>
          </w:p>
        </w:tc>
      </w:tr>
      <w:tr>
        <w:trPr>
          <w:cantSplit/>
        </w:trPr>
        <w:tc>
          <w:tcPr>
            <w:tcW w:type="dxa" w:w="3456"/>
          </w:tcPr>
          <w:p>
            <w:r>
              <w:t>CMP0307</w:t>
            </w:r>
          </w:p>
        </w:tc>
        <w:tc>
          <w:tcPr>
            <w:tcW w:type="dxa" w:w="3456"/>
          </w:tcPr>
          <w:p>
            <w:r>
              <w:t>WorkspaceHeader</w:t>
            </w:r>
          </w:p>
        </w:tc>
        <w:tc>
          <w:tcPr>
            <w:tcW w:type="dxa" w:w="3456"/>
          </w:tcPr>
          <w:p>
            <w:r>
              <w:t>src/components/workspace/workspace-header.tsx:7</w:t>
            </w:r>
          </w:p>
        </w:tc>
      </w:tr>
      <w:tr>
        <w:trPr>
          <w:cantSplit/>
        </w:trPr>
        <w:tc>
          <w:tcPr>
            <w:tcW w:type="dxa" w:w="3456"/>
          </w:tcPr>
          <w:p>
            <w:r>
              <w:t>CMP0308</w:t>
            </w:r>
          </w:p>
        </w:tc>
        <w:tc>
          <w:tcPr>
            <w:tcW w:type="dxa" w:w="3456"/>
          </w:tcPr>
          <w:p>
            <w:r>
              <w:t>WorkspacePageHeader</w:t>
            </w:r>
          </w:p>
        </w:tc>
        <w:tc>
          <w:tcPr>
            <w:tcW w:type="dxa" w:w="3456"/>
          </w:tcPr>
          <w:p>
            <w:r>
              <w:t>src/components/workspace/workspace-page-header.tsx:3</w:t>
            </w:r>
          </w:p>
        </w:tc>
      </w:tr>
    </w:tbl>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REFERENCE PENDING • No source changes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SALESPUNCH360  |  READ-ONLY INVENTORY &amp; AUDIT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C6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C6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3C6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C6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SalesPunch360 — Repository Inventory and Audit Status</dc:title>
  <dc:subject>Read-only discovery baseline; page audits awaiting references</dc:subject>
  <dc:creator>Codex</dc:creator>
  <cp:keywords>SalesPunch360, audit-first, inventory, reference pending</cp:keywords>
  <dc:description>generated by python-docx</dc:description>
  <cp:lastModifiedBy/>
  <cp:revision>1</cp:revision>
  <dcterms:created xsi:type="dcterms:W3CDTF">2013-12-23T23:15:00Z</dcterms:created>
  <dcterms:modified xsi:type="dcterms:W3CDTF">2013-12-23T23:15:00Z</dcterms:modified>
  <cp:category/>
</cp:coreProperties>
</file>