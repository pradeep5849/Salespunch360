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SalesPunch360</w:t>
      </w:r>
    </w:p>
    <w:p>
      <w:pPr>
        <w:pStyle w:val="Heading1"/>
      </w:pPr>
      <w:r>
        <w:t>A001–A051 Interim Findings Report</w:t>
      </w:r>
    </w:p>
    <w:p>
      <w:r>
        <w:t>Repository: pradeep5849/Salespunch360</w:t>
      </w:r>
    </w:p>
    <w:p>
      <w:r>
        <w:t>Prepared: 09 October 2026 · Asia/Calcutta</w:t>
      </w:r>
    </w:p>
    <w:p>
      <w:r>
        <w:t>Status: AUDIT PAUSED AFTER A051. Findings recorded; no fixes implemented. This is an interim report, not the final complete-repository audit.</w:t>
      </w:r>
    </w:p>
    <w:p>
      <w:r>
        <w:t>Source baseline recorded in audit progress: e975847a054362315027306740b4fff13aeb87b3. Existing checkout includes the previously authorized audit-document export only; this report generation does not alter repository files.</w:t>
      </w:r>
    </w:p>
    <w:p>
      <w:r>
        <w:t>Compiled from existing page-audit records, findings register, inventory and enforcement matrix. No repository re-audit, new finding discovery, application changes, branches, commits, PRs, merges or deployment were performed to generate this report.</w:t>
      </w:r>
    </w:p>
    <w:p>
      <w:r>
        <w:t>The original SalesPunch360_Inventory_and_Audit_Status.docx is preserved unchanged. This report is a separate new document.</w:t>
      </w:r>
    </w:p>
    <w:p>
      <w:pPr>
        <w:pStyle w:val="Heading1"/>
      </w:pPr>
      <w:r>
        <w:t>Contents</w:t>
      </w:r>
    </w:p>
    <w:p>
      <w:r>
        <w:t>1. Interim summary and boundaries</w:t>
      </w:r>
    </w:p>
    <w:p>
      <w:r>
        <w:t>2. Recommended review and fix priority</w:t>
      </w:r>
    </w:p>
    <w:p>
      <w:r>
        <w:t>3. A001–A051 page and reference coverage</w:t>
      </w:r>
    </w:p>
    <w:p>
      <w:r>
        <w:t>4. Finding index</w:t>
      </w:r>
    </w:p>
    <w:p>
      <w:r>
        <w:t>5. Full findings register</w:t>
      </w:r>
    </w:p>
    <w:p>
      <w:r>
        <w:t>6. Existing page audit records and enforcement matrix</w:t>
      </w:r>
    </w:p>
    <w:p>
      <w:r>
        <w:t>7. Source provenance and report validation</w:t>
      </w:r>
    </w:p>
    <w:p>
      <w:r>
        <w:t>Use the document headings for navigation. The PDF includes bookmarks. Finding IDs remain unchanged. Full finding records are in section 5; page-specific source, reference, parity and validation records are in section 6.</w:t>
      </w:r>
    </w:p>
    <w:p>
      <w:r>
        <w:br w:type="page"/>
      </w:r>
    </w:p>
    <w:p>
      <w:pPr>
        <w:pStyle w:val="Heading1"/>
      </w:pPr>
      <w:r>
        <w:t>1. Interim summary and boundaries</w:t>
      </w:r>
    </w:p>
    <w:p>
      <w:r>
        <w:t>51 page IDs have existing completed audit records in this interim scope, with 134 recorded findings. A page marked COMPLETE means the scoped audit was recorded with its stated limitations; it does not mean PASS or that open issues are fixed.</w:t>
      </w:r>
    </w:p>
    <w:tbl>
      <w:tblPr>
        <w:tblStyle w:val="LightShading-Accent1"/>
        <w:tblW w:type="auto" w:w="0"/>
        <w:tblLayout w:type="fixed"/>
        <w:tblLook w:firstColumn="1" w:firstRow="1" w:lastColumn="0" w:lastRow="0" w:noHBand="0" w:noVBand="1" w:val="04A0"/>
      </w:tblPr>
      <w:tblGrid>
        <w:gridCol w:w="4946"/>
        <w:gridCol w:w="4946"/>
      </w:tblGrid>
      <w:tr>
        <w:trPr>
          <w:tblHeader/>
        </w:trPr>
        <w:tc>
          <w:tcPr>
            <w:tcW w:type="dxa" w:w="6430"/>
          </w:tcPr>
          <w:p>
            <w:pPr>
              <w:spacing w:after="60"/>
            </w:pPr>
            <w:r>
              <w:rPr>
                <w:sz w:val="17"/>
              </w:rPr>
              <w:t>Severity</w:t>
            </w:r>
          </w:p>
        </w:tc>
        <w:tc>
          <w:tcPr>
            <w:tcW w:type="dxa" w:w="3462"/>
          </w:tcPr>
          <w:p>
            <w:pPr>
              <w:spacing w:after="60"/>
            </w:pPr>
            <w:r>
              <w:rPr>
                <w:sz w:val="17"/>
              </w:rPr>
              <w:t>Findings</w:t>
            </w:r>
          </w:p>
        </w:tc>
      </w:tr>
      <w:tr>
        <w:tc>
          <w:tcPr>
            <w:tcW w:type="dxa" w:w="6430"/>
          </w:tcPr>
          <w:p>
            <w:pPr>
              <w:spacing w:after="60"/>
            </w:pPr>
            <w:r>
              <w:rPr>
                <w:sz w:val="17"/>
              </w:rPr>
              <w:t>Critical</w:t>
            </w:r>
          </w:p>
        </w:tc>
        <w:tc>
          <w:tcPr>
            <w:tcW w:type="dxa" w:w="3462"/>
          </w:tcPr>
          <w:p>
            <w:pPr>
              <w:spacing w:after="60"/>
            </w:pPr>
            <w:r>
              <w:rPr>
                <w:sz w:val="17"/>
              </w:rPr>
              <w:t>0</w:t>
            </w:r>
          </w:p>
        </w:tc>
      </w:tr>
      <w:tr>
        <w:tc>
          <w:tcPr>
            <w:tcW w:type="dxa" w:w="6430"/>
          </w:tcPr>
          <w:p>
            <w:pPr>
              <w:spacing w:after="60"/>
            </w:pPr>
            <w:r>
              <w:rPr>
                <w:sz w:val="17"/>
              </w:rPr>
              <w:t>High</w:t>
            </w:r>
          </w:p>
        </w:tc>
        <w:tc>
          <w:tcPr>
            <w:tcW w:type="dxa" w:w="3462"/>
          </w:tcPr>
          <w:p>
            <w:pPr>
              <w:spacing w:after="60"/>
            </w:pPr>
            <w:r>
              <w:rPr>
                <w:sz w:val="17"/>
              </w:rPr>
              <w:t>22</w:t>
            </w:r>
          </w:p>
        </w:tc>
      </w:tr>
      <w:tr>
        <w:tc>
          <w:tcPr>
            <w:tcW w:type="dxa" w:w="6430"/>
          </w:tcPr>
          <w:p>
            <w:pPr>
              <w:spacing w:after="60"/>
            </w:pPr>
            <w:r>
              <w:rPr>
                <w:sz w:val="17"/>
              </w:rPr>
              <w:t>Medium</w:t>
            </w:r>
          </w:p>
        </w:tc>
        <w:tc>
          <w:tcPr>
            <w:tcW w:type="dxa" w:w="3462"/>
          </w:tcPr>
          <w:p>
            <w:pPr>
              <w:spacing w:after="60"/>
            </w:pPr>
            <w:r>
              <w:rPr>
                <w:sz w:val="17"/>
              </w:rPr>
              <w:t>85</w:t>
            </w:r>
          </w:p>
        </w:tc>
      </w:tr>
      <w:tr>
        <w:tc>
          <w:tcPr>
            <w:tcW w:type="dxa" w:w="6430"/>
          </w:tcPr>
          <w:p>
            <w:pPr>
              <w:spacing w:after="60"/>
            </w:pPr>
            <w:r>
              <w:rPr>
                <w:sz w:val="17"/>
              </w:rPr>
              <w:t>Low</w:t>
            </w:r>
          </w:p>
        </w:tc>
        <w:tc>
          <w:tcPr>
            <w:tcW w:type="dxa" w:w="3462"/>
          </w:tcPr>
          <w:p>
            <w:pPr>
              <w:spacing w:after="60"/>
            </w:pPr>
            <w:r>
              <w:rPr>
                <w:sz w:val="17"/>
              </w:rPr>
              <w:t>19</w:t>
            </w:r>
          </w:p>
        </w:tc>
      </w:tr>
      <w:tr>
        <w:tc>
          <w:tcPr>
            <w:tcW w:type="dxa" w:w="6430"/>
          </w:tcPr>
          <w:p>
            <w:pPr>
              <w:spacing w:after="60"/>
            </w:pPr>
            <w:r>
              <w:rPr>
                <w:sz w:val="17"/>
              </w:rPr>
              <w:t>Improvement</w:t>
            </w:r>
          </w:p>
        </w:tc>
        <w:tc>
          <w:tcPr>
            <w:tcW w:type="dxa" w:w="3462"/>
          </w:tcPr>
          <w:p>
            <w:pPr>
              <w:spacing w:after="60"/>
            </w:pPr>
            <w:r>
              <w:rPr>
                <w:sz w:val="17"/>
              </w:rPr>
              <w:t>8</w:t>
            </w:r>
          </w:p>
        </w:tc>
      </w:tr>
    </w:tbl>
    <w:p/>
    <w:p>
      <w:r>
        <w:t>No Critical finding is recorded in the current register. This is not a security certification or evidence that the unaudited remainder has no critical issues.</w:t>
      </w:r>
    </w:p>
    <w:p>
      <w:pPr>
        <w:pStyle w:val="Heading2"/>
      </w:pPr>
      <w:r>
        <w:t>Finding classifications</w:t>
      </w:r>
    </w:p>
    <w:p>
      <w:r>
        <w:t>The original classification labels are retained, including combined labels. Confirmed problems, reference mismatches, functional mismatches, security issues, data-integrity issues, performance improvements and optional improvements remain distinguishable; severity and classification describe different aspects.</w:t>
      </w:r>
    </w:p>
    <w:tbl>
      <w:tblPr>
        <w:tblStyle w:val="LightShading-Accent1"/>
        <w:tblW w:type="auto" w:w="0"/>
        <w:tblLayout w:type="fixed"/>
        <w:tblLook w:firstColumn="1" w:firstRow="1" w:lastColumn="0" w:lastRow="0" w:noHBand="0" w:noVBand="1" w:val="04A0"/>
      </w:tblPr>
      <w:tblGrid>
        <w:gridCol w:w="4946"/>
        <w:gridCol w:w="4946"/>
      </w:tblGrid>
      <w:tr>
        <w:trPr>
          <w:tblHeader/>
        </w:trPr>
        <w:tc>
          <w:tcPr>
            <w:tcW w:type="dxa" w:w="7914"/>
          </w:tcPr>
          <w:p>
            <w:pPr>
              <w:spacing w:after="60"/>
            </w:pPr>
            <w:r>
              <w:rPr>
                <w:sz w:val="17"/>
              </w:rPr>
              <w:t>Recorded classification</w:t>
            </w:r>
          </w:p>
        </w:tc>
        <w:tc>
          <w:tcPr>
            <w:tcW w:type="dxa" w:w="1979"/>
          </w:tcPr>
          <w:p>
            <w:pPr>
              <w:spacing w:after="60"/>
            </w:pPr>
            <w:r>
              <w:rPr>
                <w:sz w:val="17"/>
              </w:rPr>
              <w:t>Count</w:t>
            </w:r>
          </w:p>
        </w:tc>
      </w:tr>
      <w:tr>
        <w:tc>
          <w:tcPr>
            <w:tcW w:type="dxa" w:w="7914"/>
          </w:tcPr>
          <w:p>
            <w:pPr>
              <w:spacing w:after="60"/>
            </w:pPr>
            <w:r>
              <w:rPr>
                <w:sz w:val="17"/>
              </w:rPr>
              <w:t>Accessibility issue</w:t>
            </w:r>
          </w:p>
        </w:tc>
        <w:tc>
          <w:tcPr>
            <w:tcW w:type="dxa" w:w="1979"/>
          </w:tcPr>
          <w:p>
            <w:pPr>
              <w:spacing w:after="60"/>
            </w:pPr>
            <w:r>
              <w:rPr>
                <w:sz w:val="17"/>
              </w:rPr>
              <w:t>13</w:t>
            </w:r>
          </w:p>
        </w:tc>
      </w:tr>
      <w:tr>
        <w:tc>
          <w:tcPr>
            <w:tcW w:type="dxa" w:w="7914"/>
          </w:tcPr>
          <w:p>
            <w:pPr>
              <w:spacing w:after="60"/>
            </w:pPr>
            <w:r>
              <w:rPr>
                <w:sz w:val="17"/>
              </w:rPr>
              <w:t>Confirmed problem</w:t>
            </w:r>
          </w:p>
        </w:tc>
        <w:tc>
          <w:tcPr>
            <w:tcW w:type="dxa" w:w="1979"/>
          </w:tcPr>
          <w:p>
            <w:pPr>
              <w:spacing w:after="60"/>
            </w:pPr>
            <w:r>
              <w:rPr>
                <w:sz w:val="17"/>
              </w:rPr>
              <w:t>11</w:t>
            </w:r>
          </w:p>
        </w:tc>
      </w:tr>
      <w:tr>
        <w:tc>
          <w:tcPr>
            <w:tcW w:type="dxa" w:w="7914"/>
          </w:tcPr>
          <w:p>
            <w:pPr>
              <w:spacing w:after="60"/>
            </w:pPr>
            <w:r>
              <w:rPr>
                <w:sz w:val="17"/>
              </w:rPr>
              <w:t>Confirmed problem / Accessibility</w:t>
            </w:r>
          </w:p>
        </w:tc>
        <w:tc>
          <w:tcPr>
            <w:tcW w:type="dxa" w:w="1979"/>
          </w:tcPr>
          <w:p>
            <w:pPr>
              <w:spacing w:after="60"/>
            </w:pPr>
            <w:r>
              <w:rPr>
                <w:sz w:val="17"/>
              </w:rPr>
              <w:t>2</w:t>
            </w:r>
          </w:p>
        </w:tc>
      </w:tr>
      <w:tr>
        <w:tc>
          <w:tcPr>
            <w:tcW w:type="dxa" w:w="7914"/>
          </w:tcPr>
          <w:p>
            <w:pPr>
              <w:spacing w:after="60"/>
            </w:pPr>
            <w:r>
              <w:rPr>
                <w:sz w:val="17"/>
              </w:rPr>
              <w:t>Confirmed problem / Functional mismatch</w:t>
            </w:r>
          </w:p>
        </w:tc>
        <w:tc>
          <w:tcPr>
            <w:tcW w:type="dxa" w:w="1979"/>
          </w:tcPr>
          <w:p>
            <w:pPr>
              <w:spacing w:after="60"/>
            </w:pPr>
            <w:r>
              <w:rPr>
                <w:sz w:val="17"/>
              </w:rPr>
              <w:t>1</w:t>
            </w:r>
          </w:p>
        </w:tc>
      </w:tr>
      <w:tr>
        <w:tc>
          <w:tcPr>
            <w:tcW w:type="dxa" w:w="7914"/>
          </w:tcPr>
          <w:p>
            <w:pPr>
              <w:spacing w:after="60"/>
            </w:pPr>
            <w:r>
              <w:rPr>
                <w:sz w:val="17"/>
              </w:rPr>
              <w:t>Confirmed problem / Responsive behavior</w:t>
            </w:r>
          </w:p>
        </w:tc>
        <w:tc>
          <w:tcPr>
            <w:tcW w:type="dxa" w:w="1979"/>
          </w:tcPr>
          <w:p>
            <w:pPr>
              <w:spacing w:after="60"/>
            </w:pPr>
            <w:r>
              <w:rPr>
                <w:sz w:val="17"/>
              </w:rPr>
              <w:t>1</w:t>
            </w:r>
          </w:p>
        </w:tc>
      </w:tr>
      <w:tr>
        <w:tc>
          <w:tcPr>
            <w:tcW w:type="dxa" w:w="7914"/>
          </w:tcPr>
          <w:p>
            <w:pPr>
              <w:spacing w:after="60"/>
            </w:pPr>
            <w:r>
              <w:rPr>
                <w:sz w:val="17"/>
              </w:rPr>
              <w:t>Confirmed problem / Validation</w:t>
            </w:r>
          </w:p>
        </w:tc>
        <w:tc>
          <w:tcPr>
            <w:tcW w:type="dxa" w:w="1979"/>
          </w:tcPr>
          <w:p>
            <w:pPr>
              <w:spacing w:after="60"/>
            </w:pPr>
            <w:r>
              <w:rPr>
                <w:sz w:val="17"/>
              </w:rPr>
              <w:t>1</w:t>
            </w:r>
          </w:p>
        </w:tc>
      </w:tr>
      <w:tr>
        <w:tc>
          <w:tcPr>
            <w:tcW w:type="dxa" w:w="7914"/>
          </w:tcPr>
          <w:p>
            <w:pPr>
              <w:spacing w:after="60"/>
            </w:pPr>
            <w:r>
              <w:rPr>
                <w:sz w:val="17"/>
              </w:rPr>
              <w:t>Data-integrity issue</w:t>
            </w:r>
          </w:p>
        </w:tc>
        <w:tc>
          <w:tcPr>
            <w:tcW w:type="dxa" w:w="1979"/>
          </w:tcPr>
          <w:p>
            <w:pPr>
              <w:spacing w:after="60"/>
            </w:pPr>
            <w:r>
              <w:rPr>
                <w:sz w:val="17"/>
              </w:rPr>
              <w:t>20</w:t>
            </w:r>
          </w:p>
        </w:tc>
      </w:tr>
      <w:tr>
        <w:tc>
          <w:tcPr>
            <w:tcW w:type="dxa" w:w="7914"/>
          </w:tcPr>
          <w:p>
            <w:pPr>
              <w:spacing w:after="60"/>
            </w:pPr>
            <w:r>
              <w:rPr>
                <w:sz w:val="17"/>
              </w:rPr>
              <w:t>Functional gap</w:t>
            </w:r>
          </w:p>
        </w:tc>
        <w:tc>
          <w:tcPr>
            <w:tcW w:type="dxa" w:w="1979"/>
          </w:tcPr>
          <w:p>
            <w:pPr>
              <w:spacing w:after="60"/>
            </w:pPr>
            <w:r>
              <w:rPr>
                <w:sz w:val="17"/>
              </w:rPr>
              <w:t>3</w:t>
            </w:r>
          </w:p>
        </w:tc>
      </w:tr>
      <w:tr>
        <w:tc>
          <w:tcPr>
            <w:tcW w:type="dxa" w:w="7914"/>
          </w:tcPr>
          <w:p>
            <w:pPr>
              <w:spacing w:after="60"/>
            </w:pPr>
            <w:r>
              <w:rPr>
                <w:sz w:val="17"/>
              </w:rPr>
              <w:t>Functional mismatch</w:t>
            </w:r>
          </w:p>
        </w:tc>
        <w:tc>
          <w:tcPr>
            <w:tcW w:type="dxa" w:w="1979"/>
          </w:tcPr>
          <w:p>
            <w:pPr>
              <w:spacing w:after="60"/>
            </w:pPr>
            <w:r>
              <w:rPr>
                <w:sz w:val="17"/>
              </w:rPr>
              <w:t>51</w:t>
            </w:r>
          </w:p>
        </w:tc>
      </w:tr>
      <w:tr>
        <w:tc>
          <w:tcPr>
            <w:tcW w:type="dxa" w:w="7914"/>
          </w:tcPr>
          <w:p>
            <w:pPr>
              <w:spacing w:after="60"/>
            </w:pPr>
            <w:r>
              <w:rPr>
                <w:sz w:val="17"/>
              </w:rPr>
              <w:t>Functional parity gap</w:t>
            </w:r>
          </w:p>
        </w:tc>
        <w:tc>
          <w:tcPr>
            <w:tcW w:type="dxa" w:w="1979"/>
          </w:tcPr>
          <w:p>
            <w:pPr>
              <w:spacing w:after="60"/>
            </w:pPr>
            <w:r>
              <w:rPr>
                <w:sz w:val="17"/>
              </w:rPr>
              <w:t>1</w:t>
            </w:r>
          </w:p>
        </w:tc>
      </w:tr>
      <w:tr>
        <w:tc>
          <w:tcPr>
            <w:tcW w:type="dxa" w:w="7914"/>
          </w:tcPr>
          <w:p>
            <w:pPr>
              <w:spacing w:after="60"/>
            </w:pPr>
            <w:r>
              <w:rPr>
                <w:sz w:val="17"/>
              </w:rPr>
              <w:t>Optional improvement</w:t>
            </w:r>
          </w:p>
        </w:tc>
        <w:tc>
          <w:tcPr>
            <w:tcW w:type="dxa" w:w="1979"/>
          </w:tcPr>
          <w:p>
            <w:pPr>
              <w:spacing w:after="60"/>
            </w:pPr>
            <w:r>
              <w:rPr>
                <w:sz w:val="17"/>
              </w:rPr>
              <w:t>6</w:t>
            </w:r>
          </w:p>
        </w:tc>
      </w:tr>
      <w:tr>
        <w:tc>
          <w:tcPr>
            <w:tcW w:type="dxa" w:w="7914"/>
          </w:tcPr>
          <w:p>
            <w:pPr>
              <w:spacing w:after="60"/>
            </w:pPr>
            <w:r>
              <w:rPr>
                <w:sz w:val="17"/>
              </w:rPr>
              <w:t>Performance improvement</w:t>
            </w:r>
          </w:p>
        </w:tc>
        <w:tc>
          <w:tcPr>
            <w:tcW w:type="dxa" w:w="1979"/>
          </w:tcPr>
          <w:p>
            <w:pPr>
              <w:spacing w:after="60"/>
            </w:pPr>
            <w:r>
              <w:rPr>
                <w:sz w:val="17"/>
              </w:rPr>
              <w:t>4</w:t>
            </w:r>
          </w:p>
        </w:tc>
      </w:tr>
      <w:tr>
        <w:tc>
          <w:tcPr>
            <w:tcW w:type="dxa" w:w="7914"/>
          </w:tcPr>
          <w:p>
            <w:pPr>
              <w:spacing w:after="60"/>
            </w:pPr>
            <w:r>
              <w:rPr>
                <w:sz w:val="17"/>
              </w:rPr>
              <w:t>Reference mismatch</w:t>
            </w:r>
          </w:p>
        </w:tc>
        <w:tc>
          <w:tcPr>
            <w:tcW w:type="dxa" w:w="1979"/>
          </w:tcPr>
          <w:p>
            <w:pPr>
              <w:spacing w:after="60"/>
            </w:pPr>
            <w:r>
              <w:rPr>
                <w:sz w:val="17"/>
              </w:rPr>
              <w:t>8</w:t>
            </w:r>
          </w:p>
        </w:tc>
      </w:tr>
      <w:tr>
        <w:tc>
          <w:tcPr>
            <w:tcW w:type="dxa" w:w="7914"/>
          </w:tcPr>
          <w:p>
            <w:pPr>
              <w:spacing w:after="60"/>
            </w:pPr>
            <w:r>
              <w:rPr>
                <w:sz w:val="17"/>
              </w:rPr>
              <w:t>Reference mismatch / functional mismatch</w:t>
            </w:r>
          </w:p>
        </w:tc>
        <w:tc>
          <w:tcPr>
            <w:tcW w:type="dxa" w:w="1979"/>
          </w:tcPr>
          <w:p>
            <w:pPr>
              <w:spacing w:after="60"/>
            </w:pPr>
            <w:r>
              <w:rPr>
                <w:sz w:val="17"/>
              </w:rPr>
              <w:t>1</w:t>
            </w:r>
          </w:p>
        </w:tc>
      </w:tr>
      <w:tr>
        <w:tc>
          <w:tcPr>
            <w:tcW w:type="dxa" w:w="7914"/>
          </w:tcPr>
          <w:p>
            <w:pPr>
              <w:spacing w:after="60"/>
            </w:pPr>
            <w:r>
              <w:rPr>
                <w:sz w:val="17"/>
              </w:rPr>
              <w:t>Responsive issue</w:t>
            </w:r>
          </w:p>
        </w:tc>
        <w:tc>
          <w:tcPr>
            <w:tcW w:type="dxa" w:w="1979"/>
          </w:tcPr>
          <w:p>
            <w:pPr>
              <w:spacing w:after="60"/>
            </w:pPr>
            <w:r>
              <w:rPr>
                <w:sz w:val="17"/>
              </w:rPr>
              <w:t>3</w:t>
            </w:r>
          </w:p>
        </w:tc>
      </w:tr>
      <w:tr>
        <w:tc>
          <w:tcPr>
            <w:tcW w:type="dxa" w:w="7914"/>
          </w:tcPr>
          <w:p>
            <w:pPr>
              <w:spacing w:after="60"/>
            </w:pPr>
            <w:r>
              <w:rPr>
                <w:sz w:val="17"/>
              </w:rPr>
              <w:t>Security issue</w:t>
            </w:r>
          </w:p>
        </w:tc>
        <w:tc>
          <w:tcPr>
            <w:tcW w:type="dxa" w:w="1979"/>
          </w:tcPr>
          <w:p>
            <w:pPr>
              <w:spacing w:after="60"/>
            </w:pPr>
            <w:r>
              <w:rPr>
                <w:sz w:val="17"/>
              </w:rPr>
              <w:t>6</w:t>
            </w:r>
          </w:p>
        </w:tc>
      </w:tr>
      <w:tr>
        <w:tc>
          <w:tcPr>
            <w:tcW w:type="dxa" w:w="7914"/>
          </w:tcPr>
          <w:p>
            <w:pPr>
              <w:spacing w:after="60"/>
            </w:pPr>
            <w:r>
              <w:rPr>
                <w:sz w:val="17"/>
              </w:rPr>
              <w:t>Validation issue</w:t>
            </w:r>
          </w:p>
        </w:tc>
        <w:tc>
          <w:tcPr>
            <w:tcW w:type="dxa" w:w="1979"/>
          </w:tcPr>
          <w:p>
            <w:pPr>
              <w:spacing w:after="60"/>
            </w:pPr>
            <w:r>
              <w:rPr>
                <w:sz w:val="17"/>
              </w:rPr>
              <w:t>2</w:t>
            </w:r>
          </w:p>
        </w:tc>
      </w:tr>
    </w:tbl>
    <w:p/>
    <w:p>
      <w:pPr>
        <w:pStyle w:val="Heading2"/>
      </w:pPr>
      <w:r>
        <w:t>Scope and unfinished work</w:t>
      </w:r>
    </w:p>
    <w:p>
      <w:r>
        <w:t>This report contains A001–A051 only. The existing master inventory contains A001–A242; the remaining 191 page IDs are outside this interim completion boundary. A052 is the next inventory ID, but the audit is paused and no A052 audit is started by this report.</w:t>
      </w:r>
    </w:p>
    <w:p>
      <w:r>
        <w:t>A042 is a shared master-route/template with visual reference N/A/shared; concrete master pages A165–A173 remain deferred. A043 is a shared accounting-section template with visual reference N/A/shared; concrete pages A174–A179 remain deferred. Connected functionality reviewed from these templates does not complete those later concrete page audits.</w:t>
      </w:r>
    </w:p>
    <w:p>
      <w:r>
        <w:t>User approvals permit current public/admin designs where recorded. Screenshots are functional references where clarified; current useful UI is retained. Required screenshot functions remain required business parity targets. Reference-dependent assessments for unaudited pages remain pending.</w:t>
      </w:r>
    </w:p>
    <w:p>
      <w:pPr>
        <w:pStyle w:val="Heading2"/>
      </w:pPr>
      <w:r>
        <w:t>Evidence and validation limits</w:t>
      </w:r>
    </w:p>
    <w:p>
      <w:r>
        <w:t>Source inspection, existing tests, isolated mocked service probes and actual-component browser fixtures are recorded per page. Android results are source-based unless a page record explicitly states otherwise; no Android emulator/device certification is claimed. Mock database/journal/attachment probes do not establish live production behavior, deployed migration correctness or full end-to-end transaction integrity.</w:t>
      </w:r>
    </w:p>
    <w:p>
      <w:r>
        <w:t>Test counts belong to individual audit sessions and can overlap. They are not summed into a unique total. No new tests, live API writes, database mutations, authenticated production flows or application builds were run for this report compilation.</w:t>
      </w:r>
    </w:p>
    <w:p>
      <w:r>
        <w:t>Global security, database, performance, test/CI and deployment coverage is limited to evidence already recorded under these 51 pages. The final global audits and full final master report remain unfinished. No blanket PASS is assigned.</w:t>
      </w:r>
    </w:p>
    <w:p>
      <w:pPr>
        <w:pStyle w:val="Heading2"/>
      </w:pPr>
      <w:r>
        <w:t>Other Income requirement and recorded result</w:t>
      </w:r>
    </w:p>
    <w:p>
      <w:r>
        <w:t>The user requires complete Other Income functionality: category creation, income entry, posting and accurate relevant accounting reports across web and Android. A051 documents confirmed breaks and related open A049/A050 findings. Saving creates DRAFT; accounting recognition occurs after the existing submit/approval/post workflow. The report does not authorize automatic posting or silently change business rules.</w:t>
      </w:r>
    </w:p>
    <w:p>
      <w:r>
        <w:t>The A051 mock-data flow credits Income and debits bank by100 after posting; P&amp;L, Trial Balance, General Ledger, Balance Sheet and cash/bank book reflect that dataset. Cash Flow omitted the new money-account ledger. Inactive-ledger and reversal report defects, blank optional web fields and Other Income CESS classification defects are recorded explicitly. Sales/inventory/customer/vendor registers are not expected to turn miscellaneous income into a sales or stock transaction.</w:t>
      </w:r>
    </w:p>
    <w:p>
      <w:r>
        <w:br w:type="page"/>
      </w:r>
    </w:p>
    <w:p>
      <w:pPr>
        <w:pStyle w:val="Heading1"/>
      </w:pPr>
      <w:r>
        <w:t>2. Recommended review and fix priority</w:t>
      </w:r>
    </w:p>
    <w:p>
      <w:r>
        <w:t>Review the High findings first. The following order organizes existing findings for user review; it does not change their severity, approve implementation or introduce new findings. Exact recommended changes and required tests are retained in each finding.</w:t>
      </w:r>
    </w:p>
    <w:p>
      <w:pPr>
        <w:pStyle w:val="Heading2"/>
      </w:pPr>
      <w:r>
        <w:t>Access, entitlement and security</w:t>
      </w:r>
    </w:p>
    <w:p>
      <w:r>
        <w:t>A001-F01 — Whitespace-normalized login identity has separate web rate-limit buckets</w:t>
      </w:r>
    </w:p>
    <w:p>
      <w:r>
        <w:t>A042-F05 — Customer master ignores selected-branch restrictions</w:t>
      </w:r>
    </w:p>
    <w:p>
      <w:r>
        <w:t>A044-F01 — Fixed Assets cannot be disabled; backend always restores ASSETS</w:t>
      </w:r>
    </w:p>
    <w:p>
      <w:r>
        <w:t>A044-F03 — Mobile DATA_ENTRY can edit assets rejected by web role guard</w:t>
      </w:r>
    </w:p>
    <w:p>
      <w:r>
        <w:t>A046-F01 — Asset creation permits a submitted branch outside allowed branches</w:t>
      </w:r>
    </w:p>
    <w:p>
      <w:r>
        <w:t>A048-F01 — Project-only dashboard does not enforce Projects module entitlement</w:t>
      </w:r>
    </w:p>
    <w:p>
      <w:r>
        <w:t>A049-F03 — Attachment filenames can escape Android download directory</w:t>
      </w:r>
    </w:p>
    <w:p>
      <w:pPr>
        <w:pStyle w:val="Heading2"/>
      </w:pPr>
      <w:r>
        <w:t>Posting, reporting and financial integrity</w:t>
      </w:r>
    </w:p>
    <w:p>
      <w:r>
        <w:t>A049-F01 — Journal reversal and expense reversal are not atomic</w:t>
      </w:r>
    </w:p>
    <w:p>
      <w:r>
        <w:t>A049-F02 — Inactive payment account silently falls back to Accounts Payable</w:t>
      </w:r>
    </w:p>
    <w:p>
      <w:r>
        <w:t>A050-F01 — Category remapping can change approved expense accounting classification</w:t>
      </w:r>
    </w:p>
    <w:p>
      <w:r>
        <w:t>A051-F01 — Blank optional web fields block normal expense and income creation</w:t>
      </w:r>
    </w:p>
    <w:p>
      <w:r>
        <w:t>A051-F02 — Cash Flow omits income received into newly created cash/bank ledgers</w:t>
      </w:r>
    </w:p>
    <w:p>
      <w:r>
        <w:t>A051-F03 — Inactive income ledgers disappear from financial reports</w:t>
      </w:r>
    </w:p>
    <w:p>
      <w:r>
        <w:t>A051-F04 — Financial reports count reversal without original reversed journal</w:t>
      </w:r>
    </w:p>
    <w:p>
      <w:r>
        <w:t>A051-F10 — Other Income accepts CESS and credits it as ordinary income</w:t>
      </w:r>
    </w:p>
    <w:p>
      <w:pPr>
        <w:pStyle w:val="Heading2"/>
      </w:pPr>
      <w:r>
        <w:t>Atomicity, state consistency and duplicate prevention</w:t>
      </w:r>
    </w:p>
    <w:p>
      <w:r>
        <w:t>A028-F01 — Payment reference can be reused across normal orders</w:t>
      </w:r>
    </w:p>
    <w:p>
      <w:r>
        <w:t>A028-F02 — Unified payment and Telecaller activation are separate commits</w:t>
      </w:r>
    </w:p>
    <w:p>
      <w:r>
        <w:t>A032-F02 — Company deletion can lose files before database rollback</w:t>
      </w:r>
    </w:p>
    <w:p>
      <w:r>
        <w:t>A042-F04 — Party and custom-field creation are not atomic</w:t>
      </w:r>
    </w:p>
    <w:p>
      <w:r>
        <w:t>A045-F01 — Status change and audit record are not atomic</w:t>
      </w:r>
    </w:p>
    <w:p>
      <w:r>
        <w:t>A045-F02 — Assignment and status mutations use stale state checks</w:t>
      </w:r>
    </w:p>
    <w:p>
      <w:r>
        <w:t>A046-F02 — Branch-local asset numbering conflicts with company-wide uniqueness</w:t>
      </w:r>
    </w:p>
    <w:p>
      <w:r>
        <w:t>Then review Medium parity, validation, accessibility and workflow findings. Review Low issues and Improvements after business-critical corrections. Optional and performance improvements are not automatically treated as defects or mandatory redesigns.</w:t>
      </w:r>
    </w:p>
    <w:p>
      <w:r>
        <w:t>A049–A051 related expense/category/income findings should be assessed together for business impact, but approved implementation should remain narrowly grouped. Preserve unrelated Sales workspace behavior, accounting rules, automatic synchronization and existing useful capabilities.</w:t>
      </w:r>
    </w:p>
    <w:p>
      <w:pPr>
        <w:pStyle w:val="Heading2"/>
      </w:pPr>
      <w:r>
        <w:t>Fix approval gate</w:t>
      </w:r>
    </w:p>
    <w:p>
      <w:r>
        <w:t>STOP: no finding is approved for implementation by generating this report. The original audit-first gate remains in place: the complete audit precedes fixes, and the user must explicitly approve finding IDs before implementation. No code changes, fix branches or PRs have been created during this compilation. Do not merge without separate explicit approval.</w:t>
      </w:r>
    </w:p>
    <w:p>
      <w:r>
        <w:br w:type="page"/>
      </w:r>
    </w:p>
    <w:p>
      <w:pPr>
        <w:pStyle w:val="Heading1"/>
      </w:pPr>
      <w:r>
        <w:t>3. A001–A051 page and reference coverage</w:t>
      </w:r>
    </w:p>
    <w:p>
      <w:r>
        <w:t>Names and routes come from the existing master inventory. The reference-status column comes from the existing completed page record, not the original discovery inventory’s stale REFERENCE PENDING marker. Open counts are primary finding ownership counts; shared/cross-page findings are retained in section 6. Zero primary findings does not mean a page is certified PASS.</w:t>
      </w:r>
    </w:p>
    <w:tbl>
      <w:tblPr>
        <w:tblStyle w:val="LightShading-Accent1"/>
        <w:tblW w:type="auto" w:w="0"/>
        <w:tblLayout w:type="fixed"/>
        <w:tblLook w:firstColumn="1" w:firstRow="1" w:lastColumn="0" w:lastRow="0" w:noHBand="0" w:noVBand="1" w:val="04A0"/>
      </w:tblPr>
      <w:tblGrid>
        <w:gridCol w:w="3298"/>
        <w:gridCol w:w="3298"/>
        <w:gridCol w:w="3298"/>
      </w:tblGrid>
      <w:tr>
        <w:trPr>
          <w:tblHeader/>
        </w:trPr>
        <w:tc>
          <w:tcPr>
            <w:tcW w:type="dxa" w:w="1286"/>
          </w:tcPr>
          <w:p>
            <w:pPr>
              <w:spacing w:after="60"/>
            </w:pPr>
            <w:r>
              <w:rPr>
                <w:sz w:val="17"/>
              </w:rPr>
              <w:t>Page ID</w:t>
            </w:r>
          </w:p>
        </w:tc>
        <w:tc>
          <w:tcPr>
            <w:tcW w:type="dxa" w:w="7123"/>
          </w:tcPr>
          <w:p>
            <w:pPr>
              <w:spacing w:after="60"/>
            </w:pPr>
            <w:r>
              <w:rPr>
                <w:sz w:val="17"/>
              </w:rPr>
              <w:t>Page</w:t>
            </w:r>
          </w:p>
        </w:tc>
        <w:tc>
          <w:tcPr>
            <w:tcW w:type="dxa" w:w="1484"/>
          </w:tcPr>
          <w:p>
            <w:pPr>
              <w:spacing w:after="60"/>
            </w:pPr>
            <w:r>
              <w:rPr>
                <w:sz w:val="17"/>
              </w:rPr>
              <w:t>Primary findings</w:t>
            </w:r>
          </w:p>
        </w:tc>
      </w:tr>
      <w:tr>
        <w:tc>
          <w:tcPr>
            <w:tcW w:type="dxa" w:w="1286"/>
          </w:tcPr>
          <w:p>
            <w:pPr>
              <w:spacing w:after="60"/>
            </w:pPr>
            <w:r>
              <w:rPr>
                <w:sz w:val="17"/>
              </w:rPr>
              <w:t>A001</w:t>
            </w:r>
          </w:p>
        </w:tc>
        <w:tc>
          <w:tcPr>
            <w:tcW w:type="dxa" w:w="7123"/>
          </w:tcPr>
          <w:p>
            <w:pPr>
              <w:spacing w:after="60"/>
            </w:pPr>
            <w:r>
              <w:rPr>
                <w:sz w:val="17"/>
              </w:rPr>
              <w:t>Sign in</w:t>
            </w:r>
          </w:p>
        </w:tc>
        <w:tc>
          <w:tcPr>
            <w:tcW w:type="dxa" w:w="1484"/>
          </w:tcPr>
          <w:p>
            <w:pPr>
              <w:spacing w:after="60"/>
            </w:pPr>
            <w:r>
              <w:rPr>
                <w:sz w:val="17"/>
              </w:rPr>
              <w:t>5</w:t>
            </w:r>
          </w:p>
        </w:tc>
      </w:tr>
      <w:tr>
        <w:tc>
          <w:tcPr>
            <w:tcW w:type="dxa" w:w="1286"/>
          </w:tcPr>
          <w:p>
            <w:pPr>
              <w:spacing w:after="60"/>
            </w:pPr>
            <w:r>
              <w:rPr>
                <w:sz w:val="17"/>
              </w:rPr>
              <w:t>A002</w:t>
            </w:r>
          </w:p>
        </w:tc>
        <w:tc>
          <w:tcPr>
            <w:tcW w:type="dxa" w:w="7123"/>
          </w:tcPr>
          <w:p>
            <w:pPr>
              <w:spacing w:after="60"/>
            </w:pPr>
            <w:r>
              <w:rPr>
                <w:sz w:val="17"/>
              </w:rPr>
              <w:t>about</w:t>
            </w:r>
          </w:p>
        </w:tc>
        <w:tc>
          <w:tcPr>
            <w:tcW w:type="dxa" w:w="1484"/>
          </w:tcPr>
          <w:p>
            <w:pPr>
              <w:spacing w:after="60"/>
            </w:pPr>
            <w:r>
              <w:rPr>
                <w:sz w:val="17"/>
              </w:rPr>
              <w:t>3</w:t>
            </w:r>
          </w:p>
        </w:tc>
      </w:tr>
      <w:tr>
        <w:tc>
          <w:tcPr>
            <w:tcW w:type="dxa" w:w="1286"/>
          </w:tcPr>
          <w:p>
            <w:pPr>
              <w:spacing w:after="60"/>
            </w:pPr>
            <w:r>
              <w:rPr>
                <w:sz w:val="17"/>
              </w:rPr>
              <w:t>A003</w:t>
            </w:r>
          </w:p>
        </w:tc>
        <w:tc>
          <w:tcPr>
            <w:tcW w:type="dxa" w:w="7123"/>
          </w:tcPr>
          <w:p>
            <w:pPr>
              <w:spacing w:after="60"/>
            </w:pPr>
            <w:r>
              <w:rPr>
                <w:sz w:val="17"/>
              </w:rPr>
              <w:t>android</w:t>
            </w:r>
          </w:p>
        </w:tc>
        <w:tc>
          <w:tcPr>
            <w:tcW w:type="dxa" w:w="1484"/>
          </w:tcPr>
          <w:p>
            <w:pPr>
              <w:spacing w:after="60"/>
            </w:pPr>
            <w:r>
              <w:rPr>
                <w:sz w:val="17"/>
              </w:rPr>
              <w:t>2</w:t>
            </w:r>
          </w:p>
        </w:tc>
      </w:tr>
      <w:tr>
        <w:tc>
          <w:tcPr>
            <w:tcW w:type="dxa" w:w="1286"/>
          </w:tcPr>
          <w:p>
            <w:pPr>
              <w:spacing w:after="60"/>
            </w:pPr>
            <w:r>
              <w:rPr>
                <w:sz w:val="17"/>
              </w:rPr>
              <w:t>A004</w:t>
            </w:r>
          </w:p>
        </w:tc>
        <w:tc>
          <w:tcPr>
            <w:tcW w:type="dxa" w:w="7123"/>
          </w:tcPr>
          <w:p>
            <w:pPr>
              <w:spacing w:after="60"/>
            </w:pPr>
            <w:r>
              <w:rPr>
                <w:sz w:val="17"/>
              </w:rPr>
              <w:t>apps</w:t>
            </w:r>
          </w:p>
        </w:tc>
        <w:tc>
          <w:tcPr>
            <w:tcW w:type="dxa" w:w="1484"/>
          </w:tcPr>
          <w:p>
            <w:pPr>
              <w:spacing w:after="60"/>
            </w:pPr>
            <w:r>
              <w:rPr>
                <w:sz w:val="17"/>
              </w:rPr>
              <w:t>0</w:t>
            </w:r>
          </w:p>
        </w:tc>
      </w:tr>
      <w:tr>
        <w:tc>
          <w:tcPr>
            <w:tcW w:type="dxa" w:w="1286"/>
          </w:tcPr>
          <w:p>
            <w:pPr>
              <w:spacing w:after="60"/>
            </w:pPr>
            <w:r>
              <w:rPr>
                <w:sz w:val="17"/>
              </w:rPr>
              <w:t>A005</w:t>
            </w:r>
          </w:p>
        </w:tc>
        <w:tc>
          <w:tcPr>
            <w:tcW w:type="dxa" w:w="7123"/>
          </w:tcPr>
          <w:p>
            <w:pPr>
              <w:spacing w:after="60"/>
            </w:pPr>
            <w:r>
              <w:rPr>
                <w:sz w:val="17"/>
              </w:rPr>
              <w:t>blog / [slug]</w:t>
            </w:r>
          </w:p>
        </w:tc>
        <w:tc>
          <w:tcPr>
            <w:tcW w:type="dxa" w:w="1484"/>
          </w:tcPr>
          <w:p>
            <w:pPr>
              <w:spacing w:after="60"/>
            </w:pPr>
            <w:r>
              <w:rPr>
                <w:sz w:val="17"/>
              </w:rPr>
              <w:t>2</w:t>
            </w:r>
          </w:p>
        </w:tc>
      </w:tr>
      <w:tr>
        <w:tc>
          <w:tcPr>
            <w:tcW w:type="dxa" w:w="1286"/>
          </w:tcPr>
          <w:p>
            <w:pPr>
              <w:spacing w:after="60"/>
            </w:pPr>
            <w:r>
              <w:rPr>
                <w:sz w:val="17"/>
              </w:rPr>
              <w:t>A006</w:t>
            </w:r>
          </w:p>
        </w:tc>
        <w:tc>
          <w:tcPr>
            <w:tcW w:type="dxa" w:w="7123"/>
          </w:tcPr>
          <w:p>
            <w:pPr>
              <w:spacing w:after="60"/>
            </w:pPr>
            <w:r>
              <w:rPr>
                <w:sz w:val="17"/>
              </w:rPr>
              <w:t>Insights for Growing Businesses</w:t>
            </w:r>
          </w:p>
        </w:tc>
        <w:tc>
          <w:tcPr>
            <w:tcW w:type="dxa" w:w="1484"/>
          </w:tcPr>
          <w:p>
            <w:pPr>
              <w:spacing w:after="60"/>
            </w:pPr>
            <w:r>
              <w:rPr>
                <w:sz w:val="17"/>
              </w:rPr>
              <w:t>3</w:t>
            </w:r>
          </w:p>
        </w:tc>
      </w:tr>
      <w:tr>
        <w:tc>
          <w:tcPr>
            <w:tcW w:type="dxa" w:w="1286"/>
          </w:tcPr>
          <w:p>
            <w:pPr>
              <w:spacing w:after="60"/>
            </w:pPr>
            <w:r>
              <w:rPr>
                <w:sz w:val="17"/>
              </w:rPr>
              <w:t>A007</w:t>
            </w:r>
          </w:p>
        </w:tc>
        <w:tc>
          <w:tcPr>
            <w:tcW w:type="dxa" w:w="7123"/>
          </w:tcPr>
          <w:p>
            <w:pPr>
              <w:spacing w:after="60"/>
            </w:pPr>
            <w:r>
              <w:rPr>
                <w:sz w:val="17"/>
              </w:rPr>
              <w:t>Careers</w:t>
            </w:r>
          </w:p>
        </w:tc>
        <w:tc>
          <w:tcPr>
            <w:tcW w:type="dxa" w:w="1484"/>
          </w:tcPr>
          <w:p>
            <w:pPr>
              <w:spacing w:after="60"/>
            </w:pPr>
            <w:r>
              <w:rPr>
                <w:sz w:val="17"/>
              </w:rPr>
              <w:t>1</w:t>
            </w:r>
          </w:p>
        </w:tc>
      </w:tr>
      <w:tr>
        <w:tc>
          <w:tcPr>
            <w:tcW w:type="dxa" w:w="1286"/>
          </w:tcPr>
          <w:p>
            <w:pPr>
              <w:spacing w:after="60"/>
            </w:pPr>
            <w:r>
              <w:rPr>
                <w:sz w:val="17"/>
              </w:rPr>
              <w:t>A008</w:t>
            </w:r>
          </w:p>
        </w:tc>
        <w:tc>
          <w:tcPr>
            <w:tcW w:type="dxa" w:w="7123"/>
          </w:tcPr>
          <w:p>
            <w:pPr>
              <w:spacing w:after="60"/>
            </w:pPr>
            <w:r>
              <w:rPr>
                <w:sz w:val="17"/>
              </w:rPr>
              <w:t>compare</w:t>
            </w:r>
          </w:p>
        </w:tc>
        <w:tc>
          <w:tcPr>
            <w:tcW w:type="dxa" w:w="1484"/>
          </w:tcPr>
          <w:p>
            <w:pPr>
              <w:spacing w:after="60"/>
            </w:pPr>
            <w:r>
              <w:rPr>
                <w:sz w:val="17"/>
              </w:rPr>
              <w:t>1</w:t>
            </w:r>
          </w:p>
        </w:tc>
      </w:tr>
      <w:tr>
        <w:tc>
          <w:tcPr>
            <w:tcW w:type="dxa" w:w="1286"/>
          </w:tcPr>
          <w:p>
            <w:pPr>
              <w:spacing w:after="60"/>
            </w:pPr>
            <w:r>
              <w:rPr>
                <w:sz w:val="17"/>
              </w:rPr>
              <w:t>A009</w:t>
            </w:r>
          </w:p>
        </w:tc>
        <w:tc>
          <w:tcPr>
            <w:tcW w:type="dxa" w:w="7123"/>
          </w:tcPr>
          <w:p>
            <w:pPr>
              <w:spacing w:after="60"/>
            </w:pPr>
            <w:r>
              <w:rPr>
                <w:sz w:val="17"/>
              </w:rPr>
              <w:t>contact</w:t>
            </w:r>
          </w:p>
        </w:tc>
        <w:tc>
          <w:tcPr>
            <w:tcW w:type="dxa" w:w="1484"/>
          </w:tcPr>
          <w:p>
            <w:pPr>
              <w:spacing w:after="60"/>
            </w:pPr>
            <w:r>
              <w:rPr>
                <w:sz w:val="17"/>
              </w:rPr>
              <w:t>1</w:t>
            </w:r>
          </w:p>
        </w:tc>
      </w:tr>
      <w:tr>
        <w:tc>
          <w:tcPr>
            <w:tcW w:type="dxa" w:w="1286"/>
          </w:tcPr>
          <w:p>
            <w:pPr>
              <w:spacing w:after="60"/>
            </w:pPr>
            <w:r>
              <w:rPr>
                <w:sz w:val="17"/>
              </w:rPr>
              <w:t>A010</w:t>
            </w:r>
          </w:p>
        </w:tc>
        <w:tc>
          <w:tcPr>
            <w:tcW w:type="dxa" w:w="7123"/>
          </w:tcPr>
          <w:p>
            <w:pPr>
              <w:spacing w:after="60"/>
            </w:pPr>
            <w:r>
              <w:rPr>
                <w:sz w:val="17"/>
              </w:rPr>
              <w:t>demo</w:t>
            </w:r>
          </w:p>
        </w:tc>
        <w:tc>
          <w:tcPr>
            <w:tcW w:type="dxa" w:w="1484"/>
          </w:tcPr>
          <w:p>
            <w:pPr>
              <w:spacing w:after="60"/>
            </w:pPr>
            <w:r>
              <w:rPr>
                <w:sz w:val="17"/>
              </w:rPr>
              <w:t>0</w:t>
            </w:r>
          </w:p>
        </w:tc>
      </w:tr>
      <w:tr>
        <w:tc>
          <w:tcPr>
            <w:tcW w:type="dxa" w:w="1286"/>
          </w:tcPr>
          <w:p>
            <w:pPr>
              <w:spacing w:after="60"/>
            </w:pPr>
            <w:r>
              <w:rPr>
                <w:sz w:val="17"/>
              </w:rPr>
              <w:t>A011</w:t>
            </w:r>
          </w:p>
        </w:tc>
        <w:tc>
          <w:tcPr>
            <w:tcW w:type="dxa" w:w="7123"/>
          </w:tcPr>
          <w:p>
            <w:pPr>
              <w:spacing w:after="60"/>
            </w:pPr>
            <w:r>
              <w:rPr>
                <w:sz w:val="17"/>
              </w:rPr>
              <w:t>features / [slug]</w:t>
            </w:r>
          </w:p>
        </w:tc>
        <w:tc>
          <w:tcPr>
            <w:tcW w:type="dxa" w:w="1484"/>
          </w:tcPr>
          <w:p>
            <w:pPr>
              <w:spacing w:after="60"/>
            </w:pPr>
            <w:r>
              <w:rPr>
                <w:sz w:val="17"/>
              </w:rPr>
              <w:t>0</w:t>
            </w:r>
          </w:p>
        </w:tc>
      </w:tr>
      <w:tr>
        <w:tc>
          <w:tcPr>
            <w:tcW w:type="dxa" w:w="1286"/>
          </w:tcPr>
          <w:p>
            <w:pPr>
              <w:spacing w:after="60"/>
            </w:pPr>
            <w:r>
              <w:rPr>
                <w:sz w:val="17"/>
              </w:rPr>
              <w:t>A012</w:t>
            </w:r>
          </w:p>
        </w:tc>
        <w:tc>
          <w:tcPr>
            <w:tcW w:type="dxa" w:w="7123"/>
          </w:tcPr>
          <w:p>
            <w:pPr>
              <w:spacing w:after="60"/>
            </w:pPr>
            <w:r>
              <w:rPr>
                <w:sz w:val="17"/>
              </w:rPr>
              <w:t>features</w:t>
            </w:r>
          </w:p>
        </w:tc>
        <w:tc>
          <w:tcPr>
            <w:tcW w:type="dxa" w:w="1484"/>
          </w:tcPr>
          <w:p>
            <w:pPr>
              <w:spacing w:after="60"/>
            </w:pPr>
            <w:r>
              <w:rPr>
                <w:sz w:val="17"/>
              </w:rPr>
              <w:t>0</w:t>
            </w:r>
          </w:p>
        </w:tc>
      </w:tr>
      <w:tr>
        <w:tc>
          <w:tcPr>
            <w:tcW w:type="dxa" w:w="1286"/>
          </w:tcPr>
          <w:p>
            <w:pPr>
              <w:spacing w:after="60"/>
            </w:pPr>
            <w:r>
              <w:rPr>
                <w:sz w:val="17"/>
              </w:rPr>
              <w:t>A013</w:t>
            </w:r>
          </w:p>
        </w:tc>
        <w:tc>
          <w:tcPr>
            <w:tcW w:type="dxa" w:w="7123"/>
          </w:tcPr>
          <w:p>
            <w:pPr>
              <w:spacing w:after="60"/>
            </w:pPr>
            <w:r>
              <w:rPr>
                <w:sz w:val="17"/>
              </w:rPr>
              <w:t>Help Center</w:t>
            </w:r>
          </w:p>
        </w:tc>
        <w:tc>
          <w:tcPr>
            <w:tcW w:type="dxa" w:w="1484"/>
          </w:tcPr>
          <w:p>
            <w:pPr>
              <w:spacing w:after="60"/>
            </w:pPr>
            <w:r>
              <w:rPr>
                <w:sz w:val="17"/>
              </w:rPr>
              <w:t>1</w:t>
            </w:r>
          </w:p>
        </w:tc>
      </w:tr>
      <w:tr>
        <w:tc>
          <w:tcPr>
            <w:tcW w:type="dxa" w:w="1286"/>
          </w:tcPr>
          <w:p>
            <w:pPr>
              <w:spacing w:after="60"/>
            </w:pPr>
            <w:r>
              <w:rPr>
                <w:sz w:val="17"/>
              </w:rPr>
              <w:t>A014</w:t>
            </w:r>
          </w:p>
        </w:tc>
        <w:tc>
          <w:tcPr>
            <w:tcW w:type="dxa" w:w="7123"/>
          </w:tcPr>
          <w:p>
            <w:pPr>
              <w:spacing w:after="60"/>
            </w:pPr>
            <w:r>
              <w:rPr>
                <w:sz w:val="17"/>
              </w:rPr>
              <w:t>Works for Your Business</w:t>
            </w:r>
          </w:p>
        </w:tc>
        <w:tc>
          <w:tcPr>
            <w:tcW w:type="dxa" w:w="1484"/>
          </w:tcPr>
          <w:p>
            <w:pPr>
              <w:spacing w:after="60"/>
            </w:pPr>
            <w:r>
              <w:rPr>
                <w:sz w:val="17"/>
              </w:rPr>
              <w:t>1</w:t>
            </w:r>
          </w:p>
        </w:tc>
      </w:tr>
      <w:tr>
        <w:tc>
          <w:tcPr>
            <w:tcW w:type="dxa" w:w="1286"/>
          </w:tcPr>
          <w:p>
            <w:pPr>
              <w:spacing w:after="60"/>
            </w:pPr>
            <w:r>
              <w:rPr>
                <w:sz w:val="17"/>
              </w:rPr>
              <w:t>A015</w:t>
            </w:r>
          </w:p>
        </w:tc>
        <w:tc>
          <w:tcPr>
            <w:tcW w:type="dxa" w:w="7123"/>
          </w:tcPr>
          <w:p>
            <w:pPr>
              <w:spacing w:after="60"/>
            </w:pPr>
            <w:r>
              <w:rPr>
                <w:sz w:val="17"/>
              </w:rPr>
              <w:t>Public home</w:t>
            </w:r>
          </w:p>
        </w:tc>
        <w:tc>
          <w:tcPr>
            <w:tcW w:type="dxa" w:w="1484"/>
          </w:tcPr>
          <w:p>
            <w:pPr>
              <w:spacing w:after="60"/>
            </w:pPr>
            <w:r>
              <w:rPr>
                <w:sz w:val="17"/>
              </w:rPr>
              <w:t>4</w:t>
            </w:r>
          </w:p>
        </w:tc>
      </w:tr>
      <w:tr>
        <w:tc>
          <w:tcPr>
            <w:tcW w:type="dxa" w:w="1286"/>
          </w:tcPr>
          <w:p>
            <w:pPr>
              <w:spacing w:after="60"/>
            </w:pPr>
            <w:r>
              <w:rPr>
                <w:sz w:val="17"/>
              </w:rPr>
              <w:t>A016</w:t>
            </w:r>
          </w:p>
        </w:tc>
        <w:tc>
          <w:tcPr>
            <w:tcW w:type="dxa" w:w="7123"/>
          </w:tcPr>
          <w:p>
            <w:pPr>
              <w:spacing w:after="60"/>
            </w:pPr>
            <w:r>
              <w:rPr>
                <w:sz w:val="17"/>
              </w:rPr>
              <w:t>pricing</w:t>
            </w:r>
          </w:p>
        </w:tc>
        <w:tc>
          <w:tcPr>
            <w:tcW w:type="dxa" w:w="1484"/>
          </w:tcPr>
          <w:p>
            <w:pPr>
              <w:spacing w:after="60"/>
            </w:pPr>
            <w:r>
              <w:rPr>
                <w:sz w:val="17"/>
              </w:rPr>
              <w:t>1</w:t>
            </w:r>
          </w:p>
        </w:tc>
      </w:tr>
      <w:tr>
        <w:tc>
          <w:tcPr>
            <w:tcW w:type="dxa" w:w="1286"/>
          </w:tcPr>
          <w:p>
            <w:pPr>
              <w:spacing w:after="60"/>
            </w:pPr>
            <w:r>
              <w:rPr>
                <w:sz w:val="17"/>
              </w:rPr>
              <w:t>A017</w:t>
            </w:r>
          </w:p>
        </w:tc>
        <w:tc>
          <w:tcPr>
            <w:tcW w:type="dxa" w:w="7123"/>
          </w:tcPr>
          <w:p>
            <w:pPr>
              <w:spacing w:after="60"/>
            </w:pPr>
            <w:r>
              <w:rPr>
                <w:sz w:val="17"/>
              </w:rPr>
              <w:t>privacy</w:t>
            </w:r>
          </w:p>
        </w:tc>
        <w:tc>
          <w:tcPr>
            <w:tcW w:type="dxa" w:w="1484"/>
          </w:tcPr>
          <w:p>
            <w:pPr>
              <w:spacing w:after="60"/>
            </w:pPr>
            <w:r>
              <w:rPr>
                <w:sz w:val="17"/>
              </w:rPr>
              <w:t>0</w:t>
            </w:r>
          </w:p>
        </w:tc>
      </w:tr>
      <w:tr>
        <w:tc>
          <w:tcPr>
            <w:tcW w:type="dxa" w:w="1286"/>
          </w:tcPr>
          <w:p>
            <w:pPr>
              <w:spacing w:after="60"/>
            </w:pPr>
            <w:r>
              <w:rPr>
                <w:sz w:val="17"/>
              </w:rPr>
              <w:t>A018</w:t>
            </w:r>
          </w:p>
        </w:tc>
        <w:tc>
          <w:tcPr>
            <w:tcW w:type="dxa" w:w="7123"/>
          </w:tcPr>
          <w:p>
            <w:pPr>
              <w:spacing w:after="60"/>
            </w:pPr>
            <w:r>
              <w:rPr>
                <w:sz w:val="17"/>
              </w:rPr>
              <w:t>products / account</w:t>
            </w:r>
          </w:p>
        </w:tc>
        <w:tc>
          <w:tcPr>
            <w:tcW w:type="dxa" w:w="1484"/>
          </w:tcPr>
          <w:p>
            <w:pPr>
              <w:spacing w:after="60"/>
            </w:pPr>
            <w:r>
              <w:rPr>
                <w:sz w:val="17"/>
              </w:rPr>
              <w:t>0</w:t>
            </w:r>
          </w:p>
        </w:tc>
      </w:tr>
      <w:tr>
        <w:tc>
          <w:tcPr>
            <w:tcW w:type="dxa" w:w="1286"/>
          </w:tcPr>
          <w:p>
            <w:pPr>
              <w:spacing w:after="60"/>
            </w:pPr>
            <w:r>
              <w:rPr>
                <w:sz w:val="17"/>
              </w:rPr>
              <w:t>A019</w:t>
            </w:r>
          </w:p>
        </w:tc>
        <w:tc>
          <w:tcPr>
            <w:tcW w:type="dxa" w:w="7123"/>
          </w:tcPr>
          <w:p>
            <w:pPr>
              <w:spacing w:after="60"/>
            </w:pPr>
            <w:r>
              <w:rPr>
                <w:sz w:val="17"/>
              </w:rPr>
              <w:t>products</w:t>
            </w:r>
          </w:p>
        </w:tc>
        <w:tc>
          <w:tcPr>
            <w:tcW w:type="dxa" w:w="1484"/>
          </w:tcPr>
          <w:p>
            <w:pPr>
              <w:spacing w:after="60"/>
            </w:pPr>
            <w:r>
              <w:rPr>
                <w:sz w:val="17"/>
              </w:rPr>
              <w:t>0</w:t>
            </w:r>
          </w:p>
        </w:tc>
      </w:tr>
      <w:tr>
        <w:tc>
          <w:tcPr>
            <w:tcW w:type="dxa" w:w="1286"/>
          </w:tcPr>
          <w:p>
            <w:pPr>
              <w:spacing w:after="60"/>
            </w:pPr>
            <w:r>
              <w:rPr>
                <w:sz w:val="17"/>
              </w:rPr>
              <w:t>A020</w:t>
            </w:r>
          </w:p>
        </w:tc>
        <w:tc>
          <w:tcPr>
            <w:tcW w:type="dxa" w:w="7123"/>
          </w:tcPr>
          <w:p>
            <w:pPr>
              <w:spacing w:after="60"/>
            </w:pPr>
            <w:r>
              <w:rPr>
                <w:sz w:val="17"/>
              </w:rPr>
              <w:t>products / plus</w:t>
            </w:r>
          </w:p>
        </w:tc>
        <w:tc>
          <w:tcPr>
            <w:tcW w:type="dxa" w:w="1484"/>
          </w:tcPr>
          <w:p>
            <w:pPr>
              <w:spacing w:after="60"/>
            </w:pPr>
            <w:r>
              <w:rPr>
                <w:sz w:val="17"/>
              </w:rPr>
              <w:t>0</w:t>
            </w:r>
          </w:p>
        </w:tc>
      </w:tr>
      <w:tr>
        <w:tc>
          <w:tcPr>
            <w:tcW w:type="dxa" w:w="1286"/>
          </w:tcPr>
          <w:p>
            <w:pPr>
              <w:spacing w:after="60"/>
            </w:pPr>
            <w:r>
              <w:rPr>
                <w:sz w:val="17"/>
              </w:rPr>
              <w:t>A021</w:t>
            </w:r>
          </w:p>
        </w:tc>
        <w:tc>
          <w:tcPr>
            <w:tcW w:type="dxa" w:w="7123"/>
          </w:tcPr>
          <w:p>
            <w:pPr>
              <w:spacing w:after="60"/>
            </w:pPr>
            <w:r>
              <w:rPr>
                <w:sz w:val="17"/>
              </w:rPr>
              <w:t>products / salespunch360</w:t>
            </w:r>
          </w:p>
        </w:tc>
        <w:tc>
          <w:tcPr>
            <w:tcW w:type="dxa" w:w="1484"/>
          </w:tcPr>
          <w:p>
            <w:pPr>
              <w:spacing w:after="60"/>
            </w:pPr>
            <w:r>
              <w:rPr>
                <w:sz w:val="17"/>
              </w:rPr>
              <w:t>0</w:t>
            </w:r>
          </w:p>
        </w:tc>
      </w:tr>
      <w:tr>
        <w:tc>
          <w:tcPr>
            <w:tcW w:type="dxa" w:w="1286"/>
          </w:tcPr>
          <w:p>
            <w:pPr>
              <w:spacing w:after="60"/>
            </w:pPr>
            <w:r>
              <w:rPr>
                <w:sz w:val="17"/>
              </w:rPr>
              <w:t>A022</w:t>
            </w:r>
          </w:p>
        </w:tc>
        <w:tc>
          <w:tcPr>
            <w:tcW w:type="dxa" w:w="7123"/>
          </w:tcPr>
          <w:p>
            <w:pPr>
              <w:spacing w:after="60"/>
            </w:pPr>
            <w:r>
              <w:rPr>
                <w:sz w:val="17"/>
              </w:rPr>
              <w:t>resources / faq</w:t>
            </w:r>
          </w:p>
        </w:tc>
        <w:tc>
          <w:tcPr>
            <w:tcW w:type="dxa" w:w="1484"/>
          </w:tcPr>
          <w:p>
            <w:pPr>
              <w:spacing w:after="60"/>
            </w:pPr>
            <w:r>
              <w:rPr>
                <w:sz w:val="17"/>
              </w:rPr>
              <w:t>0</w:t>
            </w:r>
          </w:p>
        </w:tc>
      </w:tr>
      <w:tr>
        <w:tc>
          <w:tcPr>
            <w:tcW w:type="dxa" w:w="1286"/>
          </w:tcPr>
          <w:p>
            <w:pPr>
              <w:spacing w:after="60"/>
            </w:pPr>
            <w:r>
              <w:rPr>
                <w:sz w:val="17"/>
              </w:rPr>
              <w:t>A023</w:t>
            </w:r>
          </w:p>
        </w:tc>
        <w:tc>
          <w:tcPr>
            <w:tcW w:type="dxa" w:w="7123"/>
          </w:tcPr>
          <w:p>
            <w:pPr>
              <w:spacing w:after="60"/>
            </w:pPr>
            <w:r>
              <w:rPr>
                <w:sz w:val="17"/>
              </w:rPr>
              <w:t>resources</w:t>
            </w:r>
          </w:p>
        </w:tc>
        <w:tc>
          <w:tcPr>
            <w:tcW w:type="dxa" w:w="1484"/>
          </w:tcPr>
          <w:p>
            <w:pPr>
              <w:spacing w:after="60"/>
            </w:pPr>
            <w:r>
              <w:rPr>
                <w:sz w:val="17"/>
              </w:rPr>
              <w:t>0</w:t>
            </w:r>
          </w:p>
        </w:tc>
      </w:tr>
      <w:tr>
        <w:tc>
          <w:tcPr>
            <w:tcW w:type="dxa" w:w="1286"/>
          </w:tcPr>
          <w:p>
            <w:pPr>
              <w:spacing w:after="60"/>
            </w:pPr>
            <w:r>
              <w:rPr>
                <w:sz w:val="17"/>
              </w:rPr>
              <w:t>A024</w:t>
            </w:r>
          </w:p>
        </w:tc>
        <w:tc>
          <w:tcPr>
            <w:tcW w:type="dxa" w:w="7123"/>
          </w:tcPr>
          <w:p>
            <w:pPr>
              <w:spacing w:after="60"/>
            </w:pPr>
            <w:r>
              <w:rPr>
                <w:sz w:val="17"/>
              </w:rPr>
              <w:t>security</w:t>
            </w:r>
          </w:p>
        </w:tc>
        <w:tc>
          <w:tcPr>
            <w:tcW w:type="dxa" w:w="1484"/>
          </w:tcPr>
          <w:p>
            <w:pPr>
              <w:spacing w:after="60"/>
            </w:pPr>
            <w:r>
              <w:rPr>
                <w:sz w:val="17"/>
              </w:rPr>
              <w:t>0</w:t>
            </w:r>
          </w:p>
        </w:tc>
      </w:tr>
      <w:tr>
        <w:tc>
          <w:tcPr>
            <w:tcW w:type="dxa" w:w="1286"/>
          </w:tcPr>
          <w:p>
            <w:pPr>
              <w:spacing w:after="60"/>
            </w:pPr>
            <w:r>
              <w:rPr>
                <w:sz w:val="17"/>
              </w:rPr>
              <w:t>A025</w:t>
            </w:r>
          </w:p>
        </w:tc>
        <w:tc>
          <w:tcPr>
            <w:tcW w:type="dxa" w:w="7123"/>
          </w:tcPr>
          <w:p>
            <w:pPr>
              <w:spacing w:after="60"/>
            </w:pPr>
            <w:r>
              <w:rPr>
                <w:sz w:val="17"/>
              </w:rPr>
              <w:t>terms</w:t>
            </w:r>
          </w:p>
        </w:tc>
        <w:tc>
          <w:tcPr>
            <w:tcW w:type="dxa" w:w="1484"/>
          </w:tcPr>
          <w:p>
            <w:pPr>
              <w:spacing w:after="60"/>
            </w:pPr>
            <w:r>
              <w:rPr>
                <w:sz w:val="17"/>
              </w:rPr>
              <w:t>0</w:t>
            </w:r>
          </w:p>
        </w:tc>
      </w:tr>
      <w:tr>
        <w:tc>
          <w:tcPr>
            <w:tcW w:type="dxa" w:w="1286"/>
          </w:tcPr>
          <w:p>
            <w:pPr>
              <w:spacing w:after="60"/>
            </w:pPr>
            <w:r>
              <w:rPr>
                <w:sz w:val="17"/>
              </w:rPr>
              <w:t>A026</w:t>
            </w:r>
          </w:p>
        </w:tc>
        <w:tc>
          <w:tcPr>
            <w:tcW w:type="dxa" w:w="7123"/>
          </w:tcPr>
          <w:p>
            <w:pPr>
              <w:spacing w:after="60"/>
            </w:pPr>
            <w:r>
              <w:rPr>
                <w:sz w:val="17"/>
              </w:rPr>
              <w:t>User Guide</w:t>
            </w:r>
          </w:p>
        </w:tc>
        <w:tc>
          <w:tcPr>
            <w:tcW w:type="dxa" w:w="1484"/>
          </w:tcPr>
          <w:p>
            <w:pPr>
              <w:spacing w:after="60"/>
            </w:pPr>
            <w:r>
              <w:rPr>
                <w:sz w:val="17"/>
              </w:rPr>
              <w:t>2</w:t>
            </w:r>
          </w:p>
        </w:tc>
      </w:tr>
      <w:tr>
        <w:tc>
          <w:tcPr>
            <w:tcW w:type="dxa" w:w="1286"/>
          </w:tcPr>
          <w:p>
            <w:pPr>
              <w:spacing w:after="60"/>
            </w:pPr>
            <w:r>
              <w:rPr>
                <w:sz w:val="17"/>
              </w:rPr>
              <w:t>A027</w:t>
            </w:r>
          </w:p>
        </w:tc>
        <w:tc>
          <w:tcPr>
            <w:tcW w:type="dxa" w:w="7123"/>
          </w:tcPr>
          <w:p>
            <w:pPr>
              <w:spacing w:after="60"/>
            </w:pPr>
            <w:r>
              <w:rPr>
                <w:sz w:val="17"/>
              </w:rPr>
              <w:t>Video Tutorials</w:t>
            </w:r>
          </w:p>
        </w:tc>
        <w:tc>
          <w:tcPr>
            <w:tcW w:type="dxa" w:w="1484"/>
          </w:tcPr>
          <w:p>
            <w:pPr>
              <w:spacing w:after="60"/>
            </w:pPr>
            <w:r>
              <w:rPr>
                <w:sz w:val="17"/>
              </w:rPr>
              <w:t>1</w:t>
            </w:r>
          </w:p>
        </w:tc>
      </w:tr>
      <w:tr>
        <w:tc>
          <w:tcPr>
            <w:tcW w:type="dxa" w:w="1286"/>
          </w:tcPr>
          <w:p>
            <w:pPr>
              <w:spacing w:after="60"/>
            </w:pPr>
            <w:r>
              <w:rPr>
                <w:sz w:val="17"/>
              </w:rPr>
              <w:t>A028</w:t>
            </w:r>
          </w:p>
        </w:tc>
        <w:tc>
          <w:tcPr>
            <w:tcW w:type="dxa" w:w="7123"/>
          </w:tcPr>
          <w:p>
            <w:pPr>
              <w:spacing w:after="60"/>
            </w:pPr>
            <w:r>
              <w:rPr>
                <w:sz w:val="17"/>
              </w:rPr>
              <w:t>Billing</w:t>
            </w:r>
          </w:p>
        </w:tc>
        <w:tc>
          <w:tcPr>
            <w:tcW w:type="dxa" w:w="1484"/>
          </w:tcPr>
          <w:p>
            <w:pPr>
              <w:spacing w:after="60"/>
            </w:pPr>
            <w:r>
              <w:rPr>
                <w:sz w:val="17"/>
              </w:rPr>
              <w:t>5</w:t>
            </w:r>
          </w:p>
        </w:tc>
      </w:tr>
      <w:tr>
        <w:tc>
          <w:tcPr>
            <w:tcW w:type="dxa" w:w="1286"/>
          </w:tcPr>
          <w:p>
            <w:pPr>
              <w:spacing w:after="60"/>
            </w:pPr>
            <w:r>
              <w:rPr>
                <w:sz w:val="17"/>
              </w:rPr>
              <w:t>A029</w:t>
            </w:r>
          </w:p>
        </w:tc>
        <w:tc>
          <w:tcPr>
            <w:tcW w:type="dxa" w:w="7123"/>
          </w:tcPr>
          <w:p>
            <w:pPr>
              <w:spacing w:after="60"/>
            </w:pPr>
            <w:r>
              <w:rPr>
                <w:sz w:val="17"/>
              </w:rPr>
              <w:t>admin / billing</w:t>
            </w:r>
          </w:p>
        </w:tc>
        <w:tc>
          <w:tcPr>
            <w:tcW w:type="dxa" w:w="1484"/>
          </w:tcPr>
          <w:p>
            <w:pPr>
              <w:spacing w:after="60"/>
            </w:pPr>
            <w:r>
              <w:rPr>
                <w:sz w:val="17"/>
              </w:rPr>
              <w:t>0</w:t>
            </w:r>
          </w:p>
        </w:tc>
      </w:tr>
      <w:tr>
        <w:tc>
          <w:tcPr>
            <w:tcW w:type="dxa" w:w="1286"/>
          </w:tcPr>
          <w:p>
            <w:pPr>
              <w:spacing w:after="60"/>
            </w:pPr>
            <w:r>
              <w:rPr>
                <w:sz w:val="17"/>
              </w:rPr>
              <w:t>A030</w:t>
            </w:r>
          </w:p>
        </w:tc>
        <w:tc>
          <w:tcPr>
            <w:tcW w:type="dxa" w:w="7123"/>
          </w:tcPr>
          <w:p>
            <w:pPr>
              <w:spacing w:after="60"/>
            </w:pPr>
            <w:r>
              <w:rPr>
                <w:sz w:val="17"/>
              </w:rPr>
              <w:t>Telecaller Orders</w:t>
            </w:r>
          </w:p>
        </w:tc>
        <w:tc>
          <w:tcPr>
            <w:tcW w:type="dxa" w:w="1484"/>
          </w:tcPr>
          <w:p>
            <w:pPr>
              <w:spacing w:after="60"/>
            </w:pPr>
            <w:r>
              <w:rPr>
                <w:sz w:val="17"/>
              </w:rPr>
              <w:t>0</w:t>
            </w:r>
          </w:p>
        </w:tc>
      </w:tr>
      <w:tr>
        <w:tc>
          <w:tcPr>
            <w:tcW w:type="dxa" w:w="1286"/>
          </w:tcPr>
          <w:p>
            <w:pPr>
              <w:spacing w:after="60"/>
            </w:pPr>
            <w:r>
              <w:rPr>
                <w:sz w:val="17"/>
              </w:rPr>
              <w:t>A031</w:t>
            </w:r>
          </w:p>
        </w:tc>
        <w:tc>
          <w:tcPr>
            <w:tcW w:type="dxa" w:w="7123"/>
          </w:tcPr>
          <w:p>
            <w:pPr>
              <w:spacing w:after="60"/>
            </w:pPr>
            <w:r>
              <w:rPr>
                <w:sz w:val="17"/>
              </w:rPr>
              <w:t>Blog</w:t>
            </w:r>
          </w:p>
        </w:tc>
        <w:tc>
          <w:tcPr>
            <w:tcW w:type="dxa" w:w="1484"/>
          </w:tcPr>
          <w:p>
            <w:pPr>
              <w:spacing w:after="60"/>
            </w:pPr>
            <w:r>
              <w:rPr>
                <w:sz w:val="17"/>
              </w:rPr>
              <w:t>1</w:t>
            </w:r>
          </w:p>
        </w:tc>
      </w:tr>
      <w:tr>
        <w:tc>
          <w:tcPr>
            <w:tcW w:type="dxa" w:w="1286"/>
          </w:tcPr>
          <w:p>
            <w:pPr>
              <w:spacing w:after="60"/>
            </w:pPr>
            <w:r>
              <w:rPr>
                <w:sz w:val="17"/>
              </w:rPr>
              <w:t>A032</w:t>
            </w:r>
          </w:p>
        </w:tc>
        <w:tc>
          <w:tcPr>
            <w:tcW w:type="dxa" w:w="7123"/>
          </w:tcPr>
          <w:p>
            <w:pPr>
              <w:spacing w:after="60"/>
            </w:pPr>
            <w:r>
              <w:rPr>
                <w:sz w:val="17"/>
              </w:rPr>
              <w:t>admin / companies / [companyId]</w:t>
            </w:r>
          </w:p>
        </w:tc>
        <w:tc>
          <w:tcPr>
            <w:tcW w:type="dxa" w:w="1484"/>
          </w:tcPr>
          <w:p>
            <w:pPr>
              <w:spacing w:after="60"/>
            </w:pPr>
            <w:r>
              <w:rPr>
                <w:sz w:val="17"/>
              </w:rPr>
              <w:t>4</w:t>
            </w:r>
          </w:p>
        </w:tc>
      </w:tr>
      <w:tr>
        <w:tc>
          <w:tcPr>
            <w:tcW w:type="dxa" w:w="1286"/>
          </w:tcPr>
          <w:p>
            <w:pPr>
              <w:spacing w:after="60"/>
            </w:pPr>
            <w:r>
              <w:rPr>
                <w:sz w:val="17"/>
              </w:rPr>
              <w:t>A033</w:t>
            </w:r>
          </w:p>
        </w:tc>
        <w:tc>
          <w:tcPr>
            <w:tcW w:type="dxa" w:w="7123"/>
          </w:tcPr>
          <w:p>
            <w:pPr>
              <w:spacing w:after="60"/>
            </w:pPr>
            <w:r>
              <w:rPr>
                <w:sz w:val="17"/>
              </w:rPr>
              <w:t>Companies</w:t>
            </w:r>
          </w:p>
        </w:tc>
        <w:tc>
          <w:tcPr>
            <w:tcW w:type="dxa" w:w="1484"/>
          </w:tcPr>
          <w:p>
            <w:pPr>
              <w:spacing w:after="60"/>
            </w:pPr>
            <w:r>
              <w:rPr>
                <w:sz w:val="17"/>
              </w:rPr>
              <w:t>1</w:t>
            </w:r>
          </w:p>
        </w:tc>
      </w:tr>
      <w:tr>
        <w:tc>
          <w:tcPr>
            <w:tcW w:type="dxa" w:w="1286"/>
          </w:tcPr>
          <w:p>
            <w:pPr>
              <w:spacing w:after="60"/>
            </w:pPr>
            <w:r>
              <w:rPr>
                <w:sz w:val="17"/>
              </w:rPr>
              <w:t>A034</w:t>
            </w:r>
          </w:p>
        </w:tc>
        <w:tc>
          <w:tcPr>
            <w:tcW w:type="dxa" w:w="7123"/>
          </w:tcPr>
          <w:p>
            <w:pPr>
              <w:spacing w:after="60"/>
            </w:pPr>
            <w:r>
              <w:rPr>
                <w:sz w:val="17"/>
              </w:rPr>
              <w:t>Dashboard</w:t>
            </w:r>
          </w:p>
        </w:tc>
        <w:tc>
          <w:tcPr>
            <w:tcW w:type="dxa" w:w="1484"/>
          </w:tcPr>
          <w:p>
            <w:pPr>
              <w:spacing w:after="60"/>
            </w:pPr>
            <w:r>
              <w:rPr>
                <w:sz w:val="17"/>
              </w:rPr>
              <w:t>0</w:t>
            </w:r>
          </w:p>
        </w:tc>
      </w:tr>
      <w:tr>
        <w:tc>
          <w:tcPr>
            <w:tcW w:type="dxa" w:w="1286"/>
          </w:tcPr>
          <w:p>
            <w:pPr>
              <w:spacing w:after="60"/>
            </w:pPr>
            <w:r>
              <w:rPr>
                <w:sz w:val="17"/>
              </w:rPr>
              <w:t>A035</w:t>
            </w:r>
          </w:p>
        </w:tc>
        <w:tc>
          <w:tcPr>
            <w:tcW w:type="dxa" w:w="7123"/>
          </w:tcPr>
          <w:p>
            <w:pPr>
              <w:spacing w:after="60"/>
            </w:pPr>
            <w:r>
              <w:rPr>
                <w:sz w:val="17"/>
              </w:rPr>
              <w:t>Pricing</w:t>
            </w:r>
          </w:p>
        </w:tc>
        <w:tc>
          <w:tcPr>
            <w:tcW w:type="dxa" w:w="1484"/>
          </w:tcPr>
          <w:p>
            <w:pPr>
              <w:spacing w:after="60"/>
            </w:pPr>
            <w:r>
              <w:rPr>
                <w:sz w:val="17"/>
              </w:rPr>
              <w:t>2</w:t>
            </w:r>
          </w:p>
        </w:tc>
      </w:tr>
      <w:tr>
        <w:tc>
          <w:tcPr>
            <w:tcW w:type="dxa" w:w="1286"/>
          </w:tcPr>
          <w:p>
            <w:pPr>
              <w:spacing w:after="60"/>
            </w:pPr>
            <w:r>
              <w:rPr>
                <w:sz w:val="17"/>
              </w:rPr>
              <w:t>A036</w:t>
            </w:r>
          </w:p>
        </w:tc>
        <w:tc>
          <w:tcPr>
            <w:tcW w:type="dxa" w:w="7123"/>
          </w:tcPr>
          <w:p>
            <w:pPr>
              <w:spacing w:after="60"/>
            </w:pPr>
            <w:r>
              <w:rPr>
                <w:sz w:val="17"/>
              </w:rPr>
              <w:t>Website Settings</w:t>
            </w:r>
          </w:p>
        </w:tc>
        <w:tc>
          <w:tcPr>
            <w:tcW w:type="dxa" w:w="1484"/>
          </w:tcPr>
          <w:p>
            <w:pPr>
              <w:spacing w:after="60"/>
            </w:pPr>
            <w:r>
              <w:rPr>
                <w:sz w:val="17"/>
              </w:rPr>
              <w:t>0</w:t>
            </w:r>
          </w:p>
        </w:tc>
      </w:tr>
      <w:tr>
        <w:tc>
          <w:tcPr>
            <w:tcW w:type="dxa" w:w="1286"/>
          </w:tcPr>
          <w:p>
            <w:pPr>
              <w:spacing w:after="60"/>
            </w:pPr>
            <w:r>
              <w:rPr>
                <w:sz w:val="17"/>
              </w:rPr>
              <w:t>A037</w:t>
            </w:r>
          </w:p>
        </w:tc>
        <w:tc>
          <w:tcPr>
            <w:tcW w:type="dxa" w:w="7123"/>
          </w:tcPr>
          <w:p>
            <w:pPr>
              <w:spacing w:after="60"/>
            </w:pPr>
            <w:r>
              <w:rPr>
                <w:sz w:val="17"/>
              </w:rPr>
              <w:t>Testimonials</w:t>
            </w:r>
          </w:p>
        </w:tc>
        <w:tc>
          <w:tcPr>
            <w:tcW w:type="dxa" w:w="1484"/>
          </w:tcPr>
          <w:p>
            <w:pPr>
              <w:spacing w:after="60"/>
            </w:pPr>
            <w:r>
              <w:rPr>
                <w:sz w:val="17"/>
              </w:rPr>
              <w:t>1</w:t>
            </w:r>
          </w:p>
        </w:tc>
      </w:tr>
      <w:tr>
        <w:tc>
          <w:tcPr>
            <w:tcW w:type="dxa" w:w="1286"/>
          </w:tcPr>
          <w:p>
            <w:pPr>
              <w:spacing w:after="60"/>
            </w:pPr>
            <w:r>
              <w:rPr>
                <w:sz w:val="17"/>
              </w:rPr>
              <w:t>A038</w:t>
            </w:r>
          </w:p>
        </w:tc>
        <w:tc>
          <w:tcPr>
            <w:tcW w:type="dxa" w:w="7123"/>
          </w:tcPr>
          <w:p>
            <w:pPr>
              <w:spacing w:after="60"/>
            </w:pPr>
            <w:r>
              <w:rPr>
                <w:sz w:val="17"/>
              </w:rPr>
              <w:t>Video Tutorials</w:t>
            </w:r>
          </w:p>
        </w:tc>
        <w:tc>
          <w:tcPr>
            <w:tcW w:type="dxa" w:w="1484"/>
          </w:tcPr>
          <w:p>
            <w:pPr>
              <w:spacing w:after="60"/>
            </w:pPr>
            <w:r>
              <w:rPr>
                <w:sz w:val="17"/>
              </w:rPr>
              <w:t>0</w:t>
            </w:r>
          </w:p>
        </w:tc>
      </w:tr>
      <w:tr>
        <w:tc>
          <w:tcPr>
            <w:tcW w:type="dxa" w:w="1286"/>
          </w:tcPr>
          <w:p>
            <w:pPr>
              <w:spacing w:after="60"/>
            </w:pPr>
            <w:r>
              <w:rPr>
                <w:sz w:val="17"/>
              </w:rPr>
              <w:t>A039</w:t>
            </w:r>
          </w:p>
        </w:tc>
        <w:tc>
          <w:tcPr>
            <w:tcW w:type="dxa" w:w="7123"/>
          </w:tcPr>
          <w:p>
            <w:pPr>
              <w:spacing w:after="60"/>
            </w:pPr>
            <w:r>
              <w:rPr>
                <w:sz w:val="17"/>
              </w:rPr>
              <w:t>You&amp;apos;re offline</w:t>
            </w:r>
          </w:p>
        </w:tc>
        <w:tc>
          <w:tcPr>
            <w:tcW w:type="dxa" w:w="1484"/>
          </w:tcPr>
          <w:p>
            <w:pPr>
              <w:spacing w:after="60"/>
            </w:pPr>
            <w:r>
              <w:rPr>
                <w:sz w:val="17"/>
              </w:rPr>
              <w:t>0</w:t>
            </w:r>
          </w:p>
        </w:tc>
      </w:tr>
      <w:tr>
        <w:tc>
          <w:tcPr>
            <w:tcW w:type="dxa" w:w="1286"/>
          </w:tcPr>
          <w:p>
            <w:pPr>
              <w:spacing w:after="60"/>
            </w:pPr>
            <w:r>
              <w:rPr>
                <w:sz w:val="17"/>
              </w:rPr>
              <w:t>A040</w:t>
            </w:r>
          </w:p>
        </w:tc>
        <w:tc>
          <w:tcPr>
            <w:tcW w:type="dxa" w:w="7123"/>
          </w:tcPr>
          <w:p>
            <w:pPr>
              <w:spacing w:after="60"/>
            </w:pPr>
            <w:r>
              <w:rPr>
                <w:sz w:val="17"/>
              </w:rPr>
              <w:t>Create your company workspace</w:t>
            </w:r>
          </w:p>
        </w:tc>
        <w:tc>
          <w:tcPr>
            <w:tcW w:type="dxa" w:w="1484"/>
          </w:tcPr>
          <w:p>
            <w:pPr>
              <w:spacing w:after="60"/>
            </w:pPr>
            <w:r>
              <w:rPr>
                <w:sz w:val="17"/>
              </w:rPr>
              <w:t>4</w:t>
            </w:r>
          </w:p>
        </w:tc>
      </w:tr>
      <w:tr>
        <w:tc>
          <w:tcPr>
            <w:tcW w:type="dxa" w:w="1286"/>
          </w:tcPr>
          <w:p>
            <w:pPr>
              <w:spacing w:after="60"/>
            </w:pPr>
            <w:r>
              <w:rPr>
                <w:sz w:val="17"/>
              </w:rPr>
              <w:t>A041</w:t>
            </w:r>
          </w:p>
        </w:tc>
        <w:tc>
          <w:tcPr>
            <w:tcW w:type="dxa" w:w="7123"/>
          </w:tcPr>
          <w:p>
            <w:pPr>
              <w:spacing w:after="60"/>
            </w:pPr>
            <w:r>
              <w:rPr>
                <w:sz w:val="17"/>
              </w:rPr>
              <w:t>Verify your email</w:t>
            </w:r>
          </w:p>
        </w:tc>
        <w:tc>
          <w:tcPr>
            <w:tcW w:type="dxa" w:w="1484"/>
          </w:tcPr>
          <w:p>
            <w:pPr>
              <w:spacing w:after="60"/>
            </w:pPr>
            <w:r>
              <w:rPr>
                <w:sz w:val="17"/>
              </w:rPr>
              <w:t>0</w:t>
            </w:r>
          </w:p>
        </w:tc>
      </w:tr>
      <w:tr>
        <w:tc>
          <w:tcPr>
            <w:tcW w:type="dxa" w:w="1286"/>
          </w:tcPr>
          <w:p>
            <w:pPr>
              <w:spacing w:after="60"/>
            </w:pPr>
            <w:r>
              <w:rPr>
                <w:sz w:val="17"/>
              </w:rPr>
              <w:t>A042</w:t>
            </w:r>
          </w:p>
        </w:tc>
        <w:tc>
          <w:tcPr>
            <w:tcW w:type="dxa" w:w="7123"/>
          </w:tcPr>
          <w:p>
            <w:pPr>
              <w:spacing w:after="60"/>
            </w:pPr>
            <w:r>
              <w:rPr>
                <w:sz w:val="17"/>
              </w:rPr>
              <w:t>workspace / account / [master]</w:t>
            </w:r>
          </w:p>
        </w:tc>
        <w:tc>
          <w:tcPr>
            <w:tcW w:type="dxa" w:w="1484"/>
          </w:tcPr>
          <w:p>
            <w:pPr>
              <w:spacing w:after="60"/>
            </w:pPr>
            <w:r>
              <w:rPr>
                <w:sz w:val="17"/>
              </w:rPr>
              <w:t>6</w:t>
            </w:r>
          </w:p>
        </w:tc>
      </w:tr>
      <w:tr>
        <w:tc>
          <w:tcPr>
            <w:tcW w:type="dxa" w:w="1286"/>
          </w:tcPr>
          <w:p>
            <w:pPr>
              <w:spacing w:after="60"/>
            </w:pPr>
            <w:r>
              <w:rPr>
                <w:sz w:val="17"/>
              </w:rPr>
              <w:t>A043</w:t>
            </w:r>
          </w:p>
        </w:tc>
        <w:tc>
          <w:tcPr>
            <w:tcW w:type="dxa" w:w="7123"/>
          </w:tcPr>
          <w:p>
            <w:pPr>
              <w:spacing w:after="60"/>
            </w:pPr>
            <w:r>
              <w:rPr>
                <w:sz w:val="17"/>
              </w:rPr>
              <w:t>workspace / account / accounting / [section]</w:t>
            </w:r>
          </w:p>
        </w:tc>
        <w:tc>
          <w:tcPr>
            <w:tcW w:type="dxa" w:w="1484"/>
          </w:tcPr>
          <w:p>
            <w:pPr>
              <w:spacing w:after="60"/>
            </w:pPr>
            <w:r>
              <w:rPr>
                <w:sz w:val="17"/>
              </w:rPr>
              <w:t>5</w:t>
            </w:r>
          </w:p>
        </w:tc>
      </w:tr>
      <w:tr>
        <w:tc>
          <w:tcPr>
            <w:tcW w:type="dxa" w:w="1286"/>
          </w:tcPr>
          <w:p>
            <w:pPr>
              <w:spacing w:after="60"/>
            </w:pPr>
            <w:r>
              <w:rPr>
                <w:sz w:val="17"/>
              </w:rPr>
              <w:t>A044</w:t>
            </w:r>
          </w:p>
        </w:tc>
        <w:tc>
          <w:tcPr>
            <w:tcW w:type="dxa" w:w="7123"/>
          </w:tcPr>
          <w:p>
            <w:pPr>
              <w:spacing w:after="60"/>
            </w:pPr>
            <w:r>
              <w:rPr>
                <w:sz w:val="17"/>
              </w:rPr>
              <w:t xml:space="preserve">Edit </w:t>
            </w:r>
          </w:p>
        </w:tc>
        <w:tc>
          <w:tcPr>
            <w:tcW w:type="dxa" w:w="1484"/>
          </w:tcPr>
          <w:p>
            <w:pPr>
              <w:spacing w:after="60"/>
            </w:pPr>
            <w:r>
              <w:rPr>
                <w:sz w:val="17"/>
              </w:rPr>
              <w:t>10</w:t>
            </w:r>
          </w:p>
        </w:tc>
      </w:tr>
      <w:tr>
        <w:tc>
          <w:tcPr>
            <w:tcW w:type="dxa" w:w="1286"/>
          </w:tcPr>
          <w:p>
            <w:pPr>
              <w:spacing w:after="60"/>
            </w:pPr>
            <w:r>
              <w:rPr>
                <w:sz w:val="17"/>
              </w:rPr>
              <w:t>A045</w:t>
            </w:r>
          </w:p>
        </w:tc>
        <w:tc>
          <w:tcPr>
            <w:tcW w:type="dxa" w:w="7123"/>
          </w:tcPr>
          <w:p>
            <w:pPr>
              <w:spacing w:after="60"/>
            </w:pPr>
            <w:r>
              <w:rPr>
                <w:sz w:val="17"/>
              </w:rPr>
              <w:t>workspace / account / assets / [id]</w:t>
            </w:r>
          </w:p>
        </w:tc>
        <w:tc>
          <w:tcPr>
            <w:tcW w:type="dxa" w:w="1484"/>
          </w:tcPr>
          <w:p>
            <w:pPr>
              <w:spacing w:after="60"/>
            </w:pPr>
            <w:r>
              <w:rPr>
                <w:sz w:val="17"/>
              </w:rPr>
              <w:t>8</w:t>
            </w:r>
          </w:p>
        </w:tc>
      </w:tr>
      <w:tr>
        <w:tc>
          <w:tcPr>
            <w:tcW w:type="dxa" w:w="1286"/>
          </w:tcPr>
          <w:p>
            <w:pPr>
              <w:spacing w:after="60"/>
            </w:pPr>
            <w:r>
              <w:rPr>
                <w:sz w:val="17"/>
              </w:rPr>
              <w:t>A046</w:t>
            </w:r>
          </w:p>
        </w:tc>
        <w:tc>
          <w:tcPr>
            <w:tcW w:type="dxa" w:w="7123"/>
          </w:tcPr>
          <w:p>
            <w:pPr>
              <w:spacing w:after="60"/>
            </w:pPr>
            <w:r>
              <w:rPr>
                <w:sz w:val="17"/>
              </w:rPr>
              <w:t>New asset</w:t>
            </w:r>
          </w:p>
        </w:tc>
        <w:tc>
          <w:tcPr>
            <w:tcW w:type="dxa" w:w="1484"/>
          </w:tcPr>
          <w:p>
            <w:pPr>
              <w:spacing w:after="60"/>
            </w:pPr>
            <w:r>
              <w:rPr>
                <w:sz w:val="17"/>
              </w:rPr>
              <w:t>4</w:t>
            </w:r>
          </w:p>
        </w:tc>
      </w:tr>
      <w:tr>
        <w:tc>
          <w:tcPr>
            <w:tcW w:type="dxa" w:w="1286"/>
          </w:tcPr>
          <w:p>
            <w:pPr>
              <w:spacing w:after="60"/>
            </w:pPr>
            <w:r>
              <w:rPr>
                <w:sz w:val="17"/>
              </w:rPr>
              <w:t>A047</w:t>
            </w:r>
          </w:p>
        </w:tc>
        <w:tc>
          <w:tcPr>
            <w:tcW w:type="dxa" w:w="7123"/>
          </w:tcPr>
          <w:p>
            <w:pPr>
              <w:spacing w:after="60"/>
            </w:pPr>
            <w:r>
              <w:rPr>
                <w:sz w:val="17"/>
              </w:rPr>
              <w:t>Assets</w:t>
            </w:r>
          </w:p>
        </w:tc>
        <w:tc>
          <w:tcPr>
            <w:tcW w:type="dxa" w:w="1484"/>
          </w:tcPr>
          <w:p>
            <w:pPr>
              <w:spacing w:after="60"/>
            </w:pPr>
            <w:r>
              <w:rPr>
                <w:sz w:val="17"/>
              </w:rPr>
              <w:t>7</w:t>
            </w:r>
          </w:p>
        </w:tc>
      </w:tr>
      <w:tr>
        <w:tc>
          <w:tcPr>
            <w:tcW w:type="dxa" w:w="1286"/>
          </w:tcPr>
          <w:p>
            <w:pPr>
              <w:spacing w:after="60"/>
            </w:pPr>
            <w:r>
              <w:rPr>
                <w:sz w:val="17"/>
              </w:rPr>
              <w:t>A048</w:t>
            </w:r>
          </w:p>
        </w:tc>
        <w:tc>
          <w:tcPr>
            <w:tcW w:type="dxa" w:w="7123"/>
          </w:tcPr>
          <w:p>
            <w:pPr>
              <w:spacing w:after="60"/>
            </w:pPr>
            <w:r>
              <w:rPr>
                <w:sz w:val="17"/>
              </w:rPr>
              <w:t>workspace / account / dashboard</w:t>
            </w:r>
          </w:p>
        </w:tc>
        <w:tc>
          <w:tcPr>
            <w:tcW w:type="dxa" w:w="1484"/>
          </w:tcPr>
          <w:p>
            <w:pPr>
              <w:spacing w:after="60"/>
            </w:pPr>
            <w:r>
              <w:rPr>
                <w:sz w:val="17"/>
              </w:rPr>
              <w:t>11</w:t>
            </w:r>
          </w:p>
        </w:tc>
      </w:tr>
      <w:tr>
        <w:tc>
          <w:tcPr>
            <w:tcW w:type="dxa" w:w="1286"/>
          </w:tcPr>
          <w:p>
            <w:pPr>
              <w:spacing w:after="60"/>
            </w:pPr>
            <w:r>
              <w:rPr>
                <w:sz w:val="17"/>
              </w:rPr>
              <w:t>A049</w:t>
            </w:r>
          </w:p>
        </w:tc>
        <w:tc>
          <w:tcPr>
            <w:tcW w:type="dxa" w:w="7123"/>
          </w:tcPr>
          <w:p>
            <w:pPr>
              <w:spacing w:after="60"/>
            </w:pPr>
            <w:r>
              <w:rPr>
                <w:sz w:val="17"/>
              </w:rPr>
              <w:t>workspace / account / expenses / [id]</w:t>
            </w:r>
          </w:p>
        </w:tc>
        <w:tc>
          <w:tcPr>
            <w:tcW w:type="dxa" w:w="1484"/>
          </w:tcPr>
          <w:p>
            <w:pPr>
              <w:spacing w:after="60"/>
            </w:pPr>
            <w:r>
              <w:rPr>
                <w:sz w:val="17"/>
              </w:rPr>
              <w:t>13</w:t>
            </w:r>
          </w:p>
        </w:tc>
      </w:tr>
      <w:tr>
        <w:tc>
          <w:tcPr>
            <w:tcW w:type="dxa" w:w="1286"/>
          </w:tcPr>
          <w:p>
            <w:pPr>
              <w:spacing w:after="60"/>
            </w:pPr>
            <w:r>
              <w:rPr>
                <w:sz w:val="17"/>
              </w:rPr>
              <w:t>A050</w:t>
            </w:r>
          </w:p>
        </w:tc>
        <w:tc>
          <w:tcPr>
            <w:tcW w:type="dxa" w:w="7123"/>
          </w:tcPr>
          <w:p>
            <w:pPr>
              <w:spacing w:after="60"/>
            </w:pPr>
            <w:r>
              <w:rPr>
                <w:sz w:val="17"/>
              </w:rPr>
              <w:t>Expense Categories</w:t>
            </w:r>
          </w:p>
        </w:tc>
        <w:tc>
          <w:tcPr>
            <w:tcW w:type="dxa" w:w="1484"/>
          </w:tcPr>
          <w:p>
            <w:pPr>
              <w:spacing w:after="60"/>
            </w:pPr>
            <w:r>
              <w:rPr>
                <w:sz w:val="17"/>
              </w:rPr>
              <w:t>10</w:t>
            </w:r>
          </w:p>
        </w:tc>
      </w:tr>
      <w:tr>
        <w:tc>
          <w:tcPr>
            <w:tcW w:type="dxa" w:w="1286"/>
          </w:tcPr>
          <w:p>
            <w:pPr>
              <w:spacing w:after="60"/>
            </w:pPr>
            <w:r>
              <w:rPr>
                <w:sz w:val="17"/>
              </w:rPr>
              <w:t>A051</w:t>
            </w:r>
          </w:p>
        </w:tc>
        <w:tc>
          <w:tcPr>
            <w:tcW w:type="dxa" w:w="7123"/>
          </w:tcPr>
          <w:p>
            <w:pPr>
              <w:spacing w:after="60"/>
            </w:pPr>
            <w:r>
              <w:rPr>
                <w:sz w:val="17"/>
              </w:rPr>
              <w:t>New Expense / Income</w:t>
            </w:r>
          </w:p>
        </w:tc>
        <w:tc>
          <w:tcPr>
            <w:tcW w:type="dxa" w:w="1484"/>
          </w:tcPr>
          <w:p>
            <w:pPr>
              <w:spacing w:after="60"/>
            </w:pPr>
            <w:r>
              <w:rPr>
                <w:sz w:val="17"/>
              </w:rPr>
              <w:t>14</w:t>
            </w:r>
          </w:p>
        </w:tc>
      </w:tr>
    </w:tbl>
    <w:p/>
    <w:p>
      <w:pPr>
        <w:pStyle w:val="Heading2"/>
      </w:pPr>
      <w:r>
        <w:t>A001 — Sign in</w:t>
      </w:r>
    </w:p>
    <w:p>
      <w:r>
        <w:t>Route/navigation: /sign-in</w:t>
      </w:r>
    </w:p>
    <w:p>
      <w:r>
        <w:t>Inventory platform: Desktop Web + Mobile Web + Android</w:t>
      </w:r>
    </w:p>
    <w:p>
      <w:r>
        <w:t>Reference status: APPROVED — all A001 states</w:t>
      </w:r>
    </w:p>
    <w:p>
      <w:r>
        <w:t>Page audit status: COMPLETE — audit completed with five open findings and stated verification limits</w:t>
      </w:r>
    </w:p>
    <w:p>
      <w:pPr>
        <w:pStyle w:val="Heading2"/>
      </w:pPr>
      <w:r>
        <w:t>A002 — about</w:t>
      </w:r>
    </w:p>
    <w:p>
      <w:r>
        <w:t>Route/navigation: /about</w:t>
      </w:r>
    </w:p>
    <w:p>
      <w:r>
        <w:t>Inventory platform: Desktop Web + Mobile Web</w:t>
      </w:r>
    </w:p>
    <w:p>
      <w:r>
        <w:t>Reference status: APPROVED</w:t>
      </w:r>
    </w:p>
    <w:p>
      <w:r>
        <w:t>Page audit status: COMPLETE — audit with open findings and stated verification limits</w:t>
      </w:r>
    </w:p>
    <w:p>
      <w:pPr>
        <w:pStyle w:val="Heading2"/>
      </w:pPr>
      <w:r>
        <w:t>A003 — android</w:t>
      </w:r>
    </w:p>
    <w:p>
      <w:r>
        <w:t>Route/navigation: /android</w:t>
      </w:r>
    </w:p>
    <w:p>
      <w:r>
        <w:t>Inventory platform: Desktop Web + Mobile Web</w:t>
      </w:r>
    </w:p>
    <w:p>
      <w:r>
        <w:t>Reference status: APPROVED</w:t>
      </w:r>
    </w:p>
    <w:p>
      <w:r>
        <w:t>Page audit status: COMPLETE — findings remain open; verification limitations below</w:t>
      </w:r>
    </w:p>
    <w:p>
      <w:pPr>
        <w:pStyle w:val="Heading2"/>
      </w:pPr>
      <w:r>
        <w:t>A004 — apps</w:t>
      </w:r>
    </w:p>
    <w:p>
      <w:r>
        <w:t>Route/navigation: /apps</w:t>
      </w:r>
    </w:p>
    <w:p>
      <w:r>
        <w:t>Inventory platform: Desktop Web + Mobile Web</w:t>
      </w:r>
    </w:p>
    <w:p>
      <w:r>
        <w:t>Reference status: APPROVED</w:t>
      </w:r>
    </w:p>
    <w:p>
      <w:r>
        <w:t>Page audit status: COMPLETE — audit with shared open findings and verification limits</w:t>
      </w:r>
    </w:p>
    <w:p>
      <w:pPr>
        <w:pStyle w:val="Heading2"/>
      </w:pPr>
      <w:r>
        <w:t>A005 — blog / [slug]</w:t>
      </w:r>
    </w:p>
    <w:p>
      <w:r>
        <w:t>Route/navigation: /blog/[slug]</w:t>
      </w:r>
    </w:p>
    <w:p>
      <w:r>
        <w:t>Inventory platform: Desktop Web + Mobile Web</w:t>
      </w:r>
    </w:p>
    <w:p>
      <w:r>
        <w:t>Reference status: APPROVED</w:t>
      </w:r>
    </w:p>
    <w:p>
      <w:r>
        <w:t>Page audit status: COMPLETE — findings open, verification limits stated</w:t>
      </w:r>
    </w:p>
    <w:p>
      <w:pPr>
        <w:pStyle w:val="Heading2"/>
      </w:pPr>
      <w:r>
        <w:t>A006 — Insights for Growing Businesses</w:t>
      </w:r>
    </w:p>
    <w:p>
      <w:r>
        <w:t>Route/navigation: /blog</w:t>
      </w:r>
    </w:p>
    <w:p>
      <w:r>
        <w:t>Inventory platform: Desktop Web + Mobile Web</w:t>
      </w:r>
    </w:p>
    <w:p>
      <w:r>
        <w:t>Reference status: APPROVED</w:t>
      </w:r>
    </w:p>
    <w:p>
      <w:r>
        <w:t>Page audit status: COMPLETE — audit with findings/limits, not a PASS certification</w:t>
      </w:r>
    </w:p>
    <w:p>
      <w:pPr>
        <w:pStyle w:val="Heading2"/>
      </w:pPr>
      <w:r>
        <w:t>A007 — Careers</w:t>
      </w:r>
    </w:p>
    <w:p>
      <w:r>
        <w:t>Route/navigation: /careers</w:t>
      </w:r>
    </w:p>
    <w:p>
      <w:r>
        <w:t>Inventory platform: Desktop Web + Mobile Web</w:t>
      </w:r>
    </w:p>
    <w:p>
      <w:r>
        <w:t>Reference status: APPROVED</w:t>
      </w:r>
    </w:p>
    <w:p>
      <w:r>
        <w:t>Page audit status: COMPLETE — audit with findings/limits, not a PASS certification</w:t>
      </w:r>
    </w:p>
    <w:p>
      <w:pPr>
        <w:pStyle w:val="Heading2"/>
      </w:pPr>
      <w:r>
        <w:t>A008 — compare</w:t>
      </w:r>
    </w:p>
    <w:p>
      <w:r>
        <w:t>Route/navigation: /compare</w:t>
      </w:r>
    </w:p>
    <w:p>
      <w:r>
        <w:t>Inventory platform: Desktop Web + Mobile Web</w:t>
      </w:r>
    </w:p>
    <w:p>
      <w:r>
        <w:t>Reference status: APPROVED</w:t>
      </w:r>
    </w:p>
    <w:p>
      <w:r>
        <w:t>Page audit status: COMPLETE — audit with findings/limits, not a PASS certification</w:t>
      </w:r>
    </w:p>
    <w:p>
      <w:pPr>
        <w:pStyle w:val="Heading2"/>
      </w:pPr>
      <w:r>
        <w:t>A009 — contact</w:t>
      </w:r>
    </w:p>
    <w:p>
      <w:r>
        <w:t>Route/navigation: /contact</w:t>
      </w:r>
    </w:p>
    <w:p>
      <w:r>
        <w:t>Inventory platform: Desktop Web + Mobile Web</w:t>
      </w:r>
    </w:p>
    <w:p>
      <w:r>
        <w:t>Reference status: APPROVED</w:t>
      </w:r>
    </w:p>
    <w:p>
      <w:r>
        <w:t>Page audit status: COMPLETE — audit with findings/limits, not a PASS certification</w:t>
      </w:r>
    </w:p>
    <w:p>
      <w:pPr>
        <w:pStyle w:val="Heading2"/>
      </w:pPr>
      <w:r>
        <w:t>A010 — demo</w:t>
      </w:r>
    </w:p>
    <w:p>
      <w:r>
        <w:t>Route/navigation: /demo</w:t>
      </w:r>
    </w:p>
    <w:p>
      <w:r>
        <w:t>Inventory platform: Desktop Web + Mobile Web</w:t>
      </w:r>
    </w:p>
    <w:p>
      <w:r>
        <w:t>Reference status: APPROVED</w:t>
      </w:r>
    </w:p>
    <w:p>
      <w:r>
        <w:t>Page audit status: COMPLETE — audit with findings/limits, not a PASS certification</w:t>
      </w:r>
    </w:p>
    <w:p>
      <w:pPr>
        <w:pStyle w:val="Heading2"/>
      </w:pPr>
      <w:r>
        <w:t>A011 — features / [slug]</w:t>
      </w:r>
    </w:p>
    <w:p>
      <w:r>
        <w:t>Route/navigation: /features/[slug]</w:t>
      </w:r>
    </w:p>
    <w:p>
      <w:r>
        <w:t>Inventory platform: Desktop Web + Mobile Web</w:t>
      </w:r>
    </w:p>
    <w:p>
      <w:r>
        <w:t>Reference status: APPROVED</w:t>
      </w:r>
    </w:p>
    <w:p>
      <w:r>
        <w:t>Page audit status: COMPLETE — audit with findings/limits, not a PASS certification</w:t>
      </w:r>
    </w:p>
    <w:p>
      <w:pPr>
        <w:pStyle w:val="Heading2"/>
      </w:pPr>
      <w:r>
        <w:t>A012 — features</w:t>
      </w:r>
    </w:p>
    <w:p>
      <w:r>
        <w:t>Route/navigation: /features</w:t>
      </w:r>
    </w:p>
    <w:p>
      <w:r>
        <w:t>Inventory platform: Desktop Web + Mobile Web</w:t>
      </w:r>
    </w:p>
    <w:p>
      <w:r>
        <w:t>Reference status: APPROVED</w:t>
      </w:r>
    </w:p>
    <w:p>
      <w:r>
        <w:t>Page audit status: COMPLETE — audit with findings/limits, not a PASS certification</w:t>
      </w:r>
    </w:p>
    <w:p>
      <w:pPr>
        <w:pStyle w:val="Heading2"/>
      </w:pPr>
      <w:r>
        <w:t>A013 — Help Center</w:t>
      </w:r>
    </w:p>
    <w:p>
      <w:r>
        <w:t>Route/navigation: /help</w:t>
      </w:r>
    </w:p>
    <w:p>
      <w:r>
        <w:t>Inventory platform: Desktop Web + Mobile Web</w:t>
      </w:r>
    </w:p>
    <w:p>
      <w:r>
        <w:t>Reference status: APPROVED</w:t>
      </w:r>
    </w:p>
    <w:p>
      <w:r>
        <w:t>Page audit status: COMPLETE — audit with findings/limits, not a PASS certification</w:t>
      </w:r>
    </w:p>
    <w:p>
      <w:pPr>
        <w:pStyle w:val="Heading2"/>
      </w:pPr>
      <w:r>
        <w:t>A014 — Works for Your Business</w:t>
      </w:r>
    </w:p>
    <w:p>
      <w:r>
        <w:t>Route/navigation: /industries</w:t>
      </w:r>
    </w:p>
    <w:p>
      <w:r>
        <w:t>Inventory platform: Desktop Web + Mobile Web</w:t>
      </w:r>
    </w:p>
    <w:p>
      <w:r>
        <w:t>Reference status: APPROVED</w:t>
      </w:r>
    </w:p>
    <w:p>
      <w:r>
        <w:t>Page audit status: COMPLETE — audit with findings/limits, not a PASS certification</w:t>
      </w:r>
    </w:p>
    <w:p>
      <w:pPr>
        <w:pStyle w:val="Heading2"/>
      </w:pPr>
      <w:r>
        <w:t>A015 — Public home</w:t>
      </w:r>
    </w:p>
    <w:p>
      <w:r>
        <w:t>Route/navigation: /</w:t>
      </w:r>
    </w:p>
    <w:p>
      <w:r>
        <w:t>Inventory platform: Desktop Web + Mobile Web</w:t>
      </w:r>
    </w:p>
    <w:p>
      <w:r>
        <w:t>Reference status: APPROVED</w:t>
      </w:r>
    </w:p>
    <w:p>
      <w:r>
        <w:t>Page audit status: COMPLETE — audit with findings/limits, not a PASS certification</w:t>
      </w:r>
    </w:p>
    <w:p>
      <w:pPr>
        <w:pStyle w:val="Heading2"/>
      </w:pPr>
      <w:r>
        <w:t>A016 — pricing</w:t>
      </w:r>
    </w:p>
    <w:p>
      <w:r>
        <w:t>Route/navigation: /pricing</w:t>
      </w:r>
    </w:p>
    <w:p>
      <w:r>
        <w:t>Inventory platform: Desktop Web + Mobile Web</w:t>
      </w:r>
    </w:p>
    <w:p>
      <w:r>
        <w:t>Reference status: APPROVED</w:t>
      </w:r>
    </w:p>
    <w:p>
      <w:r>
        <w:t>Page audit status: COMPLETE — audit with findings/limits, not a PASS certification</w:t>
      </w:r>
    </w:p>
    <w:p>
      <w:pPr>
        <w:pStyle w:val="Heading2"/>
      </w:pPr>
      <w:r>
        <w:t>A017 — privacy</w:t>
      </w:r>
    </w:p>
    <w:p>
      <w:r>
        <w:t>Route/navigation: /privacy</w:t>
      </w:r>
    </w:p>
    <w:p>
      <w:r>
        <w:t>Inventory platform: Desktop Web + Mobile Web</w:t>
      </w:r>
    </w:p>
    <w:p>
      <w:r>
        <w:t>Reference status: APPROVED</w:t>
      </w:r>
    </w:p>
    <w:p>
      <w:r>
        <w:t>Page audit status: COMPLETE — audit with findings/limits, not a PASS certification</w:t>
      </w:r>
    </w:p>
    <w:p>
      <w:pPr>
        <w:pStyle w:val="Heading2"/>
      </w:pPr>
      <w:r>
        <w:t>A018 — products / account</w:t>
      </w:r>
    </w:p>
    <w:p>
      <w:r>
        <w:t>Route/navigation: /products/account</w:t>
      </w:r>
    </w:p>
    <w:p>
      <w:r>
        <w:t>Inventory platform: Desktop Web + Mobile Web</w:t>
      </w:r>
    </w:p>
    <w:p>
      <w:r>
        <w:t>Reference status: APPROVED</w:t>
      </w:r>
    </w:p>
    <w:p>
      <w:r>
        <w:t>Page audit status: COMPLETE — audit with findings/limits, not a PASS certification</w:t>
      </w:r>
    </w:p>
    <w:p>
      <w:pPr>
        <w:pStyle w:val="Heading2"/>
      </w:pPr>
      <w:r>
        <w:t>A019 — products</w:t>
      </w:r>
    </w:p>
    <w:p>
      <w:r>
        <w:t>Route/navigation: /products</w:t>
      </w:r>
    </w:p>
    <w:p>
      <w:r>
        <w:t>Inventory platform: Desktop Web + Mobile Web</w:t>
      </w:r>
    </w:p>
    <w:p>
      <w:r>
        <w:t>Reference status: APPROVED</w:t>
      </w:r>
    </w:p>
    <w:p>
      <w:r>
        <w:t>Page audit status: COMPLETE — audit with findings/limits, not a PASS certification</w:t>
      </w:r>
    </w:p>
    <w:p>
      <w:pPr>
        <w:pStyle w:val="Heading2"/>
      </w:pPr>
      <w:r>
        <w:t>A020 — products / plus</w:t>
      </w:r>
    </w:p>
    <w:p>
      <w:r>
        <w:t>Route/navigation: /products/plus</w:t>
      </w:r>
    </w:p>
    <w:p>
      <w:r>
        <w:t>Inventory platform: Desktop Web + Mobile Web</w:t>
      </w:r>
    </w:p>
    <w:p>
      <w:r>
        <w:t>Reference status: APPROVED</w:t>
      </w:r>
    </w:p>
    <w:p>
      <w:r>
        <w:t>Page audit status: COMPLETE — audit with findings/limits, not a PASS certification</w:t>
      </w:r>
    </w:p>
    <w:p>
      <w:pPr>
        <w:pStyle w:val="Heading2"/>
      </w:pPr>
      <w:r>
        <w:t>A021 — products / salespunch360</w:t>
      </w:r>
    </w:p>
    <w:p>
      <w:r>
        <w:t>Route/navigation: /products/salespunch360</w:t>
      </w:r>
    </w:p>
    <w:p>
      <w:r>
        <w:t>Inventory platform: Desktop Web + Mobile Web</w:t>
      </w:r>
    </w:p>
    <w:p>
      <w:r>
        <w:t>Reference status: APPROVED</w:t>
      </w:r>
    </w:p>
    <w:p>
      <w:r>
        <w:t>Page audit status: COMPLETE — audit with findings/limits, not a PASS certification</w:t>
      </w:r>
    </w:p>
    <w:p>
      <w:pPr>
        <w:pStyle w:val="Heading2"/>
      </w:pPr>
      <w:r>
        <w:t>A022 — resources / faq</w:t>
      </w:r>
    </w:p>
    <w:p>
      <w:r>
        <w:t>Route/navigation: /resources/faq</w:t>
      </w:r>
    </w:p>
    <w:p>
      <w:r>
        <w:t>Inventory platform: Desktop Web + Mobile Web</w:t>
      </w:r>
    </w:p>
    <w:p>
      <w:r>
        <w:t>Reference status: APPROVED</w:t>
      </w:r>
    </w:p>
    <w:p>
      <w:r>
        <w:t>Page audit status: COMPLETE — audit with findings/limits, not a PASS certification</w:t>
      </w:r>
    </w:p>
    <w:p>
      <w:pPr>
        <w:pStyle w:val="Heading2"/>
      </w:pPr>
      <w:r>
        <w:t>A023 — resources</w:t>
      </w:r>
    </w:p>
    <w:p>
      <w:r>
        <w:t>Route/navigation: /resources</w:t>
      </w:r>
    </w:p>
    <w:p>
      <w:r>
        <w:t>Inventory platform: Desktop Web + Mobile Web</w:t>
      </w:r>
    </w:p>
    <w:p>
      <w:r>
        <w:t>Reference status: APPROVED</w:t>
      </w:r>
    </w:p>
    <w:p>
      <w:r>
        <w:t>Page audit status: COMPLETE — audit with findings/limits, not a PASS certification</w:t>
      </w:r>
    </w:p>
    <w:p>
      <w:pPr>
        <w:pStyle w:val="Heading2"/>
      </w:pPr>
      <w:r>
        <w:t>A024 — security</w:t>
      </w:r>
    </w:p>
    <w:p>
      <w:r>
        <w:t>Route/navigation: /security</w:t>
      </w:r>
    </w:p>
    <w:p>
      <w:r>
        <w:t>Inventory platform: Desktop Web + Mobile Web</w:t>
      </w:r>
    </w:p>
    <w:p>
      <w:r>
        <w:t>Reference status: APPROVED</w:t>
      </w:r>
    </w:p>
    <w:p>
      <w:r>
        <w:t>Page audit status: COMPLETE — audit with findings/limits, not a PASS certification</w:t>
      </w:r>
    </w:p>
    <w:p>
      <w:pPr>
        <w:pStyle w:val="Heading2"/>
      </w:pPr>
      <w:r>
        <w:t>A025 — terms</w:t>
      </w:r>
    </w:p>
    <w:p>
      <w:r>
        <w:t>Route/navigation: /terms</w:t>
      </w:r>
    </w:p>
    <w:p>
      <w:r>
        <w:t>Inventory platform: Desktop Web + Mobile Web</w:t>
      </w:r>
    </w:p>
    <w:p>
      <w:r>
        <w:t>Reference status: APPROVED</w:t>
      </w:r>
    </w:p>
    <w:p>
      <w:r>
        <w:t>Page audit status: COMPLETE — audit with findings/limits, not a PASS certification</w:t>
      </w:r>
    </w:p>
    <w:p>
      <w:pPr>
        <w:pStyle w:val="Heading2"/>
      </w:pPr>
      <w:r>
        <w:t>A026 — User Guide</w:t>
      </w:r>
    </w:p>
    <w:p>
      <w:r>
        <w:t>Route/navigation: /user-guide</w:t>
      </w:r>
    </w:p>
    <w:p>
      <w:r>
        <w:t>Inventory platform: Desktop Web + Mobile Web</w:t>
      </w:r>
    </w:p>
    <w:p>
      <w:r>
        <w:t>Reference status: APPROVED</w:t>
      </w:r>
    </w:p>
    <w:p>
      <w:r>
        <w:t>Page audit status: COMPLETE — audit with findings/limits, not a PASS certification</w:t>
      </w:r>
    </w:p>
    <w:p>
      <w:pPr>
        <w:pStyle w:val="Heading2"/>
      </w:pPr>
      <w:r>
        <w:t>A027 — Video Tutorials</w:t>
      </w:r>
    </w:p>
    <w:p>
      <w:r>
        <w:t>Route/navigation: /video-tutorials</w:t>
      </w:r>
    </w:p>
    <w:p>
      <w:r>
        <w:t>Inventory platform: Desktop Web + Mobile Web</w:t>
      </w:r>
    </w:p>
    <w:p>
      <w:r>
        <w:t>Reference status: APPROVED</w:t>
      </w:r>
    </w:p>
    <w:p>
      <w:r>
        <w:t>Page audit status: COMPLETE — audit with findings/limits, not a PASS certification</w:t>
      </w:r>
    </w:p>
    <w:p>
      <w:pPr>
        <w:pStyle w:val="Heading2"/>
      </w:pPr>
      <w:r>
        <w:t>A028 — Billing</w:t>
      </w:r>
    </w:p>
    <w:p>
      <w:r>
        <w:t>Route/navigation: /admin/billing/orders</w:t>
      </w:r>
    </w:p>
    <w:p>
      <w:r>
        <w:t>Inventory platform: Desktop Web + Mobile Web</w:t>
      </w:r>
    </w:p>
    <w:p>
      <w:r>
        <w:t>Reference status: APPROVED</w:t>
      </w:r>
    </w:p>
    <w:p>
      <w:r>
        <w:t>Page audit status: COMPLETE — findings open, verification limits stated</w:t>
      </w:r>
    </w:p>
    <w:p>
      <w:pPr>
        <w:pStyle w:val="Heading2"/>
      </w:pPr>
      <w:r>
        <w:t>A029 — admin / billing</w:t>
      </w:r>
    </w:p>
    <w:p>
      <w:r>
        <w:t>Route/navigation: /admin/billing</w:t>
      </w:r>
    </w:p>
    <w:p>
      <w:r>
        <w:t>Inventory platform: Desktop Web + Mobile Web</w:t>
      </w:r>
    </w:p>
    <w:p>
      <w:r>
        <w:t>Reference status: APPROVED</w:t>
      </w:r>
    </w:p>
    <w:p>
      <w:r>
        <w:t>Page audit status: COMPLETE — findings open, verification limits stated</w:t>
      </w:r>
    </w:p>
    <w:p>
      <w:pPr>
        <w:pStyle w:val="Heading2"/>
      </w:pPr>
      <w:r>
        <w:t>A030 — Telecaller Orders</w:t>
      </w:r>
    </w:p>
    <w:p>
      <w:r>
        <w:t>Route/navigation: /admin/billing/telecaller-orders</w:t>
      </w:r>
    </w:p>
    <w:p>
      <w:r>
        <w:t>Inventory platform: Desktop Web + Mobile Web</w:t>
      </w:r>
    </w:p>
    <w:p>
      <w:r>
        <w:t>Reference status: APPROVED</w:t>
      </w:r>
    </w:p>
    <w:p>
      <w:r>
        <w:t>Page audit status: COMPLETE — findings open, verification limits stated</w:t>
      </w:r>
    </w:p>
    <w:p>
      <w:pPr>
        <w:pStyle w:val="Heading2"/>
      </w:pPr>
      <w:r>
        <w:t>A031 — Blog</w:t>
      </w:r>
    </w:p>
    <w:p>
      <w:r>
        <w:t>Route/navigation: /admin/blog</w:t>
      </w:r>
    </w:p>
    <w:p>
      <w:r>
        <w:t>Inventory platform: Desktop Web + Mobile Web</w:t>
      </w:r>
    </w:p>
    <w:p>
      <w:r>
        <w:t>Reference status: APPROVED</w:t>
      </w:r>
    </w:p>
    <w:p>
      <w:r>
        <w:t>Page audit status: COMPLETE — findings open, verification limits stated</w:t>
      </w:r>
    </w:p>
    <w:p>
      <w:pPr>
        <w:pStyle w:val="Heading2"/>
      </w:pPr>
      <w:r>
        <w:t>A032 — admin / companies / [companyId]</w:t>
      </w:r>
    </w:p>
    <w:p>
      <w:r>
        <w:t>Route/navigation: /admin/companies/[companyId]</w:t>
      </w:r>
    </w:p>
    <w:p>
      <w:r>
        <w:t>Inventory platform: Desktop Web + Mobile Web</w:t>
      </w:r>
    </w:p>
    <w:p>
      <w:r>
        <w:t>Reference status: APPROVED</w:t>
      </w:r>
    </w:p>
    <w:p>
      <w:r>
        <w:t>Page audit status: COMPLETE — findings open, verification limits stated</w:t>
      </w:r>
    </w:p>
    <w:p>
      <w:pPr>
        <w:pStyle w:val="Heading2"/>
      </w:pPr>
      <w:r>
        <w:t>A033 — Companies</w:t>
      </w:r>
    </w:p>
    <w:p>
      <w:r>
        <w:t>Route/navigation: /admin/companies</w:t>
      </w:r>
    </w:p>
    <w:p>
      <w:r>
        <w:t>Inventory platform: Desktop Web + Mobile Web</w:t>
      </w:r>
    </w:p>
    <w:p>
      <w:r>
        <w:t>Reference status: APPROVED</w:t>
      </w:r>
    </w:p>
    <w:p>
      <w:r>
        <w:t>Page audit status: COMPLETE — findings open, verification limits stated</w:t>
      </w:r>
    </w:p>
    <w:p>
      <w:pPr>
        <w:pStyle w:val="Heading2"/>
      </w:pPr>
      <w:r>
        <w:t>A034 — Dashboard</w:t>
      </w:r>
    </w:p>
    <w:p>
      <w:r>
        <w:t>Route/navigation: /admin</w:t>
      </w:r>
    </w:p>
    <w:p>
      <w:r>
        <w:t>Inventory platform: Desktop Web + Mobile Web</w:t>
      </w:r>
    </w:p>
    <w:p>
      <w:r>
        <w:t>Reference status: APPROVED</w:t>
      </w:r>
    </w:p>
    <w:p>
      <w:r>
        <w:t>Page audit status: COMPLETE — findings open, verification limits stated</w:t>
      </w:r>
    </w:p>
    <w:p>
      <w:pPr>
        <w:pStyle w:val="Heading2"/>
      </w:pPr>
      <w:r>
        <w:t>A035 — Pricing</w:t>
      </w:r>
    </w:p>
    <w:p>
      <w:r>
        <w:t>Route/navigation: /admin/pricing</w:t>
      </w:r>
    </w:p>
    <w:p>
      <w:r>
        <w:t>Inventory platform: Desktop Web + Mobile Web</w:t>
      </w:r>
    </w:p>
    <w:p>
      <w:r>
        <w:t>Reference status: APPROVED</w:t>
      </w:r>
    </w:p>
    <w:p>
      <w:r>
        <w:t>Page audit status: COMPLETE — findings open, verification limits stated</w:t>
      </w:r>
    </w:p>
    <w:p>
      <w:pPr>
        <w:pStyle w:val="Heading2"/>
      </w:pPr>
      <w:r>
        <w:t>A036 — Website Settings</w:t>
      </w:r>
    </w:p>
    <w:p>
      <w:r>
        <w:t>Route/navigation: /admin/public-site</w:t>
      </w:r>
    </w:p>
    <w:p>
      <w:r>
        <w:t>Inventory platform: Desktop Web + Mobile Web</w:t>
      </w:r>
    </w:p>
    <w:p>
      <w:r>
        <w:t>Reference status: APPROVED</w:t>
      </w:r>
    </w:p>
    <w:p>
      <w:r>
        <w:t>Page audit status: COMPLETE — findings open, verification limits stated</w:t>
      </w:r>
    </w:p>
    <w:p>
      <w:pPr>
        <w:pStyle w:val="Heading2"/>
      </w:pPr>
      <w:r>
        <w:t>A037 — Testimonials</w:t>
      </w:r>
    </w:p>
    <w:p>
      <w:r>
        <w:t>Route/navigation: /admin/testimonials</w:t>
      </w:r>
    </w:p>
    <w:p>
      <w:r>
        <w:t>Inventory platform: Desktop Web + Mobile Web</w:t>
      </w:r>
    </w:p>
    <w:p>
      <w:r>
        <w:t>Reference status: APPROVED</w:t>
      </w:r>
    </w:p>
    <w:p>
      <w:r>
        <w:t>Page audit status: COMPLETE — findings open, verification limits stated</w:t>
      </w:r>
    </w:p>
    <w:p>
      <w:pPr>
        <w:pStyle w:val="Heading2"/>
      </w:pPr>
      <w:r>
        <w:t>A038 — Video Tutorials</w:t>
      </w:r>
    </w:p>
    <w:p>
      <w:r>
        <w:t>Route/navigation: /admin/video-tutorials</w:t>
      </w:r>
    </w:p>
    <w:p>
      <w:r>
        <w:t>Inventory platform: Desktop Web + Mobile Web</w:t>
      </w:r>
    </w:p>
    <w:p>
      <w:r>
        <w:t>Reference status: APPROVED</w:t>
      </w:r>
    </w:p>
    <w:p>
      <w:r>
        <w:t>Page audit status: COMPLETE — findings open, verification limits stated</w:t>
      </w:r>
    </w:p>
    <w:p>
      <w:pPr>
        <w:pStyle w:val="Heading2"/>
      </w:pPr>
      <w:r>
        <w:t>A039 — You&amp;apos;re offline</w:t>
      </w:r>
    </w:p>
    <w:p>
      <w:r>
        <w:t>Route/navigation: /offline</w:t>
      </w:r>
    </w:p>
    <w:p>
      <w:r>
        <w:t>Inventory platform: Desktop Web + Mobile Web</w:t>
      </w:r>
    </w:p>
    <w:p>
      <w:r>
        <w:t>Reference status: APPROVED</w:t>
      </w:r>
    </w:p>
    <w:p>
      <w:r>
        <w:t>Page audit status: COMPLETE — findings open and verification limits stated</w:t>
      </w:r>
    </w:p>
    <w:p>
      <w:pPr>
        <w:pStyle w:val="Heading2"/>
      </w:pPr>
      <w:r>
        <w:t>A040 — Create your company workspace</w:t>
      </w:r>
    </w:p>
    <w:p>
      <w:r>
        <w:t>Route/navigation: /register</w:t>
      </w:r>
    </w:p>
    <w:p>
      <w:r>
        <w:t>Inventory platform: Desktop Web + Mobile Web</w:t>
      </w:r>
    </w:p>
    <w:p>
      <w:r>
        <w:t>Reference status: APPROVED</w:t>
      </w:r>
    </w:p>
    <w:p>
      <w:r>
        <w:t>Page audit status: COMPLETE — findings open and verification limits stated</w:t>
      </w:r>
    </w:p>
    <w:p>
      <w:pPr>
        <w:pStyle w:val="Heading2"/>
      </w:pPr>
      <w:r>
        <w:t>A041 — Verify your email</w:t>
      </w:r>
    </w:p>
    <w:p>
      <w:r>
        <w:t>Route/navigation: /verify-email</w:t>
      </w:r>
    </w:p>
    <w:p>
      <w:r>
        <w:t>Inventory platform: Desktop Web + Mobile Web</w:t>
      </w:r>
    </w:p>
    <w:p>
      <w:r>
        <w:t>Reference status: APPROVED</w:t>
      </w:r>
    </w:p>
    <w:p>
      <w:r>
        <w:t>Page audit status: COMPLETE — findings open and verification limits stated</w:t>
      </w:r>
    </w:p>
    <w:p>
      <w:pPr>
        <w:pStyle w:val="Heading2"/>
      </w:pPr>
      <w:r>
        <w:t>A042 — workspace / account / [master]</w:t>
      </w:r>
    </w:p>
    <w:p>
      <w:r>
        <w:t>Route/navigation: /workspace/account/[master]</w:t>
      </w:r>
    </w:p>
    <w:p>
      <w:r>
        <w:t>Inventory platform: Desktop Web + Mobile Web</w:t>
      </w:r>
    </w:p>
    <w:p>
      <w:r>
        <w:t>Reference status: N/A — SHARED FRAMEWORK</w:t>
      </w:r>
    </w:p>
    <w:p>
      <w:r>
        <w:t>Page audit status: COMPLETE — shared framework/functionality audit only; findings open</w:t>
      </w:r>
    </w:p>
    <w:p>
      <w:pPr>
        <w:pStyle w:val="Heading2"/>
      </w:pPr>
      <w:r>
        <w:t>A043 — workspace / account / accounting / [section]</w:t>
      </w:r>
    </w:p>
    <w:p>
      <w:r>
        <w:t>Route/navigation: /workspace/account/accounting/[section]</w:t>
      </w:r>
    </w:p>
    <w:p>
      <w:r>
        <w:t>Inventory platform: Desktop Web + Mobile Web</w:t>
      </w:r>
    </w:p>
    <w:p>
      <w:r>
        <w:t>Reference status: N/A — SHARED</w:t>
      </w:r>
    </w:p>
    <w:p>
      <w:r>
        <w:t>Page audit status: COMPLETE — shared functionality audit, findings remain open</w:t>
      </w:r>
    </w:p>
    <w:p>
      <w:pPr>
        <w:pStyle w:val="Heading2"/>
      </w:pPr>
      <w:r>
        <w:t xml:space="preserve">A044 — Edit </w:t>
      </w:r>
    </w:p>
    <w:p>
      <w:r>
        <w:t>Route/navigation: /workspace/account/assets/[id]/edit</w:t>
      </w:r>
    </w:p>
    <w:p>
      <w:r>
        <w:t>Inventory platform: Desktop Web + Mobile Web</w:t>
      </w:r>
    </w:p>
    <w:p>
      <w:r>
        <w:t>Reference status: APPROVED — functional guidance, exact UI copying not required</w:t>
      </w:r>
    </w:p>
    <w:p>
      <w:r>
        <w:t>Page audit status: COMPLETE — scoped read-only audit; findings open; live/native limitations explicit</w:t>
      </w:r>
    </w:p>
    <w:p>
      <w:pPr>
        <w:pStyle w:val="Heading2"/>
      </w:pPr>
      <w:r>
        <w:t>A045 — workspace / account / assets / [id]</w:t>
      </w:r>
    </w:p>
    <w:p>
      <w:r>
        <w:t>Route/navigation: /workspace/account/assets/[id]</w:t>
      </w:r>
    </w:p>
    <w:p>
      <w:r>
        <w:t>Inventory platform: Desktop Web + Mobile Web</w:t>
      </w:r>
    </w:p>
    <w:p>
      <w:r>
        <w:t>Reference status: APPROVED — current design</w:t>
      </w:r>
    </w:p>
    <w:p>
      <w:r>
        <w:t>Page audit status: COMPLETE — read-only audit with open findings and stated runtime limits</w:t>
      </w:r>
    </w:p>
    <w:p>
      <w:pPr>
        <w:pStyle w:val="Heading2"/>
      </w:pPr>
      <w:r>
        <w:t>A046 — New asset</w:t>
      </w:r>
    </w:p>
    <w:p>
      <w:r>
        <w:t>Route/navigation: /workspace/account/assets/new</w:t>
      </w:r>
    </w:p>
    <w:p>
      <w:r>
        <w:t>Inventory platform: Desktop Web + Mobile Web</w:t>
      </w:r>
    </w:p>
    <w:p>
      <w:r>
        <w:t>Reference status: APPROVED — functional guidance; exact layout copying not required</w:t>
      </w:r>
    </w:p>
    <w:p>
      <w:r>
        <w:t>Page audit status: COMPLETE — read-only scoped audit; findings open</w:t>
      </w:r>
    </w:p>
    <w:p>
      <w:pPr>
        <w:pStyle w:val="Heading2"/>
      </w:pPr>
      <w:r>
        <w:t>A047 — Assets</w:t>
      </w:r>
    </w:p>
    <w:p>
      <w:r>
        <w:t>Route/navigation: /workspace/account/assets</w:t>
      </w:r>
    </w:p>
    <w:p>
      <w:r>
        <w:t>Inventory platform: Desktop Web + Mobile Web</w:t>
      </w:r>
    </w:p>
    <w:p>
      <w:r>
        <w:t>Reference status: APPROVED — current design</w:t>
      </w:r>
    </w:p>
    <w:p>
      <w:r>
        <w:t>Page audit status: COMPLETE — read-only scoped audit with open findings and explicit limits</w:t>
      </w:r>
    </w:p>
    <w:p>
      <w:pPr>
        <w:pStyle w:val="Heading2"/>
      </w:pPr>
      <w:r>
        <w:t>A048 — workspace / account / dashboard</w:t>
      </w:r>
    </w:p>
    <w:p>
      <w:r>
        <w:t>Route/navigation: /workspace/account/dashboard</w:t>
      </w:r>
    </w:p>
    <w:p>
      <w:r>
        <w:t>Inventory platform: Desktop Web + Mobile Web</w:t>
      </w:r>
    </w:p>
    <w:p>
      <w:r>
        <w:t>Reference status: APPROVED — supplied reference functions plus retained current implementation for other states, based on user keep-all instruction</w:t>
      </w:r>
    </w:p>
    <w:p>
      <w:r>
        <w:t>Page audit status: COMPLETE — read-only dashboard/function/landing audit, findings open and stated runtime limitations</w:t>
      </w:r>
    </w:p>
    <w:p>
      <w:pPr>
        <w:pStyle w:val="Heading2"/>
      </w:pPr>
      <w:r>
        <w:t>A049 — workspace / account / expenses / [id]</w:t>
      </w:r>
    </w:p>
    <w:p>
      <w:r>
        <w:t>Route/navigation: /workspace/account/expenses/[id]</w:t>
      </w:r>
    </w:p>
    <w:p>
      <w:r>
        <w:t>Inventory platform: Desktop Web + Mobile Web</w:t>
      </w:r>
    </w:p>
    <w:p>
      <w:r>
        <w:t>Reference status: APPROVED — existing detail/lifecycle; supplied entry/category/list screenshots retained for corresponding pages</w:t>
      </w:r>
    </w:p>
    <w:p>
      <w:r>
        <w:t>Page audit status: COMPLETE — read-only scoped audit; findings OPEN with runtime limits</w:t>
      </w:r>
    </w:p>
    <w:p>
      <w:pPr>
        <w:pStyle w:val="Heading2"/>
      </w:pPr>
      <w:r>
        <w:t>A050 — Expense Categories</w:t>
      </w:r>
    </w:p>
    <w:p>
      <w:r>
        <w:t>Route/navigation: /workspace/account/expenses/categories</w:t>
      </w:r>
    </w:p>
    <w:p>
      <w:r>
        <w:t>Inventory platform: Desktop Web + Mobile Web</w:t>
      </w:r>
    </w:p>
    <w:p>
      <w:r>
        <w:t>Reference status: APPROVED — current management design plus required supplied selector/create functions</w:t>
      </w:r>
    </w:p>
    <w:p>
      <w:r>
        <w:t>Page audit status: COMPLETE — findings remain OPEN; validation limits below</w:t>
      </w:r>
    </w:p>
    <w:p>
      <w:pPr>
        <w:pStyle w:val="Heading2"/>
      </w:pPr>
      <w:r>
        <w:t>A051 — New Expense / Income</w:t>
      </w:r>
    </w:p>
    <w:p>
      <w:r>
        <w:t>Route/navigation: /workspace/account/expenses/new</w:t>
      </w:r>
    </w:p>
    <w:p>
      <w:r>
        <w:t>Inventory platform: Desktop Web + Mobile Web</w:t>
      </w:r>
    </w:p>
    <w:p>
      <w:r>
        <w:t>Reference status: FUNCTIONAL REFERENCE RECEIVED; no separate Other Income visual match claimed</w:t>
      </w:r>
    </w:p>
    <w:p>
      <w:r>
        <w:t>Page audit status: COMPLETE — read-only scoped audit;14 open findings; not a claim business flow is working without breaks</w:t>
      </w:r>
    </w:p>
    <w:p>
      <w:r>
        <w:br w:type="page"/>
      </w:r>
    </w:p>
    <w:p>
      <w:pPr>
        <w:pStyle w:val="Heading1"/>
      </w:pPr>
      <w:r>
        <w:t>4. Finding index</w:t>
      </w:r>
    </w:p>
    <w:p>
      <w:r>
        <w:t>All134 findings are open, recorded and not fixed according to their stored status. Full evidence and implementation prerequisites follow in section 5.</w:t>
      </w:r>
    </w:p>
    <w:tbl>
      <w:tblPr>
        <w:tblStyle w:val="LightShading-Accent1"/>
        <w:tblW w:type="auto" w:w="0"/>
        <w:tblLayout w:type="fixed"/>
        <w:tblLook w:firstColumn="1" w:firstRow="1" w:lastColumn="0" w:lastRow="0" w:noHBand="0" w:noVBand="1" w:val="04A0"/>
      </w:tblPr>
      <w:tblGrid>
        <w:gridCol w:w="2473"/>
        <w:gridCol w:w="2473"/>
        <w:gridCol w:w="2473"/>
        <w:gridCol w:w="2473"/>
      </w:tblGrid>
      <w:tr>
        <w:trPr>
          <w:tblHeader/>
        </w:trPr>
        <w:tc>
          <w:tcPr>
            <w:tcW w:type="dxa" w:w="1286"/>
          </w:tcPr>
          <w:p>
            <w:pPr>
              <w:spacing w:after="60"/>
            </w:pPr>
            <w:r>
              <w:rPr>
                <w:sz w:val="17"/>
              </w:rPr>
              <w:t>Finding</w:t>
            </w:r>
          </w:p>
        </w:tc>
        <w:tc>
          <w:tcPr>
            <w:tcW w:type="dxa" w:w="1187"/>
          </w:tcPr>
          <w:p>
            <w:pPr>
              <w:spacing w:after="60"/>
            </w:pPr>
            <w:r>
              <w:rPr>
                <w:sz w:val="17"/>
              </w:rPr>
              <w:t>Severity</w:t>
            </w:r>
          </w:p>
        </w:tc>
        <w:tc>
          <w:tcPr>
            <w:tcW w:type="dxa" w:w="2275"/>
          </w:tcPr>
          <w:p>
            <w:pPr>
              <w:spacing w:after="60"/>
            </w:pPr>
            <w:r>
              <w:rPr>
                <w:sz w:val="17"/>
              </w:rPr>
              <w:t>Classification</w:t>
            </w:r>
          </w:p>
        </w:tc>
        <w:tc>
          <w:tcPr>
            <w:tcW w:type="dxa" w:w="5144"/>
          </w:tcPr>
          <w:p>
            <w:pPr>
              <w:spacing w:after="60"/>
            </w:pPr>
            <w:r>
              <w:rPr>
                <w:sz w:val="17"/>
              </w:rPr>
              <w:t>Title</w:t>
            </w:r>
          </w:p>
        </w:tc>
      </w:tr>
      <w:tr>
        <w:tc>
          <w:tcPr>
            <w:tcW w:type="dxa" w:w="1286"/>
          </w:tcPr>
          <w:p>
            <w:pPr>
              <w:spacing w:after="60"/>
            </w:pPr>
            <w:r>
              <w:rPr>
                <w:sz w:val="17"/>
              </w:rPr>
              <w:t>A001-F01</w:t>
            </w:r>
          </w:p>
        </w:tc>
        <w:tc>
          <w:tcPr>
            <w:tcW w:type="dxa" w:w="1187"/>
          </w:tcPr>
          <w:p>
            <w:pPr>
              <w:spacing w:after="60"/>
            </w:pPr>
            <w:r>
              <w:rPr>
                <w:sz w:val="17"/>
              </w:rPr>
              <w:t>High</w:t>
            </w:r>
          </w:p>
        </w:tc>
        <w:tc>
          <w:tcPr>
            <w:tcW w:type="dxa" w:w="2275"/>
          </w:tcPr>
          <w:p>
            <w:pPr>
              <w:spacing w:after="60"/>
            </w:pPr>
            <w:r>
              <w:rPr>
                <w:sz w:val="17"/>
              </w:rPr>
              <w:t>Security issue</w:t>
            </w:r>
          </w:p>
        </w:tc>
        <w:tc>
          <w:tcPr>
            <w:tcW w:type="dxa" w:w="5144"/>
          </w:tcPr>
          <w:p>
            <w:pPr>
              <w:spacing w:after="60"/>
            </w:pPr>
            <w:r>
              <w:rPr>
                <w:sz w:val="17"/>
              </w:rPr>
              <w:t>Whitespace-normalized login identity has separate web rate-limit buckets</w:t>
            </w:r>
          </w:p>
        </w:tc>
      </w:tr>
      <w:tr>
        <w:tc>
          <w:tcPr>
            <w:tcW w:type="dxa" w:w="1286"/>
          </w:tcPr>
          <w:p>
            <w:pPr>
              <w:spacing w:after="60"/>
            </w:pPr>
            <w:r>
              <w:rPr>
                <w:sz w:val="17"/>
              </w:rPr>
              <w:t>A001-F02</w:t>
            </w:r>
          </w:p>
        </w:tc>
        <w:tc>
          <w:tcPr>
            <w:tcW w:type="dxa" w:w="1187"/>
          </w:tcPr>
          <w:p>
            <w:pPr>
              <w:spacing w:after="60"/>
            </w:pPr>
            <w:r>
              <w:rPr>
                <w:sz w:val="17"/>
              </w:rPr>
              <w:t>Medium</w:t>
            </w:r>
          </w:p>
        </w:tc>
        <w:tc>
          <w:tcPr>
            <w:tcW w:type="dxa" w:w="2275"/>
          </w:tcPr>
          <w:p>
            <w:pPr>
              <w:spacing w:after="60"/>
            </w:pPr>
            <w:r>
              <w:rPr>
                <w:sz w:val="17"/>
              </w:rPr>
              <w:t>Functional mismatch</w:t>
            </w:r>
          </w:p>
        </w:tc>
        <w:tc>
          <w:tcPr>
            <w:tcW w:type="dxa" w:w="5144"/>
          </w:tcPr>
          <w:p>
            <w:pPr>
              <w:spacing w:after="60"/>
            </w:pPr>
            <w:r>
              <w:rPr>
                <w:sz w:val="17"/>
              </w:rPr>
              <w:t>Mobile login rejects passwords accepted by password-setting flows</w:t>
            </w:r>
          </w:p>
        </w:tc>
      </w:tr>
      <w:tr>
        <w:tc>
          <w:tcPr>
            <w:tcW w:type="dxa" w:w="1286"/>
          </w:tcPr>
          <w:p>
            <w:pPr>
              <w:spacing w:after="60"/>
            </w:pPr>
            <w:r>
              <w:rPr>
                <w:sz w:val="17"/>
              </w:rPr>
              <w:t>A001-F03</w:t>
            </w:r>
          </w:p>
        </w:tc>
        <w:tc>
          <w:tcPr>
            <w:tcW w:type="dxa" w:w="1187"/>
          </w:tcPr>
          <w:p>
            <w:pPr>
              <w:spacing w:after="60"/>
            </w:pPr>
            <w:r>
              <w:rPr>
                <w:sz w:val="17"/>
              </w:rPr>
              <w:t>Medium</w:t>
            </w:r>
          </w:p>
        </w:tc>
        <w:tc>
          <w:tcPr>
            <w:tcW w:type="dxa" w:w="2275"/>
          </w:tcPr>
          <w:p>
            <w:pPr>
              <w:spacing w:after="60"/>
            </w:pPr>
            <w:r>
              <w:rPr>
                <w:sz w:val="17"/>
              </w:rPr>
              <w:t>Reference mismatch / functional mismatch</w:t>
            </w:r>
          </w:p>
        </w:tc>
        <w:tc>
          <w:tcPr>
            <w:tcW w:type="dxa" w:w="5144"/>
          </w:tcPr>
          <w:p>
            <w:pPr>
              <w:spacing w:after="60"/>
            </w:pPr>
            <w:r>
              <w:rPr>
                <w:sz w:val="17"/>
              </w:rPr>
              <w:t>Android omits Remember me and always stores its login token persistently</w:t>
            </w:r>
          </w:p>
        </w:tc>
      </w:tr>
      <w:tr>
        <w:tc>
          <w:tcPr>
            <w:tcW w:type="dxa" w:w="1286"/>
          </w:tcPr>
          <w:p>
            <w:pPr>
              <w:spacing w:after="60"/>
            </w:pPr>
            <w:r>
              <w:rPr>
                <w:sz w:val="17"/>
              </w:rPr>
              <w:t>A001-F04</w:t>
            </w:r>
          </w:p>
        </w:tc>
        <w:tc>
          <w:tcPr>
            <w:tcW w:type="dxa" w:w="1187"/>
          </w:tcPr>
          <w:p>
            <w:pPr>
              <w:spacing w:after="60"/>
            </w:pPr>
            <w:r>
              <w:rPr>
                <w:sz w:val="17"/>
              </w:rPr>
              <w:t>Low</w:t>
            </w:r>
          </w:p>
        </w:tc>
        <w:tc>
          <w:tcPr>
            <w:tcW w:type="dxa" w:w="2275"/>
          </w:tcPr>
          <w:p>
            <w:pPr>
              <w:spacing w:after="60"/>
            </w:pPr>
            <w:r>
              <w:rPr>
                <w:sz w:val="17"/>
              </w:rPr>
              <w:t>Reference mismatch</w:t>
            </w:r>
          </w:p>
        </w:tc>
        <w:tc>
          <w:tcPr>
            <w:tcW w:type="dxa" w:w="5144"/>
          </w:tcPr>
          <w:p>
            <w:pPr>
              <w:spacing w:after="60"/>
            </w:pPr>
            <w:r>
              <w:rPr>
                <w:sz w:val="17"/>
              </w:rPr>
              <w:t>Android initial login composition differs from the shared mobile reference</w:t>
            </w:r>
          </w:p>
        </w:tc>
      </w:tr>
      <w:tr>
        <w:tc>
          <w:tcPr>
            <w:tcW w:type="dxa" w:w="1286"/>
          </w:tcPr>
          <w:p>
            <w:pPr>
              <w:spacing w:after="60"/>
            </w:pPr>
            <w:r>
              <w:rPr>
                <w:sz w:val="17"/>
              </w:rPr>
              <w:t>A001-F05</w:t>
            </w:r>
          </w:p>
        </w:tc>
        <w:tc>
          <w:tcPr>
            <w:tcW w:type="dxa" w:w="1187"/>
          </w:tcPr>
          <w:p>
            <w:pPr>
              <w:spacing w:after="60"/>
            </w:pPr>
            <w:r>
              <w:rPr>
                <w:sz w:val="17"/>
              </w:rPr>
              <w:t>Medium</w:t>
            </w:r>
          </w:p>
        </w:tc>
        <w:tc>
          <w:tcPr>
            <w:tcW w:type="dxa" w:w="2275"/>
          </w:tcPr>
          <w:p>
            <w:pPr>
              <w:spacing w:after="60"/>
            </w:pPr>
            <w:r>
              <w:rPr>
                <w:sz w:val="17"/>
              </w:rPr>
              <w:t>Functional mismatch</w:t>
            </w:r>
          </w:p>
        </w:tc>
        <w:tc>
          <w:tcPr>
            <w:tcW w:type="dxa" w:w="5144"/>
          </w:tcPr>
          <w:p>
            <w:pPr>
              <w:spacing w:after="60"/>
            </w:pPr>
            <w:r>
              <w:rPr>
                <w:sz w:val="17"/>
              </w:rPr>
              <w:t>Web connection failure replaces login with a generic error screen</w:t>
            </w:r>
          </w:p>
        </w:tc>
      </w:tr>
      <w:tr>
        <w:tc>
          <w:tcPr>
            <w:tcW w:type="dxa" w:w="1286"/>
          </w:tcPr>
          <w:p>
            <w:pPr>
              <w:spacing w:after="60"/>
            </w:pPr>
            <w:r>
              <w:rPr>
                <w:sz w:val="17"/>
              </w:rPr>
              <w:t>A002-F01</w:t>
            </w:r>
          </w:p>
        </w:tc>
        <w:tc>
          <w:tcPr>
            <w:tcW w:type="dxa" w:w="1187"/>
          </w:tcPr>
          <w:p>
            <w:pPr>
              <w:spacing w:after="60"/>
            </w:pPr>
            <w:r>
              <w:rPr>
                <w:sz w:val="17"/>
              </w:rPr>
              <w:t>Low</w:t>
            </w:r>
          </w:p>
        </w:tc>
        <w:tc>
          <w:tcPr>
            <w:tcW w:type="dxa" w:w="2275"/>
          </w:tcPr>
          <w:p>
            <w:pPr>
              <w:spacing w:after="60"/>
            </w:pPr>
            <w:r>
              <w:rPr>
                <w:sz w:val="17"/>
              </w:rPr>
              <w:t>Confirmed problem / Accessibility</w:t>
            </w:r>
          </w:p>
        </w:tc>
        <w:tc>
          <w:tcPr>
            <w:tcW w:type="dxa" w:w="5144"/>
          </w:tcPr>
          <w:p>
            <w:pPr>
              <w:spacing w:after="60"/>
            </w:pPr>
            <w:r>
              <w:rPr>
                <w:sz w:val="17"/>
              </w:rPr>
              <w:t>Unconfigured footer social icons have prohibited accessible labels</w:t>
            </w:r>
          </w:p>
        </w:tc>
      </w:tr>
      <w:tr>
        <w:tc>
          <w:tcPr>
            <w:tcW w:type="dxa" w:w="1286"/>
          </w:tcPr>
          <w:p>
            <w:pPr>
              <w:spacing w:after="60"/>
            </w:pPr>
            <w:r>
              <w:rPr>
                <w:sz w:val="17"/>
              </w:rPr>
              <w:t>A002-F02</w:t>
            </w:r>
          </w:p>
        </w:tc>
        <w:tc>
          <w:tcPr>
            <w:tcW w:type="dxa" w:w="1187"/>
          </w:tcPr>
          <w:p>
            <w:pPr>
              <w:spacing w:after="60"/>
            </w:pPr>
            <w:r>
              <w:rPr>
                <w:sz w:val="17"/>
              </w:rPr>
              <w:t>Medium</w:t>
            </w:r>
          </w:p>
        </w:tc>
        <w:tc>
          <w:tcPr>
            <w:tcW w:type="dxa" w:w="2275"/>
          </w:tcPr>
          <w:p>
            <w:pPr>
              <w:spacing w:after="60"/>
            </w:pPr>
            <w:r>
              <w:rPr>
                <w:sz w:val="17"/>
              </w:rPr>
              <w:t>Functional mismatch</w:t>
            </w:r>
          </w:p>
        </w:tc>
        <w:tc>
          <w:tcPr>
            <w:tcW w:type="dxa" w:w="5144"/>
          </w:tcPr>
          <w:p>
            <w:pPr>
              <w:spacing w:after="60"/>
            </w:pPr>
            <w:r>
              <w:rPr>
                <w:sz w:val="17"/>
              </w:rPr>
              <w:t>Footer Google Play link bypasses official-destination validation</w:t>
            </w:r>
          </w:p>
        </w:tc>
      </w:tr>
      <w:tr>
        <w:tc>
          <w:tcPr>
            <w:tcW w:type="dxa" w:w="1286"/>
          </w:tcPr>
          <w:p>
            <w:pPr>
              <w:spacing w:after="60"/>
            </w:pPr>
            <w:r>
              <w:rPr>
                <w:sz w:val="17"/>
              </w:rPr>
              <w:t>A002-F03</w:t>
            </w:r>
          </w:p>
        </w:tc>
        <w:tc>
          <w:tcPr>
            <w:tcW w:type="dxa" w:w="1187"/>
          </w:tcPr>
          <w:p>
            <w:pPr>
              <w:spacing w:after="60"/>
            </w:pPr>
            <w:r>
              <w:rPr>
                <w:sz w:val="17"/>
              </w:rPr>
              <w:t>Improvement</w:t>
            </w:r>
          </w:p>
        </w:tc>
        <w:tc>
          <w:tcPr>
            <w:tcW w:type="dxa" w:w="2275"/>
          </w:tcPr>
          <w:p>
            <w:pPr>
              <w:spacing w:after="60"/>
            </w:pPr>
            <w:r>
              <w:rPr>
                <w:sz w:val="17"/>
              </w:rPr>
              <w:t>Optional improvement</w:t>
            </w:r>
          </w:p>
        </w:tc>
        <w:tc>
          <w:tcPr>
            <w:tcW w:type="dxa" w:w="5144"/>
          </w:tcPr>
          <w:p>
            <w:pPr>
              <w:spacing w:after="60"/>
            </w:pPr>
            <w:r>
              <w:rPr>
                <w:sz w:val="17"/>
              </w:rPr>
              <w:t>Expanded navigation does not close on Escape</w:t>
            </w:r>
          </w:p>
        </w:tc>
      </w:tr>
      <w:tr>
        <w:tc>
          <w:tcPr>
            <w:tcW w:type="dxa" w:w="1286"/>
          </w:tcPr>
          <w:p>
            <w:pPr>
              <w:spacing w:after="60"/>
            </w:pPr>
            <w:r>
              <w:rPr>
                <w:sz w:val="17"/>
              </w:rPr>
              <w:t>A003-F01</w:t>
            </w:r>
          </w:p>
        </w:tc>
        <w:tc>
          <w:tcPr>
            <w:tcW w:type="dxa" w:w="1187"/>
          </w:tcPr>
          <w:p>
            <w:pPr>
              <w:spacing w:after="60"/>
            </w:pPr>
            <w:r>
              <w:rPr>
                <w:sz w:val="17"/>
              </w:rPr>
              <w:t>Medium</w:t>
            </w:r>
          </w:p>
        </w:tc>
        <w:tc>
          <w:tcPr>
            <w:tcW w:type="dxa" w:w="2275"/>
          </w:tcPr>
          <w:p>
            <w:pPr>
              <w:spacing w:after="60"/>
            </w:pPr>
            <w:r>
              <w:rPr>
                <w:sz w:val="17"/>
              </w:rPr>
              <w:t>Confirmed problem / Functional mismatch</w:t>
            </w:r>
          </w:p>
        </w:tc>
        <w:tc>
          <w:tcPr>
            <w:tcW w:type="dxa" w:w="5144"/>
          </w:tcPr>
          <w:p>
            <w:pPr>
              <w:spacing w:after="60"/>
            </w:pPr>
            <w:r>
              <w:rPr>
                <w:sz w:val="17"/>
              </w:rPr>
              <w:t>Missing download configuration leaves a circular Google Play action</w:t>
            </w:r>
          </w:p>
        </w:tc>
      </w:tr>
      <w:tr>
        <w:tc>
          <w:tcPr>
            <w:tcW w:type="dxa" w:w="1286"/>
          </w:tcPr>
          <w:p>
            <w:pPr>
              <w:spacing w:after="60"/>
            </w:pPr>
            <w:r>
              <w:rPr>
                <w:sz w:val="17"/>
              </w:rPr>
              <w:t>A003-F02</w:t>
            </w:r>
          </w:p>
        </w:tc>
        <w:tc>
          <w:tcPr>
            <w:tcW w:type="dxa" w:w="1187"/>
          </w:tcPr>
          <w:p>
            <w:pPr>
              <w:spacing w:after="60"/>
            </w:pPr>
            <w:r>
              <w:rPr>
                <w:sz w:val="17"/>
              </w:rPr>
              <w:t>Low</w:t>
            </w:r>
          </w:p>
        </w:tc>
        <w:tc>
          <w:tcPr>
            <w:tcW w:type="dxa" w:w="2275"/>
          </w:tcPr>
          <w:p>
            <w:pPr>
              <w:spacing w:after="60"/>
            </w:pPr>
            <w:r>
              <w:rPr>
                <w:sz w:val="17"/>
              </w:rPr>
              <w:t>Confirmed problem / Validation</w:t>
            </w:r>
          </w:p>
        </w:tc>
        <w:tc>
          <w:tcPr>
            <w:tcW w:type="dxa" w:w="5144"/>
          </w:tcPr>
          <w:p>
            <w:pPr>
              <w:spacing w:after="60"/>
            </w:pPr>
            <w:r>
              <w:rPr>
                <w:sz w:val="17"/>
              </w:rPr>
              <w:t>Official-host validation does not establish an app listing</w:t>
            </w:r>
          </w:p>
        </w:tc>
      </w:tr>
      <w:tr>
        <w:tc>
          <w:tcPr>
            <w:tcW w:type="dxa" w:w="1286"/>
          </w:tcPr>
          <w:p>
            <w:pPr>
              <w:spacing w:after="60"/>
            </w:pPr>
            <w:r>
              <w:rPr>
                <w:sz w:val="17"/>
              </w:rPr>
              <w:t>A005-F01</w:t>
            </w:r>
          </w:p>
        </w:tc>
        <w:tc>
          <w:tcPr>
            <w:tcW w:type="dxa" w:w="1187"/>
          </w:tcPr>
          <w:p>
            <w:pPr>
              <w:spacing w:after="60"/>
            </w:pPr>
            <w:r>
              <w:rPr>
                <w:sz w:val="17"/>
              </w:rPr>
              <w:t>Low</w:t>
            </w:r>
          </w:p>
        </w:tc>
        <w:tc>
          <w:tcPr>
            <w:tcW w:type="dxa" w:w="2275"/>
          </w:tcPr>
          <w:p>
            <w:pPr>
              <w:spacing w:after="60"/>
            </w:pPr>
            <w:r>
              <w:rPr>
                <w:sz w:val="17"/>
              </w:rPr>
              <w:t>Confirmed problem / Accessibility</w:t>
            </w:r>
          </w:p>
        </w:tc>
        <w:tc>
          <w:tcPr>
            <w:tcW w:type="dxa" w:w="5144"/>
          </w:tcPr>
          <w:p>
            <w:pPr>
              <w:spacing w:after="60"/>
            </w:pPr>
            <w:r>
              <w:rPr>
                <w:sz w:val="17"/>
              </w:rPr>
              <w:t>Article creates a nested duplicate main landmark</w:t>
            </w:r>
          </w:p>
        </w:tc>
      </w:tr>
      <w:tr>
        <w:tc>
          <w:tcPr>
            <w:tcW w:type="dxa" w:w="1286"/>
          </w:tcPr>
          <w:p>
            <w:pPr>
              <w:spacing w:after="60"/>
            </w:pPr>
            <w:r>
              <w:rPr>
                <w:sz w:val="17"/>
              </w:rPr>
              <w:t>A005-F02</w:t>
            </w:r>
          </w:p>
        </w:tc>
        <w:tc>
          <w:tcPr>
            <w:tcW w:type="dxa" w:w="1187"/>
          </w:tcPr>
          <w:p>
            <w:pPr>
              <w:spacing w:after="60"/>
            </w:pPr>
            <w:r>
              <w:rPr>
                <w:sz w:val="17"/>
              </w:rPr>
              <w:t>Medium</w:t>
            </w:r>
          </w:p>
        </w:tc>
        <w:tc>
          <w:tcPr>
            <w:tcW w:type="dxa" w:w="2275"/>
          </w:tcPr>
          <w:p>
            <w:pPr>
              <w:spacing w:after="60"/>
            </w:pPr>
            <w:r>
              <w:rPr>
                <w:sz w:val="17"/>
              </w:rPr>
              <w:t>Confirmed problem / Responsive behavior</w:t>
            </w:r>
          </w:p>
        </w:tc>
        <w:tc>
          <w:tcPr>
            <w:tcW w:type="dxa" w:w="5144"/>
          </w:tcPr>
          <w:p>
            <w:pPr>
              <w:spacing w:after="60"/>
            </w:pPr>
            <w:r>
              <w:rPr>
                <w:sz w:val="17"/>
              </w:rPr>
              <w:t>Long unbroken article content overflows tablet and desktop</w:t>
            </w:r>
          </w:p>
        </w:tc>
      </w:tr>
      <w:tr>
        <w:tc>
          <w:tcPr>
            <w:tcW w:type="dxa" w:w="1286"/>
          </w:tcPr>
          <w:p>
            <w:pPr>
              <w:spacing w:after="60"/>
            </w:pPr>
            <w:r>
              <w:rPr>
                <w:sz w:val="17"/>
              </w:rPr>
              <w:t>A006-F01</w:t>
            </w:r>
          </w:p>
        </w:tc>
        <w:tc>
          <w:tcPr>
            <w:tcW w:type="dxa" w:w="1187"/>
          </w:tcPr>
          <w:p>
            <w:pPr>
              <w:spacing w:after="60"/>
            </w:pPr>
            <w:r>
              <w:rPr>
                <w:sz w:val="17"/>
              </w:rPr>
              <w:t>Low</w:t>
            </w:r>
          </w:p>
        </w:tc>
        <w:tc>
          <w:tcPr>
            <w:tcW w:type="dxa" w:w="2275"/>
          </w:tcPr>
          <w:p>
            <w:pPr>
              <w:spacing w:after="60"/>
            </w:pPr>
            <w:r>
              <w:rPr>
                <w:sz w:val="17"/>
              </w:rPr>
              <w:t>Accessibility issue</w:t>
            </w:r>
          </w:p>
        </w:tc>
        <w:tc>
          <w:tcPr>
            <w:tcW w:type="dxa" w:w="5144"/>
          </w:tcPr>
          <w:p>
            <w:pPr>
              <w:spacing w:after="60"/>
            </w:pPr>
            <w:r>
              <w:rPr>
                <w:sz w:val="17"/>
              </w:rPr>
              <w:t>Nested duplicate main landmark</w:t>
            </w:r>
          </w:p>
        </w:tc>
      </w:tr>
      <w:tr>
        <w:tc>
          <w:tcPr>
            <w:tcW w:type="dxa" w:w="1286"/>
          </w:tcPr>
          <w:p>
            <w:pPr>
              <w:spacing w:after="60"/>
            </w:pPr>
            <w:r>
              <w:rPr>
                <w:sz w:val="17"/>
              </w:rPr>
              <w:t>A006-F02</w:t>
            </w:r>
          </w:p>
        </w:tc>
        <w:tc>
          <w:tcPr>
            <w:tcW w:type="dxa" w:w="1187"/>
          </w:tcPr>
          <w:p>
            <w:pPr>
              <w:spacing w:after="60"/>
            </w:pPr>
            <w:r>
              <w:rPr>
                <w:sz w:val="17"/>
              </w:rPr>
              <w:t>Improvement</w:t>
            </w:r>
          </w:p>
        </w:tc>
        <w:tc>
          <w:tcPr>
            <w:tcW w:type="dxa" w:w="2275"/>
          </w:tcPr>
          <w:p>
            <w:pPr>
              <w:spacing w:after="60"/>
            </w:pPr>
            <w:r>
              <w:rPr>
                <w:sz w:val="17"/>
              </w:rPr>
              <w:t>Performance improvement</w:t>
            </w:r>
          </w:p>
        </w:tc>
        <w:tc>
          <w:tcPr>
            <w:tcW w:type="dxa" w:w="5144"/>
          </w:tcPr>
          <w:p>
            <w:pPr>
              <w:spacing w:after="60"/>
            </w:pPr>
            <w:r>
              <w:rPr>
                <w:sz w:val="17"/>
              </w:rPr>
              <w:t>Public content lists have no pagination or query bound</w:t>
            </w:r>
          </w:p>
        </w:tc>
      </w:tr>
      <w:tr>
        <w:tc>
          <w:tcPr>
            <w:tcW w:type="dxa" w:w="1286"/>
          </w:tcPr>
          <w:p>
            <w:pPr>
              <w:spacing w:after="60"/>
            </w:pPr>
            <w:r>
              <w:rPr>
                <w:sz w:val="17"/>
              </w:rPr>
              <w:t>PUB-F01</w:t>
            </w:r>
          </w:p>
        </w:tc>
        <w:tc>
          <w:tcPr>
            <w:tcW w:type="dxa" w:w="1187"/>
          </w:tcPr>
          <w:p>
            <w:pPr>
              <w:spacing w:after="60"/>
            </w:pPr>
            <w:r>
              <w:rPr>
                <w:sz w:val="17"/>
              </w:rPr>
              <w:t>Medium</w:t>
            </w:r>
          </w:p>
        </w:tc>
        <w:tc>
          <w:tcPr>
            <w:tcW w:type="dxa" w:w="2275"/>
          </w:tcPr>
          <w:p>
            <w:pPr>
              <w:spacing w:after="60"/>
            </w:pPr>
            <w:r>
              <w:rPr>
                <w:sz w:val="17"/>
              </w:rPr>
              <w:t>Functional parity gap</w:t>
            </w:r>
          </w:p>
        </w:tc>
        <w:tc>
          <w:tcPr>
            <w:tcW w:type="dxa" w:w="5144"/>
          </w:tcPr>
          <w:p>
            <w:pPr>
              <w:spacing w:after="60"/>
            </w:pPr>
            <w:r>
              <w:rPr>
                <w:sz w:val="17"/>
              </w:rPr>
              <w:t>Android has no shared in-app public-page navigation</w:t>
            </w:r>
          </w:p>
        </w:tc>
      </w:tr>
      <w:tr>
        <w:tc>
          <w:tcPr>
            <w:tcW w:type="dxa" w:w="1286"/>
          </w:tcPr>
          <w:p>
            <w:pPr>
              <w:spacing w:after="60"/>
            </w:pPr>
            <w:r>
              <w:rPr>
                <w:sz w:val="17"/>
              </w:rPr>
              <w:t>A007-F01</w:t>
            </w:r>
          </w:p>
        </w:tc>
        <w:tc>
          <w:tcPr>
            <w:tcW w:type="dxa" w:w="1187"/>
          </w:tcPr>
          <w:p>
            <w:pPr>
              <w:spacing w:after="60"/>
            </w:pPr>
            <w:r>
              <w:rPr>
                <w:sz w:val="17"/>
              </w:rPr>
              <w:t>Low</w:t>
            </w:r>
          </w:p>
        </w:tc>
        <w:tc>
          <w:tcPr>
            <w:tcW w:type="dxa" w:w="2275"/>
          </w:tcPr>
          <w:p>
            <w:pPr>
              <w:spacing w:after="60"/>
            </w:pPr>
            <w:r>
              <w:rPr>
                <w:sz w:val="17"/>
              </w:rPr>
              <w:t>Accessibility issue</w:t>
            </w:r>
          </w:p>
        </w:tc>
        <w:tc>
          <w:tcPr>
            <w:tcW w:type="dxa" w:w="5144"/>
          </w:tcPr>
          <w:p>
            <w:pPr>
              <w:spacing w:after="60"/>
            </w:pPr>
            <w:r>
              <w:rPr>
                <w:sz w:val="17"/>
              </w:rPr>
              <w:t>Nested duplicate main landmark</w:t>
            </w:r>
          </w:p>
        </w:tc>
      </w:tr>
      <w:tr>
        <w:tc>
          <w:tcPr>
            <w:tcW w:type="dxa" w:w="1286"/>
          </w:tcPr>
          <w:p>
            <w:pPr>
              <w:spacing w:after="60"/>
            </w:pPr>
            <w:r>
              <w:rPr>
                <w:sz w:val="17"/>
              </w:rPr>
              <w:t>A008-F01</w:t>
            </w:r>
          </w:p>
        </w:tc>
        <w:tc>
          <w:tcPr>
            <w:tcW w:type="dxa" w:w="1187"/>
          </w:tcPr>
          <w:p>
            <w:pPr>
              <w:spacing w:after="60"/>
            </w:pPr>
            <w:r>
              <w:rPr>
                <w:sz w:val="17"/>
              </w:rPr>
              <w:t>Medium</w:t>
            </w:r>
          </w:p>
        </w:tc>
        <w:tc>
          <w:tcPr>
            <w:tcW w:type="dxa" w:w="2275"/>
          </w:tcPr>
          <w:p>
            <w:pPr>
              <w:spacing w:after="60"/>
            </w:pPr>
            <w:r>
              <w:rPr>
                <w:sz w:val="17"/>
              </w:rPr>
              <w:t>Accessibility issue</w:t>
            </w:r>
          </w:p>
        </w:tc>
        <w:tc>
          <w:tcPr>
            <w:tcW w:type="dxa" w:w="5144"/>
          </w:tcPr>
          <w:p>
            <w:pPr>
              <w:spacing w:after="60"/>
            </w:pPr>
            <w:r>
              <w:rPr>
                <w:sz w:val="17"/>
              </w:rPr>
              <w:t>Comparison table scrolling is not keyboard accessible</w:t>
            </w:r>
          </w:p>
        </w:tc>
      </w:tr>
      <w:tr>
        <w:tc>
          <w:tcPr>
            <w:tcW w:type="dxa" w:w="1286"/>
          </w:tcPr>
          <w:p>
            <w:pPr>
              <w:spacing w:after="60"/>
            </w:pPr>
            <w:r>
              <w:rPr>
                <w:sz w:val="17"/>
              </w:rPr>
              <w:t>A009-F01</w:t>
            </w:r>
          </w:p>
        </w:tc>
        <w:tc>
          <w:tcPr>
            <w:tcW w:type="dxa" w:w="1187"/>
          </w:tcPr>
          <w:p>
            <w:pPr>
              <w:spacing w:after="60"/>
            </w:pPr>
            <w:r>
              <w:rPr>
                <w:sz w:val="17"/>
              </w:rPr>
              <w:t>Low</w:t>
            </w:r>
          </w:p>
        </w:tc>
        <w:tc>
          <w:tcPr>
            <w:tcW w:type="dxa" w:w="2275"/>
          </w:tcPr>
          <w:p>
            <w:pPr>
              <w:spacing w:after="60"/>
            </w:pPr>
            <w:r>
              <w:rPr>
                <w:sz w:val="17"/>
              </w:rPr>
              <w:t>Validation issue</w:t>
            </w:r>
          </w:p>
        </w:tc>
        <w:tc>
          <w:tcPr>
            <w:tcW w:type="dxa" w:w="5144"/>
          </w:tcPr>
          <w:p>
            <w:pPr>
              <w:spacing w:after="60"/>
            </w:pPr>
            <w:r>
              <w:rPr>
                <w:sz w:val="17"/>
              </w:rPr>
              <w:t>Inquiry validation accepts letters-only phone numbers</w:t>
            </w:r>
          </w:p>
        </w:tc>
      </w:tr>
      <w:tr>
        <w:tc>
          <w:tcPr>
            <w:tcW w:type="dxa" w:w="1286"/>
          </w:tcPr>
          <w:p>
            <w:pPr>
              <w:spacing w:after="60"/>
            </w:pPr>
            <w:r>
              <w:rPr>
                <w:sz w:val="17"/>
              </w:rPr>
              <w:t>A013-F01</w:t>
            </w:r>
          </w:p>
        </w:tc>
        <w:tc>
          <w:tcPr>
            <w:tcW w:type="dxa" w:w="1187"/>
          </w:tcPr>
          <w:p>
            <w:pPr>
              <w:spacing w:after="60"/>
            </w:pPr>
            <w:r>
              <w:rPr>
                <w:sz w:val="17"/>
              </w:rPr>
              <w:t>Low</w:t>
            </w:r>
          </w:p>
        </w:tc>
        <w:tc>
          <w:tcPr>
            <w:tcW w:type="dxa" w:w="2275"/>
          </w:tcPr>
          <w:p>
            <w:pPr>
              <w:spacing w:after="60"/>
            </w:pPr>
            <w:r>
              <w:rPr>
                <w:sz w:val="17"/>
              </w:rPr>
              <w:t>Accessibility issue</w:t>
            </w:r>
          </w:p>
        </w:tc>
        <w:tc>
          <w:tcPr>
            <w:tcW w:type="dxa" w:w="5144"/>
          </w:tcPr>
          <w:p>
            <w:pPr>
              <w:spacing w:after="60"/>
            </w:pPr>
            <w:r>
              <w:rPr>
                <w:sz w:val="17"/>
              </w:rPr>
              <w:t>Nested duplicate main landmark</w:t>
            </w:r>
          </w:p>
        </w:tc>
      </w:tr>
      <w:tr>
        <w:tc>
          <w:tcPr>
            <w:tcW w:type="dxa" w:w="1286"/>
          </w:tcPr>
          <w:p>
            <w:pPr>
              <w:spacing w:after="60"/>
            </w:pPr>
            <w:r>
              <w:rPr>
                <w:sz w:val="17"/>
              </w:rPr>
              <w:t>A014-F01</w:t>
            </w:r>
          </w:p>
        </w:tc>
        <w:tc>
          <w:tcPr>
            <w:tcW w:type="dxa" w:w="1187"/>
          </w:tcPr>
          <w:p>
            <w:pPr>
              <w:spacing w:after="60"/>
            </w:pPr>
            <w:r>
              <w:rPr>
                <w:sz w:val="17"/>
              </w:rPr>
              <w:t>Low</w:t>
            </w:r>
          </w:p>
        </w:tc>
        <w:tc>
          <w:tcPr>
            <w:tcW w:type="dxa" w:w="2275"/>
          </w:tcPr>
          <w:p>
            <w:pPr>
              <w:spacing w:after="60"/>
            </w:pPr>
            <w:r>
              <w:rPr>
                <w:sz w:val="17"/>
              </w:rPr>
              <w:t>Accessibility issue</w:t>
            </w:r>
          </w:p>
        </w:tc>
        <w:tc>
          <w:tcPr>
            <w:tcW w:type="dxa" w:w="5144"/>
          </w:tcPr>
          <w:p>
            <w:pPr>
              <w:spacing w:after="60"/>
            </w:pPr>
            <w:r>
              <w:rPr>
                <w:sz w:val="17"/>
              </w:rPr>
              <w:t>Nested duplicate main landmark</w:t>
            </w:r>
          </w:p>
        </w:tc>
      </w:tr>
      <w:tr>
        <w:tc>
          <w:tcPr>
            <w:tcW w:type="dxa" w:w="1286"/>
          </w:tcPr>
          <w:p>
            <w:pPr>
              <w:spacing w:after="60"/>
            </w:pPr>
            <w:r>
              <w:rPr>
                <w:sz w:val="17"/>
              </w:rPr>
              <w:t>A015-F01</w:t>
            </w:r>
          </w:p>
        </w:tc>
        <w:tc>
          <w:tcPr>
            <w:tcW w:type="dxa" w:w="1187"/>
          </w:tcPr>
          <w:p>
            <w:pPr>
              <w:spacing w:after="60"/>
            </w:pPr>
            <w:r>
              <w:rPr>
                <w:sz w:val="17"/>
              </w:rPr>
              <w:t>Medium</w:t>
            </w:r>
          </w:p>
        </w:tc>
        <w:tc>
          <w:tcPr>
            <w:tcW w:type="dxa" w:w="2275"/>
          </w:tcPr>
          <w:p>
            <w:pPr>
              <w:spacing w:after="60"/>
            </w:pPr>
            <w:r>
              <w:rPr>
                <w:sz w:val="17"/>
              </w:rPr>
              <w:t>Accessibility issue</w:t>
            </w:r>
          </w:p>
        </w:tc>
        <w:tc>
          <w:tcPr>
            <w:tcW w:type="dxa" w:w="5144"/>
          </w:tcPr>
          <w:p>
            <w:pPr>
              <w:spacing w:after="60"/>
            </w:pPr>
            <w:r>
              <w:rPr>
                <w:sz w:val="17"/>
              </w:rPr>
              <w:t>Home supporting text has insufficient contrast</w:t>
            </w:r>
          </w:p>
        </w:tc>
      </w:tr>
      <w:tr>
        <w:tc>
          <w:tcPr>
            <w:tcW w:type="dxa" w:w="1286"/>
          </w:tcPr>
          <w:p>
            <w:pPr>
              <w:spacing w:after="60"/>
            </w:pPr>
            <w:r>
              <w:rPr>
                <w:sz w:val="17"/>
              </w:rPr>
              <w:t>A015-F02</w:t>
            </w:r>
          </w:p>
        </w:tc>
        <w:tc>
          <w:tcPr>
            <w:tcW w:type="dxa" w:w="1187"/>
          </w:tcPr>
          <w:p>
            <w:pPr>
              <w:spacing w:after="60"/>
            </w:pPr>
            <w:r>
              <w:rPr>
                <w:sz w:val="17"/>
              </w:rPr>
              <w:t>Medium</w:t>
            </w:r>
          </w:p>
        </w:tc>
        <w:tc>
          <w:tcPr>
            <w:tcW w:type="dxa" w:w="2275"/>
          </w:tcPr>
          <w:p>
            <w:pPr>
              <w:spacing w:after="60"/>
            </w:pPr>
            <w:r>
              <w:rPr>
                <w:sz w:val="17"/>
              </w:rPr>
              <w:t>Accessibility issue</w:t>
            </w:r>
          </w:p>
        </w:tc>
        <w:tc>
          <w:tcPr>
            <w:tcW w:type="dxa" w:w="5144"/>
          </w:tcPr>
          <w:p>
            <w:pPr>
              <w:spacing w:after="60"/>
            </w:pPr>
            <w:r>
              <w:rPr>
                <w:sz w:val="17"/>
              </w:rPr>
              <w:t>Mobile testimonial strip lacks keyboard scroll access</w:t>
            </w:r>
          </w:p>
        </w:tc>
      </w:tr>
      <w:tr>
        <w:tc>
          <w:tcPr>
            <w:tcW w:type="dxa" w:w="1286"/>
          </w:tcPr>
          <w:p>
            <w:pPr>
              <w:spacing w:after="60"/>
            </w:pPr>
            <w:r>
              <w:rPr>
                <w:sz w:val="17"/>
              </w:rPr>
              <w:t>A015-F03</w:t>
            </w:r>
          </w:p>
        </w:tc>
        <w:tc>
          <w:tcPr>
            <w:tcW w:type="dxa" w:w="1187"/>
          </w:tcPr>
          <w:p>
            <w:pPr>
              <w:spacing w:after="60"/>
            </w:pPr>
            <w:r>
              <w:rPr>
                <w:sz w:val="17"/>
              </w:rPr>
              <w:t>Medium</w:t>
            </w:r>
          </w:p>
        </w:tc>
        <w:tc>
          <w:tcPr>
            <w:tcW w:type="dxa" w:w="2275"/>
          </w:tcPr>
          <w:p>
            <w:pPr>
              <w:spacing w:after="60"/>
            </w:pPr>
            <w:r>
              <w:rPr>
                <w:sz w:val="17"/>
              </w:rPr>
              <w:t>Confirmed problem</w:t>
            </w:r>
          </w:p>
        </w:tc>
        <w:tc>
          <w:tcPr>
            <w:tcW w:type="dxa" w:w="5144"/>
          </w:tcPr>
          <w:p>
            <w:pPr>
              <w:spacing w:after="60"/>
            </w:pPr>
            <w:r>
              <w:rPr>
                <w:sz w:val="17"/>
              </w:rPr>
              <w:t>Unpublishing all testimonials restores hardcoded customer stories</w:t>
            </w:r>
          </w:p>
        </w:tc>
      </w:tr>
      <w:tr>
        <w:tc>
          <w:tcPr>
            <w:tcW w:type="dxa" w:w="1286"/>
          </w:tcPr>
          <w:p>
            <w:pPr>
              <w:spacing w:after="60"/>
            </w:pPr>
            <w:r>
              <w:rPr>
                <w:sz w:val="17"/>
              </w:rPr>
              <w:t>A015-F04</w:t>
            </w:r>
          </w:p>
        </w:tc>
        <w:tc>
          <w:tcPr>
            <w:tcW w:type="dxa" w:w="1187"/>
          </w:tcPr>
          <w:p>
            <w:pPr>
              <w:spacing w:after="60"/>
            </w:pPr>
            <w:r>
              <w:rPr>
                <w:sz w:val="17"/>
              </w:rPr>
              <w:t>Improvement</w:t>
            </w:r>
          </w:p>
        </w:tc>
        <w:tc>
          <w:tcPr>
            <w:tcW w:type="dxa" w:w="2275"/>
          </w:tcPr>
          <w:p>
            <w:pPr>
              <w:spacing w:after="60"/>
            </w:pPr>
            <w:r>
              <w:rPr>
                <w:sz w:val="17"/>
              </w:rPr>
              <w:t>Optional improvement</w:t>
            </w:r>
          </w:p>
        </w:tc>
        <w:tc>
          <w:tcPr>
            <w:tcW w:type="dxa" w:w="5144"/>
          </w:tcPr>
          <w:p>
            <w:pPr>
              <w:spacing w:after="60"/>
            </w:pPr>
            <w:r>
              <w:rPr>
                <w:sz w:val="17"/>
              </w:rPr>
              <w:t>Business-statistic claims have no verifiable source in the page</w:t>
            </w:r>
          </w:p>
        </w:tc>
      </w:tr>
      <w:tr>
        <w:tc>
          <w:tcPr>
            <w:tcW w:type="dxa" w:w="1286"/>
          </w:tcPr>
          <w:p>
            <w:pPr>
              <w:spacing w:after="60"/>
            </w:pPr>
            <w:r>
              <w:rPr>
                <w:sz w:val="17"/>
              </w:rPr>
              <w:t>A016-F01</w:t>
            </w:r>
          </w:p>
        </w:tc>
        <w:tc>
          <w:tcPr>
            <w:tcW w:type="dxa" w:w="1187"/>
          </w:tcPr>
          <w:p>
            <w:pPr>
              <w:spacing w:after="60"/>
            </w:pPr>
            <w:r>
              <w:rPr>
                <w:sz w:val="17"/>
              </w:rPr>
              <w:t>Low</w:t>
            </w:r>
          </w:p>
        </w:tc>
        <w:tc>
          <w:tcPr>
            <w:tcW w:type="dxa" w:w="2275"/>
          </w:tcPr>
          <w:p>
            <w:pPr>
              <w:spacing w:after="60"/>
            </w:pPr>
            <w:r>
              <w:rPr>
                <w:sz w:val="17"/>
              </w:rPr>
              <w:t>Functional mismatch</w:t>
            </w:r>
          </w:p>
        </w:tc>
        <w:tc>
          <w:tcPr>
            <w:tcW w:type="dxa" w:w="5144"/>
          </w:tcPr>
          <w:p>
            <w:pPr>
              <w:spacing w:after="60"/>
            </w:pPr>
            <w:r>
              <w:rPr>
                <w:sz w:val="17"/>
              </w:rPr>
              <w:t>Public pricing rounds supported paise amounts</w:t>
            </w:r>
          </w:p>
        </w:tc>
      </w:tr>
      <w:tr>
        <w:tc>
          <w:tcPr>
            <w:tcW w:type="dxa" w:w="1286"/>
          </w:tcPr>
          <w:p>
            <w:pPr>
              <w:spacing w:after="60"/>
            </w:pPr>
            <w:r>
              <w:rPr>
                <w:sz w:val="17"/>
              </w:rPr>
              <w:t>A026-F01</w:t>
            </w:r>
          </w:p>
        </w:tc>
        <w:tc>
          <w:tcPr>
            <w:tcW w:type="dxa" w:w="1187"/>
          </w:tcPr>
          <w:p>
            <w:pPr>
              <w:spacing w:after="60"/>
            </w:pPr>
            <w:r>
              <w:rPr>
                <w:sz w:val="17"/>
              </w:rPr>
              <w:t>Low</w:t>
            </w:r>
          </w:p>
        </w:tc>
        <w:tc>
          <w:tcPr>
            <w:tcW w:type="dxa" w:w="2275"/>
          </w:tcPr>
          <w:p>
            <w:pPr>
              <w:spacing w:after="60"/>
            </w:pPr>
            <w:r>
              <w:rPr>
                <w:sz w:val="17"/>
              </w:rPr>
              <w:t>Accessibility issue</w:t>
            </w:r>
          </w:p>
        </w:tc>
        <w:tc>
          <w:tcPr>
            <w:tcW w:type="dxa" w:w="5144"/>
          </w:tcPr>
          <w:p>
            <w:pPr>
              <w:spacing w:after="60"/>
            </w:pPr>
            <w:r>
              <w:rPr>
                <w:sz w:val="17"/>
              </w:rPr>
              <w:t>Nested duplicate main landmark</w:t>
            </w:r>
          </w:p>
        </w:tc>
      </w:tr>
      <w:tr>
        <w:tc>
          <w:tcPr>
            <w:tcW w:type="dxa" w:w="1286"/>
          </w:tcPr>
          <w:p>
            <w:pPr>
              <w:spacing w:after="60"/>
            </w:pPr>
            <w:r>
              <w:rPr>
                <w:sz w:val="17"/>
              </w:rPr>
              <w:t>A026-F02</w:t>
            </w:r>
          </w:p>
        </w:tc>
        <w:tc>
          <w:tcPr>
            <w:tcW w:type="dxa" w:w="1187"/>
          </w:tcPr>
          <w:p>
            <w:pPr>
              <w:spacing w:after="60"/>
            </w:pPr>
            <w:r>
              <w:rPr>
                <w:sz w:val="17"/>
              </w:rPr>
              <w:t>Low</w:t>
            </w:r>
          </w:p>
        </w:tc>
        <w:tc>
          <w:tcPr>
            <w:tcW w:type="dxa" w:w="2275"/>
          </w:tcPr>
          <w:p>
            <w:pPr>
              <w:spacing w:after="60"/>
            </w:pPr>
            <w:r>
              <w:rPr>
                <w:sz w:val="17"/>
              </w:rPr>
              <w:t>Functional gap</w:t>
            </w:r>
          </w:p>
        </w:tc>
        <w:tc>
          <w:tcPr>
            <w:tcW w:type="dxa" w:w="5144"/>
          </w:tcPr>
          <w:p>
            <w:pPr>
              <w:spacing w:after="60"/>
            </w:pPr>
            <w:r>
              <w:rPr>
                <w:sz w:val="17"/>
              </w:rPr>
              <w:t>User Guide has no actual product guidance</w:t>
            </w:r>
          </w:p>
        </w:tc>
      </w:tr>
      <w:tr>
        <w:tc>
          <w:tcPr>
            <w:tcW w:type="dxa" w:w="1286"/>
          </w:tcPr>
          <w:p>
            <w:pPr>
              <w:spacing w:after="60"/>
            </w:pPr>
            <w:r>
              <w:rPr>
                <w:sz w:val="17"/>
              </w:rPr>
              <w:t>A027-F01</w:t>
            </w:r>
          </w:p>
        </w:tc>
        <w:tc>
          <w:tcPr>
            <w:tcW w:type="dxa" w:w="1187"/>
          </w:tcPr>
          <w:p>
            <w:pPr>
              <w:spacing w:after="60"/>
            </w:pPr>
            <w:r>
              <w:rPr>
                <w:sz w:val="17"/>
              </w:rPr>
              <w:t>Low</w:t>
            </w:r>
          </w:p>
        </w:tc>
        <w:tc>
          <w:tcPr>
            <w:tcW w:type="dxa" w:w="2275"/>
          </w:tcPr>
          <w:p>
            <w:pPr>
              <w:spacing w:after="60"/>
            </w:pPr>
            <w:r>
              <w:rPr>
                <w:sz w:val="17"/>
              </w:rPr>
              <w:t>Accessibility issue</w:t>
            </w:r>
          </w:p>
        </w:tc>
        <w:tc>
          <w:tcPr>
            <w:tcW w:type="dxa" w:w="5144"/>
          </w:tcPr>
          <w:p>
            <w:pPr>
              <w:spacing w:after="60"/>
            </w:pPr>
            <w:r>
              <w:rPr>
                <w:sz w:val="17"/>
              </w:rPr>
              <w:t>Nested duplicate main landmark</w:t>
            </w:r>
          </w:p>
        </w:tc>
      </w:tr>
      <w:tr>
        <w:tc>
          <w:tcPr>
            <w:tcW w:type="dxa" w:w="1286"/>
          </w:tcPr>
          <w:p>
            <w:pPr>
              <w:spacing w:after="60"/>
            </w:pPr>
            <w:r>
              <w:rPr>
                <w:sz w:val="17"/>
              </w:rPr>
              <w:t>A028-F01</w:t>
            </w:r>
          </w:p>
        </w:tc>
        <w:tc>
          <w:tcPr>
            <w:tcW w:type="dxa" w:w="1187"/>
          </w:tcPr>
          <w:p>
            <w:pPr>
              <w:spacing w:after="60"/>
            </w:pPr>
            <w:r>
              <w:rPr>
                <w:sz w:val="17"/>
              </w:rPr>
              <w:t>High</w:t>
            </w:r>
          </w:p>
        </w:tc>
        <w:tc>
          <w:tcPr>
            <w:tcW w:type="dxa" w:w="2275"/>
          </w:tcPr>
          <w:p>
            <w:pPr>
              <w:spacing w:after="60"/>
            </w:pPr>
            <w:r>
              <w:rPr>
                <w:sz w:val="17"/>
              </w:rPr>
              <w:t>Data-integrity issue</w:t>
            </w:r>
          </w:p>
        </w:tc>
        <w:tc>
          <w:tcPr>
            <w:tcW w:type="dxa" w:w="5144"/>
          </w:tcPr>
          <w:p>
            <w:pPr>
              <w:spacing w:after="60"/>
            </w:pPr>
            <w:r>
              <w:rPr>
                <w:sz w:val="17"/>
              </w:rPr>
              <w:t>Payment reference can be reused across normal orders</w:t>
            </w:r>
          </w:p>
        </w:tc>
      </w:tr>
      <w:tr>
        <w:tc>
          <w:tcPr>
            <w:tcW w:type="dxa" w:w="1286"/>
          </w:tcPr>
          <w:p>
            <w:pPr>
              <w:spacing w:after="60"/>
            </w:pPr>
            <w:r>
              <w:rPr>
                <w:sz w:val="17"/>
              </w:rPr>
              <w:t>A028-F02</w:t>
            </w:r>
          </w:p>
        </w:tc>
        <w:tc>
          <w:tcPr>
            <w:tcW w:type="dxa" w:w="1187"/>
          </w:tcPr>
          <w:p>
            <w:pPr>
              <w:spacing w:after="60"/>
            </w:pPr>
            <w:r>
              <w:rPr>
                <w:sz w:val="17"/>
              </w:rPr>
              <w:t>High</w:t>
            </w:r>
          </w:p>
        </w:tc>
        <w:tc>
          <w:tcPr>
            <w:tcW w:type="dxa" w:w="2275"/>
          </w:tcPr>
          <w:p>
            <w:pPr>
              <w:spacing w:after="60"/>
            </w:pPr>
            <w:r>
              <w:rPr>
                <w:sz w:val="17"/>
              </w:rPr>
              <w:t>Data-integrity issue</w:t>
            </w:r>
          </w:p>
        </w:tc>
        <w:tc>
          <w:tcPr>
            <w:tcW w:type="dxa" w:w="5144"/>
          </w:tcPr>
          <w:p>
            <w:pPr>
              <w:spacing w:after="60"/>
            </w:pPr>
            <w:r>
              <w:rPr>
                <w:sz w:val="17"/>
              </w:rPr>
              <w:t>Unified payment and Telecaller activation are separate commits</w:t>
            </w:r>
          </w:p>
        </w:tc>
      </w:tr>
      <w:tr>
        <w:tc>
          <w:tcPr>
            <w:tcW w:type="dxa" w:w="1286"/>
          </w:tcPr>
          <w:p>
            <w:pPr>
              <w:spacing w:after="60"/>
            </w:pPr>
            <w:r>
              <w:rPr>
                <w:sz w:val="17"/>
              </w:rPr>
              <w:t>A028-F03</w:t>
            </w:r>
          </w:p>
        </w:tc>
        <w:tc>
          <w:tcPr>
            <w:tcW w:type="dxa" w:w="1187"/>
          </w:tcPr>
          <w:p>
            <w:pPr>
              <w:spacing w:after="60"/>
            </w:pPr>
            <w:r>
              <w:rPr>
                <w:sz w:val="17"/>
              </w:rPr>
              <w:t>Medium</w:t>
            </w:r>
          </w:p>
        </w:tc>
        <w:tc>
          <w:tcPr>
            <w:tcW w:type="dxa" w:w="2275"/>
          </w:tcPr>
          <w:p>
            <w:pPr>
              <w:spacing w:after="60"/>
            </w:pPr>
            <w:r>
              <w:rPr>
                <w:sz w:val="17"/>
              </w:rPr>
              <w:t>Confirmed problem</w:t>
            </w:r>
          </w:p>
        </w:tc>
        <w:tc>
          <w:tcPr>
            <w:tcW w:type="dxa" w:w="5144"/>
          </w:tcPr>
          <w:p>
            <w:pPr>
              <w:spacing w:after="60"/>
            </w:pPr>
            <w:r>
              <w:rPr>
                <w:sz w:val="17"/>
              </w:rPr>
              <w:t>Combined order screen silently caps actionable records</w:t>
            </w:r>
          </w:p>
        </w:tc>
      </w:tr>
      <w:tr>
        <w:tc>
          <w:tcPr>
            <w:tcW w:type="dxa" w:w="1286"/>
          </w:tcPr>
          <w:p>
            <w:pPr>
              <w:spacing w:after="60"/>
            </w:pPr>
            <w:r>
              <w:rPr>
                <w:sz w:val="17"/>
              </w:rPr>
              <w:t>A028-F04</w:t>
            </w:r>
          </w:p>
        </w:tc>
        <w:tc>
          <w:tcPr>
            <w:tcW w:type="dxa" w:w="1187"/>
          </w:tcPr>
          <w:p>
            <w:pPr>
              <w:spacing w:after="60"/>
            </w:pPr>
            <w:r>
              <w:rPr>
                <w:sz w:val="17"/>
              </w:rPr>
              <w:t>Low</w:t>
            </w:r>
          </w:p>
        </w:tc>
        <w:tc>
          <w:tcPr>
            <w:tcW w:type="dxa" w:w="2275"/>
          </w:tcPr>
          <w:p>
            <w:pPr>
              <w:spacing w:after="60"/>
            </w:pPr>
            <w:r>
              <w:rPr>
                <w:sz w:val="17"/>
              </w:rPr>
              <w:t>Functional mismatch</w:t>
            </w:r>
          </w:p>
        </w:tc>
        <w:tc>
          <w:tcPr>
            <w:tcW w:type="dxa" w:w="5144"/>
          </w:tcPr>
          <w:p>
            <w:pPr>
              <w:spacing w:after="60"/>
            </w:pPr>
            <w:r>
              <w:rPr>
                <w:sz w:val="17"/>
              </w:rPr>
              <w:t>Combined billing rounds fractional payment amounts</w:t>
            </w:r>
          </w:p>
        </w:tc>
      </w:tr>
      <w:tr>
        <w:tc>
          <w:tcPr>
            <w:tcW w:type="dxa" w:w="1286"/>
          </w:tcPr>
          <w:p>
            <w:pPr>
              <w:spacing w:after="60"/>
            </w:pPr>
            <w:r>
              <w:rPr>
                <w:sz w:val="17"/>
              </w:rPr>
              <w:t>ADM-F01</w:t>
            </w:r>
          </w:p>
        </w:tc>
        <w:tc>
          <w:tcPr>
            <w:tcW w:type="dxa" w:w="1187"/>
          </w:tcPr>
          <w:p>
            <w:pPr>
              <w:spacing w:after="60"/>
            </w:pPr>
            <w:r>
              <w:rPr>
                <w:sz w:val="17"/>
              </w:rPr>
              <w:t>Medium</w:t>
            </w:r>
          </w:p>
        </w:tc>
        <w:tc>
          <w:tcPr>
            <w:tcW w:type="dxa" w:w="2275"/>
          </w:tcPr>
          <w:p>
            <w:pPr>
              <w:spacing w:after="60"/>
            </w:pPr>
            <w:r>
              <w:rPr>
                <w:sz w:val="17"/>
              </w:rPr>
              <w:t>Accessibility issue</w:t>
            </w:r>
          </w:p>
        </w:tc>
        <w:tc>
          <w:tcPr>
            <w:tcW w:type="dxa" w:w="5144"/>
          </w:tcPr>
          <w:p>
            <w:pPr>
              <w:spacing w:after="60"/>
            </w:pPr>
            <w:r>
              <w:rPr>
                <w:sz w:val="17"/>
              </w:rPr>
              <w:t>Shared admin text contrast is insufficient</w:t>
            </w:r>
          </w:p>
        </w:tc>
      </w:tr>
      <w:tr>
        <w:tc>
          <w:tcPr>
            <w:tcW w:type="dxa" w:w="1286"/>
          </w:tcPr>
          <w:p>
            <w:pPr>
              <w:spacing w:after="60"/>
            </w:pPr>
            <w:r>
              <w:rPr>
                <w:sz w:val="17"/>
              </w:rPr>
              <w:t>A031-F01</w:t>
            </w:r>
          </w:p>
        </w:tc>
        <w:tc>
          <w:tcPr>
            <w:tcW w:type="dxa" w:w="1187"/>
          </w:tcPr>
          <w:p>
            <w:pPr>
              <w:spacing w:after="60"/>
            </w:pPr>
            <w:r>
              <w:rPr>
                <w:sz w:val="17"/>
              </w:rPr>
              <w:t>Medium</w:t>
            </w:r>
          </w:p>
        </w:tc>
        <w:tc>
          <w:tcPr>
            <w:tcW w:type="dxa" w:w="2275"/>
          </w:tcPr>
          <w:p>
            <w:pPr>
              <w:spacing w:after="60"/>
            </w:pPr>
            <w:r>
              <w:rPr>
                <w:sz w:val="17"/>
              </w:rPr>
              <w:t>Data-integrity issue</w:t>
            </w:r>
          </w:p>
        </w:tc>
        <w:tc>
          <w:tcPr>
            <w:tcW w:type="dxa" w:w="5144"/>
          </w:tcPr>
          <w:p>
            <w:pPr>
              <w:spacing w:after="60"/>
            </w:pPr>
            <w:r>
              <w:rPr>
                <w:sz w:val="17"/>
              </w:rPr>
              <w:t>Article saving silently truncates content</w:t>
            </w:r>
          </w:p>
        </w:tc>
      </w:tr>
      <w:tr>
        <w:tc>
          <w:tcPr>
            <w:tcW w:type="dxa" w:w="1286"/>
          </w:tcPr>
          <w:p>
            <w:pPr>
              <w:spacing w:after="60"/>
            </w:pPr>
            <w:r>
              <w:rPr>
                <w:sz w:val="17"/>
              </w:rPr>
              <w:t>A032-F01</w:t>
            </w:r>
          </w:p>
        </w:tc>
        <w:tc>
          <w:tcPr>
            <w:tcW w:type="dxa" w:w="1187"/>
          </w:tcPr>
          <w:p>
            <w:pPr>
              <w:spacing w:after="60"/>
            </w:pPr>
            <w:r>
              <w:rPr>
                <w:sz w:val="17"/>
              </w:rPr>
              <w:t>Medium</w:t>
            </w:r>
          </w:p>
        </w:tc>
        <w:tc>
          <w:tcPr>
            <w:tcW w:type="dxa" w:w="2275"/>
          </w:tcPr>
          <w:p>
            <w:pPr>
              <w:spacing w:after="60"/>
            </w:pPr>
            <w:r>
              <w:rPr>
                <w:sz w:val="17"/>
              </w:rPr>
              <w:t>Functional mismatch</w:t>
            </w:r>
          </w:p>
        </w:tc>
        <w:tc>
          <w:tcPr>
            <w:tcW w:type="dxa" w:w="5144"/>
          </w:tcPr>
          <w:p>
            <w:pPr>
              <w:spacing w:after="60"/>
            </w:pPr>
            <w:r>
              <w:rPr>
                <w:sz w:val="17"/>
              </w:rPr>
              <w:t>Manual Override offers unsupported Monthly period</w:t>
            </w:r>
          </w:p>
        </w:tc>
      </w:tr>
      <w:tr>
        <w:tc>
          <w:tcPr>
            <w:tcW w:type="dxa" w:w="1286"/>
          </w:tcPr>
          <w:p>
            <w:pPr>
              <w:spacing w:after="60"/>
            </w:pPr>
            <w:r>
              <w:rPr>
                <w:sz w:val="17"/>
              </w:rPr>
              <w:t>A032-F02</w:t>
            </w:r>
          </w:p>
        </w:tc>
        <w:tc>
          <w:tcPr>
            <w:tcW w:type="dxa" w:w="1187"/>
          </w:tcPr>
          <w:p>
            <w:pPr>
              <w:spacing w:after="60"/>
            </w:pPr>
            <w:r>
              <w:rPr>
                <w:sz w:val="17"/>
              </w:rPr>
              <w:t>High</w:t>
            </w:r>
          </w:p>
        </w:tc>
        <w:tc>
          <w:tcPr>
            <w:tcW w:type="dxa" w:w="2275"/>
          </w:tcPr>
          <w:p>
            <w:pPr>
              <w:spacing w:after="60"/>
            </w:pPr>
            <w:r>
              <w:rPr>
                <w:sz w:val="17"/>
              </w:rPr>
              <w:t>Data-integrity issue</w:t>
            </w:r>
          </w:p>
        </w:tc>
        <w:tc>
          <w:tcPr>
            <w:tcW w:type="dxa" w:w="5144"/>
          </w:tcPr>
          <w:p>
            <w:pPr>
              <w:spacing w:after="60"/>
            </w:pPr>
            <w:r>
              <w:rPr>
                <w:sz w:val="17"/>
              </w:rPr>
              <w:t>Company deletion can lose files before database rollback</w:t>
            </w:r>
          </w:p>
        </w:tc>
      </w:tr>
      <w:tr>
        <w:tc>
          <w:tcPr>
            <w:tcW w:type="dxa" w:w="1286"/>
          </w:tcPr>
          <w:p>
            <w:pPr>
              <w:spacing w:after="60"/>
            </w:pPr>
            <w:r>
              <w:rPr>
                <w:sz w:val="17"/>
              </w:rPr>
              <w:t>A032-F03</w:t>
            </w:r>
          </w:p>
        </w:tc>
        <w:tc>
          <w:tcPr>
            <w:tcW w:type="dxa" w:w="1187"/>
          </w:tcPr>
          <w:p>
            <w:pPr>
              <w:spacing w:after="60"/>
            </w:pPr>
            <w:r>
              <w:rPr>
                <w:sz w:val="17"/>
              </w:rPr>
              <w:t>Medium</w:t>
            </w:r>
          </w:p>
        </w:tc>
        <w:tc>
          <w:tcPr>
            <w:tcW w:type="dxa" w:w="2275"/>
          </w:tcPr>
          <w:p>
            <w:pPr>
              <w:spacing w:after="60"/>
            </w:pPr>
            <w:r>
              <w:rPr>
                <w:sz w:val="17"/>
              </w:rPr>
              <w:t>Data-integrity issue</w:t>
            </w:r>
          </w:p>
        </w:tc>
        <w:tc>
          <w:tcPr>
            <w:tcW w:type="dxa" w:w="5144"/>
          </w:tcPr>
          <w:p>
            <w:pPr>
              <w:spacing w:after="60"/>
            </w:pPr>
            <w:r>
              <w:rPr>
                <w:sz w:val="17"/>
              </w:rPr>
              <w:t>Active override accepts an end before its start</w:t>
            </w:r>
          </w:p>
        </w:tc>
      </w:tr>
      <w:tr>
        <w:tc>
          <w:tcPr>
            <w:tcW w:type="dxa" w:w="1286"/>
          </w:tcPr>
          <w:p>
            <w:pPr>
              <w:spacing w:after="60"/>
            </w:pPr>
            <w:r>
              <w:rPr>
                <w:sz w:val="17"/>
              </w:rPr>
              <w:t>A032-F04</w:t>
            </w:r>
          </w:p>
        </w:tc>
        <w:tc>
          <w:tcPr>
            <w:tcW w:type="dxa" w:w="1187"/>
          </w:tcPr>
          <w:p>
            <w:pPr>
              <w:spacing w:after="60"/>
            </w:pPr>
            <w:r>
              <w:rPr>
                <w:sz w:val="17"/>
              </w:rPr>
              <w:t>Medium</w:t>
            </w:r>
          </w:p>
        </w:tc>
        <w:tc>
          <w:tcPr>
            <w:tcW w:type="dxa" w:w="2275"/>
          </w:tcPr>
          <w:p>
            <w:pPr>
              <w:spacing w:after="60"/>
            </w:pPr>
            <w:r>
              <w:rPr>
                <w:sz w:val="17"/>
              </w:rPr>
              <w:t>Accessibility issue</w:t>
            </w:r>
          </w:p>
        </w:tc>
        <w:tc>
          <w:tcPr>
            <w:tcW w:type="dxa" w:w="5144"/>
          </w:tcPr>
          <w:p>
            <w:pPr>
              <w:spacing w:after="60"/>
            </w:pPr>
            <w:r>
              <w:rPr>
                <w:sz w:val="17"/>
              </w:rPr>
              <w:t>Override selects lack accessible names</w:t>
            </w:r>
          </w:p>
        </w:tc>
      </w:tr>
      <w:tr>
        <w:tc>
          <w:tcPr>
            <w:tcW w:type="dxa" w:w="1286"/>
          </w:tcPr>
          <w:p>
            <w:pPr>
              <w:spacing w:after="60"/>
            </w:pPr>
            <w:r>
              <w:rPr>
                <w:sz w:val="17"/>
              </w:rPr>
              <w:t>A033-F01</w:t>
            </w:r>
          </w:p>
        </w:tc>
        <w:tc>
          <w:tcPr>
            <w:tcW w:type="dxa" w:w="1187"/>
          </w:tcPr>
          <w:p>
            <w:pPr>
              <w:spacing w:after="60"/>
            </w:pPr>
            <w:r>
              <w:rPr>
                <w:sz w:val="17"/>
              </w:rPr>
              <w:t>Medium</w:t>
            </w:r>
          </w:p>
        </w:tc>
        <w:tc>
          <w:tcPr>
            <w:tcW w:type="dxa" w:w="2275"/>
          </w:tcPr>
          <w:p>
            <w:pPr>
              <w:spacing w:after="60"/>
            </w:pPr>
            <w:r>
              <w:rPr>
                <w:sz w:val="17"/>
              </w:rPr>
              <w:t>Responsive issue</w:t>
            </w:r>
          </w:p>
        </w:tc>
        <w:tc>
          <w:tcPr>
            <w:tcW w:type="dxa" w:w="5144"/>
          </w:tcPr>
          <w:p>
            <w:pPr>
              <w:spacing w:after="60"/>
            </w:pPr>
            <w:r>
              <w:rPr>
                <w:sz w:val="17"/>
              </w:rPr>
              <w:t>Companies table causes page-wide mobile overflow</w:t>
            </w:r>
          </w:p>
        </w:tc>
      </w:tr>
      <w:tr>
        <w:tc>
          <w:tcPr>
            <w:tcW w:type="dxa" w:w="1286"/>
          </w:tcPr>
          <w:p>
            <w:pPr>
              <w:spacing w:after="60"/>
            </w:pPr>
            <w:r>
              <w:rPr>
                <w:sz w:val="17"/>
              </w:rPr>
              <w:t>A035-F01</w:t>
            </w:r>
          </w:p>
        </w:tc>
        <w:tc>
          <w:tcPr>
            <w:tcW w:type="dxa" w:w="1187"/>
          </w:tcPr>
          <w:p>
            <w:pPr>
              <w:spacing w:after="60"/>
            </w:pPr>
            <w:r>
              <w:rPr>
                <w:sz w:val="17"/>
              </w:rPr>
              <w:t>Low</w:t>
            </w:r>
          </w:p>
        </w:tc>
        <w:tc>
          <w:tcPr>
            <w:tcW w:type="dxa" w:w="2275"/>
          </w:tcPr>
          <w:p>
            <w:pPr>
              <w:spacing w:after="60"/>
            </w:pPr>
            <w:r>
              <w:rPr>
                <w:sz w:val="17"/>
              </w:rPr>
              <w:t>Responsive issue</w:t>
            </w:r>
          </w:p>
        </w:tc>
        <w:tc>
          <w:tcPr>
            <w:tcW w:type="dxa" w:w="5144"/>
          </w:tcPr>
          <w:p>
            <w:pPr>
              <w:spacing w:after="60"/>
            </w:pPr>
            <w:r>
              <w:rPr>
                <w:sz w:val="17"/>
              </w:rPr>
              <w:t>Pricing form overflows narrow mobile viewport</w:t>
            </w:r>
          </w:p>
        </w:tc>
      </w:tr>
      <w:tr>
        <w:tc>
          <w:tcPr>
            <w:tcW w:type="dxa" w:w="1286"/>
          </w:tcPr>
          <w:p>
            <w:pPr>
              <w:spacing w:after="60"/>
            </w:pPr>
            <w:r>
              <w:rPr>
                <w:sz w:val="17"/>
              </w:rPr>
              <w:t>A035-F02</w:t>
            </w:r>
          </w:p>
        </w:tc>
        <w:tc>
          <w:tcPr>
            <w:tcW w:type="dxa" w:w="1187"/>
          </w:tcPr>
          <w:p>
            <w:pPr>
              <w:spacing w:after="60"/>
            </w:pPr>
            <w:r>
              <w:rPr>
                <w:sz w:val="17"/>
              </w:rPr>
              <w:t>Medium</w:t>
            </w:r>
          </w:p>
        </w:tc>
        <w:tc>
          <w:tcPr>
            <w:tcW w:type="dxa" w:w="2275"/>
          </w:tcPr>
          <w:p>
            <w:pPr>
              <w:spacing w:after="60"/>
            </w:pPr>
            <w:r>
              <w:rPr>
                <w:sz w:val="17"/>
              </w:rPr>
              <w:t>Functional mismatch</w:t>
            </w:r>
          </w:p>
        </w:tc>
        <w:tc>
          <w:tcPr>
            <w:tcW w:type="dxa" w:w="5144"/>
          </w:tcPr>
          <w:p>
            <w:pPr>
              <w:spacing w:after="60"/>
            </w:pPr>
            <w:r>
              <w:rPr>
                <w:sz w:val="17"/>
              </w:rPr>
              <w:t>Public Account price ignores admin-versioned prices</w:t>
            </w:r>
          </w:p>
        </w:tc>
      </w:tr>
      <w:tr>
        <w:tc>
          <w:tcPr>
            <w:tcW w:type="dxa" w:w="1286"/>
          </w:tcPr>
          <w:p>
            <w:pPr>
              <w:spacing w:after="60"/>
            </w:pPr>
            <w:r>
              <w:rPr>
                <w:sz w:val="17"/>
              </w:rPr>
              <w:t>A037-F01</w:t>
            </w:r>
          </w:p>
        </w:tc>
        <w:tc>
          <w:tcPr>
            <w:tcW w:type="dxa" w:w="1187"/>
          </w:tcPr>
          <w:p>
            <w:pPr>
              <w:spacing w:after="60"/>
            </w:pPr>
            <w:r>
              <w:rPr>
                <w:sz w:val="17"/>
              </w:rPr>
              <w:t>Medium</w:t>
            </w:r>
          </w:p>
        </w:tc>
        <w:tc>
          <w:tcPr>
            <w:tcW w:type="dxa" w:w="2275"/>
          </w:tcPr>
          <w:p>
            <w:pPr>
              <w:spacing w:after="60"/>
            </w:pPr>
            <w:r>
              <w:rPr>
                <w:sz w:val="17"/>
              </w:rPr>
              <w:t>Responsive issue</w:t>
            </w:r>
          </w:p>
        </w:tc>
        <w:tc>
          <w:tcPr>
            <w:tcW w:type="dxa" w:w="5144"/>
          </w:tcPr>
          <w:p>
            <w:pPr>
              <w:spacing w:after="60"/>
            </w:pPr>
            <w:r>
              <w:rPr>
                <w:sz w:val="17"/>
              </w:rPr>
              <w:t>Testimonials form overflows tablet viewport</w:t>
            </w:r>
          </w:p>
        </w:tc>
      </w:tr>
      <w:tr>
        <w:tc>
          <w:tcPr>
            <w:tcW w:type="dxa" w:w="1286"/>
          </w:tcPr>
          <w:p>
            <w:pPr>
              <w:spacing w:after="60"/>
            </w:pPr>
            <w:r>
              <w:rPr>
                <w:sz w:val="17"/>
              </w:rPr>
              <w:t>A040-F01</w:t>
            </w:r>
          </w:p>
        </w:tc>
        <w:tc>
          <w:tcPr>
            <w:tcW w:type="dxa" w:w="1187"/>
          </w:tcPr>
          <w:p>
            <w:pPr>
              <w:spacing w:after="60"/>
            </w:pPr>
            <w:r>
              <w:rPr>
                <w:sz w:val="17"/>
              </w:rPr>
              <w:t>Medium</w:t>
            </w:r>
          </w:p>
        </w:tc>
        <w:tc>
          <w:tcPr>
            <w:tcW w:type="dxa" w:w="2275"/>
          </w:tcPr>
          <w:p>
            <w:pPr>
              <w:spacing w:after="60"/>
            </w:pPr>
            <w:r>
              <w:rPr>
                <w:sz w:val="17"/>
              </w:rPr>
              <w:t>Functional mismatch</w:t>
            </w:r>
          </w:p>
        </w:tc>
        <w:tc>
          <w:tcPr>
            <w:tcW w:type="dxa" w:w="5144"/>
          </w:tcPr>
          <w:p>
            <w:pPr>
              <w:spacing w:after="60"/>
            </w:pPr>
            <w:r>
              <w:rPr>
                <w:sz w:val="17"/>
              </w:rPr>
              <w:t>Android registration lacks optional company-logo upload</w:t>
            </w:r>
          </w:p>
        </w:tc>
      </w:tr>
      <w:tr>
        <w:tc>
          <w:tcPr>
            <w:tcW w:type="dxa" w:w="1286"/>
          </w:tcPr>
          <w:p>
            <w:pPr>
              <w:spacing w:after="60"/>
            </w:pPr>
            <w:r>
              <w:rPr>
                <w:sz w:val="17"/>
              </w:rPr>
              <w:t>A040-F02</w:t>
            </w:r>
          </w:p>
        </w:tc>
        <w:tc>
          <w:tcPr>
            <w:tcW w:type="dxa" w:w="1187"/>
          </w:tcPr>
          <w:p>
            <w:pPr>
              <w:spacing w:after="60"/>
            </w:pPr>
            <w:r>
              <w:rPr>
                <w:sz w:val="17"/>
              </w:rPr>
              <w:t>Low</w:t>
            </w:r>
          </w:p>
        </w:tc>
        <w:tc>
          <w:tcPr>
            <w:tcW w:type="dxa" w:w="2275"/>
          </w:tcPr>
          <w:p>
            <w:pPr>
              <w:spacing w:after="60"/>
            </w:pPr>
            <w:r>
              <w:rPr>
                <w:sz w:val="17"/>
              </w:rPr>
              <w:t>Functional mismatch</w:t>
            </w:r>
          </w:p>
        </w:tc>
        <w:tc>
          <w:tcPr>
            <w:tcW w:type="dxa" w:w="5144"/>
          </w:tcPr>
          <w:p>
            <w:pPr>
              <w:spacing w:after="60"/>
            </w:pPr>
            <w:r>
              <w:rPr>
                <w:sz w:val="17"/>
              </w:rPr>
              <w:t>Native registration lacks password-visibility controls</w:t>
            </w:r>
          </w:p>
        </w:tc>
      </w:tr>
      <w:tr>
        <w:tc>
          <w:tcPr>
            <w:tcW w:type="dxa" w:w="1286"/>
          </w:tcPr>
          <w:p>
            <w:pPr>
              <w:spacing w:after="60"/>
            </w:pPr>
            <w:r>
              <w:rPr>
                <w:sz w:val="17"/>
              </w:rPr>
              <w:t>A040-F03</w:t>
            </w:r>
          </w:p>
        </w:tc>
        <w:tc>
          <w:tcPr>
            <w:tcW w:type="dxa" w:w="1187"/>
          </w:tcPr>
          <w:p>
            <w:pPr>
              <w:spacing w:after="60"/>
            </w:pPr>
            <w:r>
              <w:rPr>
                <w:sz w:val="17"/>
              </w:rPr>
              <w:t>Medium</w:t>
            </w:r>
          </w:p>
        </w:tc>
        <w:tc>
          <w:tcPr>
            <w:tcW w:type="dxa" w:w="2275"/>
          </w:tcPr>
          <w:p>
            <w:pPr>
              <w:spacing w:after="60"/>
            </w:pPr>
            <w:r>
              <w:rPr>
                <w:sz w:val="17"/>
              </w:rPr>
              <w:t>Accessibility issue</w:t>
            </w:r>
          </w:p>
        </w:tc>
        <w:tc>
          <w:tcPr>
            <w:tcW w:type="dxa" w:w="5144"/>
          </w:tcPr>
          <w:p>
            <w:pPr>
              <w:spacing w:after="60"/>
            </w:pPr>
            <w:r>
              <w:rPr>
                <w:sz w:val="17"/>
              </w:rPr>
              <w:t>Registration supporting text has insufficient contrast</w:t>
            </w:r>
          </w:p>
        </w:tc>
      </w:tr>
      <w:tr>
        <w:tc>
          <w:tcPr>
            <w:tcW w:type="dxa" w:w="1286"/>
          </w:tcPr>
          <w:p>
            <w:pPr>
              <w:spacing w:after="60"/>
            </w:pPr>
            <w:r>
              <w:rPr>
                <w:sz w:val="17"/>
              </w:rPr>
              <w:t>A040-F04</w:t>
            </w:r>
          </w:p>
        </w:tc>
        <w:tc>
          <w:tcPr>
            <w:tcW w:type="dxa" w:w="1187"/>
          </w:tcPr>
          <w:p>
            <w:pPr>
              <w:spacing w:after="60"/>
            </w:pPr>
            <w:r>
              <w:rPr>
                <w:sz w:val="17"/>
              </w:rPr>
              <w:t>Improvement</w:t>
            </w:r>
          </w:p>
        </w:tc>
        <w:tc>
          <w:tcPr>
            <w:tcW w:type="dxa" w:w="2275"/>
          </w:tcPr>
          <w:p>
            <w:pPr>
              <w:spacing w:after="60"/>
            </w:pPr>
            <w:r>
              <w:rPr>
                <w:sz w:val="17"/>
              </w:rPr>
              <w:t>Optional improvement</w:t>
            </w:r>
          </w:p>
        </w:tc>
        <w:tc>
          <w:tcPr>
            <w:tcW w:type="dxa" w:w="5144"/>
          </w:tcPr>
          <w:p>
            <w:pPr>
              <w:spacing w:after="60"/>
            </w:pPr>
            <w:r>
              <w:rPr>
                <w:sz w:val="17"/>
              </w:rPr>
              <w:t>Registration errors lack programmatic field association</w:t>
            </w:r>
          </w:p>
        </w:tc>
      </w:tr>
      <w:tr>
        <w:tc>
          <w:tcPr>
            <w:tcW w:type="dxa" w:w="1286"/>
          </w:tcPr>
          <w:p>
            <w:pPr>
              <w:spacing w:after="60"/>
            </w:pPr>
            <w:r>
              <w:rPr>
                <w:sz w:val="17"/>
              </w:rPr>
              <w:t>A042-F01</w:t>
            </w:r>
          </w:p>
        </w:tc>
        <w:tc>
          <w:tcPr>
            <w:tcW w:type="dxa" w:w="1187"/>
          </w:tcPr>
          <w:p>
            <w:pPr>
              <w:spacing w:after="60"/>
            </w:pPr>
            <w:r>
              <w:rPr>
                <w:sz w:val="17"/>
              </w:rPr>
              <w:t>Medium</w:t>
            </w:r>
          </w:p>
        </w:tc>
        <w:tc>
          <w:tcPr>
            <w:tcW w:type="dxa" w:w="2275"/>
          </w:tcPr>
          <w:p>
            <w:pPr>
              <w:spacing w:after="60"/>
            </w:pPr>
            <w:r>
              <w:rPr>
                <w:sz w:val="17"/>
              </w:rPr>
              <w:t>Functional mismatch</w:t>
            </w:r>
          </w:p>
        </w:tc>
        <w:tc>
          <w:tcPr>
            <w:tcW w:type="dxa" w:w="5144"/>
          </w:tcPr>
          <w:p>
            <w:pPr>
              <w:spacing w:after="60"/>
            </w:pPr>
            <w:r>
              <w:rPr>
                <w:sz w:val="17"/>
              </w:rPr>
              <w:t>Shared Add form ignores per-operation permissions</w:t>
            </w:r>
          </w:p>
        </w:tc>
      </w:tr>
      <w:tr>
        <w:tc>
          <w:tcPr>
            <w:tcW w:type="dxa" w:w="1286"/>
          </w:tcPr>
          <w:p>
            <w:pPr>
              <w:spacing w:after="60"/>
            </w:pPr>
            <w:r>
              <w:rPr>
                <w:sz w:val="17"/>
              </w:rPr>
              <w:t>A042-F02</w:t>
            </w:r>
          </w:p>
        </w:tc>
        <w:tc>
          <w:tcPr>
            <w:tcW w:type="dxa" w:w="1187"/>
          </w:tcPr>
          <w:p>
            <w:pPr>
              <w:spacing w:after="60"/>
            </w:pPr>
            <w:r>
              <w:rPr>
                <w:sz w:val="17"/>
              </w:rPr>
              <w:t>Medium</w:t>
            </w:r>
          </w:p>
        </w:tc>
        <w:tc>
          <w:tcPr>
            <w:tcW w:type="dxa" w:w="2275"/>
          </w:tcPr>
          <w:p>
            <w:pPr>
              <w:spacing w:after="60"/>
            </w:pPr>
            <w:r>
              <w:rPr>
                <w:sz w:val="17"/>
              </w:rPr>
              <w:t>Validation issue</w:t>
            </w:r>
          </w:p>
        </w:tc>
        <w:tc>
          <w:tcPr>
            <w:tcW w:type="dxa" w:w="5144"/>
          </w:tcPr>
          <w:p>
            <w:pPr>
              <w:spacing w:after="60"/>
            </w:pPr>
            <w:r>
              <w:rPr>
                <w:sz w:val="17"/>
              </w:rPr>
              <w:t>Blank optional reference selections fail server validation</w:t>
            </w:r>
          </w:p>
        </w:tc>
      </w:tr>
      <w:tr>
        <w:tc>
          <w:tcPr>
            <w:tcW w:type="dxa" w:w="1286"/>
          </w:tcPr>
          <w:p>
            <w:pPr>
              <w:spacing w:after="60"/>
            </w:pPr>
            <w:r>
              <w:rPr>
                <w:sz w:val="17"/>
              </w:rPr>
              <w:t>A042-F03</w:t>
            </w:r>
          </w:p>
        </w:tc>
        <w:tc>
          <w:tcPr>
            <w:tcW w:type="dxa" w:w="1187"/>
          </w:tcPr>
          <w:p>
            <w:pPr>
              <w:spacing w:after="60"/>
            </w:pPr>
            <w:r>
              <w:rPr>
                <w:sz w:val="17"/>
              </w:rPr>
              <w:t>Medium</w:t>
            </w:r>
          </w:p>
        </w:tc>
        <w:tc>
          <w:tcPr>
            <w:tcW w:type="dxa" w:w="2275"/>
          </w:tcPr>
          <w:p>
            <w:pPr>
              <w:spacing w:after="60"/>
            </w:pPr>
            <w:r>
              <w:rPr>
                <w:sz w:val="17"/>
              </w:rPr>
              <w:t>Functional mismatch</w:t>
            </w:r>
          </w:p>
        </w:tc>
        <w:tc>
          <w:tcPr>
            <w:tcW w:type="dxa" w:w="5144"/>
          </w:tcPr>
          <w:p>
            <w:pPr>
              <w:spacing w:after="60"/>
            </w:pPr>
            <w:r>
              <w:rPr>
                <w:sz w:val="17"/>
              </w:rPr>
              <w:t>Shared numeric controls reject valid fractional amounts</w:t>
            </w:r>
          </w:p>
        </w:tc>
      </w:tr>
      <w:tr>
        <w:tc>
          <w:tcPr>
            <w:tcW w:type="dxa" w:w="1286"/>
          </w:tcPr>
          <w:p>
            <w:pPr>
              <w:spacing w:after="60"/>
            </w:pPr>
            <w:r>
              <w:rPr>
                <w:sz w:val="17"/>
              </w:rPr>
              <w:t>A042-F04</w:t>
            </w:r>
          </w:p>
        </w:tc>
        <w:tc>
          <w:tcPr>
            <w:tcW w:type="dxa" w:w="1187"/>
          </w:tcPr>
          <w:p>
            <w:pPr>
              <w:spacing w:after="60"/>
            </w:pPr>
            <w:r>
              <w:rPr>
                <w:sz w:val="17"/>
              </w:rPr>
              <w:t>High</w:t>
            </w:r>
          </w:p>
        </w:tc>
        <w:tc>
          <w:tcPr>
            <w:tcW w:type="dxa" w:w="2275"/>
          </w:tcPr>
          <w:p>
            <w:pPr>
              <w:spacing w:after="60"/>
            </w:pPr>
            <w:r>
              <w:rPr>
                <w:sz w:val="17"/>
              </w:rPr>
              <w:t>Data-integrity issue</w:t>
            </w:r>
          </w:p>
        </w:tc>
        <w:tc>
          <w:tcPr>
            <w:tcW w:type="dxa" w:w="5144"/>
          </w:tcPr>
          <w:p>
            <w:pPr>
              <w:spacing w:after="60"/>
            </w:pPr>
            <w:r>
              <w:rPr>
                <w:sz w:val="17"/>
              </w:rPr>
              <w:t>Party and custom-field creation are not atomic</w:t>
            </w:r>
          </w:p>
        </w:tc>
      </w:tr>
      <w:tr>
        <w:tc>
          <w:tcPr>
            <w:tcW w:type="dxa" w:w="1286"/>
          </w:tcPr>
          <w:p>
            <w:pPr>
              <w:spacing w:after="60"/>
            </w:pPr>
            <w:r>
              <w:rPr>
                <w:sz w:val="17"/>
              </w:rPr>
              <w:t>A042-F05</w:t>
            </w:r>
          </w:p>
        </w:tc>
        <w:tc>
          <w:tcPr>
            <w:tcW w:type="dxa" w:w="1187"/>
          </w:tcPr>
          <w:p>
            <w:pPr>
              <w:spacing w:after="60"/>
            </w:pPr>
            <w:r>
              <w:rPr>
                <w:sz w:val="17"/>
              </w:rPr>
              <w:t>High</w:t>
            </w:r>
          </w:p>
        </w:tc>
        <w:tc>
          <w:tcPr>
            <w:tcW w:type="dxa" w:w="2275"/>
          </w:tcPr>
          <w:p>
            <w:pPr>
              <w:spacing w:after="60"/>
            </w:pPr>
            <w:r>
              <w:rPr>
                <w:sz w:val="17"/>
              </w:rPr>
              <w:t>Security issue</w:t>
            </w:r>
          </w:p>
        </w:tc>
        <w:tc>
          <w:tcPr>
            <w:tcW w:type="dxa" w:w="5144"/>
          </w:tcPr>
          <w:p>
            <w:pPr>
              <w:spacing w:after="60"/>
            </w:pPr>
            <w:r>
              <w:rPr>
                <w:sz w:val="17"/>
              </w:rPr>
              <w:t>Customer master ignores selected-branch restrictions</w:t>
            </w:r>
          </w:p>
        </w:tc>
      </w:tr>
      <w:tr>
        <w:tc>
          <w:tcPr>
            <w:tcW w:type="dxa" w:w="1286"/>
          </w:tcPr>
          <w:p>
            <w:pPr>
              <w:spacing w:after="60"/>
            </w:pPr>
            <w:r>
              <w:rPr>
                <w:sz w:val="17"/>
              </w:rPr>
              <w:t>A042-F06</w:t>
            </w:r>
          </w:p>
        </w:tc>
        <w:tc>
          <w:tcPr>
            <w:tcW w:type="dxa" w:w="1187"/>
          </w:tcPr>
          <w:p>
            <w:pPr>
              <w:spacing w:after="60"/>
            </w:pPr>
            <w:r>
              <w:rPr>
                <w:sz w:val="17"/>
              </w:rPr>
              <w:t>Medium</w:t>
            </w:r>
          </w:p>
        </w:tc>
        <w:tc>
          <w:tcPr>
            <w:tcW w:type="dxa" w:w="2275"/>
          </w:tcPr>
          <w:p>
            <w:pPr>
              <w:spacing w:after="60"/>
            </w:pPr>
            <w:r>
              <w:rPr>
                <w:sz w:val="17"/>
              </w:rPr>
              <w:t>Functional mismatch</w:t>
            </w:r>
          </w:p>
        </w:tc>
        <w:tc>
          <w:tcPr>
            <w:tcW w:type="dxa" w:w="5144"/>
          </w:tcPr>
          <w:p>
            <w:pPr>
              <w:spacing w:after="60"/>
            </w:pPr>
            <w:r>
              <w:rPr>
                <w:sz w:val="17"/>
              </w:rPr>
              <w:t>Shared custom-field renderer omits supported field semantics</w:t>
            </w:r>
          </w:p>
        </w:tc>
      </w:tr>
      <w:tr>
        <w:tc>
          <w:tcPr>
            <w:tcW w:type="dxa" w:w="1286"/>
          </w:tcPr>
          <w:p>
            <w:pPr>
              <w:spacing w:after="60"/>
            </w:pPr>
            <w:r>
              <w:rPr>
                <w:sz w:val="17"/>
              </w:rPr>
              <w:t>A043-F01</w:t>
            </w:r>
          </w:p>
        </w:tc>
        <w:tc>
          <w:tcPr>
            <w:tcW w:type="dxa" w:w="1187"/>
          </w:tcPr>
          <w:p>
            <w:pPr>
              <w:spacing w:after="60"/>
            </w:pPr>
            <w:r>
              <w:rPr>
                <w:sz w:val="17"/>
              </w:rPr>
              <w:t>Medium</w:t>
            </w:r>
          </w:p>
        </w:tc>
        <w:tc>
          <w:tcPr>
            <w:tcW w:type="dxa" w:w="2275"/>
          </w:tcPr>
          <w:p>
            <w:pPr>
              <w:spacing w:after="60"/>
            </w:pPr>
            <w:r>
              <w:rPr>
                <w:sz w:val="17"/>
              </w:rPr>
              <w:t>Functional mismatch</w:t>
            </w:r>
          </w:p>
        </w:tc>
        <w:tc>
          <w:tcPr>
            <w:tcW w:type="dxa" w:w="5144"/>
          </w:tcPr>
          <w:p>
            <w:pPr>
              <w:spacing w:after="60"/>
            </w:pPr>
            <w:r>
              <w:rPr>
                <w:sz w:val="17"/>
              </w:rPr>
              <w:t>Period-lock form advertises unsupported clearing</w:t>
            </w:r>
          </w:p>
        </w:tc>
      </w:tr>
      <w:tr>
        <w:tc>
          <w:tcPr>
            <w:tcW w:type="dxa" w:w="1286"/>
          </w:tcPr>
          <w:p>
            <w:pPr>
              <w:spacing w:after="60"/>
            </w:pPr>
            <w:r>
              <w:rPr>
                <w:sz w:val="17"/>
              </w:rPr>
              <w:t>A043-F02</w:t>
            </w:r>
          </w:p>
        </w:tc>
        <w:tc>
          <w:tcPr>
            <w:tcW w:type="dxa" w:w="1187"/>
          </w:tcPr>
          <w:p>
            <w:pPr>
              <w:spacing w:after="60"/>
            </w:pPr>
            <w:r>
              <w:rPr>
                <w:sz w:val="17"/>
              </w:rPr>
              <w:t>Medium</w:t>
            </w:r>
          </w:p>
        </w:tc>
        <w:tc>
          <w:tcPr>
            <w:tcW w:type="dxa" w:w="2275"/>
          </w:tcPr>
          <w:p>
            <w:pPr>
              <w:spacing w:after="60"/>
            </w:pPr>
            <w:r>
              <w:rPr>
                <w:sz w:val="17"/>
              </w:rPr>
              <w:t>Functional gap</w:t>
            </w:r>
          </w:p>
        </w:tc>
        <w:tc>
          <w:tcPr>
            <w:tcW w:type="dxa" w:w="5144"/>
          </w:tcPr>
          <w:p>
            <w:pPr>
              <w:spacing w:after="60"/>
            </w:pPr>
            <w:r>
              <w:rPr>
                <w:sz w:val="17"/>
              </w:rPr>
              <w:t>Shared journal form limits entries to two lines</w:t>
            </w:r>
          </w:p>
        </w:tc>
      </w:tr>
      <w:tr>
        <w:tc>
          <w:tcPr>
            <w:tcW w:type="dxa" w:w="1286"/>
          </w:tcPr>
          <w:p>
            <w:pPr>
              <w:spacing w:after="60"/>
            </w:pPr>
            <w:r>
              <w:rPr>
                <w:sz w:val="17"/>
              </w:rPr>
              <w:t>A043-F03</w:t>
            </w:r>
          </w:p>
        </w:tc>
        <w:tc>
          <w:tcPr>
            <w:tcW w:type="dxa" w:w="1187"/>
          </w:tcPr>
          <w:p>
            <w:pPr>
              <w:spacing w:after="60"/>
            </w:pPr>
            <w:r>
              <w:rPr>
                <w:sz w:val="17"/>
              </w:rPr>
              <w:t>Medium</w:t>
            </w:r>
          </w:p>
        </w:tc>
        <w:tc>
          <w:tcPr>
            <w:tcW w:type="dxa" w:w="2275"/>
          </w:tcPr>
          <w:p>
            <w:pPr>
              <w:spacing w:after="60"/>
            </w:pPr>
            <w:r>
              <w:rPr>
                <w:sz w:val="17"/>
              </w:rPr>
              <w:t>Accessibility issue</w:t>
            </w:r>
          </w:p>
        </w:tc>
        <w:tc>
          <w:tcPr>
            <w:tcW w:type="dxa" w:w="5144"/>
          </w:tcPr>
          <w:p>
            <w:pPr>
              <w:spacing w:after="60"/>
            </w:pPr>
            <w:r>
              <w:rPr>
                <w:sz w:val="17"/>
              </w:rPr>
              <w:t>Shared accounting selectors lack accessible names</w:t>
            </w:r>
          </w:p>
        </w:tc>
      </w:tr>
      <w:tr>
        <w:tc>
          <w:tcPr>
            <w:tcW w:type="dxa" w:w="1286"/>
          </w:tcPr>
          <w:p>
            <w:pPr>
              <w:spacing w:after="60"/>
            </w:pPr>
            <w:r>
              <w:rPr>
                <w:sz w:val="17"/>
              </w:rPr>
              <w:t>A043-F04</w:t>
            </w:r>
          </w:p>
        </w:tc>
        <w:tc>
          <w:tcPr>
            <w:tcW w:type="dxa" w:w="1187"/>
          </w:tcPr>
          <w:p>
            <w:pPr>
              <w:spacing w:after="60"/>
            </w:pPr>
            <w:r>
              <w:rPr>
                <w:sz w:val="17"/>
              </w:rPr>
              <w:t>Medium</w:t>
            </w:r>
          </w:p>
        </w:tc>
        <w:tc>
          <w:tcPr>
            <w:tcW w:type="dxa" w:w="2275"/>
          </w:tcPr>
          <w:p>
            <w:pPr>
              <w:spacing w:after="60"/>
            </w:pPr>
            <w:r>
              <w:rPr>
                <w:sz w:val="17"/>
              </w:rPr>
              <w:t>Functional gap</w:t>
            </w:r>
          </w:p>
        </w:tc>
        <w:tc>
          <w:tcPr>
            <w:tcW w:type="dxa" w:w="5144"/>
          </w:tcPr>
          <w:p>
            <w:pPr>
              <w:spacing w:after="60"/>
            </w:pPr>
            <w:r>
              <w:rPr>
                <w:sz w:val="17"/>
              </w:rPr>
              <w:t>Journal listing silently limits history to100 entries</w:t>
            </w:r>
          </w:p>
        </w:tc>
      </w:tr>
      <w:tr>
        <w:tc>
          <w:tcPr>
            <w:tcW w:type="dxa" w:w="1286"/>
          </w:tcPr>
          <w:p>
            <w:pPr>
              <w:spacing w:after="60"/>
            </w:pPr>
            <w:r>
              <w:rPr>
                <w:sz w:val="17"/>
              </w:rPr>
              <w:t>A043-F05</w:t>
            </w:r>
          </w:p>
        </w:tc>
        <w:tc>
          <w:tcPr>
            <w:tcW w:type="dxa" w:w="1187"/>
          </w:tcPr>
          <w:p>
            <w:pPr>
              <w:spacing w:after="60"/>
            </w:pPr>
            <w:r>
              <w:rPr>
                <w:sz w:val="17"/>
              </w:rPr>
              <w:t>Improvement</w:t>
            </w:r>
          </w:p>
        </w:tc>
        <w:tc>
          <w:tcPr>
            <w:tcW w:type="dxa" w:w="2275"/>
          </w:tcPr>
          <w:p>
            <w:pPr>
              <w:spacing w:after="60"/>
            </w:pPr>
            <w:r>
              <w:rPr>
                <w:sz w:val="17"/>
              </w:rPr>
              <w:t>Optional improvement</w:t>
            </w:r>
          </w:p>
        </w:tc>
        <w:tc>
          <w:tcPr>
            <w:tcW w:type="dxa" w:w="5144"/>
          </w:tcPr>
          <w:p>
            <w:pPr>
              <w:spacing w:after="60"/>
            </w:pPr>
            <w:r>
              <w:rPr>
                <w:sz w:val="17"/>
              </w:rPr>
              <w:t>Accounting forms lack recoverable operation feedback</w:t>
            </w:r>
          </w:p>
        </w:tc>
      </w:tr>
      <w:tr>
        <w:tc>
          <w:tcPr>
            <w:tcW w:type="dxa" w:w="1286"/>
          </w:tcPr>
          <w:p>
            <w:pPr>
              <w:spacing w:after="60"/>
            </w:pPr>
            <w:r>
              <w:rPr>
                <w:sz w:val="17"/>
              </w:rPr>
              <w:t>A044-F01</w:t>
            </w:r>
          </w:p>
        </w:tc>
        <w:tc>
          <w:tcPr>
            <w:tcW w:type="dxa" w:w="1187"/>
          </w:tcPr>
          <w:p>
            <w:pPr>
              <w:spacing w:after="60"/>
            </w:pPr>
            <w:r>
              <w:rPr>
                <w:sz w:val="17"/>
              </w:rPr>
              <w:t>High</w:t>
            </w:r>
          </w:p>
        </w:tc>
        <w:tc>
          <w:tcPr>
            <w:tcW w:type="dxa" w:w="2275"/>
          </w:tcPr>
          <w:p>
            <w:pPr>
              <w:spacing w:after="60"/>
            </w:pPr>
            <w:r>
              <w:rPr>
                <w:sz w:val="17"/>
              </w:rPr>
              <w:t>Functional mismatch</w:t>
            </w:r>
          </w:p>
        </w:tc>
        <w:tc>
          <w:tcPr>
            <w:tcW w:type="dxa" w:w="5144"/>
          </w:tcPr>
          <w:p>
            <w:pPr>
              <w:spacing w:after="60"/>
            </w:pPr>
            <w:r>
              <w:rPr>
                <w:sz w:val="17"/>
              </w:rPr>
              <w:t>Fixed Assets cannot be disabled; backend always restores ASSETS</w:t>
            </w:r>
          </w:p>
        </w:tc>
      </w:tr>
      <w:tr>
        <w:tc>
          <w:tcPr>
            <w:tcW w:type="dxa" w:w="1286"/>
          </w:tcPr>
          <w:p>
            <w:pPr>
              <w:spacing w:after="60"/>
            </w:pPr>
            <w:r>
              <w:rPr>
                <w:sz w:val="17"/>
              </w:rPr>
              <w:t>A044-F02</w:t>
            </w:r>
          </w:p>
        </w:tc>
        <w:tc>
          <w:tcPr>
            <w:tcW w:type="dxa" w:w="1187"/>
          </w:tcPr>
          <w:p>
            <w:pPr>
              <w:spacing w:after="60"/>
            </w:pPr>
            <w:r>
              <w:rPr>
                <w:sz w:val="17"/>
              </w:rPr>
              <w:t>Low</w:t>
            </w:r>
          </w:p>
        </w:tc>
        <w:tc>
          <w:tcPr>
            <w:tcW w:type="dxa" w:w="2275"/>
          </w:tcPr>
          <w:p>
            <w:pPr>
              <w:spacing w:after="60"/>
            </w:pPr>
            <w:r>
              <w:rPr>
                <w:sz w:val="17"/>
              </w:rPr>
              <w:t>Functional mismatch</w:t>
            </w:r>
          </w:p>
        </w:tc>
        <w:tc>
          <w:tcPr>
            <w:tcW w:type="dxa" w:w="5144"/>
          </w:tcPr>
          <w:p>
            <w:pPr>
              <w:spacing w:after="60"/>
            </w:pPr>
            <w:r>
              <w:rPr>
                <w:sz w:val="17"/>
              </w:rPr>
              <w:t>Assets link is outside the requested Cash &amp; Bank group</w:t>
            </w:r>
          </w:p>
        </w:tc>
      </w:tr>
      <w:tr>
        <w:tc>
          <w:tcPr>
            <w:tcW w:type="dxa" w:w="1286"/>
          </w:tcPr>
          <w:p>
            <w:pPr>
              <w:spacing w:after="60"/>
            </w:pPr>
            <w:r>
              <w:rPr>
                <w:sz w:val="17"/>
              </w:rPr>
              <w:t>A044-F03</w:t>
            </w:r>
          </w:p>
        </w:tc>
        <w:tc>
          <w:tcPr>
            <w:tcW w:type="dxa" w:w="1187"/>
          </w:tcPr>
          <w:p>
            <w:pPr>
              <w:spacing w:after="60"/>
            </w:pPr>
            <w:r>
              <w:rPr>
                <w:sz w:val="17"/>
              </w:rPr>
              <w:t>High</w:t>
            </w:r>
          </w:p>
        </w:tc>
        <w:tc>
          <w:tcPr>
            <w:tcW w:type="dxa" w:w="2275"/>
          </w:tcPr>
          <w:p>
            <w:pPr>
              <w:spacing w:after="60"/>
            </w:pPr>
            <w:r>
              <w:rPr>
                <w:sz w:val="17"/>
              </w:rPr>
              <w:t>Security issue</w:t>
            </w:r>
          </w:p>
        </w:tc>
        <w:tc>
          <w:tcPr>
            <w:tcW w:type="dxa" w:w="5144"/>
          </w:tcPr>
          <w:p>
            <w:pPr>
              <w:spacing w:after="60"/>
            </w:pPr>
            <w:r>
              <w:rPr>
                <w:sz w:val="17"/>
              </w:rPr>
              <w:t>Mobile DATA_ENTRY can edit assets rejected by web role guard</w:t>
            </w:r>
          </w:p>
        </w:tc>
      </w:tr>
      <w:tr>
        <w:tc>
          <w:tcPr>
            <w:tcW w:type="dxa" w:w="1286"/>
          </w:tcPr>
          <w:p>
            <w:pPr>
              <w:spacing w:after="60"/>
            </w:pPr>
            <w:r>
              <w:rPr>
                <w:sz w:val="17"/>
              </w:rPr>
              <w:t>A044-F04</w:t>
            </w:r>
          </w:p>
        </w:tc>
        <w:tc>
          <w:tcPr>
            <w:tcW w:type="dxa" w:w="1187"/>
          </w:tcPr>
          <w:p>
            <w:pPr>
              <w:spacing w:after="60"/>
            </w:pPr>
            <w:r>
              <w:rPr>
                <w:sz w:val="17"/>
              </w:rPr>
              <w:t>Medium</w:t>
            </w:r>
          </w:p>
        </w:tc>
        <w:tc>
          <w:tcPr>
            <w:tcW w:type="dxa" w:w="2275"/>
          </w:tcPr>
          <w:p>
            <w:pPr>
              <w:spacing w:after="60"/>
            </w:pPr>
            <w:r>
              <w:rPr>
                <w:sz w:val="17"/>
              </w:rPr>
              <w:t>Functional mismatch</w:t>
            </w:r>
          </w:p>
        </w:tc>
        <w:tc>
          <w:tcPr>
            <w:tcW w:type="dxa" w:w="5144"/>
          </w:tcPr>
          <w:p>
            <w:pPr>
              <w:spacing w:after="60"/>
            </w:pPr>
            <w:r>
              <w:rPr>
                <w:sz w:val="17"/>
              </w:rPr>
              <w:t>Clearing optional asset fields does not clear stored values</w:t>
            </w:r>
          </w:p>
        </w:tc>
      </w:tr>
      <w:tr>
        <w:tc>
          <w:tcPr>
            <w:tcW w:type="dxa" w:w="1286"/>
          </w:tcPr>
          <w:p>
            <w:pPr>
              <w:spacing w:after="60"/>
            </w:pPr>
            <w:r>
              <w:rPr>
                <w:sz w:val="17"/>
              </w:rPr>
              <w:t>A044-F05</w:t>
            </w:r>
          </w:p>
        </w:tc>
        <w:tc>
          <w:tcPr>
            <w:tcW w:type="dxa" w:w="1187"/>
          </w:tcPr>
          <w:p>
            <w:pPr>
              <w:spacing w:after="60"/>
            </w:pPr>
            <w:r>
              <w:rPr>
                <w:sz w:val="17"/>
              </w:rPr>
              <w:t>Medium</w:t>
            </w:r>
          </w:p>
        </w:tc>
        <w:tc>
          <w:tcPr>
            <w:tcW w:type="dxa" w:w="2275"/>
          </w:tcPr>
          <w:p>
            <w:pPr>
              <w:spacing w:after="60"/>
            </w:pPr>
            <w:r>
              <w:rPr>
                <w:sz w:val="17"/>
              </w:rPr>
              <w:t>Functional mismatch</w:t>
            </w:r>
          </w:p>
        </w:tc>
        <w:tc>
          <w:tcPr>
            <w:tcW w:type="dxa" w:w="5144"/>
          </w:tcPr>
          <w:p>
            <w:pPr>
              <w:spacing w:after="60"/>
            </w:pPr>
            <w:r>
              <w:rPr>
                <w:sz w:val="17"/>
              </w:rPr>
              <w:t>Web editor omits depreciation expense-ledger selection</w:t>
            </w:r>
          </w:p>
        </w:tc>
      </w:tr>
      <w:tr>
        <w:tc>
          <w:tcPr>
            <w:tcW w:type="dxa" w:w="1286"/>
          </w:tcPr>
          <w:p>
            <w:pPr>
              <w:spacing w:after="60"/>
            </w:pPr>
            <w:r>
              <w:rPr>
                <w:sz w:val="17"/>
              </w:rPr>
              <w:t>A044-F06</w:t>
            </w:r>
          </w:p>
        </w:tc>
        <w:tc>
          <w:tcPr>
            <w:tcW w:type="dxa" w:w="1187"/>
          </w:tcPr>
          <w:p>
            <w:pPr>
              <w:spacing w:after="60"/>
            </w:pPr>
            <w:r>
              <w:rPr>
                <w:sz w:val="17"/>
              </w:rPr>
              <w:t>Medium</w:t>
            </w:r>
          </w:p>
        </w:tc>
        <w:tc>
          <w:tcPr>
            <w:tcW w:type="dxa" w:w="2275"/>
          </w:tcPr>
          <w:p>
            <w:pPr>
              <w:spacing w:after="60"/>
            </w:pPr>
            <w:r>
              <w:rPr>
                <w:sz w:val="17"/>
              </w:rPr>
              <w:t>Functional mismatch</w:t>
            </w:r>
          </w:p>
        </w:tc>
        <w:tc>
          <w:tcPr>
            <w:tcW w:type="dxa" w:w="5144"/>
          </w:tcPr>
          <w:p>
            <w:pPr>
              <w:spacing w:after="60"/>
            </w:pPr>
            <w:r>
              <w:rPr>
                <w:sz w:val="17"/>
              </w:rPr>
              <w:t>Android editor lacks web asset fields and overwrites depreciation date</w:t>
            </w:r>
          </w:p>
        </w:tc>
      </w:tr>
      <w:tr>
        <w:tc>
          <w:tcPr>
            <w:tcW w:type="dxa" w:w="1286"/>
          </w:tcPr>
          <w:p>
            <w:pPr>
              <w:spacing w:after="60"/>
            </w:pPr>
            <w:r>
              <w:rPr>
                <w:sz w:val="17"/>
              </w:rPr>
              <w:t>A044-F07</w:t>
            </w:r>
          </w:p>
        </w:tc>
        <w:tc>
          <w:tcPr>
            <w:tcW w:type="dxa" w:w="1187"/>
          </w:tcPr>
          <w:p>
            <w:pPr>
              <w:spacing w:after="60"/>
            </w:pPr>
            <w:r>
              <w:rPr>
                <w:sz w:val="17"/>
              </w:rPr>
              <w:t>Medium</w:t>
            </w:r>
          </w:p>
        </w:tc>
        <w:tc>
          <w:tcPr>
            <w:tcW w:type="dxa" w:w="2275"/>
          </w:tcPr>
          <w:p>
            <w:pPr>
              <w:spacing w:after="60"/>
            </w:pPr>
            <w:r>
              <w:rPr>
                <w:sz w:val="17"/>
              </w:rPr>
              <w:t>Functional mismatch</w:t>
            </w:r>
          </w:p>
        </w:tc>
        <w:tc>
          <w:tcPr>
            <w:tcW w:type="dxa" w:w="5144"/>
          </w:tcPr>
          <w:p>
            <w:pPr>
              <w:spacing w:after="60"/>
            </w:pPr>
            <w:r>
              <w:rPr>
                <w:sz w:val="17"/>
              </w:rPr>
              <w:t>Android offers unsupported asset types and omits TOOL</w:t>
            </w:r>
          </w:p>
        </w:tc>
      </w:tr>
      <w:tr>
        <w:tc>
          <w:tcPr>
            <w:tcW w:type="dxa" w:w="1286"/>
          </w:tcPr>
          <w:p>
            <w:pPr>
              <w:spacing w:after="60"/>
            </w:pPr>
            <w:r>
              <w:rPr>
                <w:sz w:val="17"/>
              </w:rPr>
              <w:t>A044-F08</w:t>
            </w:r>
          </w:p>
        </w:tc>
        <w:tc>
          <w:tcPr>
            <w:tcW w:type="dxa" w:w="1187"/>
          </w:tcPr>
          <w:p>
            <w:pPr>
              <w:spacing w:after="60"/>
            </w:pPr>
            <w:r>
              <w:rPr>
                <w:sz w:val="17"/>
              </w:rPr>
              <w:t>Medium</w:t>
            </w:r>
          </w:p>
        </w:tc>
        <w:tc>
          <w:tcPr>
            <w:tcW w:type="dxa" w:w="2275"/>
          </w:tcPr>
          <w:p>
            <w:pPr>
              <w:spacing w:after="60"/>
            </w:pPr>
            <w:r>
              <w:rPr>
                <w:sz w:val="17"/>
              </w:rPr>
              <w:t>Confirmed problem</w:t>
            </w:r>
          </w:p>
        </w:tc>
        <w:tc>
          <w:tcPr>
            <w:tcW w:type="dxa" w:w="5144"/>
          </w:tcPr>
          <w:p>
            <w:pPr>
              <w:spacing w:after="60"/>
            </w:pPr>
            <w:r>
              <w:rPr>
                <w:sz w:val="17"/>
              </w:rPr>
              <w:t>Asset date and salvage controls lack accessible labels</w:t>
            </w:r>
          </w:p>
        </w:tc>
      </w:tr>
      <w:tr>
        <w:tc>
          <w:tcPr>
            <w:tcW w:type="dxa" w:w="1286"/>
          </w:tcPr>
          <w:p>
            <w:pPr>
              <w:spacing w:after="60"/>
            </w:pPr>
            <w:r>
              <w:rPr>
                <w:sz w:val="17"/>
              </w:rPr>
              <w:t>A044-F09</w:t>
            </w:r>
          </w:p>
        </w:tc>
        <w:tc>
          <w:tcPr>
            <w:tcW w:type="dxa" w:w="1187"/>
          </w:tcPr>
          <w:p>
            <w:pPr>
              <w:spacing w:after="60"/>
            </w:pPr>
            <w:r>
              <w:rPr>
                <w:sz w:val="17"/>
              </w:rPr>
              <w:t>Improvement</w:t>
            </w:r>
          </w:p>
        </w:tc>
        <w:tc>
          <w:tcPr>
            <w:tcW w:type="dxa" w:w="2275"/>
          </w:tcPr>
          <w:p>
            <w:pPr>
              <w:spacing w:after="60"/>
            </w:pPr>
            <w:r>
              <w:rPr>
                <w:sz w:val="17"/>
              </w:rPr>
              <w:t>Optional improvement</w:t>
            </w:r>
          </w:p>
        </w:tc>
        <w:tc>
          <w:tcPr>
            <w:tcW w:type="dxa" w:w="5144"/>
          </w:tcPr>
          <w:p>
            <w:pPr>
              <w:spacing w:after="60"/>
            </w:pPr>
            <w:r>
              <w:rPr>
                <w:sz w:val="17"/>
              </w:rPr>
              <w:t>Useful reference asset capture functions are absent</w:t>
            </w:r>
          </w:p>
        </w:tc>
      </w:tr>
      <w:tr>
        <w:tc>
          <w:tcPr>
            <w:tcW w:type="dxa" w:w="1286"/>
          </w:tcPr>
          <w:p>
            <w:pPr>
              <w:spacing w:after="60"/>
            </w:pPr>
            <w:r>
              <w:rPr>
                <w:sz w:val="17"/>
              </w:rPr>
              <w:t>A044-F10</w:t>
            </w:r>
          </w:p>
        </w:tc>
        <w:tc>
          <w:tcPr>
            <w:tcW w:type="dxa" w:w="1187"/>
          </w:tcPr>
          <w:p>
            <w:pPr>
              <w:spacing w:after="60"/>
            </w:pPr>
            <w:r>
              <w:rPr>
                <w:sz w:val="17"/>
              </w:rPr>
              <w:t>Medium</w:t>
            </w:r>
          </w:p>
        </w:tc>
        <w:tc>
          <w:tcPr>
            <w:tcW w:type="dxa" w:w="2275"/>
          </w:tcPr>
          <w:p>
            <w:pPr>
              <w:spacing w:after="60"/>
            </w:pPr>
            <w:r>
              <w:rPr>
                <w:sz w:val="17"/>
              </w:rPr>
              <w:t>Functional mismatch</w:t>
            </w:r>
          </w:p>
        </w:tc>
        <w:tc>
          <w:tcPr>
            <w:tcW w:type="dxa" w:w="5144"/>
          </w:tcPr>
          <w:p>
            <w:pPr>
              <w:spacing w:after="60"/>
            </w:pPr>
            <w:r>
              <w:rPr>
                <w:sz w:val="17"/>
              </w:rPr>
              <w:t>Purchase line selector allows inconsistent bill selections</w:t>
            </w:r>
          </w:p>
        </w:tc>
      </w:tr>
      <w:tr>
        <w:tc>
          <w:tcPr>
            <w:tcW w:type="dxa" w:w="1286"/>
          </w:tcPr>
          <w:p>
            <w:pPr>
              <w:spacing w:after="60"/>
            </w:pPr>
            <w:r>
              <w:rPr>
                <w:sz w:val="17"/>
              </w:rPr>
              <w:t>A045-F01</w:t>
            </w:r>
          </w:p>
        </w:tc>
        <w:tc>
          <w:tcPr>
            <w:tcW w:type="dxa" w:w="1187"/>
          </w:tcPr>
          <w:p>
            <w:pPr>
              <w:spacing w:after="60"/>
            </w:pPr>
            <w:r>
              <w:rPr>
                <w:sz w:val="17"/>
              </w:rPr>
              <w:t>High</w:t>
            </w:r>
          </w:p>
        </w:tc>
        <w:tc>
          <w:tcPr>
            <w:tcW w:type="dxa" w:w="2275"/>
          </w:tcPr>
          <w:p>
            <w:pPr>
              <w:spacing w:after="60"/>
            </w:pPr>
            <w:r>
              <w:rPr>
                <w:sz w:val="17"/>
              </w:rPr>
              <w:t>Data-integrity issue</w:t>
            </w:r>
          </w:p>
        </w:tc>
        <w:tc>
          <w:tcPr>
            <w:tcW w:type="dxa" w:w="5144"/>
          </w:tcPr>
          <w:p>
            <w:pPr>
              <w:spacing w:after="60"/>
            </w:pPr>
            <w:r>
              <w:rPr>
                <w:sz w:val="17"/>
              </w:rPr>
              <w:t>Status change and audit record are not atomic</w:t>
            </w:r>
          </w:p>
        </w:tc>
      </w:tr>
      <w:tr>
        <w:tc>
          <w:tcPr>
            <w:tcW w:type="dxa" w:w="1286"/>
          </w:tcPr>
          <w:p>
            <w:pPr>
              <w:spacing w:after="60"/>
            </w:pPr>
            <w:r>
              <w:rPr>
                <w:sz w:val="17"/>
              </w:rPr>
              <w:t>A045-F02</w:t>
            </w:r>
          </w:p>
        </w:tc>
        <w:tc>
          <w:tcPr>
            <w:tcW w:type="dxa" w:w="1187"/>
          </w:tcPr>
          <w:p>
            <w:pPr>
              <w:spacing w:after="60"/>
            </w:pPr>
            <w:r>
              <w:rPr>
                <w:sz w:val="17"/>
              </w:rPr>
              <w:t>High</w:t>
            </w:r>
          </w:p>
        </w:tc>
        <w:tc>
          <w:tcPr>
            <w:tcW w:type="dxa" w:w="2275"/>
          </w:tcPr>
          <w:p>
            <w:pPr>
              <w:spacing w:after="60"/>
            </w:pPr>
            <w:r>
              <w:rPr>
                <w:sz w:val="17"/>
              </w:rPr>
              <w:t>Data-integrity issue</w:t>
            </w:r>
          </w:p>
        </w:tc>
        <w:tc>
          <w:tcPr>
            <w:tcW w:type="dxa" w:w="5144"/>
          </w:tcPr>
          <w:p>
            <w:pPr>
              <w:spacing w:after="60"/>
            </w:pPr>
            <w:r>
              <w:rPr>
                <w:sz w:val="17"/>
              </w:rPr>
              <w:t>Assignment and status mutations use stale state checks</w:t>
            </w:r>
          </w:p>
        </w:tc>
      </w:tr>
      <w:tr>
        <w:tc>
          <w:tcPr>
            <w:tcW w:type="dxa" w:w="1286"/>
          </w:tcPr>
          <w:p>
            <w:pPr>
              <w:spacing w:after="60"/>
            </w:pPr>
            <w:r>
              <w:rPr>
                <w:sz w:val="17"/>
              </w:rPr>
              <w:t>A045-F03</w:t>
            </w:r>
          </w:p>
        </w:tc>
        <w:tc>
          <w:tcPr>
            <w:tcW w:type="dxa" w:w="1187"/>
          </w:tcPr>
          <w:p>
            <w:pPr>
              <w:spacing w:after="60"/>
            </w:pPr>
            <w:r>
              <w:rPr>
                <w:sz w:val="17"/>
              </w:rPr>
              <w:t>Medium</w:t>
            </w:r>
          </w:p>
        </w:tc>
        <w:tc>
          <w:tcPr>
            <w:tcW w:type="dxa" w:w="2275"/>
          </w:tcPr>
          <w:p>
            <w:pPr>
              <w:spacing w:after="60"/>
            </w:pPr>
            <w:r>
              <w:rPr>
                <w:sz w:val="17"/>
              </w:rPr>
              <w:t>Data-integrity issue</w:t>
            </w:r>
          </w:p>
        </w:tc>
        <w:tc>
          <w:tcPr>
            <w:tcW w:type="dxa" w:w="5144"/>
          </w:tcPr>
          <w:p>
            <w:pPr>
              <w:spacing w:after="60"/>
            </w:pPr>
            <w:r>
              <w:rPr>
                <w:sz w:val="17"/>
              </w:rPr>
              <w:t>Return notes overwrite original assignment notes</w:t>
            </w:r>
          </w:p>
        </w:tc>
      </w:tr>
      <w:tr>
        <w:tc>
          <w:tcPr>
            <w:tcW w:type="dxa" w:w="1286"/>
          </w:tcPr>
          <w:p>
            <w:pPr>
              <w:spacing w:after="60"/>
            </w:pPr>
            <w:r>
              <w:rPr>
                <w:sz w:val="17"/>
              </w:rPr>
              <w:t>A045-F04</w:t>
            </w:r>
          </w:p>
        </w:tc>
        <w:tc>
          <w:tcPr>
            <w:tcW w:type="dxa" w:w="1187"/>
          </w:tcPr>
          <w:p>
            <w:pPr>
              <w:spacing w:after="60"/>
            </w:pPr>
            <w:r>
              <w:rPr>
                <w:sz w:val="17"/>
              </w:rPr>
              <w:t>Medium</w:t>
            </w:r>
          </w:p>
        </w:tc>
        <w:tc>
          <w:tcPr>
            <w:tcW w:type="dxa" w:w="2275"/>
          </w:tcPr>
          <w:p>
            <w:pPr>
              <w:spacing w:after="60"/>
            </w:pPr>
            <w:r>
              <w:rPr>
                <w:sz w:val="17"/>
              </w:rPr>
              <w:t>Functional mismatch</w:t>
            </w:r>
          </w:p>
        </w:tc>
        <w:tc>
          <w:tcPr>
            <w:tcW w:type="dxa" w:w="5144"/>
          </w:tcPr>
          <w:p>
            <w:pPr>
              <w:spacing w:after="60"/>
            </w:pPr>
            <w:r>
              <w:rPr>
                <w:sz w:val="17"/>
              </w:rPr>
              <w:t>Web offers Assign on assets the server forbids assigning</w:t>
            </w:r>
          </w:p>
        </w:tc>
      </w:tr>
      <w:tr>
        <w:tc>
          <w:tcPr>
            <w:tcW w:type="dxa" w:w="1286"/>
          </w:tcPr>
          <w:p>
            <w:pPr>
              <w:spacing w:after="60"/>
            </w:pPr>
            <w:r>
              <w:rPr>
                <w:sz w:val="17"/>
              </w:rPr>
              <w:t>A045-F05</w:t>
            </w:r>
          </w:p>
        </w:tc>
        <w:tc>
          <w:tcPr>
            <w:tcW w:type="dxa" w:w="1187"/>
          </w:tcPr>
          <w:p>
            <w:pPr>
              <w:spacing w:after="60"/>
            </w:pPr>
            <w:r>
              <w:rPr>
                <w:sz w:val="17"/>
              </w:rPr>
              <w:t>Medium</w:t>
            </w:r>
          </w:p>
        </w:tc>
        <w:tc>
          <w:tcPr>
            <w:tcW w:type="dxa" w:w="2275"/>
          </w:tcPr>
          <w:p>
            <w:pPr>
              <w:spacing w:after="60"/>
            </w:pPr>
            <w:r>
              <w:rPr>
                <w:sz w:val="17"/>
              </w:rPr>
              <w:t>Functional mismatch</w:t>
            </w:r>
          </w:p>
        </w:tc>
        <w:tc>
          <w:tcPr>
            <w:tcW w:type="dxa" w:w="5144"/>
          </w:tcPr>
          <w:p>
            <w:pPr>
              <w:spacing w:after="60"/>
            </w:pPr>
            <w:r>
              <w:rPr>
                <w:sz w:val="17"/>
              </w:rPr>
              <w:t>Android detail lacks web assignment and status functionality</w:t>
            </w:r>
          </w:p>
        </w:tc>
      </w:tr>
      <w:tr>
        <w:tc>
          <w:tcPr>
            <w:tcW w:type="dxa" w:w="1286"/>
          </w:tcPr>
          <w:p>
            <w:pPr>
              <w:spacing w:after="60"/>
            </w:pPr>
            <w:r>
              <w:rPr>
                <w:sz w:val="17"/>
              </w:rPr>
              <w:t>A045-F06</w:t>
            </w:r>
          </w:p>
        </w:tc>
        <w:tc>
          <w:tcPr>
            <w:tcW w:type="dxa" w:w="1187"/>
          </w:tcPr>
          <w:p>
            <w:pPr>
              <w:spacing w:after="60"/>
            </w:pPr>
            <w:r>
              <w:rPr>
                <w:sz w:val="17"/>
              </w:rPr>
              <w:t>Medium</w:t>
            </w:r>
          </w:p>
        </w:tc>
        <w:tc>
          <w:tcPr>
            <w:tcW w:type="dxa" w:w="2275"/>
          </w:tcPr>
          <w:p>
            <w:pPr>
              <w:spacing w:after="60"/>
            </w:pPr>
            <w:r>
              <w:rPr>
                <w:sz w:val="17"/>
              </w:rPr>
              <w:t>Confirmed problem</w:t>
            </w:r>
          </w:p>
        </w:tc>
        <w:tc>
          <w:tcPr>
            <w:tcW w:type="dxa" w:w="5144"/>
          </w:tcPr>
          <w:p>
            <w:pPr>
              <w:spacing w:after="60"/>
            </w:pPr>
            <w:r>
              <w:rPr>
                <w:sz w:val="17"/>
              </w:rPr>
              <w:t>Assignment-history presentation omits identity and lifecycle details</w:t>
            </w:r>
          </w:p>
        </w:tc>
      </w:tr>
      <w:tr>
        <w:tc>
          <w:tcPr>
            <w:tcW w:type="dxa" w:w="1286"/>
          </w:tcPr>
          <w:p>
            <w:pPr>
              <w:spacing w:after="60"/>
            </w:pPr>
            <w:r>
              <w:rPr>
                <w:sz w:val="17"/>
              </w:rPr>
              <w:t>A045-F07</w:t>
            </w:r>
          </w:p>
        </w:tc>
        <w:tc>
          <w:tcPr>
            <w:tcW w:type="dxa" w:w="1187"/>
          </w:tcPr>
          <w:p>
            <w:pPr>
              <w:spacing w:after="60"/>
            </w:pPr>
            <w:r>
              <w:rPr>
                <w:sz w:val="17"/>
              </w:rPr>
              <w:t>Medium</w:t>
            </w:r>
          </w:p>
        </w:tc>
        <w:tc>
          <w:tcPr>
            <w:tcW w:type="dxa" w:w="2275"/>
          </w:tcPr>
          <w:p>
            <w:pPr>
              <w:spacing w:after="60"/>
            </w:pPr>
            <w:r>
              <w:rPr>
                <w:sz w:val="17"/>
              </w:rPr>
              <w:t>Confirmed problem</w:t>
            </w:r>
          </w:p>
        </w:tc>
        <w:tc>
          <w:tcPr>
            <w:tcW w:type="dxa" w:w="5144"/>
          </w:tcPr>
          <w:p>
            <w:pPr>
              <w:spacing w:after="60"/>
            </w:pPr>
            <w:r>
              <w:rPr>
                <w:sz w:val="17"/>
              </w:rPr>
              <w:t>Assignment/status form controls lack accessible names</w:t>
            </w:r>
          </w:p>
        </w:tc>
      </w:tr>
      <w:tr>
        <w:tc>
          <w:tcPr>
            <w:tcW w:type="dxa" w:w="1286"/>
          </w:tcPr>
          <w:p>
            <w:pPr>
              <w:spacing w:after="60"/>
            </w:pPr>
            <w:r>
              <w:rPr>
                <w:sz w:val="17"/>
              </w:rPr>
              <w:t>A045-F08</w:t>
            </w:r>
          </w:p>
        </w:tc>
        <w:tc>
          <w:tcPr>
            <w:tcW w:type="dxa" w:w="1187"/>
          </w:tcPr>
          <w:p>
            <w:pPr>
              <w:spacing w:after="60"/>
            </w:pPr>
            <w:r>
              <w:rPr>
                <w:sz w:val="17"/>
              </w:rPr>
              <w:t>Medium</w:t>
            </w:r>
          </w:p>
        </w:tc>
        <w:tc>
          <w:tcPr>
            <w:tcW w:type="dxa" w:w="2275"/>
          </w:tcPr>
          <w:p>
            <w:pPr>
              <w:spacing w:after="60"/>
            </w:pPr>
            <w:r>
              <w:rPr>
                <w:sz w:val="17"/>
              </w:rPr>
              <w:t>Functional mismatch</w:t>
            </w:r>
          </w:p>
        </w:tc>
        <w:tc>
          <w:tcPr>
            <w:tcW w:type="dxa" w:w="5144"/>
          </w:tcPr>
          <w:p>
            <w:pPr>
              <w:spacing w:after="60"/>
            </w:pPr>
            <w:r>
              <w:rPr>
                <w:sz w:val="17"/>
              </w:rPr>
              <w:t>Rejected transitions and action failures lack usable feedback</w:t>
            </w:r>
          </w:p>
        </w:tc>
      </w:tr>
      <w:tr>
        <w:tc>
          <w:tcPr>
            <w:tcW w:type="dxa" w:w="1286"/>
          </w:tcPr>
          <w:p>
            <w:pPr>
              <w:spacing w:after="60"/>
            </w:pPr>
            <w:r>
              <w:rPr>
                <w:sz w:val="17"/>
              </w:rPr>
              <w:t>A046-F01</w:t>
            </w:r>
          </w:p>
        </w:tc>
        <w:tc>
          <w:tcPr>
            <w:tcW w:type="dxa" w:w="1187"/>
          </w:tcPr>
          <w:p>
            <w:pPr>
              <w:spacing w:after="60"/>
            </w:pPr>
            <w:r>
              <w:rPr>
                <w:sz w:val="17"/>
              </w:rPr>
              <w:t>High</w:t>
            </w:r>
          </w:p>
        </w:tc>
        <w:tc>
          <w:tcPr>
            <w:tcW w:type="dxa" w:w="2275"/>
          </w:tcPr>
          <w:p>
            <w:pPr>
              <w:spacing w:after="60"/>
            </w:pPr>
            <w:r>
              <w:rPr>
                <w:sz w:val="17"/>
              </w:rPr>
              <w:t>Security issue</w:t>
            </w:r>
          </w:p>
        </w:tc>
        <w:tc>
          <w:tcPr>
            <w:tcW w:type="dxa" w:w="5144"/>
          </w:tcPr>
          <w:p>
            <w:pPr>
              <w:spacing w:after="60"/>
            </w:pPr>
            <w:r>
              <w:rPr>
                <w:sz w:val="17"/>
              </w:rPr>
              <w:t>Asset creation permits a submitted branch outside allowed branches</w:t>
            </w:r>
          </w:p>
        </w:tc>
      </w:tr>
      <w:tr>
        <w:tc>
          <w:tcPr>
            <w:tcW w:type="dxa" w:w="1286"/>
          </w:tcPr>
          <w:p>
            <w:pPr>
              <w:spacing w:after="60"/>
            </w:pPr>
            <w:r>
              <w:rPr>
                <w:sz w:val="17"/>
              </w:rPr>
              <w:t>A046-F02</w:t>
            </w:r>
          </w:p>
        </w:tc>
        <w:tc>
          <w:tcPr>
            <w:tcW w:type="dxa" w:w="1187"/>
          </w:tcPr>
          <w:p>
            <w:pPr>
              <w:spacing w:after="60"/>
            </w:pPr>
            <w:r>
              <w:rPr>
                <w:sz w:val="17"/>
              </w:rPr>
              <w:t>High</w:t>
            </w:r>
          </w:p>
        </w:tc>
        <w:tc>
          <w:tcPr>
            <w:tcW w:type="dxa" w:w="2275"/>
          </w:tcPr>
          <w:p>
            <w:pPr>
              <w:spacing w:after="60"/>
            </w:pPr>
            <w:r>
              <w:rPr>
                <w:sz w:val="17"/>
              </w:rPr>
              <w:t>Data-integrity issue</w:t>
            </w:r>
          </w:p>
        </w:tc>
        <w:tc>
          <w:tcPr>
            <w:tcW w:type="dxa" w:w="5144"/>
          </w:tcPr>
          <w:p>
            <w:pPr>
              <w:spacing w:after="60"/>
            </w:pPr>
            <w:r>
              <w:rPr>
                <w:sz w:val="17"/>
              </w:rPr>
              <w:t>Branch-local asset numbering conflicts with company-wide uniqueness</w:t>
            </w:r>
          </w:p>
        </w:tc>
      </w:tr>
      <w:tr>
        <w:tc>
          <w:tcPr>
            <w:tcW w:type="dxa" w:w="1286"/>
          </w:tcPr>
          <w:p>
            <w:pPr>
              <w:spacing w:after="60"/>
            </w:pPr>
            <w:r>
              <w:rPr>
                <w:sz w:val="17"/>
              </w:rPr>
              <w:t>A046-F03</w:t>
            </w:r>
          </w:p>
        </w:tc>
        <w:tc>
          <w:tcPr>
            <w:tcW w:type="dxa" w:w="1187"/>
          </w:tcPr>
          <w:p>
            <w:pPr>
              <w:spacing w:after="60"/>
            </w:pPr>
            <w:r>
              <w:rPr>
                <w:sz w:val="17"/>
              </w:rPr>
              <w:t>Medium</w:t>
            </w:r>
          </w:p>
        </w:tc>
        <w:tc>
          <w:tcPr>
            <w:tcW w:type="dxa" w:w="2275"/>
          </w:tcPr>
          <w:p>
            <w:pPr>
              <w:spacing w:after="60"/>
            </w:pPr>
            <w:r>
              <w:rPr>
                <w:sz w:val="17"/>
              </w:rPr>
              <w:t>Data-integrity issue</w:t>
            </w:r>
          </w:p>
        </w:tc>
        <w:tc>
          <w:tcPr>
            <w:tcW w:type="dxa" w:w="5144"/>
          </w:tcPr>
          <w:p>
            <w:pPr>
              <w:spacing w:after="60"/>
            </w:pPr>
            <w:r>
              <w:rPr>
                <w:sz w:val="17"/>
              </w:rPr>
              <w:t>Repeated create requests produce duplicate asset records</w:t>
            </w:r>
          </w:p>
        </w:tc>
      </w:tr>
      <w:tr>
        <w:tc>
          <w:tcPr>
            <w:tcW w:type="dxa" w:w="1286"/>
          </w:tcPr>
          <w:p>
            <w:pPr>
              <w:spacing w:after="60"/>
            </w:pPr>
            <w:r>
              <w:rPr>
                <w:sz w:val="17"/>
              </w:rPr>
              <w:t>A046-F04</w:t>
            </w:r>
          </w:p>
        </w:tc>
        <w:tc>
          <w:tcPr>
            <w:tcW w:type="dxa" w:w="1187"/>
          </w:tcPr>
          <w:p>
            <w:pPr>
              <w:spacing w:after="60"/>
            </w:pPr>
            <w:r>
              <w:rPr>
                <w:sz w:val="17"/>
              </w:rPr>
              <w:t>Medium</w:t>
            </w:r>
          </w:p>
        </w:tc>
        <w:tc>
          <w:tcPr>
            <w:tcW w:type="dxa" w:w="2275"/>
          </w:tcPr>
          <w:p>
            <w:pPr>
              <w:spacing w:after="60"/>
            </w:pPr>
            <w:r>
              <w:rPr>
                <w:sz w:val="17"/>
              </w:rPr>
              <w:t>Functional mismatch</w:t>
            </w:r>
          </w:p>
        </w:tc>
        <w:tc>
          <w:tcPr>
            <w:tcW w:type="dxa" w:w="5144"/>
          </w:tcPr>
          <w:p>
            <w:pPr>
              <w:spacing w:after="60"/>
            </w:pPr>
            <w:r>
              <w:rPr>
                <w:sz w:val="17"/>
              </w:rPr>
              <w:t>Linked purchase line silently replaces entered purchase value</w:t>
            </w:r>
          </w:p>
        </w:tc>
      </w:tr>
      <w:tr>
        <w:tc>
          <w:tcPr>
            <w:tcW w:type="dxa" w:w="1286"/>
          </w:tcPr>
          <w:p>
            <w:pPr>
              <w:spacing w:after="60"/>
            </w:pPr>
            <w:r>
              <w:rPr>
                <w:sz w:val="17"/>
              </w:rPr>
              <w:t>A047-F01</w:t>
            </w:r>
          </w:p>
        </w:tc>
        <w:tc>
          <w:tcPr>
            <w:tcW w:type="dxa" w:w="1187"/>
          </w:tcPr>
          <w:p>
            <w:pPr>
              <w:spacing w:after="60"/>
            </w:pPr>
            <w:r>
              <w:rPr>
                <w:sz w:val="17"/>
              </w:rPr>
              <w:t>Medium</w:t>
            </w:r>
          </w:p>
        </w:tc>
        <w:tc>
          <w:tcPr>
            <w:tcW w:type="dxa" w:w="2275"/>
          </w:tcPr>
          <w:p>
            <w:pPr>
              <w:spacing w:after="60"/>
            </w:pPr>
            <w:r>
              <w:rPr>
                <w:sz w:val="17"/>
              </w:rPr>
              <w:t>Functional mismatch</w:t>
            </w:r>
          </w:p>
        </w:tc>
        <w:tc>
          <w:tcPr>
            <w:tcW w:type="dxa" w:w="5144"/>
          </w:tcPr>
          <w:p>
            <w:pPr>
              <w:spacing w:after="60"/>
            </w:pPr>
            <w:r>
              <w:rPr>
                <w:sz w:val="17"/>
              </w:rPr>
              <w:t>Web list silently stops at200 assets</w:t>
            </w:r>
          </w:p>
        </w:tc>
      </w:tr>
      <w:tr>
        <w:tc>
          <w:tcPr>
            <w:tcW w:type="dxa" w:w="1286"/>
          </w:tcPr>
          <w:p>
            <w:pPr>
              <w:spacing w:after="60"/>
            </w:pPr>
            <w:r>
              <w:rPr>
                <w:sz w:val="17"/>
              </w:rPr>
              <w:t>A047-F02</w:t>
            </w:r>
          </w:p>
        </w:tc>
        <w:tc>
          <w:tcPr>
            <w:tcW w:type="dxa" w:w="1187"/>
          </w:tcPr>
          <w:p>
            <w:pPr>
              <w:spacing w:after="60"/>
            </w:pPr>
            <w:r>
              <w:rPr>
                <w:sz w:val="17"/>
              </w:rPr>
              <w:t>Medium</w:t>
            </w:r>
          </w:p>
        </w:tc>
        <w:tc>
          <w:tcPr>
            <w:tcW w:type="dxa" w:w="2275"/>
          </w:tcPr>
          <w:p>
            <w:pPr>
              <w:spacing w:after="60"/>
            </w:pPr>
            <w:r>
              <w:rPr>
                <w:sz w:val="17"/>
              </w:rPr>
              <w:t>Functional mismatch</w:t>
            </w:r>
          </w:p>
        </w:tc>
        <w:tc>
          <w:tcPr>
            <w:tcW w:type="dxa" w:w="5144"/>
          </w:tcPr>
          <w:p>
            <w:pPr>
              <w:spacing w:after="60"/>
            </w:pPr>
            <w:r>
              <w:rPr>
                <w:sz w:val="17"/>
              </w:rPr>
              <w:t>Web lacks Android asset search and status filters</w:t>
            </w:r>
          </w:p>
        </w:tc>
      </w:tr>
      <w:tr>
        <w:tc>
          <w:tcPr>
            <w:tcW w:type="dxa" w:w="1286"/>
          </w:tcPr>
          <w:p>
            <w:pPr>
              <w:spacing w:after="60"/>
            </w:pPr>
            <w:r>
              <w:rPr>
                <w:sz w:val="17"/>
              </w:rPr>
              <w:t>A047-F03</w:t>
            </w:r>
          </w:p>
        </w:tc>
        <w:tc>
          <w:tcPr>
            <w:tcW w:type="dxa" w:w="1187"/>
          </w:tcPr>
          <w:p>
            <w:pPr>
              <w:spacing w:after="60"/>
            </w:pPr>
            <w:r>
              <w:rPr>
                <w:sz w:val="17"/>
              </w:rPr>
              <w:t>Medium</w:t>
            </w:r>
          </w:p>
        </w:tc>
        <w:tc>
          <w:tcPr>
            <w:tcW w:type="dxa" w:w="2275"/>
          </w:tcPr>
          <w:p>
            <w:pPr>
              <w:spacing w:after="60"/>
            </w:pPr>
            <w:r>
              <w:rPr>
                <w:sz w:val="17"/>
              </w:rPr>
              <w:t>Functional mismatch</w:t>
            </w:r>
          </w:p>
        </w:tc>
        <w:tc>
          <w:tcPr>
            <w:tcW w:type="dxa" w:w="5144"/>
          </w:tcPr>
          <w:p>
            <w:pPr>
              <w:spacing w:after="60"/>
            </w:pPr>
            <w:r>
              <w:rPr>
                <w:sz w:val="17"/>
              </w:rPr>
              <w:t>Android rows omit purchase value shown on web</w:t>
            </w:r>
          </w:p>
        </w:tc>
      </w:tr>
      <w:tr>
        <w:tc>
          <w:tcPr>
            <w:tcW w:type="dxa" w:w="1286"/>
          </w:tcPr>
          <w:p>
            <w:pPr>
              <w:spacing w:after="60"/>
            </w:pPr>
            <w:r>
              <w:rPr>
                <w:sz w:val="17"/>
              </w:rPr>
              <w:t>A047-F04</w:t>
            </w:r>
          </w:p>
        </w:tc>
        <w:tc>
          <w:tcPr>
            <w:tcW w:type="dxa" w:w="1187"/>
          </w:tcPr>
          <w:p>
            <w:pPr>
              <w:spacing w:after="60"/>
            </w:pPr>
            <w:r>
              <w:rPr>
                <w:sz w:val="17"/>
              </w:rPr>
              <w:t>Medium</w:t>
            </w:r>
          </w:p>
        </w:tc>
        <w:tc>
          <w:tcPr>
            <w:tcW w:type="dxa" w:w="2275"/>
          </w:tcPr>
          <w:p>
            <w:pPr>
              <w:spacing w:after="60"/>
            </w:pPr>
            <w:r>
              <w:rPr>
                <w:sz w:val="17"/>
              </w:rPr>
              <w:t>Performance improvement</w:t>
            </w:r>
          </w:p>
        </w:tc>
        <w:tc>
          <w:tcPr>
            <w:tcW w:type="dxa" w:w="5144"/>
          </w:tcPr>
          <w:p>
            <w:pPr>
              <w:spacing w:after="60"/>
            </w:pPr>
            <w:r>
              <w:rPr>
                <w:sz w:val="17"/>
              </w:rPr>
              <w:t>Mobile search repeatedly reloads unbounded assets and editor options</w:t>
            </w:r>
          </w:p>
        </w:tc>
      </w:tr>
      <w:tr>
        <w:tc>
          <w:tcPr>
            <w:tcW w:type="dxa" w:w="1286"/>
          </w:tcPr>
          <w:p>
            <w:pPr>
              <w:spacing w:after="60"/>
            </w:pPr>
            <w:r>
              <w:rPr>
                <w:sz w:val="17"/>
              </w:rPr>
              <w:t>A047-F05</w:t>
            </w:r>
          </w:p>
        </w:tc>
        <w:tc>
          <w:tcPr>
            <w:tcW w:type="dxa" w:w="1187"/>
          </w:tcPr>
          <w:p>
            <w:pPr>
              <w:spacing w:after="60"/>
            </w:pPr>
            <w:r>
              <w:rPr>
                <w:sz w:val="17"/>
              </w:rPr>
              <w:t>Medium</w:t>
            </w:r>
          </w:p>
        </w:tc>
        <w:tc>
          <w:tcPr>
            <w:tcW w:type="dxa" w:w="2275"/>
          </w:tcPr>
          <w:p>
            <w:pPr>
              <w:spacing w:after="60"/>
            </w:pPr>
            <w:r>
              <w:rPr>
                <w:sz w:val="17"/>
              </w:rPr>
              <w:t>Confirmed problem</w:t>
            </w:r>
          </w:p>
        </w:tc>
        <w:tc>
          <w:tcPr>
            <w:tcW w:type="dxa" w:w="5144"/>
          </w:tcPr>
          <w:p>
            <w:pPr>
              <w:spacing w:after="60"/>
            </w:pPr>
            <w:r>
              <w:rPr>
                <w:sz w:val="17"/>
              </w:rPr>
              <w:t>Overlapping Android loads can restore stale search state/results</w:t>
            </w:r>
          </w:p>
        </w:tc>
      </w:tr>
      <w:tr>
        <w:tc>
          <w:tcPr>
            <w:tcW w:type="dxa" w:w="1286"/>
          </w:tcPr>
          <w:p>
            <w:pPr>
              <w:spacing w:after="60"/>
            </w:pPr>
            <w:r>
              <w:rPr>
                <w:sz w:val="17"/>
              </w:rPr>
              <w:t>A047-F06</w:t>
            </w:r>
          </w:p>
        </w:tc>
        <w:tc>
          <w:tcPr>
            <w:tcW w:type="dxa" w:w="1187"/>
          </w:tcPr>
          <w:p>
            <w:pPr>
              <w:spacing w:after="60"/>
            </w:pPr>
            <w:r>
              <w:rPr>
                <w:sz w:val="17"/>
              </w:rPr>
              <w:t>Medium</w:t>
            </w:r>
          </w:p>
        </w:tc>
        <w:tc>
          <w:tcPr>
            <w:tcW w:type="dxa" w:w="2275"/>
          </w:tcPr>
          <w:p>
            <w:pPr>
              <w:spacing w:after="60"/>
            </w:pPr>
            <w:r>
              <w:rPr>
                <w:sz w:val="17"/>
              </w:rPr>
              <w:t>Confirmed problem</w:t>
            </w:r>
          </w:p>
        </w:tc>
        <w:tc>
          <w:tcPr>
            <w:tcW w:type="dxa" w:w="5144"/>
          </w:tcPr>
          <w:p>
            <w:pPr>
              <w:spacing w:after="60"/>
            </w:pPr>
            <w:r>
              <w:rPr>
                <w:sz w:val="17"/>
              </w:rPr>
              <w:t>Long valid asset names overflow and are clipped</w:t>
            </w:r>
          </w:p>
        </w:tc>
      </w:tr>
      <w:tr>
        <w:tc>
          <w:tcPr>
            <w:tcW w:type="dxa" w:w="1286"/>
          </w:tcPr>
          <w:p>
            <w:pPr>
              <w:spacing w:after="60"/>
            </w:pPr>
            <w:r>
              <w:rPr>
                <w:sz w:val="17"/>
              </w:rPr>
              <w:t>A047-F07</w:t>
            </w:r>
          </w:p>
        </w:tc>
        <w:tc>
          <w:tcPr>
            <w:tcW w:type="dxa" w:w="1187"/>
          </w:tcPr>
          <w:p>
            <w:pPr>
              <w:spacing w:after="60"/>
            </w:pPr>
            <w:r>
              <w:rPr>
                <w:sz w:val="17"/>
              </w:rPr>
              <w:t>Improvement</w:t>
            </w:r>
          </w:p>
        </w:tc>
        <w:tc>
          <w:tcPr>
            <w:tcW w:type="dxa" w:w="2275"/>
          </w:tcPr>
          <w:p>
            <w:pPr>
              <w:spacing w:after="60"/>
            </w:pPr>
            <w:r>
              <w:rPr>
                <w:sz w:val="17"/>
              </w:rPr>
              <w:t>Optional improvement</w:t>
            </w:r>
          </w:p>
        </w:tc>
        <w:tc>
          <w:tcPr>
            <w:tcW w:type="dxa" w:w="5144"/>
          </w:tcPr>
          <w:p>
            <w:pPr>
              <w:spacing w:after="60"/>
            </w:pPr>
            <w:r>
              <w:rPr>
                <w:sz w:val="17"/>
              </w:rPr>
              <w:t>Empty list/search has no explanatory state</w:t>
            </w:r>
          </w:p>
        </w:tc>
      </w:tr>
      <w:tr>
        <w:tc>
          <w:tcPr>
            <w:tcW w:type="dxa" w:w="1286"/>
          </w:tcPr>
          <w:p>
            <w:pPr>
              <w:spacing w:after="60"/>
            </w:pPr>
            <w:r>
              <w:rPr>
                <w:sz w:val="17"/>
              </w:rPr>
              <w:t>A048-F01</w:t>
            </w:r>
          </w:p>
        </w:tc>
        <w:tc>
          <w:tcPr>
            <w:tcW w:type="dxa" w:w="1187"/>
          </w:tcPr>
          <w:p>
            <w:pPr>
              <w:spacing w:after="60"/>
            </w:pPr>
            <w:r>
              <w:rPr>
                <w:sz w:val="17"/>
              </w:rPr>
              <w:t>High</w:t>
            </w:r>
          </w:p>
        </w:tc>
        <w:tc>
          <w:tcPr>
            <w:tcW w:type="dxa" w:w="2275"/>
          </w:tcPr>
          <w:p>
            <w:pPr>
              <w:spacing w:after="60"/>
            </w:pPr>
            <w:r>
              <w:rPr>
                <w:sz w:val="17"/>
              </w:rPr>
              <w:t>Security issue</w:t>
            </w:r>
          </w:p>
        </w:tc>
        <w:tc>
          <w:tcPr>
            <w:tcW w:type="dxa" w:w="5144"/>
          </w:tcPr>
          <w:p>
            <w:pPr>
              <w:spacing w:after="60"/>
            </w:pPr>
            <w:r>
              <w:rPr>
                <w:sz w:val="17"/>
              </w:rPr>
              <w:t>Project-only dashboard does not enforce Projects module entitlement</w:t>
            </w:r>
          </w:p>
        </w:tc>
      </w:tr>
      <w:tr>
        <w:tc>
          <w:tcPr>
            <w:tcW w:type="dxa" w:w="1286"/>
          </w:tcPr>
          <w:p>
            <w:pPr>
              <w:spacing w:after="60"/>
            </w:pPr>
            <w:r>
              <w:rPr>
                <w:sz w:val="17"/>
              </w:rPr>
              <w:t>A048-F02</w:t>
            </w:r>
          </w:p>
        </w:tc>
        <w:tc>
          <w:tcPr>
            <w:tcW w:type="dxa" w:w="1187"/>
          </w:tcPr>
          <w:p>
            <w:pPr>
              <w:spacing w:after="60"/>
            </w:pPr>
            <w:r>
              <w:rPr>
                <w:sz w:val="17"/>
              </w:rPr>
              <w:t>Medium</w:t>
            </w:r>
          </w:p>
        </w:tc>
        <w:tc>
          <w:tcPr>
            <w:tcW w:type="dxa" w:w="2275"/>
          </w:tcPr>
          <w:p>
            <w:pPr>
              <w:spacing w:after="60"/>
            </w:pPr>
            <w:r>
              <w:rPr>
                <w:sz w:val="17"/>
              </w:rPr>
              <w:t>Reference mismatch</w:t>
            </w:r>
          </w:p>
        </w:tc>
        <w:tc>
          <w:tcPr>
            <w:tcW w:type="dxa" w:w="5144"/>
          </w:tcPr>
          <w:p>
            <w:pPr>
              <w:spacing w:after="60"/>
            </w:pPr>
            <w:r>
              <w:rPr>
                <w:sz w:val="17"/>
              </w:rPr>
              <w:t>Reference low-stock list and drill-down are missing</w:t>
            </w:r>
          </w:p>
        </w:tc>
      </w:tr>
      <w:tr>
        <w:tc>
          <w:tcPr>
            <w:tcW w:type="dxa" w:w="1286"/>
          </w:tcPr>
          <w:p>
            <w:pPr>
              <w:spacing w:after="60"/>
            </w:pPr>
            <w:r>
              <w:rPr>
                <w:sz w:val="17"/>
              </w:rPr>
              <w:t>A048-F03</w:t>
            </w:r>
          </w:p>
        </w:tc>
        <w:tc>
          <w:tcPr>
            <w:tcW w:type="dxa" w:w="1187"/>
          </w:tcPr>
          <w:p>
            <w:pPr>
              <w:spacing w:after="60"/>
            </w:pPr>
            <w:r>
              <w:rPr>
                <w:sz w:val="17"/>
              </w:rPr>
              <w:t>Medium</w:t>
            </w:r>
          </w:p>
        </w:tc>
        <w:tc>
          <w:tcPr>
            <w:tcW w:type="dxa" w:w="2275"/>
          </w:tcPr>
          <w:p>
            <w:pPr>
              <w:spacing w:after="60"/>
            </w:pPr>
            <w:r>
              <w:rPr>
                <w:sz w:val="17"/>
              </w:rPr>
              <w:t>Reference mismatch</w:t>
            </w:r>
          </w:p>
        </w:tc>
        <w:tc>
          <w:tcPr>
            <w:tcW w:type="dxa" w:w="5144"/>
          </w:tcPr>
          <w:p>
            <w:pPr>
              <w:spacing w:after="60"/>
            </w:pPr>
            <w:r>
              <w:rPr>
                <w:sz w:val="17"/>
              </w:rPr>
              <w:t>Cash and bank are combined without reference cash detail</w:t>
            </w:r>
          </w:p>
        </w:tc>
      </w:tr>
      <w:tr>
        <w:tc>
          <w:tcPr>
            <w:tcW w:type="dxa" w:w="1286"/>
          </w:tcPr>
          <w:p>
            <w:pPr>
              <w:spacing w:after="60"/>
            </w:pPr>
            <w:r>
              <w:rPr>
                <w:sz w:val="17"/>
              </w:rPr>
              <w:t>A048-F04</w:t>
            </w:r>
          </w:p>
        </w:tc>
        <w:tc>
          <w:tcPr>
            <w:tcW w:type="dxa" w:w="1187"/>
          </w:tcPr>
          <w:p>
            <w:pPr>
              <w:spacing w:after="60"/>
            </w:pPr>
            <w:r>
              <w:rPr>
                <w:sz w:val="17"/>
              </w:rPr>
              <w:t>Medium</w:t>
            </w:r>
          </w:p>
        </w:tc>
        <w:tc>
          <w:tcPr>
            <w:tcW w:type="dxa" w:w="2275"/>
          </w:tcPr>
          <w:p>
            <w:pPr>
              <w:spacing w:after="60"/>
            </w:pPr>
            <w:r>
              <w:rPr>
                <w:sz w:val="17"/>
              </w:rPr>
              <w:t>Reference mismatch</w:t>
            </w:r>
          </w:p>
        </w:tc>
        <w:tc>
          <w:tcPr>
            <w:tcW w:type="dxa" w:w="5144"/>
          </w:tcPr>
          <w:p>
            <w:pPr>
              <w:spacing w:after="60"/>
            </w:pPr>
            <w:r>
              <w:rPr>
                <w:sz w:val="17"/>
              </w:rPr>
              <w:t>Android dashboard Reports and Inventory cards lack navigation</w:t>
            </w:r>
          </w:p>
        </w:tc>
      </w:tr>
      <w:tr>
        <w:tc>
          <w:tcPr>
            <w:tcW w:type="dxa" w:w="1286"/>
          </w:tcPr>
          <w:p>
            <w:pPr>
              <w:spacing w:after="60"/>
            </w:pPr>
            <w:r>
              <w:rPr>
                <w:sz w:val="17"/>
              </w:rPr>
              <w:t>A048-F05</w:t>
            </w:r>
          </w:p>
        </w:tc>
        <w:tc>
          <w:tcPr>
            <w:tcW w:type="dxa" w:w="1187"/>
          </w:tcPr>
          <w:p>
            <w:pPr>
              <w:spacing w:after="60"/>
            </w:pPr>
            <w:r>
              <w:rPr>
                <w:sz w:val="17"/>
              </w:rPr>
              <w:t>Medium</w:t>
            </w:r>
          </w:p>
        </w:tc>
        <w:tc>
          <w:tcPr>
            <w:tcW w:type="dxa" w:w="2275"/>
          </w:tcPr>
          <w:p>
            <w:pPr>
              <w:spacing w:after="60"/>
            </w:pPr>
            <w:r>
              <w:rPr>
                <w:sz w:val="17"/>
              </w:rPr>
              <w:t>Reference mismatch</w:t>
            </w:r>
          </w:p>
        </w:tc>
        <w:tc>
          <w:tcPr>
            <w:tcW w:type="dxa" w:w="5144"/>
          </w:tcPr>
          <w:p>
            <w:pPr>
              <w:spacing w:after="60"/>
            </w:pPr>
            <w:r>
              <w:rPr>
                <w:sz w:val="17"/>
              </w:rPr>
              <w:t>Android dashboard omits the sales trend chart</w:t>
            </w:r>
          </w:p>
        </w:tc>
      </w:tr>
      <w:tr>
        <w:tc>
          <w:tcPr>
            <w:tcW w:type="dxa" w:w="1286"/>
          </w:tcPr>
          <w:p>
            <w:pPr>
              <w:spacing w:after="60"/>
            </w:pPr>
            <w:r>
              <w:rPr>
                <w:sz w:val="17"/>
              </w:rPr>
              <w:t>A048-F06</w:t>
            </w:r>
          </w:p>
        </w:tc>
        <w:tc>
          <w:tcPr>
            <w:tcW w:type="dxa" w:w="1187"/>
          </w:tcPr>
          <w:p>
            <w:pPr>
              <w:spacing w:after="60"/>
            </w:pPr>
            <w:r>
              <w:rPr>
                <w:sz w:val="17"/>
              </w:rPr>
              <w:t>Medium</w:t>
            </w:r>
          </w:p>
        </w:tc>
        <w:tc>
          <w:tcPr>
            <w:tcW w:type="dxa" w:w="2275"/>
          </w:tcPr>
          <w:p>
            <w:pPr>
              <w:spacing w:after="60"/>
            </w:pPr>
            <w:r>
              <w:rPr>
                <w:sz w:val="17"/>
              </w:rPr>
              <w:t>Functional mismatch</w:t>
            </w:r>
          </w:p>
        </w:tc>
        <w:tc>
          <w:tcPr>
            <w:tcW w:type="dxa" w:w="5144"/>
          </w:tcPr>
          <w:p>
            <w:pPr>
              <w:spacing w:after="60"/>
            </w:pPr>
            <w:r>
              <w:rPr>
                <w:sz w:val="17"/>
              </w:rPr>
              <w:t>Dashboard links ignore destination permissions</w:t>
            </w:r>
          </w:p>
        </w:tc>
      </w:tr>
      <w:tr>
        <w:tc>
          <w:tcPr>
            <w:tcW w:type="dxa" w:w="1286"/>
          </w:tcPr>
          <w:p>
            <w:pPr>
              <w:spacing w:after="60"/>
            </w:pPr>
            <w:r>
              <w:rPr>
                <w:sz w:val="17"/>
              </w:rPr>
              <w:t>A048-F07</w:t>
            </w:r>
          </w:p>
        </w:tc>
        <w:tc>
          <w:tcPr>
            <w:tcW w:type="dxa" w:w="1187"/>
          </w:tcPr>
          <w:p>
            <w:pPr>
              <w:spacing w:after="60"/>
            </w:pPr>
            <w:r>
              <w:rPr>
                <w:sz w:val="17"/>
              </w:rPr>
              <w:t>Low</w:t>
            </w:r>
          </w:p>
        </w:tc>
        <w:tc>
          <w:tcPr>
            <w:tcW w:type="dxa" w:w="2275"/>
          </w:tcPr>
          <w:p>
            <w:pPr>
              <w:spacing w:after="60"/>
            </w:pPr>
            <w:r>
              <w:rPr>
                <w:sz w:val="17"/>
              </w:rPr>
              <w:t>Confirmed problem</w:t>
            </w:r>
          </w:p>
        </w:tc>
        <w:tc>
          <w:tcPr>
            <w:tcW w:type="dxa" w:w="5144"/>
          </w:tcPr>
          <w:p>
            <w:pPr>
              <w:spacing w:after="60"/>
            </w:pPr>
            <w:r>
              <w:rPr>
                <w:sz w:val="17"/>
              </w:rPr>
              <w:t>Zero sales still render as a nonzero chart bar</w:t>
            </w:r>
          </w:p>
        </w:tc>
      </w:tr>
      <w:tr>
        <w:tc>
          <w:tcPr>
            <w:tcW w:type="dxa" w:w="1286"/>
          </w:tcPr>
          <w:p>
            <w:pPr>
              <w:spacing w:after="60"/>
            </w:pPr>
            <w:r>
              <w:rPr>
                <w:sz w:val="17"/>
              </w:rPr>
              <w:t>A048-F08</w:t>
            </w:r>
          </w:p>
        </w:tc>
        <w:tc>
          <w:tcPr>
            <w:tcW w:type="dxa" w:w="1187"/>
          </w:tcPr>
          <w:p>
            <w:pPr>
              <w:spacing w:after="60"/>
            </w:pPr>
            <w:r>
              <w:rPr>
                <w:sz w:val="17"/>
              </w:rPr>
              <w:t>Improvement</w:t>
            </w:r>
          </w:p>
        </w:tc>
        <w:tc>
          <w:tcPr>
            <w:tcW w:type="dxa" w:w="2275"/>
          </w:tcPr>
          <w:p>
            <w:pPr>
              <w:spacing w:after="60"/>
            </w:pPr>
            <w:r>
              <w:rPr>
                <w:sz w:val="17"/>
              </w:rPr>
              <w:t>Performance improvement</w:t>
            </w:r>
          </w:p>
        </w:tc>
        <w:tc>
          <w:tcPr>
            <w:tcW w:type="dxa" w:w="5144"/>
          </w:tcPr>
          <w:p>
            <w:pPr>
              <w:spacing w:after="60"/>
            </w:pPr>
            <w:r>
              <w:rPr>
                <w:sz w:val="17"/>
              </w:rPr>
              <w:t>Dashboard performs broad work for metrics not shown</w:t>
            </w:r>
          </w:p>
        </w:tc>
      </w:tr>
      <w:tr>
        <w:tc>
          <w:tcPr>
            <w:tcW w:type="dxa" w:w="1286"/>
          </w:tcPr>
          <w:p>
            <w:pPr>
              <w:spacing w:after="60"/>
            </w:pPr>
            <w:r>
              <w:rPr>
                <w:sz w:val="17"/>
              </w:rPr>
              <w:t>A048-F09</w:t>
            </w:r>
          </w:p>
        </w:tc>
        <w:tc>
          <w:tcPr>
            <w:tcW w:type="dxa" w:w="1187"/>
          </w:tcPr>
          <w:p>
            <w:pPr>
              <w:spacing w:after="60"/>
            </w:pPr>
            <w:r>
              <w:rPr>
                <w:sz w:val="17"/>
              </w:rPr>
              <w:t>Medium</w:t>
            </w:r>
          </w:p>
        </w:tc>
        <w:tc>
          <w:tcPr>
            <w:tcW w:type="dxa" w:w="2275"/>
          </w:tcPr>
          <w:p>
            <w:pPr>
              <w:spacing w:after="60"/>
            </w:pPr>
            <w:r>
              <w:rPr>
                <w:sz w:val="17"/>
              </w:rPr>
              <w:t>Functional mismatch</w:t>
            </w:r>
          </w:p>
        </w:tc>
        <w:tc>
          <w:tcPr>
            <w:tcW w:type="dxa" w:w="5144"/>
          </w:tcPr>
          <w:p>
            <w:pPr>
              <w:spacing w:after="60"/>
            </w:pPr>
            <w:r>
              <w:rPr>
                <w:sz w:val="17"/>
              </w:rPr>
              <w:t>Dashboard links lose branch and reporting-period context</w:t>
            </w:r>
          </w:p>
        </w:tc>
      </w:tr>
      <w:tr>
        <w:tc>
          <w:tcPr>
            <w:tcW w:type="dxa" w:w="1286"/>
          </w:tcPr>
          <w:p>
            <w:pPr>
              <w:spacing w:after="60"/>
            </w:pPr>
            <w:r>
              <w:rPr>
                <w:sz w:val="17"/>
              </w:rPr>
              <w:t>A048-F10</w:t>
            </w:r>
          </w:p>
        </w:tc>
        <w:tc>
          <w:tcPr>
            <w:tcW w:type="dxa" w:w="1187"/>
          </w:tcPr>
          <w:p>
            <w:pPr>
              <w:spacing w:after="60"/>
            </w:pPr>
            <w:r>
              <w:rPr>
                <w:sz w:val="17"/>
              </w:rPr>
              <w:t>Medium</w:t>
            </w:r>
          </w:p>
        </w:tc>
        <w:tc>
          <w:tcPr>
            <w:tcW w:type="dxa" w:w="2275"/>
          </w:tcPr>
          <w:p>
            <w:pPr>
              <w:spacing w:after="60"/>
            </w:pPr>
            <w:r>
              <w:rPr>
                <w:sz w:val="17"/>
              </w:rPr>
              <w:t>Functional mismatch</w:t>
            </w:r>
          </w:p>
        </w:tc>
        <w:tc>
          <w:tcPr>
            <w:tcW w:type="dxa" w:w="5144"/>
          </w:tcPr>
          <w:p>
            <w:pPr>
              <w:spacing w:after="60"/>
            </w:pPr>
            <w:r>
              <w:rPr>
                <w:sz w:val="17"/>
              </w:rPr>
              <w:t>Dashboard and low-stock destination use different aggregation rules</w:t>
            </w:r>
          </w:p>
        </w:tc>
      </w:tr>
      <w:tr>
        <w:tc>
          <w:tcPr>
            <w:tcW w:type="dxa" w:w="1286"/>
          </w:tcPr>
          <w:p>
            <w:pPr>
              <w:spacing w:after="60"/>
            </w:pPr>
            <w:r>
              <w:rPr>
                <w:sz w:val="17"/>
              </w:rPr>
              <w:t>A048-F11</w:t>
            </w:r>
          </w:p>
        </w:tc>
        <w:tc>
          <w:tcPr>
            <w:tcW w:type="dxa" w:w="1187"/>
          </w:tcPr>
          <w:p>
            <w:pPr>
              <w:spacing w:after="60"/>
            </w:pPr>
            <w:r>
              <w:rPr>
                <w:sz w:val="17"/>
              </w:rPr>
              <w:t>Medium</w:t>
            </w:r>
          </w:p>
        </w:tc>
        <w:tc>
          <w:tcPr>
            <w:tcW w:type="dxa" w:w="2275"/>
          </w:tcPr>
          <w:p>
            <w:pPr>
              <w:spacing w:after="60"/>
            </w:pPr>
            <w:r>
              <w:rPr>
                <w:sz w:val="17"/>
              </w:rPr>
              <w:t>Functional mismatch</w:t>
            </w:r>
          </w:p>
        </w:tc>
        <w:tc>
          <w:tcPr>
            <w:tcW w:type="dxa" w:w="5144"/>
          </w:tcPr>
          <w:p>
            <w:pPr>
              <w:spacing w:after="60"/>
            </w:pPr>
            <w:r>
              <w:rPr>
                <w:sz w:val="17"/>
              </w:rPr>
              <w:t>Inventory link remains visible when Items is disabled</w:t>
            </w:r>
          </w:p>
        </w:tc>
      </w:tr>
      <w:tr>
        <w:tc>
          <w:tcPr>
            <w:tcW w:type="dxa" w:w="1286"/>
          </w:tcPr>
          <w:p>
            <w:pPr>
              <w:spacing w:after="60"/>
            </w:pPr>
            <w:r>
              <w:rPr>
                <w:sz w:val="17"/>
              </w:rPr>
              <w:t>A049-F01</w:t>
            </w:r>
          </w:p>
        </w:tc>
        <w:tc>
          <w:tcPr>
            <w:tcW w:type="dxa" w:w="1187"/>
          </w:tcPr>
          <w:p>
            <w:pPr>
              <w:spacing w:after="60"/>
            </w:pPr>
            <w:r>
              <w:rPr>
                <w:sz w:val="17"/>
              </w:rPr>
              <w:t>High</w:t>
            </w:r>
          </w:p>
        </w:tc>
        <w:tc>
          <w:tcPr>
            <w:tcW w:type="dxa" w:w="2275"/>
          </w:tcPr>
          <w:p>
            <w:pPr>
              <w:spacing w:after="60"/>
            </w:pPr>
            <w:r>
              <w:rPr>
                <w:sz w:val="17"/>
              </w:rPr>
              <w:t>Data-integrity issue</w:t>
            </w:r>
          </w:p>
        </w:tc>
        <w:tc>
          <w:tcPr>
            <w:tcW w:type="dxa" w:w="5144"/>
          </w:tcPr>
          <w:p>
            <w:pPr>
              <w:spacing w:after="60"/>
            </w:pPr>
            <w:r>
              <w:rPr>
                <w:sz w:val="17"/>
              </w:rPr>
              <w:t>Journal reversal and expense reversal are not atomic</w:t>
            </w:r>
          </w:p>
        </w:tc>
      </w:tr>
      <w:tr>
        <w:tc>
          <w:tcPr>
            <w:tcW w:type="dxa" w:w="1286"/>
          </w:tcPr>
          <w:p>
            <w:pPr>
              <w:spacing w:after="60"/>
            </w:pPr>
            <w:r>
              <w:rPr>
                <w:sz w:val="17"/>
              </w:rPr>
              <w:t>A049-F02</w:t>
            </w:r>
          </w:p>
        </w:tc>
        <w:tc>
          <w:tcPr>
            <w:tcW w:type="dxa" w:w="1187"/>
          </w:tcPr>
          <w:p>
            <w:pPr>
              <w:spacing w:after="60"/>
            </w:pPr>
            <w:r>
              <w:rPr>
                <w:sz w:val="17"/>
              </w:rPr>
              <w:t>High</w:t>
            </w:r>
          </w:p>
        </w:tc>
        <w:tc>
          <w:tcPr>
            <w:tcW w:type="dxa" w:w="2275"/>
          </w:tcPr>
          <w:p>
            <w:pPr>
              <w:spacing w:after="60"/>
            </w:pPr>
            <w:r>
              <w:rPr>
                <w:sz w:val="17"/>
              </w:rPr>
              <w:t>Data-integrity issue</w:t>
            </w:r>
          </w:p>
        </w:tc>
        <w:tc>
          <w:tcPr>
            <w:tcW w:type="dxa" w:w="5144"/>
          </w:tcPr>
          <w:p>
            <w:pPr>
              <w:spacing w:after="60"/>
            </w:pPr>
            <w:r>
              <w:rPr>
                <w:sz w:val="17"/>
              </w:rPr>
              <w:t>Inactive payment account silently falls back to Accounts Payable</w:t>
            </w:r>
          </w:p>
        </w:tc>
      </w:tr>
      <w:tr>
        <w:tc>
          <w:tcPr>
            <w:tcW w:type="dxa" w:w="1286"/>
          </w:tcPr>
          <w:p>
            <w:pPr>
              <w:spacing w:after="60"/>
            </w:pPr>
            <w:r>
              <w:rPr>
                <w:sz w:val="17"/>
              </w:rPr>
              <w:t>A049-F03</w:t>
            </w:r>
          </w:p>
        </w:tc>
        <w:tc>
          <w:tcPr>
            <w:tcW w:type="dxa" w:w="1187"/>
          </w:tcPr>
          <w:p>
            <w:pPr>
              <w:spacing w:after="60"/>
            </w:pPr>
            <w:r>
              <w:rPr>
                <w:sz w:val="17"/>
              </w:rPr>
              <w:t>High</w:t>
            </w:r>
          </w:p>
        </w:tc>
        <w:tc>
          <w:tcPr>
            <w:tcW w:type="dxa" w:w="2275"/>
          </w:tcPr>
          <w:p>
            <w:pPr>
              <w:spacing w:after="60"/>
            </w:pPr>
            <w:r>
              <w:rPr>
                <w:sz w:val="17"/>
              </w:rPr>
              <w:t>Security issue</w:t>
            </w:r>
          </w:p>
        </w:tc>
        <w:tc>
          <w:tcPr>
            <w:tcW w:type="dxa" w:w="5144"/>
          </w:tcPr>
          <w:p>
            <w:pPr>
              <w:spacing w:after="60"/>
            </w:pPr>
            <w:r>
              <w:rPr>
                <w:sz w:val="17"/>
              </w:rPr>
              <w:t>Attachment filenames can escape Android download directory</w:t>
            </w:r>
          </w:p>
        </w:tc>
      </w:tr>
      <w:tr>
        <w:tc>
          <w:tcPr>
            <w:tcW w:type="dxa" w:w="1286"/>
          </w:tcPr>
          <w:p>
            <w:pPr>
              <w:spacing w:after="60"/>
            </w:pPr>
            <w:r>
              <w:rPr>
                <w:sz w:val="17"/>
              </w:rPr>
              <w:t>A049-F04</w:t>
            </w:r>
          </w:p>
        </w:tc>
        <w:tc>
          <w:tcPr>
            <w:tcW w:type="dxa" w:w="1187"/>
          </w:tcPr>
          <w:p>
            <w:pPr>
              <w:spacing w:after="60"/>
            </w:pPr>
            <w:r>
              <w:rPr>
                <w:sz w:val="17"/>
              </w:rPr>
              <w:t>Medium</w:t>
            </w:r>
          </w:p>
        </w:tc>
        <w:tc>
          <w:tcPr>
            <w:tcW w:type="dxa" w:w="2275"/>
          </w:tcPr>
          <w:p>
            <w:pPr>
              <w:spacing w:after="60"/>
            </w:pPr>
            <w:r>
              <w:rPr>
                <w:sz w:val="17"/>
              </w:rPr>
              <w:t>Functional mismatch</w:t>
            </w:r>
          </w:p>
        </w:tc>
        <w:tc>
          <w:tcPr>
            <w:tcW w:type="dxa" w:w="5144"/>
          </w:tcPr>
          <w:p>
            <w:pPr>
              <w:spacing w:after="60"/>
            </w:pPr>
            <w:r>
              <w:rPr>
                <w:sz w:val="17"/>
              </w:rPr>
              <w:t>Android attachment share directory is absent from FileProvider roots</w:t>
            </w:r>
          </w:p>
        </w:tc>
      </w:tr>
      <w:tr>
        <w:tc>
          <w:tcPr>
            <w:tcW w:type="dxa" w:w="1286"/>
          </w:tcPr>
          <w:p>
            <w:pPr>
              <w:spacing w:after="60"/>
            </w:pPr>
            <w:r>
              <w:rPr>
                <w:sz w:val="17"/>
              </w:rPr>
              <w:t>A049-F05</w:t>
            </w:r>
          </w:p>
        </w:tc>
        <w:tc>
          <w:tcPr>
            <w:tcW w:type="dxa" w:w="1187"/>
          </w:tcPr>
          <w:p>
            <w:pPr>
              <w:spacing w:after="60"/>
            </w:pPr>
            <w:r>
              <w:rPr>
                <w:sz w:val="17"/>
              </w:rPr>
              <w:t>Medium</w:t>
            </w:r>
          </w:p>
        </w:tc>
        <w:tc>
          <w:tcPr>
            <w:tcW w:type="dxa" w:w="2275"/>
          </w:tcPr>
          <w:p>
            <w:pPr>
              <w:spacing w:after="60"/>
            </w:pPr>
            <w:r>
              <w:rPr>
                <w:sz w:val="17"/>
              </w:rPr>
              <w:t>Functional mismatch</w:t>
            </w:r>
          </w:p>
        </w:tc>
        <w:tc>
          <w:tcPr>
            <w:tcW w:type="dxa" w:w="5144"/>
          </w:tcPr>
          <w:p>
            <w:pPr>
              <w:spacing w:after="60"/>
            </w:pPr>
            <w:r>
              <w:rPr>
                <w:sz w:val="17"/>
              </w:rPr>
              <w:t>Lifecycle controls are not guarded by role capabilities</w:t>
            </w:r>
          </w:p>
        </w:tc>
      </w:tr>
      <w:tr>
        <w:tc>
          <w:tcPr>
            <w:tcW w:type="dxa" w:w="1286"/>
          </w:tcPr>
          <w:p>
            <w:pPr>
              <w:spacing w:after="60"/>
            </w:pPr>
            <w:r>
              <w:rPr>
                <w:sz w:val="17"/>
              </w:rPr>
              <w:t>A049-F06</w:t>
            </w:r>
          </w:p>
        </w:tc>
        <w:tc>
          <w:tcPr>
            <w:tcW w:type="dxa" w:w="1187"/>
          </w:tcPr>
          <w:p>
            <w:pPr>
              <w:spacing w:after="60"/>
            </w:pPr>
            <w:r>
              <w:rPr>
                <w:sz w:val="17"/>
              </w:rPr>
              <w:t>Medium</w:t>
            </w:r>
          </w:p>
        </w:tc>
        <w:tc>
          <w:tcPr>
            <w:tcW w:type="dxa" w:w="2275"/>
          </w:tcPr>
          <w:p>
            <w:pPr>
              <w:spacing w:after="60"/>
            </w:pPr>
            <w:r>
              <w:rPr>
                <w:sz w:val="17"/>
              </w:rPr>
              <w:t>Functional mismatch</w:t>
            </w:r>
          </w:p>
        </w:tc>
        <w:tc>
          <w:tcPr>
            <w:tcW w:type="dxa" w:w="5144"/>
          </w:tcPr>
          <w:p>
            <w:pPr>
              <w:spacing w:after="60"/>
            </w:pPr>
            <w:r>
              <w:rPr>
                <w:sz w:val="17"/>
              </w:rPr>
              <w:t>Web details lack draft editing available on Android</w:t>
            </w:r>
          </w:p>
        </w:tc>
      </w:tr>
      <w:tr>
        <w:tc>
          <w:tcPr>
            <w:tcW w:type="dxa" w:w="1286"/>
          </w:tcPr>
          <w:p>
            <w:pPr>
              <w:spacing w:after="60"/>
            </w:pPr>
            <w:r>
              <w:rPr>
                <w:sz w:val="17"/>
              </w:rPr>
              <w:t>A049-F07</w:t>
            </w:r>
          </w:p>
        </w:tc>
        <w:tc>
          <w:tcPr>
            <w:tcW w:type="dxa" w:w="1187"/>
          </w:tcPr>
          <w:p>
            <w:pPr>
              <w:spacing w:after="60"/>
            </w:pPr>
            <w:r>
              <w:rPr>
                <w:sz w:val="17"/>
              </w:rPr>
              <w:t>Medium</w:t>
            </w:r>
          </w:p>
        </w:tc>
        <w:tc>
          <w:tcPr>
            <w:tcW w:type="dxa" w:w="2275"/>
          </w:tcPr>
          <w:p>
            <w:pPr>
              <w:spacing w:after="60"/>
            </w:pPr>
            <w:r>
              <w:rPr>
                <w:sz w:val="17"/>
              </w:rPr>
              <w:t>Functional mismatch</w:t>
            </w:r>
          </w:p>
        </w:tc>
        <w:tc>
          <w:tcPr>
            <w:tcW w:type="dxa" w:w="5144"/>
          </w:tcPr>
          <w:p>
            <w:pPr>
              <w:spacing w:after="60"/>
            </w:pPr>
            <w:r>
              <w:rPr>
                <w:sz w:val="17"/>
              </w:rPr>
              <w:t>Web detail has no attachment list/download or audit history</w:t>
            </w:r>
          </w:p>
        </w:tc>
      </w:tr>
      <w:tr>
        <w:tc>
          <w:tcPr>
            <w:tcW w:type="dxa" w:w="1286"/>
          </w:tcPr>
          <w:p>
            <w:pPr>
              <w:spacing w:after="60"/>
            </w:pPr>
            <w:r>
              <w:rPr>
                <w:sz w:val="17"/>
              </w:rPr>
              <w:t>A049-F08</w:t>
            </w:r>
          </w:p>
        </w:tc>
        <w:tc>
          <w:tcPr>
            <w:tcW w:type="dxa" w:w="1187"/>
          </w:tcPr>
          <w:p>
            <w:pPr>
              <w:spacing w:after="60"/>
            </w:pPr>
            <w:r>
              <w:rPr>
                <w:sz w:val="17"/>
              </w:rPr>
              <w:t>Medium</w:t>
            </w:r>
          </w:p>
        </w:tc>
        <w:tc>
          <w:tcPr>
            <w:tcW w:type="dxa" w:w="2275"/>
          </w:tcPr>
          <w:p>
            <w:pPr>
              <w:spacing w:after="60"/>
            </w:pPr>
            <w:r>
              <w:rPr>
                <w:sz w:val="17"/>
              </w:rPr>
              <w:t>Data-integrity issue</w:t>
            </w:r>
          </w:p>
        </w:tc>
        <w:tc>
          <w:tcPr>
            <w:tcW w:type="dxa" w:w="5144"/>
          </w:tcPr>
          <w:p>
            <w:pPr>
              <w:spacing w:after="60"/>
            </w:pPr>
            <w:r>
              <w:rPr>
                <w:sz w:val="17"/>
              </w:rPr>
              <w:t>Android rejection reason is discarded</w:t>
            </w:r>
          </w:p>
        </w:tc>
      </w:tr>
      <w:tr>
        <w:tc>
          <w:tcPr>
            <w:tcW w:type="dxa" w:w="1286"/>
          </w:tcPr>
          <w:p>
            <w:pPr>
              <w:spacing w:after="60"/>
            </w:pPr>
            <w:r>
              <w:rPr>
                <w:sz w:val="17"/>
              </w:rPr>
              <w:t>A049-F09</w:t>
            </w:r>
          </w:p>
        </w:tc>
        <w:tc>
          <w:tcPr>
            <w:tcW w:type="dxa" w:w="1187"/>
          </w:tcPr>
          <w:p>
            <w:pPr>
              <w:spacing w:after="60"/>
            </w:pPr>
            <w:r>
              <w:rPr>
                <w:sz w:val="17"/>
              </w:rPr>
              <w:t>Medium</w:t>
            </w:r>
          </w:p>
        </w:tc>
        <w:tc>
          <w:tcPr>
            <w:tcW w:type="dxa" w:w="2275"/>
          </w:tcPr>
          <w:p>
            <w:pPr>
              <w:spacing w:after="60"/>
            </w:pPr>
            <w:r>
              <w:rPr>
                <w:sz w:val="17"/>
              </w:rPr>
              <w:t>Functional mismatch</w:t>
            </w:r>
          </w:p>
        </w:tc>
        <w:tc>
          <w:tcPr>
            <w:tcW w:type="dxa" w:w="5144"/>
          </w:tcPr>
          <w:p>
            <w:pPr>
              <w:spacing w:after="60"/>
            </w:pPr>
            <w:r>
              <w:rPr>
                <w:sz w:val="17"/>
              </w:rPr>
              <w:t>Detail view omits important stored expense information</w:t>
            </w:r>
          </w:p>
        </w:tc>
      </w:tr>
      <w:tr>
        <w:tc>
          <w:tcPr>
            <w:tcW w:type="dxa" w:w="1286"/>
          </w:tcPr>
          <w:p>
            <w:pPr>
              <w:spacing w:after="60"/>
            </w:pPr>
            <w:r>
              <w:rPr>
                <w:sz w:val="17"/>
              </w:rPr>
              <w:t>A049-F10</w:t>
            </w:r>
          </w:p>
        </w:tc>
        <w:tc>
          <w:tcPr>
            <w:tcW w:type="dxa" w:w="1187"/>
          </w:tcPr>
          <w:p>
            <w:pPr>
              <w:spacing w:after="60"/>
            </w:pPr>
            <w:r>
              <w:rPr>
                <w:sz w:val="17"/>
              </w:rPr>
              <w:t>Medium</w:t>
            </w:r>
          </w:p>
        </w:tc>
        <w:tc>
          <w:tcPr>
            <w:tcW w:type="dxa" w:w="2275"/>
          </w:tcPr>
          <w:p>
            <w:pPr>
              <w:spacing w:after="60"/>
            </w:pPr>
            <w:r>
              <w:rPr>
                <w:sz w:val="17"/>
              </w:rPr>
              <w:t>Confirmed problem</w:t>
            </w:r>
          </w:p>
        </w:tc>
        <w:tc>
          <w:tcPr>
            <w:tcW w:type="dxa" w:w="5144"/>
          </w:tcPr>
          <w:p>
            <w:pPr>
              <w:spacing w:after="60"/>
            </w:pPr>
            <w:r>
              <w:rPr>
                <w:sz w:val="17"/>
              </w:rPr>
              <w:t>Reversal date and attachment controls lack accessible labels</w:t>
            </w:r>
          </w:p>
        </w:tc>
      </w:tr>
      <w:tr>
        <w:tc>
          <w:tcPr>
            <w:tcW w:type="dxa" w:w="1286"/>
          </w:tcPr>
          <w:p>
            <w:pPr>
              <w:spacing w:after="60"/>
            </w:pPr>
            <w:r>
              <w:rPr>
                <w:sz w:val="17"/>
              </w:rPr>
              <w:t>A049-F11</w:t>
            </w:r>
          </w:p>
        </w:tc>
        <w:tc>
          <w:tcPr>
            <w:tcW w:type="dxa" w:w="1187"/>
          </w:tcPr>
          <w:p>
            <w:pPr>
              <w:spacing w:after="60"/>
            </w:pPr>
            <w:r>
              <w:rPr>
                <w:sz w:val="17"/>
              </w:rPr>
              <w:t>Medium</w:t>
            </w:r>
          </w:p>
        </w:tc>
        <w:tc>
          <w:tcPr>
            <w:tcW w:type="dxa" w:w="2275"/>
          </w:tcPr>
          <w:p>
            <w:pPr>
              <w:spacing w:after="60"/>
            </w:pPr>
            <w:r>
              <w:rPr>
                <w:sz w:val="17"/>
              </w:rPr>
              <w:t>Reference mismatch</w:t>
            </w:r>
          </w:p>
        </w:tc>
        <w:tc>
          <w:tcPr>
            <w:tcW w:type="dxa" w:w="5144"/>
          </w:tcPr>
          <w:p>
            <w:pPr>
              <w:spacing w:after="60"/>
            </w:pPr>
            <w:r>
              <w:rPr>
                <w:sz w:val="17"/>
              </w:rPr>
              <w:t>Expense data model lacks reference billed lines/charges/round-off</w:t>
            </w:r>
          </w:p>
        </w:tc>
      </w:tr>
      <w:tr>
        <w:tc>
          <w:tcPr>
            <w:tcW w:type="dxa" w:w="1286"/>
          </w:tcPr>
          <w:p>
            <w:pPr>
              <w:spacing w:after="60"/>
            </w:pPr>
            <w:r>
              <w:rPr>
                <w:sz w:val="17"/>
              </w:rPr>
              <w:t>A049-F12</w:t>
            </w:r>
          </w:p>
        </w:tc>
        <w:tc>
          <w:tcPr>
            <w:tcW w:type="dxa" w:w="1187"/>
          </w:tcPr>
          <w:p>
            <w:pPr>
              <w:spacing w:after="60"/>
            </w:pPr>
            <w:r>
              <w:rPr>
                <w:sz w:val="17"/>
              </w:rPr>
              <w:t>Medium</w:t>
            </w:r>
          </w:p>
        </w:tc>
        <w:tc>
          <w:tcPr>
            <w:tcW w:type="dxa" w:w="2275"/>
          </w:tcPr>
          <w:p>
            <w:pPr>
              <w:spacing w:after="60"/>
            </w:pPr>
            <w:r>
              <w:rPr>
                <w:sz w:val="17"/>
              </w:rPr>
              <w:t>Functional mismatch</w:t>
            </w:r>
          </w:p>
        </w:tc>
        <w:tc>
          <w:tcPr>
            <w:tcW w:type="dxa" w:w="5144"/>
          </w:tcPr>
          <w:p>
            <w:pPr>
              <w:spacing w:after="60"/>
            </w:pPr>
            <w:r>
              <w:rPr>
                <w:sz w:val="17"/>
              </w:rPr>
              <w:t>Android lacks Cancel and configurable reversal date available on web</w:t>
            </w:r>
          </w:p>
        </w:tc>
      </w:tr>
      <w:tr>
        <w:tc>
          <w:tcPr>
            <w:tcW w:type="dxa" w:w="1286"/>
          </w:tcPr>
          <w:p>
            <w:pPr>
              <w:spacing w:after="60"/>
            </w:pPr>
            <w:r>
              <w:rPr>
                <w:sz w:val="17"/>
              </w:rPr>
              <w:t>A049-F13</w:t>
            </w:r>
          </w:p>
        </w:tc>
        <w:tc>
          <w:tcPr>
            <w:tcW w:type="dxa" w:w="1187"/>
          </w:tcPr>
          <w:p>
            <w:pPr>
              <w:spacing w:after="60"/>
            </w:pPr>
            <w:r>
              <w:rPr>
                <w:sz w:val="17"/>
              </w:rPr>
              <w:t>Medium</w:t>
            </w:r>
          </w:p>
        </w:tc>
        <w:tc>
          <w:tcPr>
            <w:tcW w:type="dxa" w:w="2275"/>
          </w:tcPr>
          <w:p>
            <w:pPr>
              <w:spacing w:after="60"/>
            </w:pPr>
            <w:r>
              <w:rPr>
                <w:sz w:val="17"/>
              </w:rPr>
              <w:t>Functional mismatch</w:t>
            </w:r>
          </w:p>
        </w:tc>
        <w:tc>
          <w:tcPr>
            <w:tcW w:type="dxa" w:w="5144"/>
          </w:tcPr>
          <w:p>
            <w:pPr>
              <w:spacing w:after="60"/>
            </w:pPr>
            <w:r>
              <w:rPr>
                <w:sz w:val="17"/>
              </w:rPr>
              <w:t>Lifecycle errors/pending state are not usable in detail UI</w:t>
            </w:r>
          </w:p>
        </w:tc>
      </w:tr>
      <w:tr>
        <w:tc>
          <w:tcPr>
            <w:tcW w:type="dxa" w:w="1286"/>
          </w:tcPr>
          <w:p>
            <w:pPr>
              <w:spacing w:after="60"/>
            </w:pPr>
            <w:r>
              <w:rPr>
                <w:sz w:val="17"/>
              </w:rPr>
              <w:t>A050-F01</w:t>
            </w:r>
          </w:p>
        </w:tc>
        <w:tc>
          <w:tcPr>
            <w:tcW w:type="dxa" w:w="1187"/>
          </w:tcPr>
          <w:p>
            <w:pPr>
              <w:spacing w:after="60"/>
            </w:pPr>
            <w:r>
              <w:rPr>
                <w:sz w:val="17"/>
              </w:rPr>
              <w:t>High</w:t>
            </w:r>
          </w:p>
        </w:tc>
        <w:tc>
          <w:tcPr>
            <w:tcW w:type="dxa" w:w="2275"/>
          </w:tcPr>
          <w:p>
            <w:pPr>
              <w:spacing w:after="60"/>
            </w:pPr>
            <w:r>
              <w:rPr>
                <w:sz w:val="17"/>
              </w:rPr>
              <w:t>Data-integrity issue</w:t>
            </w:r>
          </w:p>
        </w:tc>
        <w:tc>
          <w:tcPr>
            <w:tcW w:type="dxa" w:w="5144"/>
          </w:tcPr>
          <w:p>
            <w:pPr>
              <w:spacing w:after="60"/>
            </w:pPr>
            <w:r>
              <w:rPr>
                <w:sz w:val="17"/>
              </w:rPr>
              <w:t>Category remapping can change approved expense accounting classification</w:t>
            </w:r>
          </w:p>
        </w:tc>
      </w:tr>
      <w:tr>
        <w:tc>
          <w:tcPr>
            <w:tcW w:type="dxa" w:w="1286"/>
          </w:tcPr>
          <w:p>
            <w:pPr>
              <w:spacing w:after="60"/>
            </w:pPr>
            <w:r>
              <w:rPr>
                <w:sz w:val="17"/>
              </w:rPr>
              <w:t>A050-F02</w:t>
            </w:r>
          </w:p>
        </w:tc>
        <w:tc>
          <w:tcPr>
            <w:tcW w:type="dxa" w:w="1187"/>
          </w:tcPr>
          <w:p>
            <w:pPr>
              <w:spacing w:after="60"/>
            </w:pPr>
            <w:r>
              <w:rPr>
                <w:sz w:val="17"/>
              </w:rPr>
              <w:t>Medium</w:t>
            </w:r>
          </w:p>
        </w:tc>
        <w:tc>
          <w:tcPr>
            <w:tcW w:type="dxa" w:w="2275"/>
          </w:tcPr>
          <w:p>
            <w:pPr>
              <w:spacing w:after="60"/>
            </w:pPr>
            <w:r>
              <w:rPr>
                <w:sz w:val="17"/>
              </w:rPr>
              <w:t>Functional mismatch</w:t>
            </w:r>
          </w:p>
        </w:tc>
        <w:tc>
          <w:tcPr>
            <w:tcW w:type="dxa" w:w="5144"/>
          </w:tcPr>
          <w:p>
            <w:pPr>
              <w:spacing w:after="60"/>
            </w:pPr>
            <w:r>
              <w:rPr>
                <w:sz w:val="17"/>
              </w:rPr>
              <w:t>BOTH category scope cannot support both expense and income</w:t>
            </w:r>
          </w:p>
        </w:tc>
      </w:tr>
      <w:tr>
        <w:tc>
          <w:tcPr>
            <w:tcW w:type="dxa" w:w="1286"/>
          </w:tcPr>
          <w:p>
            <w:pPr>
              <w:spacing w:after="60"/>
            </w:pPr>
            <w:r>
              <w:rPr>
                <w:sz w:val="17"/>
              </w:rPr>
              <w:t>A050-F03</w:t>
            </w:r>
          </w:p>
        </w:tc>
        <w:tc>
          <w:tcPr>
            <w:tcW w:type="dxa" w:w="1187"/>
          </w:tcPr>
          <w:p>
            <w:pPr>
              <w:spacing w:after="60"/>
            </w:pPr>
            <w:r>
              <w:rPr>
                <w:sz w:val="17"/>
              </w:rPr>
              <w:t>Medium</w:t>
            </w:r>
          </w:p>
        </w:tc>
        <w:tc>
          <w:tcPr>
            <w:tcW w:type="dxa" w:w="2275"/>
          </w:tcPr>
          <w:p>
            <w:pPr>
              <w:spacing w:after="60"/>
            </w:pPr>
            <w:r>
              <w:rPr>
                <w:sz w:val="17"/>
              </w:rPr>
              <w:t>Functional mismatch</w:t>
            </w:r>
          </w:p>
        </w:tc>
        <w:tc>
          <w:tcPr>
            <w:tcW w:type="dxa" w:w="5144"/>
          </w:tcPr>
          <w:p>
            <w:pPr>
              <w:spacing w:after="60"/>
            </w:pPr>
            <w:r>
              <w:rPr>
                <w:sz w:val="17"/>
              </w:rPr>
              <w:t>Web offers ledger choices that category service rejects</w:t>
            </w:r>
          </w:p>
        </w:tc>
      </w:tr>
      <w:tr>
        <w:tc>
          <w:tcPr>
            <w:tcW w:type="dxa" w:w="1286"/>
          </w:tcPr>
          <w:p>
            <w:pPr>
              <w:spacing w:after="60"/>
            </w:pPr>
            <w:r>
              <w:rPr>
                <w:sz w:val="17"/>
              </w:rPr>
              <w:t>A050-F04</w:t>
            </w:r>
          </w:p>
        </w:tc>
        <w:tc>
          <w:tcPr>
            <w:tcW w:type="dxa" w:w="1187"/>
          </w:tcPr>
          <w:p>
            <w:pPr>
              <w:spacing w:after="60"/>
            </w:pPr>
            <w:r>
              <w:rPr>
                <w:sz w:val="17"/>
              </w:rPr>
              <w:t>Medium</w:t>
            </w:r>
          </w:p>
        </w:tc>
        <w:tc>
          <w:tcPr>
            <w:tcW w:type="dxa" w:w="2275"/>
          </w:tcPr>
          <w:p>
            <w:pPr>
              <w:spacing w:after="60"/>
            </w:pPr>
            <w:r>
              <w:rPr>
                <w:sz w:val="17"/>
              </w:rPr>
              <w:t>Functional mismatch</w:t>
            </w:r>
          </w:p>
        </w:tc>
        <w:tc>
          <w:tcPr>
            <w:tcW w:type="dxa" w:w="5144"/>
          </w:tcPr>
          <w:p>
            <w:pPr>
              <w:spacing w:after="60"/>
            </w:pPr>
            <w:r>
              <w:rPr>
                <w:sz w:val="17"/>
              </w:rPr>
              <w:t>Web lacks category edit, search and inactive visibility available on Android</w:t>
            </w:r>
          </w:p>
        </w:tc>
      </w:tr>
      <w:tr>
        <w:tc>
          <w:tcPr>
            <w:tcW w:type="dxa" w:w="1286"/>
          </w:tcPr>
          <w:p>
            <w:pPr>
              <w:spacing w:after="60"/>
            </w:pPr>
            <w:r>
              <w:rPr>
                <w:sz w:val="17"/>
              </w:rPr>
              <w:t>A050-F05</w:t>
            </w:r>
          </w:p>
        </w:tc>
        <w:tc>
          <w:tcPr>
            <w:tcW w:type="dxa" w:w="1187"/>
          </w:tcPr>
          <w:p>
            <w:pPr>
              <w:spacing w:after="60"/>
            </w:pPr>
            <w:r>
              <w:rPr>
                <w:sz w:val="17"/>
              </w:rPr>
              <w:t>Medium</w:t>
            </w:r>
          </w:p>
        </w:tc>
        <w:tc>
          <w:tcPr>
            <w:tcW w:type="dxa" w:w="2275"/>
          </w:tcPr>
          <w:p>
            <w:pPr>
              <w:spacing w:after="60"/>
            </w:pPr>
            <w:r>
              <w:rPr>
                <w:sz w:val="17"/>
              </w:rPr>
              <w:t>Functional mismatch</w:t>
            </w:r>
          </w:p>
        </w:tc>
        <w:tc>
          <w:tcPr>
            <w:tcW w:type="dxa" w:w="5144"/>
          </w:tcPr>
          <w:p>
            <w:pPr>
              <w:spacing w:after="60"/>
            </w:pPr>
            <w:r>
              <w:rPr>
                <w:sz w:val="17"/>
              </w:rPr>
              <w:t>Category mutation controls are shown to read-only roles</w:t>
            </w:r>
          </w:p>
        </w:tc>
      </w:tr>
      <w:tr>
        <w:tc>
          <w:tcPr>
            <w:tcW w:type="dxa" w:w="1286"/>
          </w:tcPr>
          <w:p>
            <w:pPr>
              <w:spacing w:after="60"/>
            </w:pPr>
            <w:r>
              <w:rPr>
                <w:sz w:val="17"/>
              </w:rPr>
              <w:t>A050-F06</w:t>
            </w:r>
          </w:p>
        </w:tc>
        <w:tc>
          <w:tcPr>
            <w:tcW w:type="dxa" w:w="1187"/>
          </w:tcPr>
          <w:p>
            <w:pPr>
              <w:spacing w:after="60"/>
            </w:pPr>
            <w:r>
              <w:rPr>
                <w:sz w:val="17"/>
              </w:rPr>
              <w:t>Medium</w:t>
            </w:r>
          </w:p>
        </w:tc>
        <w:tc>
          <w:tcPr>
            <w:tcW w:type="dxa" w:w="2275"/>
          </w:tcPr>
          <w:p>
            <w:pPr>
              <w:spacing w:after="60"/>
            </w:pPr>
            <w:r>
              <w:rPr>
                <w:sz w:val="17"/>
              </w:rPr>
              <w:t>Confirmed problem</w:t>
            </w:r>
          </w:p>
        </w:tc>
        <w:tc>
          <w:tcPr>
            <w:tcW w:type="dxa" w:w="5144"/>
          </w:tcPr>
          <w:p>
            <w:pPr>
              <w:spacing w:after="60"/>
            </w:pPr>
            <w:r>
              <w:rPr>
                <w:sz w:val="17"/>
              </w:rPr>
              <w:t>Web category fields have no accessible labels</w:t>
            </w:r>
          </w:p>
        </w:tc>
      </w:tr>
      <w:tr>
        <w:tc>
          <w:tcPr>
            <w:tcW w:type="dxa" w:w="1286"/>
          </w:tcPr>
          <w:p>
            <w:pPr>
              <w:spacing w:after="60"/>
            </w:pPr>
            <w:r>
              <w:rPr>
                <w:sz w:val="17"/>
              </w:rPr>
              <w:t>A050-F07</w:t>
            </w:r>
          </w:p>
        </w:tc>
        <w:tc>
          <w:tcPr>
            <w:tcW w:type="dxa" w:w="1187"/>
          </w:tcPr>
          <w:p>
            <w:pPr>
              <w:spacing w:after="60"/>
            </w:pPr>
            <w:r>
              <w:rPr>
                <w:sz w:val="17"/>
              </w:rPr>
              <w:t>Medium</w:t>
            </w:r>
          </w:p>
        </w:tc>
        <w:tc>
          <w:tcPr>
            <w:tcW w:type="dxa" w:w="2275"/>
          </w:tcPr>
          <w:p>
            <w:pPr>
              <w:spacing w:after="60"/>
            </w:pPr>
            <w:r>
              <w:rPr>
                <w:sz w:val="17"/>
              </w:rPr>
              <w:t>Reference mismatch</w:t>
            </w:r>
          </w:p>
        </w:tc>
        <w:tc>
          <w:tcPr>
            <w:tcW w:type="dxa" w:w="5144"/>
          </w:tcPr>
          <w:p>
            <w:pPr>
              <w:spacing w:after="60"/>
            </w:pPr>
            <w:r>
              <w:rPr>
                <w:sz w:val="17"/>
              </w:rPr>
              <w:t>Reference Add Expense Category action is absent from expense selector</w:t>
            </w:r>
          </w:p>
        </w:tc>
      </w:tr>
      <w:tr>
        <w:tc>
          <w:tcPr>
            <w:tcW w:type="dxa" w:w="1286"/>
          </w:tcPr>
          <w:p>
            <w:pPr>
              <w:spacing w:after="60"/>
            </w:pPr>
            <w:r>
              <w:rPr>
                <w:sz w:val="17"/>
              </w:rPr>
              <w:t>A050-F08</w:t>
            </w:r>
          </w:p>
        </w:tc>
        <w:tc>
          <w:tcPr>
            <w:tcW w:type="dxa" w:w="1187"/>
          </w:tcPr>
          <w:p>
            <w:pPr>
              <w:spacing w:after="60"/>
            </w:pPr>
            <w:r>
              <w:rPr>
                <w:sz w:val="17"/>
              </w:rPr>
              <w:t>Medium</w:t>
            </w:r>
          </w:p>
        </w:tc>
        <w:tc>
          <w:tcPr>
            <w:tcW w:type="dxa" w:w="2275"/>
          </w:tcPr>
          <w:p>
            <w:pPr>
              <w:spacing w:after="60"/>
            </w:pPr>
            <w:r>
              <w:rPr>
                <w:sz w:val="17"/>
              </w:rPr>
              <w:t>Data-integrity issue</w:t>
            </w:r>
          </w:p>
        </w:tc>
        <w:tc>
          <w:tcPr>
            <w:tcW w:type="dxa" w:w="5144"/>
          </w:tcPr>
          <w:p>
            <w:pPr>
              <w:spacing w:after="60"/>
            </w:pPr>
            <w:r>
              <w:rPr>
                <w:sz w:val="17"/>
              </w:rPr>
              <w:t>Category mapping and deactivation changes have no operational audit history</w:t>
            </w:r>
          </w:p>
        </w:tc>
      </w:tr>
      <w:tr>
        <w:tc>
          <w:tcPr>
            <w:tcW w:type="dxa" w:w="1286"/>
          </w:tcPr>
          <w:p>
            <w:pPr>
              <w:spacing w:after="60"/>
            </w:pPr>
            <w:r>
              <w:rPr>
                <w:sz w:val="17"/>
              </w:rPr>
              <w:t>A050-F09</w:t>
            </w:r>
          </w:p>
        </w:tc>
        <w:tc>
          <w:tcPr>
            <w:tcW w:type="dxa" w:w="1187"/>
          </w:tcPr>
          <w:p>
            <w:pPr>
              <w:spacing w:after="60"/>
            </w:pPr>
            <w:r>
              <w:rPr>
                <w:sz w:val="17"/>
              </w:rPr>
              <w:t>Medium</w:t>
            </w:r>
          </w:p>
        </w:tc>
        <w:tc>
          <w:tcPr>
            <w:tcW w:type="dxa" w:w="2275"/>
          </w:tcPr>
          <w:p>
            <w:pPr>
              <w:spacing w:after="60"/>
            </w:pPr>
            <w:r>
              <w:rPr>
                <w:sz w:val="17"/>
              </w:rPr>
              <w:t>Functional mismatch</w:t>
            </w:r>
          </w:p>
        </w:tc>
        <w:tc>
          <w:tcPr>
            <w:tcW w:type="dxa" w:w="5144"/>
          </w:tcPr>
          <w:p>
            <w:pPr>
              <w:spacing w:after="60"/>
            </w:pPr>
            <w:r>
              <w:rPr>
                <w:sz w:val="17"/>
              </w:rPr>
              <w:t>Category validation and pending errors lack usable feedback</w:t>
            </w:r>
          </w:p>
        </w:tc>
      </w:tr>
      <w:tr>
        <w:tc>
          <w:tcPr>
            <w:tcW w:type="dxa" w:w="1286"/>
          </w:tcPr>
          <w:p>
            <w:pPr>
              <w:spacing w:after="60"/>
            </w:pPr>
            <w:r>
              <w:rPr>
                <w:sz w:val="17"/>
              </w:rPr>
              <w:t>A050-F10</w:t>
            </w:r>
          </w:p>
        </w:tc>
        <w:tc>
          <w:tcPr>
            <w:tcW w:type="dxa" w:w="1187"/>
          </w:tcPr>
          <w:p>
            <w:pPr>
              <w:spacing w:after="60"/>
            </w:pPr>
            <w:r>
              <w:rPr>
                <w:sz w:val="17"/>
              </w:rPr>
              <w:t>Low</w:t>
            </w:r>
          </w:p>
        </w:tc>
        <w:tc>
          <w:tcPr>
            <w:tcW w:type="dxa" w:w="2275"/>
          </w:tcPr>
          <w:p>
            <w:pPr>
              <w:spacing w:after="60"/>
            </w:pPr>
            <w:r>
              <w:rPr>
                <w:sz w:val="17"/>
              </w:rPr>
              <w:t>Performance improvement</w:t>
            </w:r>
          </w:p>
        </w:tc>
        <w:tc>
          <w:tcPr>
            <w:tcW w:type="dxa" w:w="5144"/>
          </w:tcPr>
          <w:p>
            <w:pPr>
              <w:spacing w:after="60"/>
            </w:pPr>
            <w:r>
              <w:rPr>
                <w:sz w:val="17"/>
              </w:rPr>
              <w:t>Category page loads unrelated accounting overview data</w:t>
            </w:r>
          </w:p>
        </w:tc>
      </w:tr>
      <w:tr>
        <w:tc>
          <w:tcPr>
            <w:tcW w:type="dxa" w:w="1286"/>
          </w:tcPr>
          <w:p>
            <w:pPr>
              <w:spacing w:after="60"/>
            </w:pPr>
            <w:r>
              <w:rPr>
                <w:sz w:val="17"/>
              </w:rPr>
              <w:t>A051-F01</w:t>
            </w:r>
          </w:p>
        </w:tc>
        <w:tc>
          <w:tcPr>
            <w:tcW w:type="dxa" w:w="1187"/>
          </w:tcPr>
          <w:p>
            <w:pPr>
              <w:spacing w:after="60"/>
            </w:pPr>
            <w:r>
              <w:rPr>
                <w:sz w:val="17"/>
              </w:rPr>
              <w:t>High</w:t>
            </w:r>
          </w:p>
        </w:tc>
        <w:tc>
          <w:tcPr>
            <w:tcW w:type="dxa" w:w="2275"/>
          </w:tcPr>
          <w:p>
            <w:pPr>
              <w:spacing w:after="60"/>
            </w:pPr>
            <w:r>
              <w:rPr>
                <w:sz w:val="17"/>
              </w:rPr>
              <w:t>Functional mismatch</w:t>
            </w:r>
          </w:p>
        </w:tc>
        <w:tc>
          <w:tcPr>
            <w:tcW w:type="dxa" w:w="5144"/>
          </w:tcPr>
          <w:p>
            <w:pPr>
              <w:spacing w:after="60"/>
            </w:pPr>
            <w:r>
              <w:rPr>
                <w:sz w:val="17"/>
              </w:rPr>
              <w:t>Blank optional web fields block normal expense and income creation</w:t>
            </w:r>
          </w:p>
        </w:tc>
      </w:tr>
      <w:tr>
        <w:tc>
          <w:tcPr>
            <w:tcW w:type="dxa" w:w="1286"/>
          </w:tcPr>
          <w:p>
            <w:pPr>
              <w:spacing w:after="60"/>
            </w:pPr>
            <w:r>
              <w:rPr>
                <w:sz w:val="17"/>
              </w:rPr>
              <w:t>A051-F02</w:t>
            </w:r>
          </w:p>
        </w:tc>
        <w:tc>
          <w:tcPr>
            <w:tcW w:type="dxa" w:w="1187"/>
          </w:tcPr>
          <w:p>
            <w:pPr>
              <w:spacing w:after="60"/>
            </w:pPr>
            <w:r>
              <w:rPr>
                <w:sz w:val="17"/>
              </w:rPr>
              <w:t>High</w:t>
            </w:r>
          </w:p>
        </w:tc>
        <w:tc>
          <w:tcPr>
            <w:tcW w:type="dxa" w:w="2275"/>
          </w:tcPr>
          <w:p>
            <w:pPr>
              <w:spacing w:after="60"/>
            </w:pPr>
            <w:r>
              <w:rPr>
                <w:sz w:val="17"/>
              </w:rPr>
              <w:t>Data-integrity issue</w:t>
            </w:r>
          </w:p>
        </w:tc>
        <w:tc>
          <w:tcPr>
            <w:tcW w:type="dxa" w:w="5144"/>
          </w:tcPr>
          <w:p>
            <w:pPr>
              <w:spacing w:after="60"/>
            </w:pPr>
            <w:r>
              <w:rPr>
                <w:sz w:val="17"/>
              </w:rPr>
              <w:t>Cash Flow omits income received into newly created cash/bank ledgers</w:t>
            </w:r>
          </w:p>
        </w:tc>
      </w:tr>
      <w:tr>
        <w:tc>
          <w:tcPr>
            <w:tcW w:type="dxa" w:w="1286"/>
          </w:tcPr>
          <w:p>
            <w:pPr>
              <w:spacing w:after="60"/>
            </w:pPr>
            <w:r>
              <w:rPr>
                <w:sz w:val="17"/>
              </w:rPr>
              <w:t>A051-F03</w:t>
            </w:r>
          </w:p>
        </w:tc>
        <w:tc>
          <w:tcPr>
            <w:tcW w:type="dxa" w:w="1187"/>
          </w:tcPr>
          <w:p>
            <w:pPr>
              <w:spacing w:after="60"/>
            </w:pPr>
            <w:r>
              <w:rPr>
                <w:sz w:val="17"/>
              </w:rPr>
              <w:t>High</w:t>
            </w:r>
          </w:p>
        </w:tc>
        <w:tc>
          <w:tcPr>
            <w:tcW w:type="dxa" w:w="2275"/>
          </w:tcPr>
          <w:p>
            <w:pPr>
              <w:spacing w:after="60"/>
            </w:pPr>
            <w:r>
              <w:rPr>
                <w:sz w:val="17"/>
              </w:rPr>
              <w:t>Data-integrity issue</w:t>
            </w:r>
          </w:p>
        </w:tc>
        <w:tc>
          <w:tcPr>
            <w:tcW w:type="dxa" w:w="5144"/>
          </w:tcPr>
          <w:p>
            <w:pPr>
              <w:spacing w:after="60"/>
            </w:pPr>
            <w:r>
              <w:rPr>
                <w:sz w:val="17"/>
              </w:rPr>
              <w:t>Inactive income ledgers disappear from financial reports</w:t>
            </w:r>
          </w:p>
        </w:tc>
      </w:tr>
      <w:tr>
        <w:tc>
          <w:tcPr>
            <w:tcW w:type="dxa" w:w="1286"/>
          </w:tcPr>
          <w:p>
            <w:pPr>
              <w:spacing w:after="60"/>
            </w:pPr>
            <w:r>
              <w:rPr>
                <w:sz w:val="17"/>
              </w:rPr>
              <w:t>A051-F04</w:t>
            </w:r>
          </w:p>
        </w:tc>
        <w:tc>
          <w:tcPr>
            <w:tcW w:type="dxa" w:w="1187"/>
          </w:tcPr>
          <w:p>
            <w:pPr>
              <w:spacing w:after="60"/>
            </w:pPr>
            <w:r>
              <w:rPr>
                <w:sz w:val="17"/>
              </w:rPr>
              <w:t>High</w:t>
            </w:r>
          </w:p>
        </w:tc>
        <w:tc>
          <w:tcPr>
            <w:tcW w:type="dxa" w:w="2275"/>
          </w:tcPr>
          <w:p>
            <w:pPr>
              <w:spacing w:after="60"/>
            </w:pPr>
            <w:r>
              <w:rPr>
                <w:sz w:val="17"/>
              </w:rPr>
              <w:t>Data-integrity issue</w:t>
            </w:r>
          </w:p>
        </w:tc>
        <w:tc>
          <w:tcPr>
            <w:tcW w:type="dxa" w:w="5144"/>
          </w:tcPr>
          <w:p>
            <w:pPr>
              <w:spacing w:after="60"/>
            </w:pPr>
            <w:r>
              <w:rPr>
                <w:sz w:val="17"/>
              </w:rPr>
              <w:t>Financial reports count reversal without original reversed journal</w:t>
            </w:r>
          </w:p>
        </w:tc>
      </w:tr>
      <w:tr>
        <w:tc>
          <w:tcPr>
            <w:tcW w:type="dxa" w:w="1286"/>
          </w:tcPr>
          <w:p>
            <w:pPr>
              <w:spacing w:after="60"/>
            </w:pPr>
            <w:r>
              <w:rPr>
                <w:sz w:val="17"/>
              </w:rPr>
              <w:t>A051-F05</w:t>
            </w:r>
          </w:p>
        </w:tc>
        <w:tc>
          <w:tcPr>
            <w:tcW w:type="dxa" w:w="1187"/>
          </w:tcPr>
          <w:p>
            <w:pPr>
              <w:spacing w:after="60"/>
            </w:pPr>
            <w:r>
              <w:rPr>
                <w:sz w:val="17"/>
              </w:rPr>
              <w:t>Medium</w:t>
            </w:r>
          </w:p>
        </w:tc>
        <w:tc>
          <w:tcPr>
            <w:tcW w:type="dxa" w:w="2275"/>
          </w:tcPr>
          <w:p>
            <w:pPr>
              <w:spacing w:after="60"/>
            </w:pPr>
            <w:r>
              <w:rPr>
                <w:sz w:val="17"/>
              </w:rPr>
              <w:t>Functional mismatch</w:t>
            </w:r>
          </w:p>
        </w:tc>
        <w:tc>
          <w:tcPr>
            <w:tcW w:type="dxa" w:w="5144"/>
          </w:tcPr>
          <w:p>
            <w:pPr>
              <w:spacing w:after="60"/>
            </w:pPr>
            <w:r>
              <w:rPr>
                <w:sz w:val="17"/>
              </w:rPr>
              <w:t>Entry selectors offer incompatible categories and branch relations</w:t>
            </w:r>
          </w:p>
        </w:tc>
      </w:tr>
      <w:tr>
        <w:tc>
          <w:tcPr>
            <w:tcW w:type="dxa" w:w="1286"/>
          </w:tcPr>
          <w:p>
            <w:pPr>
              <w:spacing w:after="60"/>
            </w:pPr>
            <w:r>
              <w:rPr>
                <w:sz w:val="17"/>
              </w:rPr>
              <w:t>A051-F06</w:t>
            </w:r>
          </w:p>
        </w:tc>
        <w:tc>
          <w:tcPr>
            <w:tcW w:type="dxa" w:w="1187"/>
          </w:tcPr>
          <w:p>
            <w:pPr>
              <w:spacing w:after="60"/>
            </w:pPr>
            <w:r>
              <w:rPr>
                <w:sz w:val="17"/>
              </w:rPr>
              <w:t>Medium</w:t>
            </w:r>
          </w:p>
        </w:tc>
        <w:tc>
          <w:tcPr>
            <w:tcW w:type="dxa" w:w="2275"/>
          </w:tcPr>
          <w:p>
            <w:pPr>
              <w:spacing w:after="60"/>
            </w:pPr>
            <w:r>
              <w:rPr>
                <w:sz w:val="17"/>
              </w:rPr>
              <w:t>Functional mismatch</w:t>
            </w:r>
          </w:p>
        </w:tc>
        <w:tc>
          <w:tcPr>
            <w:tcW w:type="dxa" w:w="5144"/>
          </w:tcPr>
          <w:p>
            <w:pPr>
              <w:spacing w:after="60"/>
            </w:pPr>
            <w:r>
              <w:rPr>
                <w:sz w:val="17"/>
              </w:rPr>
              <w:t>Android expense entry cannot express supported web tax options</w:t>
            </w:r>
          </w:p>
        </w:tc>
      </w:tr>
      <w:tr>
        <w:tc>
          <w:tcPr>
            <w:tcW w:type="dxa" w:w="1286"/>
          </w:tcPr>
          <w:p>
            <w:pPr>
              <w:spacing w:after="60"/>
            </w:pPr>
            <w:r>
              <w:rPr>
                <w:sz w:val="17"/>
              </w:rPr>
              <w:t>A051-F07</w:t>
            </w:r>
          </w:p>
        </w:tc>
        <w:tc>
          <w:tcPr>
            <w:tcW w:type="dxa" w:w="1187"/>
          </w:tcPr>
          <w:p>
            <w:pPr>
              <w:spacing w:after="60"/>
            </w:pPr>
            <w:r>
              <w:rPr>
                <w:sz w:val="17"/>
              </w:rPr>
              <w:t>Medium</w:t>
            </w:r>
          </w:p>
        </w:tc>
        <w:tc>
          <w:tcPr>
            <w:tcW w:type="dxa" w:w="2275"/>
          </w:tcPr>
          <w:p>
            <w:pPr>
              <w:spacing w:after="60"/>
            </w:pPr>
            <w:r>
              <w:rPr>
                <w:sz w:val="17"/>
              </w:rPr>
              <w:t>Reference mismatch</w:t>
            </w:r>
          </w:p>
        </w:tc>
        <w:tc>
          <w:tcPr>
            <w:tcW w:type="dxa" w:w="5144"/>
          </w:tcPr>
          <w:p>
            <w:pPr>
              <w:spacing w:after="60"/>
            </w:pPr>
            <w:r>
              <w:rPr>
                <w:sz w:val="17"/>
              </w:rPr>
              <w:t>Required expense reference entry controls and totals are missing</w:t>
            </w:r>
          </w:p>
        </w:tc>
      </w:tr>
      <w:tr>
        <w:tc>
          <w:tcPr>
            <w:tcW w:type="dxa" w:w="1286"/>
          </w:tcPr>
          <w:p>
            <w:pPr>
              <w:spacing w:after="60"/>
            </w:pPr>
            <w:r>
              <w:rPr>
                <w:sz w:val="17"/>
              </w:rPr>
              <w:t>A051-F08</w:t>
            </w:r>
          </w:p>
        </w:tc>
        <w:tc>
          <w:tcPr>
            <w:tcW w:type="dxa" w:w="1187"/>
          </w:tcPr>
          <w:p>
            <w:pPr>
              <w:spacing w:after="60"/>
            </w:pPr>
            <w:r>
              <w:rPr>
                <w:sz w:val="17"/>
              </w:rPr>
              <w:t>Medium</w:t>
            </w:r>
          </w:p>
        </w:tc>
        <w:tc>
          <w:tcPr>
            <w:tcW w:type="dxa" w:w="2275"/>
          </w:tcPr>
          <w:p>
            <w:pPr>
              <w:spacing w:after="60"/>
            </w:pPr>
            <w:r>
              <w:rPr>
                <w:sz w:val="17"/>
              </w:rPr>
              <w:t>Confirmed problem</w:t>
            </w:r>
          </w:p>
        </w:tc>
        <w:tc>
          <w:tcPr>
            <w:tcW w:type="dxa" w:w="5144"/>
          </w:tcPr>
          <w:p>
            <w:pPr>
              <w:spacing w:after="60"/>
            </w:pPr>
            <w:r>
              <w:rPr>
                <w:sz w:val="17"/>
              </w:rPr>
              <w:t>Web entry date and selects lack accessible names</w:t>
            </w:r>
          </w:p>
        </w:tc>
      </w:tr>
      <w:tr>
        <w:tc>
          <w:tcPr>
            <w:tcW w:type="dxa" w:w="1286"/>
          </w:tcPr>
          <w:p>
            <w:pPr>
              <w:spacing w:after="60"/>
            </w:pPr>
            <w:r>
              <w:rPr>
                <w:sz w:val="17"/>
              </w:rPr>
              <w:t>A051-F09</w:t>
            </w:r>
          </w:p>
        </w:tc>
        <w:tc>
          <w:tcPr>
            <w:tcW w:type="dxa" w:w="1187"/>
          </w:tcPr>
          <w:p>
            <w:pPr>
              <w:spacing w:after="60"/>
            </w:pPr>
            <w:r>
              <w:rPr>
                <w:sz w:val="17"/>
              </w:rPr>
              <w:t>Medium</w:t>
            </w:r>
          </w:p>
        </w:tc>
        <w:tc>
          <w:tcPr>
            <w:tcW w:type="dxa" w:w="2275"/>
          </w:tcPr>
          <w:p>
            <w:pPr>
              <w:spacing w:after="60"/>
            </w:pPr>
            <w:r>
              <w:rPr>
                <w:sz w:val="17"/>
              </w:rPr>
              <w:t>Functional mismatch</w:t>
            </w:r>
          </w:p>
        </w:tc>
        <w:tc>
          <w:tcPr>
            <w:tcW w:type="dxa" w:w="5144"/>
          </w:tcPr>
          <w:p>
            <w:pPr>
              <w:spacing w:after="60"/>
            </w:pPr>
            <w:r>
              <w:rPr>
                <w:sz w:val="17"/>
              </w:rPr>
              <w:t>Zero-value income/expense can be created but cannot post</w:t>
            </w:r>
          </w:p>
        </w:tc>
      </w:tr>
      <w:tr>
        <w:tc>
          <w:tcPr>
            <w:tcW w:type="dxa" w:w="1286"/>
          </w:tcPr>
          <w:p>
            <w:pPr>
              <w:spacing w:after="60"/>
            </w:pPr>
            <w:r>
              <w:rPr>
                <w:sz w:val="17"/>
              </w:rPr>
              <w:t>A051-F10</w:t>
            </w:r>
          </w:p>
        </w:tc>
        <w:tc>
          <w:tcPr>
            <w:tcW w:type="dxa" w:w="1187"/>
          </w:tcPr>
          <w:p>
            <w:pPr>
              <w:spacing w:after="60"/>
            </w:pPr>
            <w:r>
              <w:rPr>
                <w:sz w:val="17"/>
              </w:rPr>
              <w:t>High</w:t>
            </w:r>
          </w:p>
        </w:tc>
        <w:tc>
          <w:tcPr>
            <w:tcW w:type="dxa" w:w="2275"/>
          </w:tcPr>
          <w:p>
            <w:pPr>
              <w:spacing w:after="60"/>
            </w:pPr>
            <w:r>
              <w:rPr>
                <w:sz w:val="17"/>
              </w:rPr>
              <w:t>Data-integrity issue</w:t>
            </w:r>
          </w:p>
        </w:tc>
        <w:tc>
          <w:tcPr>
            <w:tcW w:type="dxa" w:w="5144"/>
          </w:tcPr>
          <w:p>
            <w:pPr>
              <w:spacing w:after="60"/>
            </w:pPr>
            <w:r>
              <w:rPr>
                <w:sz w:val="17"/>
              </w:rPr>
              <w:t>Other Income accepts CESS and credits it as ordinary income</w:t>
            </w:r>
          </w:p>
        </w:tc>
      </w:tr>
      <w:tr>
        <w:tc>
          <w:tcPr>
            <w:tcW w:type="dxa" w:w="1286"/>
          </w:tcPr>
          <w:p>
            <w:pPr>
              <w:spacing w:after="60"/>
            </w:pPr>
            <w:r>
              <w:rPr>
                <w:sz w:val="17"/>
              </w:rPr>
              <w:t>A051-F11</w:t>
            </w:r>
          </w:p>
        </w:tc>
        <w:tc>
          <w:tcPr>
            <w:tcW w:type="dxa" w:w="1187"/>
          </w:tcPr>
          <w:p>
            <w:pPr>
              <w:spacing w:after="60"/>
            </w:pPr>
            <w:r>
              <w:rPr>
                <w:sz w:val="17"/>
              </w:rPr>
              <w:t>Medium</w:t>
            </w:r>
          </w:p>
        </w:tc>
        <w:tc>
          <w:tcPr>
            <w:tcW w:type="dxa" w:w="2275"/>
          </w:tcPr>
          <w:p>
            <w:pPr>
              <w:spacing w:after="60"/>
            </w:pPr>
            <w:r>
              <w:rPr>
                <w:sz w:val="17"/>
              </w:rPr>
              <w:t>Functional mismatch</w:t>
            </w:r>
          </w:p>
        </w:tc>
        <w:tc>
          <w:tcPr>
            <w:tcW w:type="dxa" w:w="5144"/>
          </w:tcPr>
          <w:p>
            <w:pPr>
              <w:spacing w:after="60"/>
            </w:pPr>
            <w:r>
              <w:rPr>
                <w:sz w:val="17"/>
              </w:rPr>
              <w:t>Ordinary income/expense creation lacks duplicate-request protection</w:t>
            </w:r>
          </w:p>
        </w:tc>
      </w:tr>
      <w:tr>
        <w:tc>
          <w:tcPr>
            <w:tcW w:type="dxa" w:w="1286"/>
          </w:tcPr>
          <w:p>
            <w:pPr>
              <w:spacing w:after="60"/>
            </w:pPr>
            <w:r>
              <w:rPr>
                <w:sz w:val="17"/>
              </w:rPr>
              <w:t>A051-F12</w:t>
            </w:r>
          </w:p>
        </w:tc>
        <w:tc>
          <w:tcPr>
            <w:tcW w:type="dxa" w:w="1187"/>
          </w:tcPr>
          <w:p>
            <w:pPr>
              <w:spacing w:after="60"/>
            </w:pPr>
            <w:r>
              <w:rPr>
                <w:sz w:val="17"/>
              </w:rPr>
              <w:t>Medium</w:t>
            </w:r>
          </w:p>
        </w:tc>
        <w:tc>
          <w:tcPr>
            <w:tcW w:type="dxa" w:w="2275"/>
          </w:tcPr>
          <w:p>
            <w:pPr>
              <w:spacing w:after="60"/>
            </w:pPr>
            <w:r>
              <w:rPr>
                <w:sz w:val="17"/>
              </w:rPr>
              <w:t>Functional mismatch</w:t>
            </w:r>
          </w:p>
        </w:tc>
        <w:tc>
          <w:tcPr>
            <w:tcW w:type="dxa" w:w="5144"/>
          </w:tcPr>
          <w:p>
            <w:pPr>
              <w:spacing w:after="60"/>
            </w:pPr>
            <w:r>
              <w:rPr>
                <w:sz w:val="17"/>
              </w:rPr>
              <w:t>Project managers are offered unsupported entry types</w:t>
            </w:r>
          </w:p>
        </w:tc>
      </w:tr>
      <w:tr>
        <w:tc>
          <w:tcPr>
            <w:tcW w:type="dxa" w:w="1286"/>
          </w:tcPr>
          <w:p>
            <w:pPr>
              <w:spacing w:after="60"/>
            </w:pPr>
            <w:r>
              <w:rPr>
                <w:sz w:val="17"/>
              </w:rPr>
              <w:t>A051-F13</w:t>
            </w:r>
          </w:p>
        </w:tc>
        <w:tc>
          <w:tcPr>
            <w:tcW w:type="dxa" w:w="1187"/>
          </w:tcPr>
          <w:p>
            <w:pPr>
              <w:spacing w:after="60"/>
            </w:pPr>
            <w:r>
              <w:rPr>
                <w:sz w:val="17"/>
              </w:rPr>
              <w:t>Medium</w:t>
            </w:r>
          </w:p>
        </w:tc>
        <w:tc>
          <w:tcPr>
            <w:tcW w:type="dxa" w:w="2275"/>
          </w:tcPr>
          <w:p>
            <w:pPr>
              <w:spacing w:after="60"/>
            </w:pPr>
            <w:r>
              <w:rPr>
                <w:sz w:val="17"/>
              </w:rPr>
              <w:t>Functional mismatch</w:t>
            </w:r>
          </w:p>
        </w:tc>
        <w:tc>
          <w:tcPr>
            <w:tcW w:type="dxa" w:w="5144"/>
          </w:tcPr>
          <w:p>
            <w:pPr>
              <w:spacing w:after="60"/>
            </w:pPr>
            <w:r>
              <w:rPr>
                <w:sz w:val="17"/>
              </w:rPr>
              <w:t>Entry errors and draft outcome lack usable in-context feedback</w:t>
            </w:r>
          </w:p>
        </w:tc>
      </w:tr>
      <w:tr>
        <w:tc>
          <w:tcPr>
            <w:tcW w:type="dxa" w:w="1286"/>
          </w:tcPr>
          <w:p>
            <w:pPr>
              <w:spacing w:after="60"/>
            </w:pPr>
            <w:r>
              <w:rPr>
                <w:sz w:val="17"/>
              </w:rPr>
              <w:t>A051-F14</w:t>
            </w:r>
          </w:p>
        </w:tc>
        <w:tc>
          <w:tcPr>
            <w:tcW w:type="dxa" w:w="1187"/>
          </w:tcPr>
          <w:p>
            <w:pPr>
              <w:spacing w:after="60"/>
            </w:pPr>
            <w:r>
              <w:rPr>
                <w:sz w:val="17"/>
              </w:rPr>
              <w:t>Medium</w:t>
            </w:r>
          </w:p>
        </w:tc>
        <w:tc>
          <w:tcPr>
            <w:tcW w:type="dxa" w:w="2275"/>
          </w:tcPr>
          <w:p>
            <w:pPr>
              <w:spacing w:after="60"/>
            </w:pPr>
            <w:r>
              <w:rPr>
                <w:sz w:val="17"/>
              </w:rPr>
              <w:t>Functional mismatch</w:t>
            </w:r>
          </w:p>
        </w:tc>
        <w:tc>
          <w:tcPr>
            <w:tcW w:type="dxa" w:w="5144"/>
          </w:tcPr>
          <w:p>
            <w:pPr>
              <w:spacing w:after="60"/>
            </w:pPr>
            <w:r>
              <w:rPr>
                <w:sz w:val="17"/>
              </w:rPr>
              <w:t>Android offers recurring schedule for unsupported Other Income</w:t>
            </w:r>
          </w:p>
        </w:tc>
      </w:tr>
    </w:tbl>
    <w:p/>
    <w:p>
      <w:r>
        <w:br w:type="page"/>
      </w:r>
    </w:p>
    <w:p>
      <w:pPr>
        <w:pStyle w:val="Heading1"/>
      </w:pPr>
      <w:r>
        <w:t>5. Full findings register</w:t>
      </w:r>
    </w:p>
    <w:p>
      <w:r>
        <w:t>Each record below preserves all stored field values. References to outside-source probe filenames refer to existing audit evidence under work/audit/&lt;Page ID&gt;; relative source paths refer to the Salespunch360 repository. Textual reference descriptions and approval records are included; supplied chat screenshots are not embedded because no local source image attachment is available to this compilation.</w:t>
      </w:r>
    </w:p>
    <w:p>
      <w:r>
        <w:br w:type="page"/>
      </w:r>
    </w:p>
    <w:p>
      <w:pPr>
        <w:pStyle w:val="Heading2"/>
      </w:pPr>
      <w:r>
        <w:t>A001-F01 — Whitespace-normalized login identity has separate web rate-limit buckets</w:t>
      </w:r>
    </w:p>
    <w:p>
      <w:r>
        <w:t>Finding ID: A001-F01</w:t>
      </w:r>
    </w:p>
    <w:p>
      <w:r>
        <w:t>Page ID: A001</w:t>
      </w:r>
    </w:p>
    <w:p>
      <w:r>
        <w:t>Title: Whitespace-normalized login identity has separate web rate-limit buckets</w:t>
      </w:r>
    </w:p>
    <w:p>
      <w:r>
        <w:t>Severity: High</w:t>
      </w:r>
    </w:p>
    <w:p>
      <w:r>
        <w:t>Platform: Multiple</w:t>
      </w:r>
    </w:p>
    <w:p>
      <w:r>
        <w:t>Classification: Security issue</w:t>
      </w:r>
    </w:p>
    <w:p>
      <w:r>
        <w:t>Current behavior: Web signIn rate-limits the raw submitted email before schema trimming. Multiple space-padded variants look up the same user but use different throttle keys.</w:t>
      </w:r>
    </w:p>
    <w:p>
      <w:r>
        <w:t>Expected/reference behavior: The same canonical login identity from the same IP must share the configured attempt limit.</w:t>
      </w:r>
    </w:p>
    <w:p>
      <w:r>
        <w:t>Evidence [1]: src/app/actions/auth.ts:20–24</w:t>
      </w:r>
    </w:p>
    <w:p>
      <w:r>
        <w:t>Evidence [2]: src/lib/security/request.ts:4–5</w:t>
      </w:r>
    </w:p>
    <w:p>
      <w:r>
        <w:t>Evidence [3]: src/lib/auth/validation.ts:3</w:t>
      </w:r>
    </w:p>
    <w:p>
      <w:r>
        <w:t>Evidence [4]: Outside-source probe: 12 padded identities normalize to one email but produce 12 distinct fingerprint keys with the same mocked IP. This is not a live password attack.</w:t>
      </w:r>
    </w:p>
    <w:p>
      <w:r>
        <w:t>Affected files [1]: src/app/actions/auth.ts</w:t>
      </w:r>
    </w:p>
    <w:p>
      <w:r>
        <w:t>Affected files [2]: src/lib/security/request.ts</w:t>
      </w:r>
    </w:p>
    <w:p>
      <w:r>
        <w:t>Affected files [3]: src/lib/auth/validation.ts</w:t>
      </w:r>
    </w:p>
    <w:p>
      <w:r>
        <w:t>Affected API/actions [1]: signIn</w:t>
      </w:r>
    </w:p>
    <w:p>
      <w:r>
        <w:t>Affected models [1]: User</w:t>
      </w:r>
    </w:p>
    <w:p>
      <w:r>
        <w:t>Affected models [2]: RateLimitBucket</w:t>
      </w:r>
    </w:p>
    <w:p>
      <w:r>
        <w:t>Module impact: No Account module prerequisite is involved. Workspace/edition rules remain unchanged.</w:t>
      </w:r>
    </w:p>
    <w:p>
      <w:r>
        <w:t>Permission impact: Public pre-authentication defense is affected; no role escalation was demonstrated.</w:t>
      </w:r>
    </w:p>
    <w:p>
      <w:r>
        <w:t>Settings impact: Configured 10-attempt/15-minute web throttle can be circumvented by padding.</w:t>
      </w:r>
    </w:p>
    <w:p>
      <w:r>
        <w:t>Branch/company scope impact: Affected for login identities from any company; direct cross-company access was not demonstrated.</w:t>
      </w:r>
    </w:p>
    <w:p>
      <w:r>
        <w:t>Accounting/transaction impact: Additional throttle records and password-verification attempts; no accounting, inventory, purchase or project posting.</w:t>
      </w:r>
    </w:p>
    <w:p>
      <w:r>
        <w:t>Root cause: Throttling uses raw identity while credential lookup uses trimmed/lowercased schema output.</w:t>
      </w:r>
    </w:p>
    <w:p>
      <w:r>
        <w:t>Recommended fix: Use the same canonical email for fingerprinting and lookup while preserving the existing throttle policy and error contract.</w:t>
      </w:r>
    </w:p>
    <w:p>
      <w:r>
        <w:t>Required tests [1]: Repeated padded/case variants count toward one identity/IP bucket.</w:t>
      </w:r>
    </w:p>
    <w:p>
      <w:r>
        <w:t>Required tests [2]: The eleventh same-identity attempt is denied within the window.</w:t>
      </w:r>
    </w:p>
    <w:p>
      <w:r>
        <w:t>Required tests [3]: Window expiry and independent identities/IPs behave as intended.</w:t>
      </w:r>
    </w:p>
    <w:p>
      <w:r>
        <w:t>Required tests [4]: Invalid-input handling remains safe.</w:t>
      </w:r>
    </w:p>
    <w:p>
      <w:r>
        <w:t>Status: OPEN — RECORDED; NOT FIXED</w:t>
      </w:r>
    </w:p>
    <w:p>
      <w:r>
        <w:br w:type="page"/>
      </w:r>
    </w:p>
    <w:p>
      <w:pPr>
        <w:pStyle w:val="Heading2"/>
      </w:pPr>
      <w:r>
        <w:t>A001-F02 — Mobile login rejects passwords accepted by password-setting flows</w:t>
      </w:r>
    </w:p>
    <w:p>
      <w:r>
        <w:t>Finding ID: A001-F02</w:t>
      </w:r>
    </w:p>
    <w:p>
      <w:r>
        <w:t>Page ID: A001</w:t>
      </w:r>
    </w:p>
    <w:p>
      <w:r>
        <w:t>Title: Mobile login rejects passwords accepted by password-setting flows</w:t>
      </w:r>
    </w:p>
    <w:p>
      <w:r>
        <w:t>Severity: Medium</w:t>
      </w:r>
    </w:p>
    <w:p>
      <w:r>
        <w:t>Platform: Multiple</w:t>
      </w:r>
    </w:p>
    <w:p>
      <w:r>
        <w:t>Classification: Functional mismatch</w:t>
      </w:r>
    </w:p>
    <w:p>
      <w:r>
        <w:t>Current behavior: Web login accepts lengths 1–200; mobile login accepts 8–128. A strong 129-character password is accepted by shared password-setting and mobile password-change schemas but rejected at mobile login validation.</w:t>
      </w:r>
    </w:p>
    <w:p>
      <w:r>
        <w:t>Expected/reference behavior: A valid password accepted by supported password-setting flows must remain usable through the supported login platforms.</w:t>
      </w:r>
    </w:p>
    <w:p>
      <w:r>
        <w:t>Evidence [1]: src/lib/auth/validation.ts:5–13</w:t>
      </w:r>
    </w:p>
    <w:p>
      <w:r>
        <w:t>Evidence [2]: src/lib/mobile/validation.ts:3–4</w:t>
      </w:r>
    </w:p>
    <w:p>
      <w:r>
        <w:t>Evidence [3]: src/app/api/v1/mobile/auth/login/route.ts:2</w:t>
      </w:r>
    </w:p>
    <w:p>
      <w:r>
        <w:t>Evidence [4]: Outside-source schema probe verifies 129-character password accepted by strongPasswordSchema, loginSchema and mobilePasswordSchema, rejected by mobileLoginSchema.</w:t>
      </w:r>
    </w:p>
    <w:p>
      <w:r>
        <w:t>Affected files [1]: src/lib/auth/validation.ts</w:t>
      </w:r>
    </w:p>
    <w:p>
      <w:r>
        <w:t>Affected files [2]: src/lib/mobile/validation.ts</w:t>
      </w:r>
    </w:p>
    <w:p>
      <w:r>
        <w:t>Affected files [3]: src/app/api/v1/mobile/auth/login/route.ts</w:t>
      </w:r>
    </w:p>
    <w:p>
      <w:r>
        <w:t>Affected files [4]: android/app/src/main/java/com/salespunch360/mobile/data/MobileAuthClient.kt</w:t>
      </w:r>
    </w:p>
    <w:p>
      <w:r>
        <w:t>Affected API/actions [1]: signIn</w:t>
      </w:r>
    </w:p>
    <w:p>
      <w:r>
        <w:t>Affected API/actions [2]: POST /api/v1/mobile/auth/login</w:t>
      </w:r>
    </w:p>
    <w:p>
      <w:r>
        <w:t>Affected API/actions [3]: password-setting/change flows using the inspected schemas</w:t>
      </w:r>
    </w:p>
    <w:p>
      <w:r>
        <w:t>Affected models [1]: User</w:t>
      </w:r>
    </w:p>
    <w:p>
      <w:r>
        <w:t>Affected models [2]: MobileSession</w:t>
      </w:r>
    </w:p>
    <w:p>
      <w:r>
        <w:t>Module impact: No Account module prerequisite is involved. Workspace/edition rules remain unchanged.</w:t>
      </w:r>
    </w:p>
    <w:p>
      <w:r>
        <w:t>Permission impact: Affects otherwise eligible roles; separate role/platform eligibility still applies.</w:t>
      </w:r>
    </w:p>
    <w:p>
      <w:r>
        <w:t>Settings impact: Independent of Account module/settings toggles.</w:t>
      </w:r>
    </w:p>
    <w:p>
      <w:r>
        <w:t>Branch/company scope impact: Any company with an otherwise eligible account and accepted password above 128 characters.</w:t>
      </w:r>
    </w:p>
    <w:p>
      <w:r>
        <w:t>Accounting/transaction impact: Mobile login is rejected before session creation; no accounting/inventory/project posting.</w:t>
      </w:r>
    </w:p>
    <w:p>
      <w:r>
        <w:t>Root cause: Different credential-length validators across password setting, web login and mobile login.</w:t>
      </w:r>
    </w:p>
    <w:p>
      <w:r>
        <w:t>Recommended fix: Align supported credential bounds across login and password-setting paths; preserve valid existing credentials.</w:t>
      </w:r>
    </w:p>
    <w:p>
      <w:r>
        <w:t>Required tests [1]: Boundary cases 128,129,200,201 on setting and web/mobile login validators.</w:t>
      </w:r>
    </w:p>
    <w:p>
      <w:r>
        <w:t>Required tests [2]: Mobile route accepts valid supported long credentials.</w:t>
      </w:r>
    </w:p>
    <w:p>
      <w:r>
        <w:t>Required tests [3]: Malformed credentials still reject without creating a session.</w:t>
      </w:r>
    </w:p>
    <w:p>
      <w:r>
        <w:t>Status: OPEN — RECORDED; NOT FIXED</w:t>
      </w:r>
    </w:p>
    <w:p>
      <w:r>
        <w:t>Also affects pages [1]: A040</w:t>
      </w:r>
    </w:p>
    <w:p>
      <w:r>
        <w:br w:type="page"/>
      </w:r>
    </w:p>
    <w:p>
      <w:pPr>
        <w:pStyle w:val="Heading2"/>
      </w:pPr>
      <w:r>
        <w:t>A001-F03 — Android omits Remember me and always stores its login token persistently</w:t>
      </w:r>
    </w:p>
    <w:p>
      <w:r>
        <w:t>Finding ID: A001-F03</w:t>
      </w:r>
    </w:p>
    <w:p>
      <w:r>
        <w:t>Page ID: A001</w:t>
      </w:r>
    </w:p>
    <w:p>
      <w:r>
        <w:t>Title: Android omits Remember me and always stores its login token persistently</w:t>
      </w:r>
    </w:p>
    <w:p>
      <w:r>
        <w:t>Severity: Medium</w:t>
      </w:r>
    </w:p>
    <w:p>
      <w:r>
        <w:t>Platform: Android</w:t>
      </w:r>
    </w:p>
    <w:p>
      <w:r>
        <w:t>Classification: Reference mismatch / functional mismatch</w:t>
      </w:r>
    </w:p>
    <w:p>
      <w:r>
        <w:t>Current behavior: Android LoginScreen has no Remember me option. MobileAuthClient always calls SecureSession.save; SecureSession writes token/user ID to EncryptedSharedPreferences. Mobile session TTL is fixed at 30 days.</w:t>
      </w:r>
    </w:p>
    <w:p>
      <w:r>
        <w:t>Expected/reference behavior: The supplied reference shows an initially unchecked Remember me choice; native Android must offer equivalent control over session persistence according to the approved lifecycle policy.</w:t>
      </w:r>
    </w:p>
    <w:p>
      <w:r>
        <w:t>Evidence [1]: User reference A001 initial state: Remember me below password.</w:t>
      </w:r>
    </w:p>
    <w:p>
      <w:r>
        <w:t>Evidence [2]: android/app/src/main/java/com/salespunch360/mobile/ui/LoginScreen.kt:38–46</w:t>
      </w:r>
    </w:p>
    <w:p>
      <w:r>
        <w:t>Evidence [3]: android/app/src/main/java/com/salespunch360/mobile/data/MobileAuthClient.kt:50–53</w:t>
      </w:r>
    </w:p>
    <w:p>
      <w:r>
        <w:t>Evidence [4]: android/app/src/main/java/com/salespunch360/mobile/data/SecureSession.kt:14</w:t>
      </w:r>
    </w:p>
    <w:p>
      <w:r>
        <w:t>Evidence [5]: src/lib/auth/session.ts:40–54: web cookie expiry is conditional on Remember me.</w:t>
      </w:r>
    </w:p>
    <w:p>
      <w:r>
        <w:t>Affected files [1]: android/app/src/main/java/com/salespunch360/mobile/ui/LoginScreen.kt</w:t>
      </w:r>
    </w:p>
    <w:p>
      <w:r>
        <w:t>Affected files [2]: android/app/src/main/java/com/salespunch360/mobile/data/MobileAuthClient.kt</w:t>
      </w:r>
    </w:p>
    <w:p>
      <w:r>
        <w:t>Affected files [3]: android/app/src/main/java/com/salespunch360/mobile/data/SecureSession.kt</w:t>
      </w:r>
    </w:p>
    <w:p>
      <w:r>
        <w:t>Affected files [4]: src/lib/mobile/auth.ts</w:t>
      </w:r>
    </w:p>
    <w:p>
      <w:r>
        <w:t>Affected files [5]: src/lib/auth/session.ts</w:t>
      </w:r>
    </w:p>
    <w:p>
      <w:r>
        <w:t>Affected API/actions [1]: MobileAuthClient.login</w:t>
      </w:r>
    </w:p>
    <w:p>
      <w:r>
        <w:t>Affected API/actions [2]: POST /api/v1/mobile/auth/login</w:t>
      </w:r>
    </w:p>
    <w:p>
      <w:r>
        <w:t>Affected API/actions [3]: createMobileSession</w:t>
      </w:r>
    </w:p>
    <w:p>
      <w:r>
        <w:t>Affected API/actions [4]: createSession</w:t>
      </w:r>
    </w:p>
    <w:p>
      <w:r>
        <w:t>Affected models [1]: MobileSession</w:t>
      </w:r>
    </w:p>
    <w:p>
      <w:r>
        <w:t>Affected models [2]: Session</w:t>
      </w:r>
    </w:p>
    <w:p>
      <w:r>
        <w:t>Module impact: No Account module prerequisite is involved. Workspace/edition rules remain unchanged.</w:t>
      </w:r>
    </w:p>
    <w:p>
      <w:r>
        <w:t>Permission impact: No role-policy change is needed.</w:t>
      </w:r>
    </w:p>
    <w:p>
      <w:r>
        <w:t>Settings impact: The reference persistence choice has no Android equivalent.</w:t>
      </w:r>
    </w:p>
    <w:p>
      <w:r>
        <w:t>Branch/company scope impact: All otherwise eligible Android users; no new company/branch access is demonstrated.</w:t>
      </w:r>
    </w:p>
    <w:p>
      <w:r>
        <w:t>Accounting/transaction impact: Authentication-token persistence is affected; no accounting/inventory/project posting.</w:t>
      </w:r>
    </w:p>
    <w:p>
      <w:r>
        <w:t>Root cause: Native UI/client/session storage have no remember-choice path; token storage is unconditional.</w:t>
      </w:r>
    </w:p>
    <w:p>
      <w:r>
        <w:t>Recommended fix: Add the reference control and honor an approved native persistence policy equivalent to the web choice; preserve secure storage and session validation.</w:t>
      </w:r>
    </w:p>
    <w:p>
      <w:r>
        <w:t>Required tests [1]: Initial unchecked control and toggling.</w:t>
      </w:r>
    </w:p>
    <w:p>
      <w:r>
        <w:t>Required tests [2]: Checked/unchecked persistence across the approved app lifecycle.</w:t>
      </w:r>
    </w:p>
    <w:p>
      <w:r>
        <w:t>Required tests [3]: Expiry/logout/server revocation and secure storage behavior.</w:t>
      </w:r>
    </w:p>
    <w:p>
      <w:r>
        <w:t>Required tests [4]: No unintended effects on workspace, branch selection or automatic sync.</w:t>
      </w:r>
    </w:p>
    <w:p>
      <w:r>
        <w:t>Status: OPEN — RECORDED; NOT FIXED</w:t>
      </w:r>
    </w:p>
    <w:p>
      <w:r>
        <w:br w:type="page"/>
      </w:r>
    </w:p>
    <w:p>
      <w:pPr>
        <w:pStyle w:val="Heading2"/>
      </w:pPr>
      <w:r>
        <w:t>A001-F04 — Android initial login composition differs from the shared mobile reference</w:t>
      </w:r>
    </w:p>
    <w:p>
      <w:r>
        <w:t>Finding ID: A001-F04</w:t>
      </w:r>
    </w:p>
    <w:p>
      <w:r>
        <w:t>Page ID: A001</w:t>
      </w:r>
    </w:p>
    <w:p>
      <w:r>
        <w:t>Title: Android initial login composition differs from the shared mobile reference</w:t>
      </w:r>
    </w:p>
    <w:p>
      <w:r>
        <w:t>Severity: Low</w:t>
      </w:r>
    </w:p>
    <w:p>
      <w:r>
        <w:t>Platform: Android</w:t>
      </w:r>
    </w:p>
    <w:p>
      <w:r>
        <w:t>Classification: Reference mismatch</w:t>
      </w:r>
    </w:p>
    <w:p>
      <w:r>
        <w:t>Current behavior: Android uses a centered-vertically Column with left-aligned heading, Material floating-label fields, different welcome/subtitle/sign-up copy, and no explicit white rounded card, field-force tagline or copyright footer in LoginScreen.</w:t>
      </w:r>
    </w:p>
    <w:p>
      <w:r>
        <w:t>Expected/reference behavior: Use the supplied card composition, centered branding/headings, visible field labels, reference copy and footer on the native initial login screen. OS/browser chrome is outside this requirement.</w:t>
      </w:r>
    </w:p>
    <w:p>
      <w:r>
        <w:t>Evidence [1]: User reference A001 initial state.</w:t>
      </w:r>
    </w:p>
    <w:p>
      <w:r>
        <w:t>Evidence [2]: android/app/src/main/java/com/salespunch360/mobile/ui/LoginScreen.kt:38–46</w:t>
      </w:r>
    </w:p>
    <w:p>
      <w:r>
        <w:t>Evidence [3]: android/app/src/main/java/com/salespunch360/mobile/ui/Theme.kt</w:t>
      </w:r>
    </w:p>
    <w:p>
      <w:r>
        <w:t>Evidence [4]: Native source inspection; no emulator/device rendering was available.</w:t>
      </w:r>
    </w:p>
    <w:p>
      <w:r>
        <w:t>Affected files [1]: android/app/src/main/java/com/salespunch360/mobile/ui/LoginScreen.kt</w:t>
      </w:r>
    </w:p>
    <w:p>
      <w:r>
        <w:t>Affected files [2]: android/app/src/main/java/com/salespunch360/mobile/ui/Theme.kt</w:t>
      </w:r>
    </w:p>
    <w:p>
      <w:r>
        <w:t>Affected API/actions [1]: None for the initial composition itself</w:t>
      </w:r>
    </w:p>
    <w:p>
      <w:r>
        <w:t>Affected models [1]: None directly</w:t>
      </w:r>
    </w:p>
    <w:p>
      <w:r>
        <w:t>Module impact: No Account module prerequisite is involved. Workspace/edition rules remain unchanged.</w:t>
      </w:r>
    </w:p>
    <w:p>
      <w:r>
        <w:t>Permission impact: None for visual changes.</w:t>
      </w:r>
    </w:p>
    <w:p>
      <w:r>
        <w:t>Settings impact: Independent of business settings; normal keyboard/font/inset behavior still requires verification.</w:t>
      </w:r>
    </w:p>
    <w:p>
      <w:r>
        <w:t>Branch/company scope impact: None for initial visual composition.</w:t>
      </w:r>
    </w:p>
    <w:p>
      <w:r>
        <w:t>Accounting/transaction impact: None for accounting, transactions, inventory or projects.</w:t>
      </w:r>
    </w:p>
    <w:p>
      <w:r>
        <w:t>Root cause: Native LoginScreen uses a different layout/copy/component composition from the referenced web-style login.</w:t>
      </w:r>
    </w:p>
    <w:p>
      <w:r>
        <w:t>Recommended fix: Align this screen with the supplied reference while retaining keyboard access, scrolling, accessibility and authentication behavior; change shared theme only if required by an approved finding.</w:t>
      </w:r>
    </w:p>
    <w:p>
      <w:r>
        <w:t>Required tests [1]: Native screenshot comparison at reference-equivalent viewport/density.</w:t>
      </w:r>
    </w:p>
    <w:p>
      <w:r>
        <w:t>Required tests [2]: Small screens, larger fonts, keyboard/insets, labels and focus order.</w:t>
      </w:r>
    </w:p>
    <w:p>
      <w:r>
        <w:t>Required tests [3]: Regression checks for login, visibility toggle, registration and loading/error states after their references are received.</w:t>
      </w:r>
    </w:p>
    <w:p>
      <w:r>
        <w:t>Status: OPEN — RECORDED; NOT FIXED</w:t>
      </w:r>
    </w:p>
    <w:p>
      <w:r>
        <w:br w:type="page"/>
      </w:r>
    </w:p>
    <w:p>
      <w:pPr>
        <w:pStyle w:val="Heading2"/>
      </w:pPr>
      <w:r>
        <w:t>A001-F05 — Web connection failure replaces login with a generic error screen</w:t>
      </w:r>
    </w:p>
    <w:p>
      <w:r>
        <w:t>Finding ID: A001-F05</w:t>
      </w:r>
    </w:p>
    <w:p>
      <w:r>
        <w:t>Page ID: A001</w:t>
      </w:r>
    </w:p>
    <w:p>
      <w:r>
        <w:t>Title: Web connection failure replaces login with a generic error screen</w:t>
      </w:r>
    </w:p>
    <w:p>
      <w:r>
        <w:t>Severity: Medium</w:t>
      </w:r>
    </w:p>
    <w:p>
      <w:r>
        <w:t>Platform: Multiple</w:t>
      </w:r>
    </w:p>
    <w:p>
      <w:r>
        <w:t>Classification: Functional mismatch</w:t>
      </w:r>
    </w:p>
    <w:p>
      <w:r>
        <w:t>Current behavior: A rejected login server-action request replaces the web login form with Something went wrong, removing its fields. Android maps IOException to an offline message while remaining signed out on the login screen.</w:t>
      </w:r>
    </w:p>
    <w:p>
      <w:r>
        <w:t>Expected/reference behavior: Use the approved login design for offline/error states, explain the connection failure and support retry from login without implying successful authentication.</w:t>
      </w:r>
    </w:p>
    <w:p>
      <w:r>
        <w:t>Evidence [1]: Local Chromium at 360 CSS px: invalid email sent zero requests; pending submit disabled Sign In; aborted action requests produced global error screen with zero email fields. All non-GET requests intercepted; zero reached backend.</w:t>
      </w:r>
    </w:p>
    <w:p>
      <w:r>
        <w:t>Evidence [2]: work/audit/A001/state-evidence.json</w:t>
      </w:r>
    </w:p>
    <w:p>
      <w:r>
        <w:t>Evidence [3]: src/app/sign-in/sign-in-form.tsx: useActionState has no network-error recovery</w:t>
      </w:r>
    </w:p>
    <w:p>
      <w:r>
        <w:t>Evidence [4]: src/app/error.tsx: generic error boundary</w:t>
      </w:r>
    </w:p>
    <w:p>
      <w:r>
        <w:t>Evidence [5]: android/app/src/main/java/com/salespunch360/mobile/MainViewModel.kt: loginMessage maps IOException to offline message</w:t>
      </w:r>
    </w:p>
    <w:p>
      <w:r>
        <w:t>Affected files [1]: src/app/sign-in/sign-in-form.tsx</w:t>
      </w:r>
    </w:p>
    <w:p>
      <w:r>
        <w:t>Affected files [2]: src/app/error.tsx</w:t>
      </w:r>
    </w:p>
    <w:p>
      <w:r>
        <w:t>Affected files [3]: android/app/src/main/java/com/salespunch360/mobile/MainViewModel.kt (parity counterpart)</w:t>
      </w:r>
    </w:p>
    <w:p>
      <w:r>
        <w:t>Affected API/actions [1]: signIn</w:t>
      </w:r>
    </w:p>
    <w:p>
      <w:r>
        <w:t>Affected API/actions [2]: POST /api/v1/mobile/auth/login (parity counterpart)</w:t>
      </w:r>
    </w:p>
    <w:p>
      <w:r>
        <w:t>Affected models [1]: Session</w:t>
      </w:r>
    </w:p>
    <w:p>
      <w:r>
        <w:t>Affected models [2]: MobileSession</w:t>
      </w:r>
    </w:p>
    <w:p>
      <w:r>
        <w:t>Affected models [3]: User (session context; no database request executed by probe)</w:t>
      </w:r>
    </w:p>
    <w:p>
      <w:r>
        <w:t>Module impact: Public login; no module transaction.</w:t>
      </w:r>
    </w:p>
    <w:p>
      <w:r>
        <w:t>Permission impact: No bypass demonstrated; failed login must remain unauthenticated.</w:t>
      </w:r>
    </w:p>
    <w:p>
      <w:r>
        <w:t>Settings impact: Recovery should preserve Remember me choice.</w:t>
      </w:r>
    </w:p>
    <w:p>
      <w:r>
        <w:t>Branch/company scope impact: No cross-company or branch access demonstrated.</w:t>
      </w:r>
    </w:p>
    <w:p>
      <w:r>
        <w:t>Accounting/transaction impact: No financial posting. A lost response may follow session creation; recovery must not assume login failed or succeeded.</w:t>
      </w:r>
    </w:p>
    <w:p>
      <w:r>
        <w:t>Root cause: Rejected action promise reaches the generic page error boundary rather than recoverable login-specific state.</w:t>
      </w:r>
    </w:p>
    <w:p>
      <w:r>
        <w:t>Recommended fix: Provide login-specific connection/service-error recovery consistent with the approved design, with retry and safe session revalidation after an ambiguous response.</w:t>
      </w:r>
    </w:p>
    <w:p>
      <w:r>
        <w:t>Required tests [1]: Abort login request and verify recoverable login error/retry, restored submit control and no assumed authentication.</w:t>
      </w:r>
    </w:p>
    <w:p>
      <w:r>
        <w:t>Required tests [2]: Simulate lost response after session creation and verify safe session revalidation.</w:t>
      </w:r>
    </w:p>
    <w:p>
      <w:r>
        <w:t>Required tests [3]: Verify desktop/mobile-web parity and native offline login retry.</w:t>
      </w:r>
    </w:p>
    <w:p>
      <w:r>
        <w:t>Status: OPEN — RECORDED; NOT FIXED</w:t>
      </w:r>
    </w:p>
    <w:p>
      <w:r>
        <w:br w:type="page"/>
      </w:r>
    </w:p>
    <w:p>
      <w:pPr>
        <w:pStyle w:val="Heading2"/>
      </w:pPr>
      <w:r>
        <w:t>A002-F01 — Unconfigured footer social icons have prohibited accessible labels</w:t>
      </w:r>
    </w:p>
    <w:p>
      <w:r>
        <w:t>Finding ID: A002-F01</w:t>
      </w:r>
    </w:p>
    <w:p>
      <w:r>
        <w:t>Page ID: A002</w:t>
      </w:r>
    </w:p>
    <w:p>
      <w:r>
        <w:t>Title: Unconfigured footer social icons have prohibited accessible labels</w:t>
      </w:r>
    </w:p>
    <w:p>
      <w:r>
        <w:t>Severity: Low</w:t>
      </w:r>
    </w:p>
    <w:p>
      <w:r>
        <w:t>Platform: Multiple</w:t>
      </w:r>
    </w:p>
    <w:p>
      <w:r>
        <w:t>Classification: Confirmed problem / Accessibility</w:t>
      </w:r>
    </w:p>
    <w:p>
      <w:r>
        <w:t>Current behavior: With missing social URLs, four icons render as generic spans with aria-label; those labels are prohibited for their implicit role.</w:t>
      </w:r>
    </w:p>
    <w:p>
      <w:r>
        <w:t>Expected/reference behavior: Coming-soon icons should expose meaningful supported accessible text or be deliberately decorative.</w:t>
      </w:r>
    </w:p>
    <w:p>
      <w:r>
        <w:t>Evidence [1]: browser-evidence.json: axe aria-prohibited-attr on four social spans at all eight tested widths with null settings fixture.</w:t>
      </w:r>
    </w:p>
    <w:p>
      <w:r>
        <w:t>Evidence [2]: src/components/public/public-footer.tsx: missing-URL span branch.</w:t>
      </w:r>
    </w:p>
    <w:p>
      <w:r>
        <w:t>Affected files [1]: src/components/public/public-footer.tsx</w:t>
      </w:r>
    </w:p>
    <w:p>
      <w:r>
        <w:t>Affected API/actions [1]: updatePublicSiteSettingsAction (configuration dependency)</w:t>
      </w:r>
    </w:p>
    <w:p>
      <w:r>
        <w:t>Affected models [1]: PublicSiteSettings</w:t>
      </w:r>
    </w:p>
    <w:p>
      <w:r>
        <w:t>Module impact: Public marketing; no business module entitlement required.</w:t>
      </w:r>
    </w:p>
    <w:p>
      <w:r>
        <w:t>Permission impact: Page public; configuration writes require global super-admin. No bypass demonstrated.</w:t>
      </w:r>
    </w:p>
    <w:p>
      <w:r>
        <w:t>Settings impact: Occurs for each absent social URL; production configuration not queried.</w:t>
      </w:r>
    </w:p>
    <w:p>
      <w:r>
        <w:t>Branch/company scope impact: Global public settings; no tenant operational data exposed by the reviewed page.</w:t>
      </w:r>
    </w:p>
    <w:p>
      <w:r>
        <w:t>Accounting/transaction impact: None; page reads configuration and navigates only.</w:t>
      </w:r>
    </w:p>
    <w:p>
      <w:r>
        <w:t>Root cause: aria-label attached to generic span without naming-compatible semantics.</w:t>
      </w:r>
    </w:p>
    <w:p>
      <w:r>
        <w:t>Recommended fix: Use visible/screen-reader text or appropriate icon semantics; do not invent a clickable destination.</w:t>
      </w:r>
    </w:p>
    <w:p>
      <w:r>
        <w:t>Required tests [1]: Run axe with absent and configured social URLs; verify meaningful accessible status and no false clickable controls.</w:t>
      </w:r>
    </w:p>
    <w:p>
      <w:r>
        <w:t>Status: OPEN — RECORDED; NOT FIXED</w:t>
      </w:r>
    </w:p>
    <w:p>
      <w:r>
        <w:t>Also affects pages [1]: A003</w:t>
      </w:r>
    </w:p>
    <w:p>
      <w:r>
        <w:t>Also affects pages [2]: A004</w:t>
      </w:r>
    </w:p>
    <w:p>
      <w:r>
        <w:t>Also affects pages [3]: A005</w:t>
      </w:r>
    </w:p>
    <w:p>
      <w:r>
        <w:t>Also affects pages [4]: A006</w:t>
      </w:r>
    </w:p>
    <w:p>
      <w:r>
        <w:t>Also affects pages [5]: A007</w:t>
      </w:r>
    </w:p>
    <w:p>
      <w:r>
        <w:t>Also affects pages [6]: A008</w:t>
      </w:r>
    </w:p>
    <w:p>
      <w:r>
        <w:t>Also affects pages [7]: A009</w:t>
      </w:r>
    </w:p>
    <w:p>
      <w:r>
        <w:t>Also affects pages [8]: A010</w:t>
      </w:r>
    </w:p>
    <w:p>
      <w:r>
        <w:t>Also affects pages [9]: A011</w:t>
      </w:r>
    </w:p>
    <w:p>
      <w:r>
        <w:t>Also affects pages [10]: A012</w:t>
      </w:r>
    </w:p>
    <w:p>
      <w:r>
        <w:t>Also affects pages [11]: A013</w:t>
      </w:r>
    </w:p>
    <w:p>
      <w:r>
        <w:t>Also affects pages [12]: A014</w:t>
      </w:r>
    </w:p>
    <w:p>
      <w:r>
        <w:t>Also affects pages [13]: A015</w:t>
      </w:r>
    </w:p>
    <w:p>
      <w:r>
        <w:t>Also affects pages [14]: A016</w:t>
      </w:r>
    </w:p>
    <w:p>
      <w:r>
        <w:t>Also affects pages [15]: A017</w:t>
      </w:r>
    </w:p>
    <w:p>
      <w:r>
        <w:t>Also affects pages [16]: A018</w:t>
      </w:r>
    </w:p>
    <w:p>
      <w:r>
        <w:t>Also affects pages [17]: A019</w:t>
      </w:r>
    </w:p>
    <w:p>
      <w:r>
        <w:t>Also affects pages [18]: A020</w:t>
      </w:r>
    </w:p>
    <w:p>
      <w:r>
        <w:t>Also affects pages [19]: A021</w:t>
      </w:r>
    </w:p>
    <w:p>
      <w:r>
        <w:t>Also affects pages [20]: A022</w:t>
      </w:r>
    </w:p>
    <w:p>
      <w:r>
        <w:t>Also affects pages [21]: A023</w:t>
      </w:r>
    </w:p>
    <w:p>
      <w:r>
        <w:t>Also affects pages [22]: A024</w:t>
      </w:r>
    </w:p>
    <w:p>
      <w:r>
        <w:t>Also affects pages [23]: A025</w:t>
      </w:r>
    </w:p>
    <w:p>
      <w:r>
        <w:t>Also affects pages [24]: A026</w:t>
      </w:r>
    </w:p>
    <w:p>
      <w:r>
        <w:t>Also affects pages [25]: A027</w:t>
      </w:r>
    </w:p>
    <w:p>
      <w:r>
        <w:br w:type="page"/>
      </w:r>
    </w:p>
    <w:p>
      <w:pPr>
        <w:pStyle w:val="Heading2"/>
      </w:pPr>
      <w:r>
        <w:t>A002-F02 — Footer Google Play link bypasses official-destination validation</w:t>
      </w:r>
    </w:p>
    <w:p>
      <w:r>
        <w:t>Finding ID: A002-F02</w:t>
      </w:r>
    </w:p>
    <w:p>
      <w:r>
        <w:t>Page ID: A002</w:t>
      </w:r>
    </w:p>
    <w:p>
      <w:r>
        <w:t>Title: Footer Google Play link bypasses official-destination validation</w:t>
      </w:r>
    </w:p>
    <w:p>
      <w:r>
        <w:t>Severity: Medium</w:t>
      </w:r>
    </w:p>
    <w:p>
      <w:r>
        <w:t>Platform: Multiple</w:t>
      </w:r>
    </w:p>
    <w:p>
      <w:r>
        <w:t>Classification: Functional mismatch</w:t>
      </w:r>
    </w:p>
    <w:p>
      <w:r>
        <w:t>Current behavior: Footer Google Play button and QR use database googlePlayUrl directly. Admin configuration accepts any HTTPS host, while /android only accepts the official play.google.com host from GOOGLE_PLAY_URL. These paths can give different or non-Play destinations.</w:t>
      </w:r>
    </w:p>
    <w:p>
      <w:r>
        <w:t>Expected/reference behavior: A Google Play-labelled button and QR should resolve to a validated official store destination, consistently with the advertised Android download path.</w:t>
      </w:r>
    </w:p>
    <w:p>
      <w:r>
        <w:t>Evidence [1]: src/components/public/public-footer.tsx: appUrl=settings?.googlePlayUrl||local /android fallback.</w:t>
      </w:r>
    </w:p>
    <w:p>
      <w:r>
        <w:t>Evidence [2]: src/app/admin/public-site/actions.ts: URL validator checks HTTPS only.</w:t>
      </w:r>
    </w:p>
    <w:p>
      <w:r>
        <w:t>Evidence [3]: src/lib/public-site/android-url.ts: requires HTTPS plus play.google.com.</w:t>
      </w:r>
    </w:p>
    <w:p>
      <w:r>
        <w:t>Evidence [4]: No malicious configuration submitted; discrepancy confirmed from source.</w:t>
      </w:r>
    </w:p>
    <w:p>
      <w:r>
        <w:t>Affected files [1]: src/components/public/public-footer.tsx</w:t>
      </w:r>
    </w:p>
    <w:p>
      <w:r>
        <w:t>Affected files [2]: src/app/admin/public-site/actions.ts</w:t>
      </w:r>
    </w:p>
    <w:p>
      <w:r>
        <w:t>Affected files [3]: src/lib/public-site/android-url.ts</w:t>
      </w:r>
    </w:p>
    <w:p>
      <w:r>
        <w:t>Affected files [4]: src/app/(marketing)/android/page.tsx</w:t>
      </w:r>
    </w:p>
    <w:p>
      <w:r>
        <w:t>Affected API/actions [1]: updatePublicSiteSettingsAction (configuration dependency)</w:t>
      </w:r>
    </w:p>
    <w:p>
      <w:r>
        <w:t>Affected models [1]: PublicSiteSettings</w:t>
      </w:r>
    </w:p>
    <w:p>
      <w:r>
        <w:t>Module impact: Public marketing; no business module entitlement required.</w:t>
      </w:r>
    </w:p>
    <w:p>
      <w:r>
        <w:t>Permission impact: Page public; configuration writes require global super-admin. No bypass demonstrated.</w:t>
      </w:r>
    </w:p>
    <w:p>
      <w:r>
        <w:t>Settings impact: Database googlePlayUrl and environment GOOGLE_PLAY_URL are independent; populated database URL bypasses /android validation.</w:t>
      </w:r>
    </w:p>
    <w:p>
      <w:r>
        <w:t>Branch/company scope impact: Global public settings; no tenant operational data exposed by the reviewed page.</w:t>
      </w:r>
    </w:p>
    <w:p>
      <w:r>
        <w:t>Accounting/transaction impact: None; page reads configuration and navigates only.</w:t>
      </w:r>
    </w:p>
    <w:p>
      <w:r>
        <w:t>Root cause: Footer and permanent Android route use separate configuration sources and validation policies.</w:t>
      </w:r>
    </w:p>
    <w:p>
      <w:r>
        <w:t>Recommended fix: Apply shared official-store validation and define consistent configuration precedence/fallback for download links and QR.</w:t>
      </w:r>
    </w:p>
    <w:p>
      <w:r>
        <w:t>Required tests [1]: Reject non-Play HTTPS URLs for the Google Play destination.</w:t>
      </w:r>
    </w:p>
    <w:p>
      <w:r>
        <w:t>Required tests [2]: Verify footer button, QR, Downloads route and /android agree for configured, missing and invalid settings.</w:t>
      </w:r>
    </w:p>
    <w:p>
      <w:r>
        <w:t>Status: OPEN — RECORDED; NOT FIXED</w:t>
      </w:r>
    </w:p>
    <w:p>
      <w:r>
        <w:t>Also affects pages [1]: A003</w:t>
      </w:r>
    </w:p>
    <w:p>
      <w:r>
        <w:t>Also affects pages [2]: A004</w:t>
      </w:r>
    </w:p>
    <w:p>
      <w:r>
        <w:t>Also affects pages [3]: A005</w:t>
      </w:r>
    </w:p>
    <w:p>
      <w:r>
        <w:t>Also affects pages [4]: A006</w:t>
      </w:r>
    </w:p>
    <w:p>
      <w:r>
        <w:t>Also affects pages [5]: A007</w:t>
      </w:r>
    </w:p>
    <w:p>
      <w:r>
        <w:t>Also affects pages [6]: A008</w:t>
      </w:r>
    </w:p>
    <w:p>
      <w:r>
        <w:t>Also affects pages [7]: A009</w:t>
      </w:r>
    </w:p>
    <w:p>
      <w:r>
        <w:t>Also affects pages [8]: A010</w:t>
      </w:r>
    </w:p>
    <w:p>
      <w:r>
        <w:t>Also affects pages [9]: A011</w:t>
      </w:r>
    </w:p>
    <w:p>
      <w:r>
        <w:t>Also affects pages [10]: A012</w:t>
      </w:r>
    </w:p>
    <w:p>
      <w:r>
        <w:t>Also affects pages [11]: A013</w:t>
      </w:r>
    </w:p>
    <w:p>
      <w:r>
        <w:t>Also affects pages [12]: A014</w:t>
      </w:r>
    </w:p>
    <w:p>
      <w:r>
        <w:t>Also affects pages [13]: A015</w:t>
      </w:r>
    </w:p>
    <w:p>
      <w:r>
        <w:t>Also affects pages [14]: A016</w:t>
      </w:r>
    </w:p>
    <w:p>
      <w:r>
        <w:t>Also affects pages [15]: A017</w:t>
      </w:r>
    </w:p>
    <w:p>
      <w:r>
        <w:t>Also affects pages [16]: A018</w:t>
      </w:r>
    </w:p>
    <w:p>
      <w:r>
        <w:t>Also affects pages [17]: A019</w:t>
      </w:r>
    </w:p>
    <w:p>
      <w:r>
        <w:t>Also affects pages [18]: A020</w:t>
      </w:r>
    </w:p>
    <w:p>
      <w:r>
        <w:t>Also affects pages [19]: A021</w:t>
      </w:r>
    </w:p>
    <w:p>
      <w:r>
        <w:t>Also affects pages [20]: A022</w:t>
      </w:r>
    </w:p>
    <w:p>
      <w:r>
        <w:t>Also affects pages [21]: A023</w:t>
      </w:r>
    </w:p>
    <w:p>
      <w:r>
        <w:t>Also affects pages [22]: A024</w:t>
      </w:r>
    </w:p>
    <w:p>
      <w:r>
        <w:t>Also affects pages [23]: A025</w:t>
      </w:r>
    </w:p>
    <w:p>
      <w:r>
        <w:t>Also affects pages [24]: A026</w:t>
      </w:r>
    </w:p>
    <w:p>
      <w:r>
        <w:t>Also affects pages [25]: A027</w:t>
      </w:r>
    </w:p>
    <w:p>
      <w:r>
        <w:t>Also affects pages [26]: A036</w:t>
      </w:r>
    </w:p>
    <w:p>
      <w:r>
        <w:br w:type="page"/>
      </w:r>
    </w:p>
    <w:p>
      <w:pPr>
        <w:pStyle w:val="Heading2"/>
      </w:pPr>
      <w:r>
        <w:t>A002-F03 — Expanded navigation does not close on Escape</w:t>
      </w:r>
    </w:p>
    <w:p>
      <w:r>
        <w:t>Finding ID: A002-F03</w:t>
      </w:r>
    </w:p>
    <w:p>
      <w:r>
        <w:t>Page ID: A002</w:t>
      </w:r>
    </w:p>
    <w:p>
      <w:r>
        <w:t>Title: Expanded navigation does not close on Escape</w:t>
      </w:r>
    </w:p>
    <w:p>
      <w:r>
        <w:t>Severity: Improvement</w:t>
      </w:r>
    </w:p>
    <w:p>
      <w:r>
        <w:t>Platform: Multiple</w:t>
      </w:r>
    </w:p>
    <w:p>
      <w:r>
        <w:t>Classification: Optional improvement</w:t>
      </w:r>
    </w:p>
    <w:p>
      <w:r>
        <w:t>Current behavior: At collapsed-navigation widths, Escape leaves the menu expanded; clicking About closes it.</w:t>
      </w:r>
    </w:p>
    <w:p>
      <w:r>
        <w:t>Expected/reference behavior: Optional keyboard convenience: Escape closes expanded navigation and returns focus to Menu. Current design approval does not establish this as a reference mismatch.</w:t>
      </w:r>
    </w:p>
    <w:p>
      <w:r>
        <w:t>Evidence [1]: browser-evidence.json: escapeCloses=false and linkCloses=true at 320/360/432/768/1024/1180 widths.</w:t>
      </w:r>
    </w:p>
    <w:p>
      <w:r>
        <w:t>Evidence [2]: src/components/public/public-header.tsx: no Escape handler.</w:t>
      </w:r>
    </w:p>
    <w:p>
      <w:r>
        <w:t>Affected files [1]: src/components/public/public-header.tsx</w:t>
      </w:r>
    </w:p>
    <w:p>
      <w:r>
        <w:t>Affected API/actions: []</w:t>
      </w:r>
    </w:p>
    <w:p>
      <w:r>
        <w:t>Affected models: []</w:t>
      </w:r>
    </w:p>
    <w:p>
      <w:r>
        <w:t>Module impact: Public marketing; no business module entitlement required.</w:t>
      </w:r>
    </w:p>
    <w:p>
      <w:r>
        <w:t>Permission impact: Page public; configuration writes require global super-admin. No bypass demonstrated.</w:t>
      </w:r>
    </w:p>
    <w:p>
      <w:r>
        <w:t>Settings impact: None.</w:t>
      </w:r>
    </w:p>
    <w:p>
      <w:r>
        <w:t>Branch/company scope impact: Global public settings; no tenant operational data exposed by the reviewed page.</w:t>
      </w:r>
    </w:p>
    <w:p>
      <w:r>
        <w:t>Accounting/transaction impact: None; page reads configuration and navigates only.</w:t>
      </w:r>
    </w:p>
    <w:p>
      <w:r>
        <w:t>Root cause: Menu only handles toggle and link clicks.</w:t>
      </w:r>
    </w:p>
    <w:p>
      <w:r>
        <w:t>Recommended fix: Add Escape close/focus-return behavior if approved; retain non-modal disclosure navigation.</w:t>
      </w:r>
    </w:p>
    <w:p>
      <w:r>
        <w:t>Required tests [1]: Keyboard-open menu, press Escape, verify collapsed state and toggle focus.</w:t>
      </w:r>
    </w:p>
    <w:p>
      <w:r>
        <w:t>Status: OPEN — RECORDED; NOT FIXED</w:t>
      </w:r>
    </w:p>
    <w:p>
      <w:r>
        <w:t>Also affects pages [1]: A003</w:t>
      </w:r>
    </w:p>
    <w:p>
      <w:r>
        <w:t>Also affects pages [2]: A004</w:t>
      </w:r>
    </w:p>
    <w:p>
      <w:r>
        <w:t>Also affects pages [3]: A005</w:t>
      </w:r>
    </w:p>
    <w:p>
      <w:r>
        <w:t>Also affects pages [4]: A006</w:t>
      </w:r>
    </w:p>
    <w:p>
      <w:r>
        <w:t>Also affects pages [5]: A007</w:t>
      </w:r>
    </w:p>
    <w:p>
      <w:r>
        <w:t>Also affects pages [6]: A008</w:t>
      </w:r>
    </w:p>
    <w:p>
      <w:r>
        <w:t>Also affects pages [7]: A009</w:t>
      </w:r>
    </w:p>
    <w:p>
      <w:r>
        <w:t>Also affects pages [8]: A010</w:t>
      </w:r>
    </w:p>
    <w:p>
      <w:r>
        <w:t>Also affects pages [9]: A011</w:t>
      </w:r>
    </w:p>
    <w:p>
      <w:r>
        <w:t>Also affects pages [10]: A012</w:t>
      </w:r>
    </w:p>
    <w:p>
      <w:r>
        <w:t>Also affects pages [11]: A013</w:t>
      </w:r>
    </w:p>
    <w:p>
      <w:r>
        <w:t>Also affects pages [12]: A014</w:t>
      </w:r>
    </w:p>
    <w:p>
      <w:r>
        <w:t>Also affects pages [13]: A015</w:t>
      </w:r>
    </w:p>
    <w:p>
      <w:r>
        <w:t>Also affects pages [14]: A016</w:t>
      </w:r>
    </w:p>
    <w:p>
      <w:r>
        <w:t>Also affects pages [15]: A017</w:t>
      </w:r>
    </w:p>
    <w:p>
      <w:r>
        <w:t>Also affects pages [16]: A018</w:t>
      </w:r>
    </w:p>
    <w:p>
      <w:r>
        <w:t>Also affects pages [17]: A019</w:t>
      </w:r>
    </w:p>
    <w:p>
      <w:r>
        <w:t>Also affects pages [18]: A020</w:t>
      </w:r>
    </w:p>
    <w:p>
      <w:r>
        <w:t>Also affects pages [19]: A021</w:t>
      </w:r>
    </w:p>
    <w:p>
      <w:r>
        <w:t>Also affects pages [20]: A022</w:t>
      </w:r>
    </w:p>
    <w:p>
      <w:r>
        <w:t>Also affects pages [21]: A023</w:t>
      </w:r>
    </w:p>
    <w:p>
      <w:r>
        <w:t>Also affects pages [22]: A024</w:t>
      </w:r>
    </w:p>
    <w:p>
      <w:r>
        <w:t>Also affects pages [23]: A025</w:t>
      </w:r>
    </w:p>
    <w:p>
      <w:r>
        <w:t>Also affects pages [24]: A026</w:t>
      </w:r>
    </w:p>
    <w:p>
      <w:r>
        <w:t>Also affects pages [25]: A027</w:t>
      </w:r>
    </w:p>
    <w:p>
      <w:r>
        <w:br w:type="page"/>
      </w:r>
    </w:p>
    <w:p>
      <w:pPr>
        <w:pStyle w:val="Heading2"/>
      </w:pPr>
      <w:r>
        <w:t>A003-F01 — Missing download configuration leaves a circular Google Play action</w:t>
      </w:r>
    </w:p>
    <w:p>
      <w:r>
        <w:t>Finding ID: A003-F01</w:t>
      </w:r>
    </w:p>
    <w:p>
      <w:r>
        <w:t>Page ID: A003</w:t>
      </w:r>
    </w:p>
    <w:p>
      <w:r>
        <w:t>Title: Missing download configuration leaves a circular Google Play action</w:t>
      </w:r>
    </w:p>
    <w:p>
      <w:r>
        <w:t>Severity: Medium</w:t>
      </w:r>
    </w:p>
    <w:p>
      <w:r>
        <w:t>Platform: Multiple</w:t>
      </w:r>
    </w:p>
    <w:p>
      <w:r>
        <w:t>Classification: Confirmed problem / Functional mismatch</w:t>
      </w:r>
    </w:p>
    <w:p>
      <w:r>
        <w:t>Current behavior: When GOOGLE_PLAY_URL and database googlePlayUrl are absent, /android renders its fallback with no direct store/download destination. Footer Google Play button and QR resolve to https://www.salespunch360.com/android, which repeats that fallback on the canonical deployment.</w:t>
      </w:r>
    </w:p>
    <w:p>
      <w:r>
        <w:t>Expected/reference behavior: An unavailable app download should be stated clearly; an action labelled Google Play should either reach a configured official listing or be represented as unavailable rather than circular.</w:t>
      </w:r>
    </w:p>
    <w:p>
      <w:r>
        <w:t>Evidence [1]: src/app/(marketing)/android/page.tsx: missing/invalid URL renders informational fallback without an unavailable notice.</w:t>
      </w:r>
    </w:p>
    <w:p>
      <w:r>
        <w:t>Evidence [2]: src/components/public/public-footer.tsx: null setting selects canonical /android as Google Play and QR target.</w:t>
      </w:r>
    </w:p>
    <w:p>
      <w:r>
        <w:t>Evidence [3]: browser-evidence.json: missing-settings fixture includes that footer target.</w:t>
      </w:r>
    </w:p>
    <w:p>
      <w:r>
        <w:t>Evidence [4]: probes.test.ts: missing configuration returns fallback. Production configuration not queried.</w:t>
      </w:r>
    </w:p>
    <w:p>
      <w:r>
        <w:t>Affected files [1]: src/app/(marketing)/android/page.tsx</w:t>
      </w:r>
    </w:p>
    <w:p>
      <w:r>
        <w:t>Affected files [2]: src/components/public/public-footer.tsx</w:t>
      </w:r>
    </w:p>
    <w:p>
      <w:r>
        <w:t>Affected API/actions [1]: validatedGooglePlayUrl</w:t>
      </w:r>
    </w:p>
    <w:p>
      <w:r>
        <w:t>Affected API/actions [2]: PublicFooter settings read</w:t>
      </w:r>
    </w:p>
    <w:p>
      <w:r>
        <w:t>Affected models [1]: PublicSiteSettings (shared footer configuration)</w:t>
      </w:r>
    </w:p>
    <w:p>
      <w:r>
        <w:t>Module impact: Public distribution page; no module entitlement.</w:t>
      </w:r>
    </w:p>
    <w:p>
      <w:r>
        <w:t>Permission impact: No authentication needed; no permission bypass established.</w:t>
      </w:r>
    </w:p>
    <w:p>
      <w:r>
        <w:t>Settings impact: Conditional on absent environment GOOGLE_PLAY_URL and absent database googlePlayUrl.</w:t>
      </w:r>
    </w:p>
    <w:p>
      <w:r>
        <w:t>Branch/company scope impact: Global public distribution; no tenant operational data read.</w:t>
      </w:r>
    </w:p>
    <w:p>
      <w:r>
        <w:t>Accounting/transaction impact: None.</w:t>
      </w:r>
    </w:p>
    <w:p>
      <w:r>
        <w:t>Root cause: The same fallback route is presented as the store destination without a configuration-aware unavailable state.</w:t>
      </w:r>
    </w:p>
    <w:p>
      <w:r>
        <w:t>Recommended fix: Add an explicit download-unavailable fallback and prevent a misleading Google Play action when no validated destination exists; preserve approved informational design.</w:t>
      </w:r>
    </w:p>
    <w:p>
      <w:r>
        <w:t>Required tests [1]: With both settings absent, verify no circular store action and accessible unavailable text.</w:t>
      </w:r>
    </w:p>
    <w:p>
      <w:r>
        <w:t>Required tests [2]: With valid store configuration, verify official destination for button and QR.</w:t>
      </w:r>
    </w:p>
    <w:p>
      <w:r>
        <w:t>Status: OPEN — RECORDED; NOT FIXED</w:t>
      </w:r>
    </w:p>
    <w:p>
      <w:r>
        <w:t>Also affects pages [1]: A004</w:t>
      </w:r>
    </w:p>
    <w:p>
      <w:r>
        <w:t>Also affects pages [2]: A005</w:t>
      </w:r>
    </w:p>
    <w:p>
      <w:r>
        <w:t>Also affects pages [3]: A006</w:t>
      </w:r>
    </w:p>
    <w:p>
      <w:r>
        <w:t>Also affects pages [4]: A007</w:t>
      </w:r>
    </w:p>
    <w:p>
      <w:r>
        <w:t>Also affects pages [5]: A008</w:t>
      </w:r>
    </w:p>
    <w:p>
      <w:r>
        <w:t>Also affects pages [6]: A009</w:t>
      </w:r>
    </w:p>
    <w:p>
      <w:r>
        <w:t>Also affects pages [7]: A010</w:t>
      </w:r>
    </w:p>
    <w:p>
      <w:r>
        <w:t>Also affects pages [8]: A011</w:t>
      </w:r>
    </w:p>
    <w:p>
      <w:r>
        <w:t>Also affects pages [9]: A012</w:t>
      </w:r>
    </w:p>
    <w:p>
      <w:r>
        <w:t>Also affects pages [10]: A013</w:t>
      </w:r>
    </w:p>
    <w:p>
      <w:r>
        <w:t>Also affects pages [11]: A014</w:t>
      </w:r>
    </w:p>
    <w:p>
      <w:r>
        <w:t>Also affects pages [12]: A015</w:t>
      </w:r>
    </w:p>
    <w:p>
      <w:r>
        <w:t>Also affects pages [13]: A016</w:t>
      </w:r>
    </w:p>
    <w:p>
      <w:r>
        <w:t>Also affects pages [14]: A017</w:t>
      </w:r>
    </w:p>
    <w:p>
      <w:r>
        <w:t>Also affects pages [15]: A018</w:t>
      </w:r>
    </w:p>
    <w:p>
      <w:r>
        <w:t>Also affects pages [16]: A019</w:t>
      </w:r>
    </w:p>
    <w:p>
      <w:r>
        <w:t>Also affects pages [17]: A020</w:t>
      </w:r>
    </w:p>
    <w:p>
      <w:r>
        <w:t>Also affects pages [18]: A021</w:t>
      </w:r>
    </w:p>
    <w:p>
      <w:r>
        <w:t>Also affects pages [19]: A022</w:t>
      </w:r>
    </w:p>
    <w:p>
      <w:r>
        <w:t>Also affects pages [20]: A023</w:t>
      </w:r>
    </w:p>
    <w:p>
      <w:r>
        <w:t>Also affects pages [21]: A024</w:t>
      </w:r>
    </w:p>
    <w:p>
      <w:r>
        <w:t>Also affects pages [22]: A025</w:t>
      </w:r>
    </w:p>
    <w:p>
      <w:r>
        <w:t>Also affects pages [23]: A026</w:t>
      </w:r>
    </w:p>
    <w:p>
      <w:r>
        <w:t>Also affects pages [24]: A027</w:t>
      </w:r>
    </w:p>
    <w:p>
      <w:r>
        <w:br w:type="page"/>
      </w:r>
    </w:p>
    <w:p>
      <w:pPr>
        <w:pStyle w:val="Heading2"/>
      </w:pPr>
      <w:r>
        <w:t>A003-F02 — Official-host validation does not establish an app listing</w:t>
      </w:r>
    </w:p>
    <w:p>
      <w:r>
        <w:t>Finding ID: A003-F02</w:t>
      </w:r>
    </w:p>
    <w:p>
      <w:r>
        <w:t>Page ID: A003</w:t>
      </w:r>
    </w:p>
    <w:p>
      <w:r>
        <w:t>Title: Official-host validation does not establish an app listing</w:t>
      </w:r>
    </w:p>
    <w:p>
      <w:r>
        <w:t>Severity: Low</w:t>
      </w:r>
    </w:p>
    <w:p>
      <w:r>
        <w:t>Platform: Multiple</w:t>
      </w:r>
    </w:p>
    <w:p>
      <w:r>
        <w:t>Classification: Confirmed problem / Validation</w:t>
      </w:r>
    </w:p>
    <w:p>
      <w:r>
        <w:t>Current behavior: validatedGooglePlayUrl accepts https://play.google.com/ and /store/apps/details without an id; /android then redirects to a non-listing or incomplete destination.</w:t>
      </w:r>
    </w:p>
    <w:p>
      <w:r>
        <w:t>Expected/reference behavior: The app-download redirect should identify a validly shaped app listing rather than merely an official HTTPS host. Listing existence requires separate deployment verification.</w:t>
      </w:r>
    </w:p>
    <w:p>
      <w:r>
        <w:t>Evidence [1]: src/lib/public-site/android-url.ts: checks protocol and hostname only.</w:t>
      </w:r>
    </w:p>
    <w:p>
      <w:r>
        <w:t>Evidence [2]: Two outside-source probes passed; one proves root and details-without-id are accepted. No remote store request made.</w:t>
      </w:r>
    </w:p>
    <w:p>
      <w:r>
        <w:t>Affected files [1]: src/lib/public-site/android-url.ts</w:t>
      </w:r>
    </w:p>
    <w:p>
      <w:r>
        <w:t>Affected files [2]: src/app/(marketing)/android/page.tsx</w:t>
      </w:r>
    </w:p>
    <w:p>
      <w:r>
        <w:t>Affected API/actions [1]: validatedGooglePlayUrl</w:t>
      </w:r>
    </w:p>
    <w:p>
      <w:r>
        <w:t>Affected API/actions [2]: Page redirect</w:t>
      </w:r>
    </w:p>
    <w:p>
      <w:r>
        <w:t>Affected models [1]: PublicSiteSettings (shared footer configuration)</w:t>
      </w:r>
    </w:p>
    <w:p>
      <w:r>
        <w:t>Module impact: Public distribution page; no module entitlement.</w:t>
      </w:r>
    </w:p>
    <w:p>
      <w:r>
        <w:t>Permission impact: No authentication needed; no permission bypass established.</w:t>
      </w:r>
    </w:p>
    <w:p>
      <w:r>
        <w:t>Settings impact: Affects GOOGLE_PLAY_URL with official host but incomplete or unrelated path.</w:t>
      </w:r>
    </w:p>
    <w:p>
      <w:r>
        <w:t>Branch/company scope impact: Global public distribution; no tenant operational data read.</w:t>
      </w:r>
    </w:p>
    <w:p>
      <w:r>
        <w:t>Accounting/transaction impact: None.</w:t>
      </w:r>
    </w:p>
    <w:p>
      <w:r>
        <w:t>Root cause: Validator establishes origin but does not validate listing path or app-id query.</w:t>
      </w:r>
    </w:p>
    <w:p>
      <w:r>
        <w:t>Recommended fix: Require the supported official app-listing URL shape and nonempty valid package identifier; validate the intended listing during deployment.</w:t>
      </w:r>
    </w:p>
    <w:p>
      <w:r>
        <w:t>Required tests [1]: Reject official-host root/unrelated paths and missing/empty listing id.</w:t>
      </w:r>
    </w:p>
    <w:p>
      <w:r>
        <w:t>Required tests [2]: Accept the intended listing with supported locale parameters; retain rejection of unsafe schemes and deceptive hosts.</w:t>
      </w:r>
    </w:p>
    <w:p>
      <w:r>
        <w:t>Status: OPEN — RECORDED; NOT FIXED</w:t>
      </w:r>
    </w:p>
    <w:p>
      <w:r>
        <w:br w:type="page"/>
      </w:r>
    </w:p>
    <w:p>
      <w:pPr>
        <w:pStyle w:val="Heading2"/>
      </w:pPr>
      <w:r>
        <w:t>A005-F01 — Article creates a nested duplicate main landmark</w:t>
      </w:r>
    </w:p>
    <w:p>
      <w:r>
        <w:t>Finding ID: A005-F01</w:t>
      </w:r>
    </w:p>
    <w:p>
      <w:r>
        <w:t>Page ID: A005</w:t>
      </w:r>
    </w:p>
    <w:p>
      <w:r>
        <w:t>Title: Article creates a nested duplicate main landmark</w:t>
      </w:r>
    </w:p>
    <w:p>
      <w:r>
        <w:t>Severity: Low</w:t>
      </w:r>
    </w:p>
    <w:p>
      <w:r>
        <w:t>Platform: Multiple</w:t>
      </w:r>
    </w:p>
    <w:p>
      <w:r>
        <w:t>Classification: Confirmed problem / Accessibility</w:t>
      </w:r>
    </w:p>
    <w:p>
      <w:r>
        <w:t>Current behavior: MarketingLayout wraps children in main; BlogPostPage itself renders another main. Assistive navigation encounters nested duplicate main landmarks.</w:t>
      </w:r>
    </w:p>
    <w:p>
      <w:r>
        <w:t>Expected/reference behavior: One main landmark should identify the page content; the article remains semantic inside it.</w:t>
      </w:r>
    </w:p>
    <w:p>
      <w:r>
        <w:t>Evidence [1]: src/app/(marketing)/layout.tsx: &lt;main&gt;{children}&lt;/main&gt;.</w:t>
      </w:r>
    </w:p>
    <w:p>
      <w:r>
        <w:t>Evidence [2]: src/app/(marketing)/blog/[slug]/page.tsx: &lt;main className="public-blog-post"&gt;.</w:t>
      </w:r>
    </w:p>
    <w:p>
      <w:r>
        <w:t>Evidence [3]: Source-component harness: axe landmark-main-is-top-level, landmark-no-duplicate-main and landmark-unique across all eight widths.</w:t>
      </w:r>
    </w:p>
    <w:p>
      <w:r>
        <w:t>Affected files [1]: src/app/(marketing)/blog/[slug]/page.tsx</w:t>
      </w:r>
    </w:p>
    <w:p>
      <w:r>
        <w:t>Affected files [2]: src/app/(marketing)/layout.tsx</w:t>
      </w:r>
    </w:p>
    <w:p>
      <w:r>
        <w:t>Affected API/actions [1]: BlogPostPage</w:t>
      </w:r>
    </w:p>
    <w:p>
      <w:r>
        <w:t>Affected API/actions [2]: generateMetadata (publication-read counterpart)</w:t>
      </w:r>
    </w:p>
    <w:p>
      <w:r>
        <w:t>Affected models [1]: PublicBlogPost</w:t>
      </w:r>
    </w:p>
    <w:p>
      <w:r>
        <w:t>Module impact: Public blog; no business entitlement.</w:t>
      </w:r>
    </w:p>
    <w:p>
      <w:r>
        <w:t>Permission impact: No access bypass established. Publication/date filters on both reads; admin writes require global super-admin.</w:t>
      </w:r>
    </w:p>
    <w:p>
      <w:r>
        <w:t>Settings impact: Article content affects occurrence; no dedicated toggle.</w:t>
      </w:r>
    </w:p>
    <w:p>
      <w:r>
        <w:t>Branch/company scope impact: Global public articles, no company or branch business records.</w:t>
      </w:r>
    </w:p>
    <w:p>
      <w:r>
        <w:t>Accounting/transaction impact: None; reads only.</w:t>
      </w:r>
    </w:p>
    <w:p>
      <w:r>
        <w:t>Root cause: Page and parent layout both own the main landmark.</w:t>
      </w:r>
    </w:p>
    <w:p>
      <w:r>
        <w:t>Recommended fix: Use an appropriate non-main article wrapper inside the existing layout main, preserving design/classes.</w:t>
      </w:r>
    </w:p>
    <w:p>
      <w:r>
        <w:t>Required tests [1]: Render article with its real layout; verify exactly one main and no nested-main axe diagnostics.</w:t>
      </w:r>
    </w:p>
    <w:p>
      <w:r>
        <w:t>Status: OPEN — RECORDED; NOT FIXED</w:t>
      </w:r>
    </w:p>
    <w:p>
      <w:r>
        <w:br w:type="page"/>
      </w:r>
    </w:p>
    <w:p>
      <w:pPr>
        <w:pStyle w:val="Heading2"/>
      </w:pPr>
      <w:r>
        <w:t>A005-F02 — Long unbroken article content overflows tablet and desktop</w:t>
      </w:r>
    </w:p>
    <w:p>
      <w:r>
        <w:t>Finding ID: A005-F02</w:t>
      </w:r>
    </w:p>
    <w:p>
      <w:r>
        <w:t>Page ID: A005</w:t>
      </w:r>
    </w:p>
    <w:p>
      <w:r>
        <w:t>Title: Long unbroken article content overflows tablet and desktop</w:t>
      </w:r>
    </w:p>
    <w:p>
      <w:r>
        <w:t>Severity: Medium</w:t>
      </w:r>
    </w:p>
    <w:p>
      <w:r>
        <w:t>Platform: Multiple</w:t>
      </w:r>
    </w:p>
    <w:p>
      <w:r>
        <w:t>Classification: Confirmed problem / Responsive behavior</w:t>
      </w:r>
    </w:p>
    <w:p>
      <w:r>
        <w:t>Current behavior: An allowed 1100-character unbroken article token expands document width to 10911px at tested widths 768–1440. At mobile widths overflow is suppressed by shared styles; full text readability is not certified.</w:t>
      </w:r>
    </w:p>
    <w:p>
      <w:r>
        <w:t>Expected/reference behavior: Article text including URLs/identifiers should wrap within the responsive content region without page-wide horizontal overflow or clipping.</w:t>
      </w:r>
    </w:p>
    <w:p>
      <w:r>
        <w:t>Evidence [1]: long-content-evidence.json: widths 768/1024/1180/1181/1440 show scrollWidth 10911.</w:t>
      </w:r>
    </w:p>
    <w:p>
      <w:r>
        <w:t>Evidence [2]: Harness uses actual page/CSS with synthetic long article text; production content not inspected.</w:t>
      </w:r>
    </w:p>
    <w:p>
      <w:r>
        <w:t>Evidence [3]: Admin blog actions accept content up to 30000 characters without restricting unbroken tokens.</w:t>
      </w:r>
    </w:p>
    <w:p>
      <w:r>
        <w:t>Affected files [1]: src/app/(marketing)/blog/[slug]/page.tsx</w:t>
      </w:r>
    </w:p>
    <w:p>
      <w:r>
        <w:t>Affected files [2]: src/app/(marketing)/marketing.css</w:t>
      </w:r>
    </w:p>
    <w:p>
      <w:r>
        <w:t>Affected files [3]: src/app/globals.css (shared styling context)</w:t>
      </w:r>
    </w:p>
    <w:p>
      <w:r>
        <w:t>Affected API/actions [1]: BlogPostPage</w:t>
      </w:r>
    </w:p>
    <w:p>
      <w:r>
        <w:t>Affected API/actions [2]: generateMetadata (publication-read counterpart)</w:t>
      </w:r>
    </w:p>
    <w:p>
      <w:r>
        <w:t>Affected models [1]: PublicBlogPost</w:t>
      </w:r>
    </w:p>
    <w:p>
      <w:r>
        <w:t>Module impact: Public blog; no business entitlement.</w:t>
      </w:r>
    </w:p>
    <w:p>
      <w:r>
        <w:t>Permission impact: No access bypass established. Publication/date filters on both reads; admin writes require global super-admin.</w:t>
      </w:r>
    </w:p>
    <w:p>
      <w:r>
        <w:t>Settings impact: Article content affects occurrence; no dedicated toggle.</w:t>
      </w:r>
    </w:p>
    <w:p>
      <w:r>
        <w:t>Branch/company scope impact: Global public articles, no company or branch business records.</w:t>
      </w:r>
    </w:p>
    <w:p>
      <w:r>
        <w:t>Accounting/transaction impact: None; reads only.</w:t>
      </w:r>
    </w:p>
    <w:p>
      <w:r>
        <w:t>Root cause: Article text does not receive an effective unbroken-token wrapping rule at these widths.</w:t>
      </w:r>
    </w:p>
    <w:p>
      <w:r>
        <w:t>Recommended fix: Add scoped article/body wrapping and width rules; verify readable long text at small widths without relying on overflow clipping.</w:t>
      </w:r>
    </w:p>
    <w:p>
      <w:r>
        <w:t>Required tests [1]: Render normal and long URL/identifier paragraphs at mobile/tablet/desktop widths; verify no page overflow and full readable text.</w:t>
      </w:r>
    </w:p>
    <w:p>
      <w:r>
        <w:t>Status: OPEN — RECORDED; NOT FIXED</w:t>
      </w:r>
    </w:p>
    <w:p>
      <w:r>
        <w:br w:type="page"/>
      </w:r>
    </w:p>
    <w:p>
      <w:pPr>
        <w:pStyle w:val="Heading2"/>
      </w:pPr>
      <w:r>
        <w:t>A006-F01 — Nested duplicate main landmark</w:t>
      </w:r>
    </w:p>
    <w:p>
      <w:r>
        <w:t>Finding ID: A006-F01</w:t>
      </w:r>
    </w:p>
    <w:p>
      <w:r>
        <w:t>Page ID: A006</w:t>
      </w:r>
    </w:p>
    <w:p>
      <w:r>
        <w:t>Title: Nested duplicate main landmark</w:t>
      </w:r>
    </w:p>
    <w:p>
      <w:r>
        <w:t>Severity: Low</w:t>
      </w:r>
    </w:p>
    <w:p>
      <w:r>
        <w:t>Platform: Multiple</w:t>
      </w:r>
    </w:p>
    <w:p>
      <w:r>
        <w:t>Classification: Accessibility issue</w:t>
      </w:r>
    </w:p>
    <w:p>
      <w:r>
        <w:t>Current behavior: Page renders main inside MarketingLayout main.</w:t>
      </w:r>
    </w:p>
    <w:p>
      <w:r>
        <w:t>Expected/reference behavior: One main landmark for page content.</w:t>
      </w:r>
    </w:p>
    <w:p>
      <w:r>
        <w:t>Evidence [1]: Source page and parent layout both render main.</w:t>
      </w:r>
    </w:p>
    <w:p>
      <w:r>
        <w:t>Evidence [2]: browser-evidence.json: axe nested/duplicate main diagnostics at all five widths.</w:t>
      </w:r>
    </w:p>
    <w:p>
      <w:r>
        <w:t>Affected files [1]: src/app/(marketing)/blog/page.tsx</w:t>
      </w:r>
    </w:p>
    <w:p>
      <w:r>
        <w:t>Affected files [2]: src/app/(marketing)/layout.tsx</w:t>
      </w:r>
    </w:p>
    <w:p>
      <w:r>
        <w:t>Affected API/actions: []</w:t>
      </w:r>
    </w:p>
    <w:p>
      <w:r>
        <w:t>Affected models: []</w:t>
      </w:r>
    </w:p>
    <w:p>
      <w:r>
        <w:t>Module impact: Public content; no business-module entitlement required.</w:t>
      </w:r>
    </w:p>
    <w:p>
      <w:r>
        <w:t>Permission impact: No permission bypass established; content configuration mutations are global-super-admin restricted.</w:t>
      </w:r>
    </w:p>
    <w:p>
      <w:r>
        <w:t>Settings impact: Current content/configuration may affect occurrence; see evidence.</w:t>
      </w:r>
    </w:p>
    <w:p>
      <w:r>
        <w:t>Branch/company scope impact: Global public content; no tenant operational data read by this finding.</w:t>
      </w:r>
    </w:p>
    <w:p>
      <w:r>
        <w:t>Accounting/transaction impact: No operational accounting/inventory posting.</w:t>
      </w:r>
    </w:p>
    <w:p>
      <w:r>
        <w:t>Root cause: Page renders main inside MarketingLayout main.</w:t>
      </w:r>
    </w:p>
    <w:p>
      <w:r>
        <w:t>Recommended fix: Keep the layout main and use an appropriate article/content wrapper.</w:t>
      </w:r>
    </w:p>
    <w:p>
      <w:r>
        <w:t>Required tests [1]: Render page in layout and verify one main with axe.</w:t>
      </w:r>
    </w:p>
    <w:p>
      <w:r>
        <w:t>Status: OPEN — RECORDED; NOT FIXED</w:t>
      </w:r>
    </w:p>
    <w:p>
      <w:r>
        <w:br w:type="page"/>
      </w:r>
    </w:p>
    <w:p>
      <w:pPr>
        <w:pStyle w:val="Heading2"/>
      </w:pPr>
      <w:r>
        <w:t>A006-F02 — Public content lists have no pagination or query bound</w:t>
      </w:r>
    </w:p>
    <w:p>
      <w:r>
        <w:t>Finding ID: A006-F02</w:t>
      </w:r>
    </w:p>
    <w:p>
      <w:r>
        <w:t>Page ID: A006</w:t>
      </w:r>
    </w:p>
    <w:p>
      <w:r>
        <w:t>Title: Public content lists have no pagination or query bound</w:t>
      </w:r>
    </w:p>
    <w:p>
      <w:r>
        <w:t>Severity: Improvement</w:t>
      </w:r>
    </w:p>
    <w:p>
      <w:r>
        <w:t>Platform: Multiple</w:t>
      </w:r>
    </w:p>
    <w:p>
      <w:r>
        <w:t>Classification: Performance improvement</w:t>
      </w:r>
    </w:p>
    <w:p>
      <w:r>
        <w:t>Current behavior: Blog and tutorials fetch all published rows and render every item.</w:t>
      </w:r>
    </w:p>
    <w:p>
      <w:r>
        <w:t>Expected/reference behavior: Use bounded/paginated results when content volume warrants it.</w:t>
      </w:r>
    </w:p>
    <w:p>
      <w:r>
        <w:t>Evidence [1]: Blog/tutorial findMany calls lack take/cursor; performance at production volume not measured.</w:t>
      </w:r>
    </w:p>
    <w:p>
      <w:r>
        <w:t>Affected files [1]: src/app/(marketing)/blog/page.tsx</w:t>
      </w:r>
    </w:p>
    <w:p>
      <w:r>
        <w:t>Affected files [2]: src/app/(marketing)/video-tutorials/page.tsx</w:t>
      </w:r>
    </w:p>
    <w:p>
      <w:r>
        <w:t>Affected API/actions: []</w:t>
      </w:r>
    </w:p>
    <w:p>
      <w:r>
        <w:t>Affected models [1]: PublicBlogPost</w:t>
      </w:r>
    </w:p>
    <w:p>
      <w:r>
        <w:t>Affected models [2]: PublicVideoTutorial</w:t>
      </w:r>
    </w:p>
    <w:p>
      <w:r>
        <w:t>Module impact: Public content; no business-module entitlement required.</w:t>
      </w:r>
    </w:p>
    <w:p>
      <w:r>
        <w:t>Permission impact: No permission bypass established; content configuration mutations are global-super-admin restricted.</w:t>
      </w:r>
    </w:p>
    <w:p>
      <w:r>
        <w:t>Settings impact: Current content/configuration may affect occurrence; see evidence.</w:t>
      </w:r>
    </w:p>
    <w:p>
      <w:r>
        <w:t>Branch/company scope impact: Global public content; no tenant operational data read by this finding.</w:t>
      </w:r>
    </w:p>
    <w:p>
      <w:r>
        <w:t>Accounting/transaction impact: No operational accounting/inventory posting.</w:t>
      </w:r>
    </w:p>
    <w:p>
      <w:r>
        <w:t>Root cause: Blog and tutorials fetch all published rows and render every item.</w:t>
      </w:r>
    </w:p>
    <w:p>
      <w:r>
        <w:t>Recommended fix: Add accessible pagination or bounded loading if scale justifies it.</w:t>
      </w:r>
    </w:p>
    <w:p>
      <w:r>
        <w:t>Required tests [1]: Representative large-content load/query-count and pagination tests.</w:t>
      </w:r>
    </w:p>
    <w:p>
      <w:r>
        <w:t>Status: OPEN — RECORDED; NOT FIXED</w:t>
      </w:r>
    </w:p>
    <w:p>
      <w:r>
        <w:t>Also affects pages [1]: A027</w:t>
      </w:r>
    </w:p>
    <w:p>
      <w:r>
        <w:br w:type="page"/>
      </w:r>
    </w:p>
    <w:p>
      <w:pPr>
        <w:pStyle w:val="Heading2"/>
      </w:pPr>
      <w:r>
        <w:t>PUB-F01 — Android has no shared in-app public-page navigation</w:t>
      </w:r>
    </w:p>
    <w:p>
      <w:r>
        <w:t>Finding ID: PUB-F01</w:t>
      </w:r>
    </w:p>
    <w:p>
      <w:r>
        <w:t>Page ID: A006</w:t>
      </w:r>
    </w:p>
    <w:p>
      <w:r>
        <w:t>Title: Android has no shared in-app public-page navigation</w:t>
      </w:r>
    </w:p>
    <w:p>
      <w:r>
        <w:t>Severity: Medium</w:t>
      </w:r>
    </w:p>
    <w:p>
      <w:r>
        <w:t>Platform: Android</w:t>
      </w:r>
    </w:p>
    <w:p>
      <w:r>
        <w:t>Classification: Functional parity gap</w:t>
      </w:r>
    </w:p>
    <w:p>
      <w:r>
        <w:t>Current behavior: Reviewed native navigation exposes contact/resources through ACTION_VIEW external browser and terms/privacy through URI opening; manifest accepts only /workspace/account. No general native public-site hub was found.</w:t>
      </w:r>
    </w:p>
    <w:p>
      <w:r>
        <w:t>Expected/reference behavior: Under the user requirement, public pages/functions should be accessible through an equivalent app experience; exact container design requires approved implementation choice.</w:t>
      </w:r>
    </w:p>
    <w:p>
      <w:r>
        <w:t>Evidence [1]: AndroidManifest.xml public routes not declared.</w:t>
      </w:r>
    </w:p>
    <w:p>
      <w:r>
        <w:t>Evidence [2]: NativeAccountApp.kt openAccountPath explicitly starts external browser for contact/resources.</w:t>
      </w:r>
    </w:p>
    <w:p>
      <w:r>
        <w:t>Evidence [3]: LoginScreen.kt terms/privacy openUri; source scan found no general public WebView/hub. Device runtime not verified.</w:t>
      </w:r>
    </w:p>
    <w:p>
      <w:r>
        <w:t>Affected files [1]: android/app/src/main/AndroidManifest.xml</w:t>
      </w:r>
    </w:p>
    <w:p>
      <w:r>
        <w:t>Affected files [2]: android/app/src/main/java/com/salespunch360/mobile/ui/account/NativeAccountApp.kt</w:t>
      </w:r>
    </w:p>
    <w:p>
      <w:r>
        <w:t>Affected files [3]: android/app/src/main/java/com/salespunch360/mobile/ui/LoginScreen.kt</w:t>
      </w:r>
    </w:p>
    <w:p>
      <w:r>
        <w:t>Affected API/actions: []</w:t>
      </w:r>
    </w:p>
    <w:p>
      <w:r>
        <w:t>Affected models: []</w:t>
      </w:r>
    </w:p>
    <w:p>
      <w:r>
        <w:t>Module impact: Public content; no business-module entitlement required.</w:t>
      </w:r>
    </w:p>
    <w:p>
      <w:r>
        <w:t>Permission impact: Public entry must remain usable without business workspace grants; no privilege expansion required.</w:t>
      </w:r>
    </w:p>
    <w:p>
      <w:r>
        <w:t>Settings impact: Current content/configuration may affect occurrence; see evidence.</w:t>
      </w:r>
    </w:p>
    <w:p>
      <w:r>
        <w:t>Branch/company scope impact: Global public content; no tenant operational data read by this finding.</w:t>
      </w:r>
    </w:p>
    <w:p>
      <w:r>
        <w:t>Accounting/transaction impact: No operational accounting/inventory posting.</w:t>
      </w:r>
    </w:p>
    <w:p>
      <w:r>
        <w:t>Root cause: Reviewed native navigation exposes contact/resources through ACTION_VIEW external browser and terms/privacy through URI opening; manifest accepts only /workspace/account. No general native public-site hub was found.</w:t>
      </w:r>
    </w:p>
    <w:p>
      <w:r>
        <w:t>Recommended fix: Provide an approved shared public-page entry/navigation in Android, preserving the same routes/content/form behavior; choose native or suitable web container explicitly before fixes.</w:t>
      </w:r>
    </w:p>
    <w:p>
      <w:r>
        <w:t>Required tests [1]: Device checks for public navigation, article links, forms, legal pages and back behavior; compare web/mobile/app content without duplicating business rules.</w:t>
      </w:r>
    </w:p>
    <w:p>
      <w:r>
        <w:t>Status: OPEN — RECORDED; NOT FIXED</w:t>
      </w:r>
    </w:p>
    <w:p>
      <w:r>
        <w:t>Also affects pages [1]: A006</w:t>
      </w:r>
    </w:p>
    <w:p>
      <w:r>
        <w:t>Also affects pages [2]: A007</w:t>
      </w:r>
    </w:p>
    <w:p>
      <w:r>
        <w:t>Also affects pages [3]: A008</w:t>
      </w:r>
    </w:p>
    <w:p>
      <w:r>
        <w:t>Also affects pages [4]: A009</w:t>
      </w:r>
    </w:p>
    <w:p>
      <w:r>
        <w:t>Also affects pages [5]: A010</w:t>
      </w:r>
    </w:p>
    <w:p>
      <w:r>
        <w:t>Also affects pages [6]: A011</w:t>
      </w:r>
    </w:p>
    <w:p>
      <w:r>
        <w:t>Also affects pages [7]: A012</w:t>
      </w:r>
    </w:p>
    <w:p>
      <w:r>
        <w:t>Also affects pages [8]: A013</w:t>
      </w:r>
    </w:p>
    <w:p>
      <w:r>
        <w:t>Also affects pages [9]: A014</w:t>
      </w:r>
    </w:p>
    <w:p>
      <w:r>
        <w:t>Also affects pages [10]: A015</w:t>
      </w:r>
    </w:p>
    <w:p>
      <w:r>
        <w:t>Also affects pages [11]: A016</w:t>
      </w:r>
    </w:p>
    <w:p>
      <w:r>
        <w:t>Also affects pages [12]: A017</w:t>
      </w:r>
    </w:p>
    <w:p>
      <w:r>
        <w:t>Also affects pages [13]: A018</w:t>
      </w:r>
    </w:p>
    <w:p>
      <w:r>
        <w:t>Also affects pages [14]: A019</w:t>
      </w:r>
    </w:p>
    <w:p>
      <w:r>
        <w:t>Also affects pages [15]: A020</w:t>
      </w:r>
    </w:p>
    <w:p>
      <w:r>
        <w:t>Also affects pages [16]: A021</w:t>
      </w:r>
    </w:p>
    <w:p>
      <w:r>
        <w:t>Also affects pages [17]: A022</w:t>
      </w:r>
    </w:p>
    <w:p>
      <w:r>
        <w:t>Also affects pages [18]: A023</w:t>
      </w:r>
    </w:p>
    <w:p>
      <w:r>
        <w:t>Also affects pages [19]: A024</w:t>
      </w:r>
    </w:p>
    <w:p>
      <w:r>
        <w:t>Also affects pages [20]: A025</w:t>
      </w:r>
    </w:p>
    <w:p>
      <w:r>
        <w:t>Also affects pages [21]: A026</w:t>
      </w:r>
    </w:p>
    <w:p>
      <w:r>
        <w:t>Also affects pages [22]: A027</w:t>
      </w:r>
    </w:p>
    <w:p>
      <w:r>
        <w:t>Also affects pages [23]: A002</w:t>
      </w:r>
    </w:p>
    <w:p>
      <w:r>
        <w:t>Also affects pages [24]: A003</w:t>
      </w:r>
    </w:p>
    <w:p>
      <w:r>
        <w:t>Also affects pages [25]: A004</w:t>
      </w:r>
    </w:p>
    <w:p>
      <w:r>
        <w:t>Also affects pages [26]: A005</w:t>
      </w:r>
    </w:p>
    <w:p>
      <w:r>
        <w:br w:type="page"/>
      </w:r>
    </w:p>
    <w:p>
      <w:pPr>
        <w:pStyle w:val="Heading2"/>
      </w:pPr>
      <w:r>
        <w:t>A007-F01 — Nested duplicate main landmark</w:t>
      </w:r>
    </w:p>
    <w:p>
      <w:r>
        <w:t>Finding ID: A007-F01</w:t>
      </w:r>
    </w:p>
    <w:p>
      <w:r>
        <w:t>Page ID: A007</w:t>
      </w:r>
    </w:p>
    <w:p>
      <w:r>
        <w:t>Title: Nested duplicate main landmark</w:t>
      </w:r>
    </w:p>
    <w:p>
      <w:r>
        <w:t>Severity: Low</w:t>
      </w:r>
    </w:p>
    <w:p>
      <w:r>
        <w:t>Platform: Multiple</w:t>
      </w:r>
    </w:p>
    <w:p>
      <w:r>
        <w:t>Classification: Accessibility issue</w:t>
      </w:r>
    </w:p>
    <w:p>
      <w:r>
        <w:t>Current behavior: Page renders main inside MarketingLayout main.</w:t>
      </w:r>
    </w:p>
    <w:p>
      <w:r>
        <w:t>Expected/reference behavior: One main landmark for page content.</w:t>
      </w:r>
    </w:p>
    <w:p>
      <w:r>
        <w:t>Evidence [1]: Source page and parent layout both render main.</w:t>
      </w:r>
    </w:p>
    <w:p>
      <w:r>
        <w:t>Evidence [2]: browser-evidence.json: axe nested/duplicate main diagnostics at all five widths.</w:t>
      </w:r>
    </w:p>
    <w:p>
      <w:r>
        <w:t>Affected files [1]: src/app/(marketing)/careers/page.tsx</w:t>
      </w:r>
    </w:p>
    <w:p>
      <w:r>
        <w:t>Affected files [2]: src/app/(marketing)/layout.tsx</w:t>
      </w:r>
    </w:p>
    <w:p>
      <w:r>
        <w:t>Affected API/actions: []</w:t>
      </w:r>
    </w:p>
    <w:p>
      <w:r>
        <w:t>Affected models: []</w:t>
      </w:r>
    </w:p>
    <w:p>
      <w:r>
        <w:t>Module impact: Public content; no business-module entitlement required.</w:t>
      </w:r>
    </w:p>
    <w:p>
      <w:r>
        <w:t>Permission impact: No permission bypass established; content configuration mutations are global-super-admin restricted.</w:t>
      </w:r>
    </w:p>
    <w:p>
      <w:r>
        <w:t>Settings impact: Current content/configuration may affect occurrence; see evidence.</w:t>
      </w:r>
    </w:p>
    <w:p>
      <w:r>
        <w:t>Branch/company scope impact: Global public content; no tenant operational data read by this finding.</w:t>
      </w:r>
    </w:p>
    <w:p>
      <w:r>
        <w:t>Accounting/transaction impact: No operational accounting/inventory posting.</w:t>
      </w:r>
    </w:p>
    <w:p>
      <w:r>
        <w:t>Root cause: Page renders main inside MarketingLayout main.</w:t>
      </w:r>
    </w:p>
    <w:p>
      <w:r>
        <w:t>Recommended fix: Keep the layout main and use an appropriate article/content wrapper.</w:t>
      </w:r>
    </w:p>
    <w:p>
      <w:r>
        <w:t>Required tests [1]: Render page in layout and verify one main with axe.</w:t>
      </w:r>
    </w:p>
    <w:p>
      <w:r>
        <w:t>Status: OPEN — RECORDED; NOT FIXED</w:t>
      </w:r>
    </w:p>
    <w:p>
      <w:r>
        <w:br w:type="page"/>
      </w:r>
    </w:p>
    <w:p>
      <w:pPr>
        <w:pStyle w:val="Heading2"/>
      </w:pPr>
      <w:r>
        <w:t>A008-F01 — Comparison table scrolling is not keyboard accessible</w:t>
      </w:r>
    </w:p>
    <w:p>
      <w:r>
        <w:t>Finding ID: A008-F01</w:t>
      </w:r>
    </w:p>
    <w:p>
      <w:r>
        <w:t>Page ID: A008</w:t>
      </w:r>
    </w:p>
    <w:p>
      <w:r>
        <w:t>Title: Comparison table scrolling is not keyboard accessible</w:t>
      </w:r>
    </w:p>
    <w:p>
      <w:r>
        <w:t>Severity: Medium</w:t>
      </w:r>
    </w:p>
    <w:p>
      <w:r>
        <w:t>Platform: Multiple</w:t>
      </w:r>
    </w:p>
    <w:p>
      <w:r>
        <w:t>Classification: Accessibility issue</w:t>
      </w:r>
    </w:p>
    <w:p>
      <w:r>
        <w:t>Current behavior: Horizontally scrollable table region has no focusable descendant or tabindex.</w:t>
      </w:r>
    </w:p>
    <w:p>
      <w:r>
        <w:t>Expected/reference behavior: Keyboard users can access all comparison columns.</w:t>
      </w:r>
    </w:p>
    <w:p>
      <w:r>
        <w:t>Evidence [1]: A008/browser-evidence.json: axe scrollable-region-focusable on .table-wrap at narrow widths.</w:t>
      </w:r>
    </w:p>
    <w:p>
      <w:r>
        <w:t>Affected files [1]: src/app/(marketing)/compare/page.tsx</w:t>
      </w:r>
    </w:p>
    <w:p>
      <w:r>
        <w:t>Affected files [2]: src/app/(marketing)/marketing.css</w:t>
      </w:r>
    </w:p>
    <w:p>
      <w:r>
        <w:t>Affected API/actions: []</w:t>
      </w:r>
    </w:p>
    <w:p>
      <w:r>
        <w:t>Affected models: []</w:t>
      </w:r>
    </w:p>
    <w:p>
      <w:r>
        <w:t>Module impact: Public content; no business-module entitlement required.</w:t>
      </w:r>
    </w:p>
    <w:p>
      <w:r>
        <w:t>Permission impact: No permission bypass established; content configuration mutations are global-super-admin restricted.</w:t>
      </w:r>
    </w:p>
    <w:p>
      <w:r>
        <w:t>Settings impact: Current content/configuration may affect occurrence; see evidence.</w:t>
      </w:r>
    </w:p>
    <w:p>
      <w:r>
        <w:t>Branch/company scope impact: Global public content; no tenant operational data read by this finding.</w:t>
      </w:r>
    </w:p>
    <w:p>
      <w:r>
        <w:t>Accounting/transaction impact: No operational accounting/inventory posting.</w:t>
      </w:r>
    </w:p>
    <w:p>
      <w:r>
        <w:t>Root cause: Horizontally scrollable table region has no focusable descendant or tabindex.</w:t>
      </w:r>
    </w:p>
    <w:p>
      <w:r>
        <w:t>Recommended fix: Provide an accessible focusable scroll region with clear naming while preserving the table.</w:t>
      </w:r>
    </w:p>
    <w:p>
      <w:r>
        <w:t>Required tests [1]: Keyboard-only table scrolling at mobile widths; axe check.</w:t>
      </w:r>
    </w:p>
    <w:p>
      <w:r>
        <w:t>Status: OPEN — RECORDED; NOT FIXED</w:t>
      </w:r>
    </w:p>
    <w:p>
      <w:r>
        <w:br w:type="page"/>
      </w:r>
    </w:p>
    <w:p>
      <w:pPr>
        <w:pStyle w:val="Heading2"/>
      </w:pPr>
      <w:r>
        <w:t>A009-F01 — Inquiry validation accepts letters-only phone numbers</w:t>
      </w:r>
    </w:p>
    <w:p>
      <w:r>
        <w:t>Finding ID: A009-F01</w:t>
      </w:r>
    </w:p>
    <w:p>
      <w:r>
        <w:t>Page ID: A009</w:t>
      </w:r>
    </w:p>
    <w:p>
      <w:r>
        <w:t>Title: Inquiry validation accepts letters-only phone numbers</w:t>
      </w:r>
    </w:p>
    <w:p>
      <w:r>
        <w:t>Severity: Low</w:t>
      </w:r>
    </w:p>
    <w:p>
      <w:r>
        <w:t>Platform: Multiple</w:t>
      </w:r>
    </w:p>
    <w:p>
      <w:r>
        <w:t>Classification: Validation issue</w:t>
      </w:r>
    </w:p>
    <w:p>
      <w:r>
        <w:t>Current behavior: Server phone rule checks only trimmed length 7–30; abcdefg returns ok with mocked mail.</w:t>
      </w:r>
    </w:p>
    <w:p>
      <w:r>
        <w:t>Expected/reference behavior: Required phone field should accept supported phone formats and reject letters-only values.</w:t>
      </w:r>
    </w:p>
    <w:p>
      <w:r>
        <w:t>Evidence [1]: public-run/probe-evidence.json invalidPhone.ok=true; all mail/guards mocked.</w:t>
      </w:r>
    </w:p>
    <w:p>
      <w:r>
        <w:t>Evidence [2]: src/app/actions/public-inquiry.ts phone schema.</w:t>
      </w:r>
    </w:p>
    <w:p>
      <w:r>
        <w:t>Affected files [1]: src/app/actions/public-inquiry.ts</w:t>
      </w:r>
    </w:p>
    <w:p>
      <w:r>
        <w:t>Affected files [2]: src/components/public/inquiry-form.tsx</w:t>
      </w:r>
    </w:p>
    <w:p>
      <w:r>
        <w:t>Affected API/actions [1]: submitPublicInquiry</w:t>
      </w:r>
    </w:p>
    <w:p>
      <w:r>
        <w:t>Affected models: []</w:t>
      </w:r>
    </w:p>
    <w:p>
      <w:r>
        <w:t>Module impact: Public content; no business-module entitlement required.</w:t>
      </w:r>
    </w:p>
    <w:p>
      <w:r>
        <w:t>Permission impact: No permission bypass established; content configuration mutations are global-super-admin restricted.</w:t>
      </w:r>
    </w:p>
    <w:p>
      <w:r>
        <w:t>Settings impact: Current content/configuration may affect occurrence; see evidence.</w:t>
      </w:r>
    </w:p>
    <w:p>
      <w:r>
        <w:t>Branch/company scope impact: Global public content; no tenant operational data read by this finding.</w:t>
      </w:r>
    </w:p>
    <w:p>
      <w:r>
        <w:t>Accounting/transaction impact: No operational accounting/inventory posting.</w:t>
      </w:r>
    </w:p>
    <w:p>
      <w:r>
        <w:t>Root cause: Server phone rule checks only trimmed length 7–30; abcdefg returns ok with mocked mail.</w:t>
      </w:r>
    </w:p>
    <w:p>
      <w:r>
        <w:t>Recommended fix: Validate supported telephone formats consistently without over-restricting legitimate international numbers.</w:t>
      </w:r>
    </w:p>
    <w:p>
      <w:r>
        <w:t>Required tests [1]: Reject letters-only/invalid values; accept agreed domestic/international formats; do not send rejected inquiries.</w:t>
      </w:r>
    </w:p>
    <w:p>
      <w:r>
        <w:t>Status: OPEN — RECORDED; NOT FIXED</w:t>
      </w:r>
    </w:p>
    <w:p>
      <w:r>
        <w:t>Also affects pages [1]: A010</w:t>
      </w:r>
    </w:p>
    <w:p>
      <w:r>
        <w:br w:type="page"/>
      </w:r>
    </w:p>
    <w:p>
      <w:pPr>
        <w:pStyle w:val="Heading2"/>
      </w:pPr>
      <w:r>
        <w:t>A013-F01 — Nested duplicate main landmark</w:t>
      </w:r>
    </w:p>
    <w:p>
      <w:r>
        <w:t>Finding ID: A013-F01</w:t>
      </w:r>
    </w:p>
    <w:p>
      <w:r>
        <w:t>Page ID: A013</w:t>
      </w:r>
    </w:p>
    <w:p>
      <w:r>
        <w:t>Title: Nested duplicate main landmark</w:t>
      </w:r>
    </w:p>
    <w:p>
      <w:r>
        <w:t>Severity: Low</w:t>
      </w:r>
    </w:p>
    <w:p>
      <w:r>
        <w:t>Platform: Multiple</w:t>
      </w:r>
    </w:p>
    <w:p>
      <w:r>
        <w:t>Classification: Accessibility issue</w:t>
      </w:r>
    </w:p>
    <w:p>
      <w:r>
        <w:t>Current behavior: Page renders main inside MarketingLayout main.</w:t>
      </w:r>
    </w:p>
    <w:p>
      <w:r>
        <w:t>Expected/reference behavior: One main landmark for page content.</w:t>
      </w:r>
    </w:p>
    <w:p>
      <w:r>
        <w:t>Evidence [1]: Source page and parent layout both render main.</w:t>
      </w:r>
    </w:p>
    <w:p>
      <w:r>
        <w:t>Evidence [2]: browser-evidence.json: axe nested/duplicate main diagnostics at all five widths.</w:t>
      </w:r>
    </w:p>
    <w:p>
      <w:r>
        <w:t>Affected files [1]: src/app/(marketing)/help/page.tsx</w:t>
      </w:r>
    </w:p>
    <w:p>
      <w:r>
        <w:t>Affected files [2]: src/app/(marketing)/layout.tsx</w:t>
      </w:r>
    </w:p>
    <w:p>
      <w:r>
        <w:t>Affected API/actions: []</w:t>
      </w:r>
    </w:p>
    <w:p>
      <w:r>
        <w:t>Affected models: []</w:t>
      </w:r>
    </w:p>
    <w:p>
      <w:r>
        <w:t>Module impact: Public content; no business-module entitlement required.</w:t>
      </w:r>
    </w:p>
    <w:p>
      <w:r>
        <w:t>Permission impact: No permission bypass established; content configuration mutations are global-super-admin restricted.</w:t>
      </w:r>
    </w:p>
    <w:p>
      <w:r>
        <w:t>Settings impact: Current content/configuration may affect occurrence; see evidence.</w:t>
      </w:r>
    </w:p>
    <w:p>
      <w:r>
        <w:t>Branch/company scope impact: Global public content; no tenant operational data read by this finding.</w:t>
      </w:r>
    </w:p>
    <w:p>
      <w:r>
        <w:t>Accounting/transaction impact: No operational accounting/inventory posting.</w:t>
      </w:r>
    </w:p>
    <w:p>
      <w:r>
        <w:t>Root cause: Page renders main inside MarketingLayout main.</w:t>
      </w:r>
    </w:p>
    <w:p>
      <w:r>
        <w:t>Recommended fix: Keep the layout main and use an appropriate article/content wrapper.</w:t>
      </w:r>
    </w:p>
    <w:p>
      <w:r>
        <w:t>Required tests [1]: Render page in layout and verify one main with axe.</w:t>
      </w:r>
    </w:p>
    <w:p>
      <w:r>
        <w:t>Status: OPEN — RECORDED; NOT FIXED</w:t>
      </w:r>
    </w:p>
    <w:p>
      <w:r>
        <w:br w:type="page"/>
      </w:r>
    </w:p>
    <w:p>
      <w:pPr>
        <w:pStyle w:val="Heading2"/>
      </w:pPr>
      <w:r>
        <w:t>A014-F01 — Nested duplicate main landmark</w:t>
      </w:r>
    </w:p>
    <w:p>
      <w:r>
        <w:t>Finding ID: A014-F01</w:t>
      </w:r>
    </w:p>
    <w:p>
      <w:r>
        <w:t>Page ID: A014</w:t>
      </w:r>
    </w:p>
    <w:p>
      <w:r>
        <w:t>Title: Nested duplicate main landmark</w:t>
      </w:r>
    </w:p>
    <w:p>
      <w:r>
        <w:t>Severity: Low</w:t>
      </w:r>
    </w:p>
    <w:p>
      <w:r>
        <w:t>Platform: Multiple</w:t>
      </w:r>
    </w:p>
    <w:p>
      <w:r>
        <w:t>Classification: Accessibility issue</w:t>
      </w:r>
    </w:p>
    <w:p>
      <w:r>
        <w:t>Current behavior: Page renders main inside MarketingLayout main.</w:t>
      </w:r>
    </w:p>
    <w:p>
      <w:r>
        <w:t>Expected/reference behavior: One main landmark for page content.</w:t>
      </w:r>
    </w:p>
    <w:p>
      <w:r>
        <w:t>Evidence [1]: Source page and parent layout both render main.</w:t>
      </w:r>
    </w:p>
    <w:p>
      <w:r>
        <w:t>Evidence [2]: browser-evidence.json: axe nested/duplicate main diagnostics at all five widths.</w:t>
      </w:r>
    </w:p>
    <w:p>
      <w:r>
        <w:t>Affected files [1]: src/app/(marketing)/industries/page.tsx</w:t>
      </w:r>
    </w:p>
    <w:p>
      <w:r>
        <w:t>Affected files [2]: src/app/(marketing)/layout.tsx</w:t>
      </w:r>
    </w:p>
    <w:p>
      <w:r>
        <w:t>Affected API/actions: []</w:t>
      </w:r>
    </w:p>
    <w:p>
      <w:r>
        <w:t>Affected models: []</w:t>
      </w:r>
    </w:p>
    <w:p>
      <w:r>
        <w:t>Module impact: Public content; no business-module entitlement required.</w:t>
      </w:r>
    </w:p>
    <w:p>
      <w:r>
        <w:t>Permission impact: No permission bypass established; content configuration mutations are global-super-admin restricted.</w:t>
      </w:r>
    </w:p>
    <w:p>
      <w:r>
        <w:t>Settings impact: Current content/configuration may affect occurrence; see evidence.</w:t>
      </w:r>
    </w:p>
    <w:p>
      <w:r>
        <w:t>Branch/company scope impact: Global public content; no tenant operational data read by this finding.</w:t>
      </w:r>
    </w:p>
    <w:p>
      <w:r>
        <w:t>Accounting/transaction impact: No operational accounting/inventory posting.</w:t>
      </w:r>
    </w:p>
    <w:p>
      <w:r>
        <w:t>Root cause: Page renders main inside MarketingLayout main.</w:t>
      </w:r>
    </w:p>
    <w:p>
      <w:r>
        <w:t>Recommended fix: Keep the layout main and use an appropriate article/content wrapper.</w:t>
      </w:r>
    </w:p>
    <w:p>
      <w:r>
        <w:t>Required tests [1]: Render page in layout and verify one main with axe.</w:t>
      </w:r>
    </w:p>
    <w:p>
      <w:r>
        <w:t>Status: OPEN — RECORDED; NOT FIXED</w:t>
      </w:r>
    </w:p>
    <w:p>
      <w:r>
        <w:br w:type="page"/>
      </w:r>
    </w:p>
    <w:p>
      <w:pPr>
        <w:pStyle w:val="Heading2"/>
      </w:pPr>
      <w:r>
        <w:t>A015-F01 — Home supporting text has insufficient contrast</w:t>
      </w:r>
    </w:p>
    <w:p>
      <w:r>
        <w:t>Finding ID: A015-F01</w:t>
      </w:r>
    </w:p>
    <w:p>
      <w:r>
        <w:t>Page ID: A015</w:t>
      </w:r>
    </w:p>
    <w:p>
      <w:r>
        <w:t>Title: Home supporting text has insufficient contrast</w:t>
      </w:r>
    </w:p>
    <w:p>
      <w:r>
        <w:t>Severity: Medium</w:t>
      </w:r>
    </w:p>
    <w:p>
      <w:r>
        <w:t>Platform: Multiple</w:t>
      </w:r>
    </w:p>
    <w:p>
      <w:r>
        <w:t>Classification: Accessibility issue</w:t>
      </w:r>
    </w:p>
    <w:p>
      <w:r>
        <w:t>Current behavior: Benefit captions and some testimonial/supporting link text fall below normal-text contrast minimum.</w:t>
      </w:r>
    </w:p>
    <w:p>
      <w:r>
        <w:t>Expected/reference behavior: Normal text meets 4.5:1 contrast.</w:t>
      </w:r>
    </w:p>
    <w:p>
      <w:r>
        <w:t>Evidence [1]: A015/browser-evidence.json: benefits #718296 on white 3.93:1; sample testimonial role 3.48:1; security link 4.43:1.</w:t>
      </w:r>
    </w:p>
    <w:p>
      <w:r>
        <w:t>Affected files [1]: src/app/(marketing)/page.tsx</w:t>
      </w:r>
    </w:p>
    <w:p>
      <w:r>
        <w:t>Affected files [2]: src/app/(marketing)/marketing.css</w:t>
      </w:r>
    </w:p>
    <w:p>
      <w:r>
        <w:t>Affected API/actions: []</w:t>
      </w:r>
    </w:p>
    <w:p>
      <w:r>
        <w:t>Affected models: []</w:t>
      </w:r>
    </w:p>
    <w:p>
      <w:r>
        <w:t>Module impact: Public content; no business-module entitlement required.</w:t>
      </w:r>
    </w:p>
    <w:p>
      <w:r>
        <w:t>Permission impact: No permission bypass established; content configuration mutations are global-super-admin restricted.</w:t>
      </w:r>
    </w:p>
    <w:p>
      <w:r>
        <w:t>Settings impact: Current content/configuration may affect occurrence; see evidence.</w:t>
      </w:r>
    </w:p>
    <w:p>
      <w:r>
        <w:t>Branch/company scope impact: Global public content; no tenant operational data read by this finding.</w:t>
      </w:r>
    </w:p>
    <w:p>
      <w:r>
        <w:t>Accounting/transaction impact: No operational accounting/inventory posting.</w:t>
      </w:r>
    </w:p>
    <w:p>
      <w:r>
        <w:t>Root cause: Benefit captions and some testimonial/supporting link text fall below normal-text contrast minimum.</w:t>
      </w:r>
    </w:p>
    <w:p>
      <w:r>
        <w:t>Recommended fix: Adjust affected scoped text colors while preserving approved composition.</w:t>
      </w:r>
    </w:p>
    <w:p>
      <w:r>
        <w:t>Required tests [1]: Axe contrast checks at mobile/desktop with fallback and published testimonials.</w:t>
      </w:r>
    </w:p>
    <w:p>
      <w:r>
        <w:t>Status: OPEN — RECORDED; NOT FIXED</w:t>
      </w:r>
    </w:p>
    <w:p>
      <w:r>
        <w:br w:type="page"/>
      </w:r>
    </w:p>
    <w:p>
      <w:pPr>
        <w:pStyle w:val="Heading2"/>
      </w:pPr>
      <w:r>
        <w:t>A015-F02 — Mobile testimonial strip lacks keyboard scroll access</w:t>
      </w:r>
    </w:p>
    <w:p>
      <w:r>
        <w:t>Finding ID: A015-F02</w:t>
      </w:r>
    </w:p>
    <w:p>
      <w:r>
        <w:t>Page ID: A015</w:t>
      </w:r>
    </w:p>
    <w:p>
      <w:r>
        <w:t>Title: Mobile testimonial strip lacks keyboard scroll access</w:t>
      </w:r>
    </w:p>
    <w:p>
      <w:r>
        <w:t>Severity: Medium</w:t>
      </w:r>
    </w:p>
    <w:p>
      <w:r>
        <w:t>Platform: Multiple</w:t>
      </w:r>
    </w:p>
    <w:p>
      <w:r>
        <w:t>Classification: Accessibility issue</w:t>
      </w:r>
    </w:p>
    <w:p>
      <w:r>
        <w:t>Current behavior: Scrollable testimonial-grid has no focusable element or focusable descendant.</w:t>
      </w:r>
    </w:p>
    <w:p>
      <w:r>
        <w:t>Expected/reference behavior: Keyboard users can read each testimonial in the scroll strip.</w:t>
      </w:r>
    </w:p>
    <w:p>
      <w:r>
        <w:t>Evidence [1]: A015/browser-evidence.json: scrollable-region-focusable on testimonial-grid.</w:t>
      </w:r>
    </w:p>
    <w:p>
      <w:r>
        <w:t>Affected files [1]: src/app/(marketing)/page.tsx</w:t>
      </w:r>
    </w:p>
    <w:p>
      <w:r>
        <w:t>Affected files [2]: src/app/(marketing)/marketing.css</w:t>
      </w:r>
    </w:p>
    <w:p>
      <w:r>
        <w:t>Affected API/actions: []</w:t>
      </w:r>
    </w:p>
    <w:p>
      <w:r>
        <w:t>Affected models: []</w:t>
      </w:r>
    </w:p>
    <w:p>
      <w:r>
        <w:t>Module impact: Public content; no business-module entitlement required.</w:t>
      </w:r>
    </w:p>
    <w:p>
      <w:r>
        <w:t>Permission impact: No permission bypass established; content configuration mutations are global-super-admin restricted.</w:t>
      </w:r>
    </w:p>
    <w:p>
      <w:r>
        <w:t>Settings impact: Current content/configuration may affect occurrence; see evidence.</w:t>
      </w:r>
    </w:p>
    <w:p>
      <w:r>
        <w:t>Branch/company scope impact: Global public content; no tenant operational data read by this finding.</w:t>
      </w:r>
    </w:p>
    <w:p>
      <w:r>
        <w:t>Accounting/transaction impact: No operational accounting/inventory posting.</w:t>
      </w:r>
    </w:p>
    <w:p>
      <w:r>
        <w:t>Root cause: Scrollable testimonial-grid has no focusable element or focusable descendant.</w:t>
      </w:r>
    </w:p>
    <w:p>
      <w:r>
        <w:t>Recommended fix: Expose keyboard-accessible scrolling with meaningful region naming.</w:t>
      </w:r>
    </w:p>
    <w:p>
      <w:r>
        <w:t>Required tests [1]: Keyboard reach/scroll through all testimonial cards at mobile widths.</w:t>
      </w:r>
    </w:p>
    <w:p>
      <w:r>
        <w:t>Status: OPEN — RECORDED; NOT FIXED</w:t>
      </w:r>
    </w:p>
    <w:p>
      <w:r>
        <w:br w:type="page"/>
      </w:r>
    </w:p>
    <w:p>
      <w:pPr>
        <w:pStyle w:val="Heading2"/>
      </w:pPr>
      <w:r>
        <w:t>A015-F03 — Unpublishing all testimonials restores hardcoded customer stories</w:t>
      </w:r>
    </w:p>
    <w:p>
      <w:r>
        <w:t>Finding ID: A015-F03</w:t>
      </w:r>
    </w:p>
    <w:p>
      <w:r>
        <w:t>Page ID: A015</w:t>
      </w:r>
    </w:p>
    <w:p>
      <w:r>
        <w:t>Title: Unpublishing all testimonials restores hardcoded customer stories</w:t>
      </w:r>
    </w:p>
    <w:p>
      <w:r>
        <w:t>Severity: Medium</w:t>
      </w:r>
    </w:p>
    <w:p>
      <w:r>
        <w:t>Platform: Multiple</w:t>
      </w:r>
    </w:p>
    <w:p>
      <w:r>
        <w:t>Classification: Confirmed problem</w:t>
      </w:r>
    </w:p>
    <w:p>
      <w:r>
        <w:t>Current behavior: Home chooses referenceTestimonials whenever published query is empty, so unpublishing all records still displays three named customer quotes; empty-state branch is unreachable for an empty result.</w:t>
      </w:r>
    </w:p>
    <w:p>
      <w:r>
        <w:t>Expected/reference behavior: Publisher should be able to remove public customer stories; demonstration content should be explicitly distinguished if retained.</w:t>
      </w:r>
    </w:p>
    <w:p>
      <w:r>
        <w:t>Evidence [1]: src/app/(marketing)/page.tsx: publishedTestimonials.length ? publishedTestimonials : referenceTestimonials.</w:t>
      </w:r>
    </w:p>
    <w:p>
      <w:r>
        <w:t>Evidence [2]: A015 empty-testimonial fixture still renders three customer quotes. Authenticity not independently determined.</w:t>
      </w:r>
    </w:p>
    <w:p>
      <w:r>
        <w:t>Affected files [1]: src/app/(marketing)/page.tsx</w:t>
      </w:r>
    </w:p>
    <w:p>
      <w:r>
        <w:t>Affected API/actions: []</w:t>
      </w:r>
    </w:p>
    <w:p>
      <w:r>
        <w:t>Affected models [1]: PublicTestimonial</w:t>
      </w:r>
    </w:p>
    <w:p>
      <w:r>
        <w:t>Module impact: Public content; no business-module entitlement required.</w:t>
      </w:r>
    </w:p>
    <w:p>
      <w:r>
        <w:t>Permission impact: No permission bypass established; content configuration mutations are global-super-admin restricted.</w:t>
      </w:r>
    </w:p>
    <w:p>
      <w:r>
        <w:t>Settings impact: Current content/configuration may affect occurrence; see evidence.</w:t>
      </w:r>
    </w:p>
    <w:p>
      <w:r>
        <w:t>Branch/company scope impact: Global public content; no tenant operational data read by this finding.</w:t>
      </w:r>
    </w:p>
    <w:p>
      <w:r>
        <w:t>Accounting/transaction impact: No operational accounting/inventory posting.</w:t>
      </w:r>
    </w:p>
    <w:p>
      <w:r>
        <w:t>Root cause: Home chooses referenceTestimonials whenever published query is empty, so unpublishing all records still displays three named customer quotes; empty-state branch is unreachable for an empty result.</w:t>
      </w:r>
    </w:p>
    <w:p>
      <w:r>
        <w:t>Recommended fix: Respect empty publication state or provide an explicit approved policy for labelled sample stories.</w:t>
      </w:r>
    </w:p>
    <w:p>
      <w:r>
        <w:t>Required tests [1]: No published records yields the intended empty state; unpublished records never appear as genuine customer endorsements.</w:t>
      </w:r>
    </w:p>
    <w:p>
      <w:r>
        <w:t>Status: OPEN — RECORDED; NOT FIXED</w:t>
      </w:r>
    </w:p>
    <w:p>
      <w:r>
        <w:t>Also affects pages [1]: A037</w:t>
      </w:r>
    </w:p>
    <w:p>
      <w:r>
        <w:br w:type="page"/>
      </w:r>
    </w:p>
    <w:p>
      <w:pPr>
        <w:pStyle w:val="Heading2"/>
      </w:pPr>
      <w:r>
        <w:t>A015-F04 — Business-statistic claims have no verifiable source in the page</w:t>
      </w:r>
    </w:p>
    <w:p>
      <w:r>
        <w:t>Finding ID: A015-F04</w:t>
      </w:r>
    </w:p>
    <w:p>
      <w:r>
        <w:t>Page ID: A015</w:t>
      </w:r>
    </w:p>
    <w:p>
      <w:r>
        <w:t>Title: Business-statistic claims have no verifiable source in the page</w:t>
      </w:r>
    </w:p>
    <w:p>
      <w:r>
        <w:t>Severity: Improvement</w:t>
      </w:r>
    </w:p>
    <w:p>
      <w:r>
        <w:t>Platform: Multiple</w:t>
      </w:r>
    </w:p>
    <w:p>
      <w:r>
        <w:t>Classification: Optional improvement</w:t>
      </w:r>
    </w:p>
    <w:p>
      <w:r>
        <w:t>Current behavior: 1,000+ businesses, 50,000+ daily check-ins, 95% satisfaction and 99.9% uptime are hardcoded.</w:t>
      </w:r>
    </w:p>
    <w:p>
      <w:r>
        <w:t>Expected/reference behavior: Published numerical claims should have documented provenance and refresh ownership.</w:t>
      </w:r>
    </w:p>
    <w:p>
      <w:r>
        <w:t>Evidence [1]: src/app/(marketing)/page.tsx proof-strip literals; truth/falsity not established by source audit.</w:t>
      </w:r>
    </w:p>
    <w:p>
      <w:r>
        <w:t>Affected files [1]: src/app/(marketing)/page.tsx</w:t>
      </w:r>
    </w:p>
    <w:p>
      <w:r>
        <w:t>Affected API/actions: []</w:t>
      </w:r>
    </w:p>
    <w:p>
      <w:r>
        <w:t>Affected models: []</w:t>
      </w:r>
    </w:p>
    <w:p>
      <w:r>
        <w:t>Module impact: Public content; no business-module entitlement required.</w:t>
      </w:r>
    </w:p>
    <w:p>
      <w:r>
        <w:t>Permission impact: No permission bypass established; content configuration mutations are global-super-admin restricted.</w:t>
      </w:r>
    </w:p>
    <w:p>
      <w:r>
        <w:t>Settings impact: Current content/configuration may affect occurrence; see evidence.</w:t>
      </w:r>
    </w:p>
    <w:p>
      <w:r>
        <w:t>Branch/company scope impact: Global public content; no tenant operational data read by this finding.</w:t>
      </w:r>
    </w:p>
    <w:p>
      <w:r>
        <w:t>Accounting/transaction impact: No operational accounting/inventory posting.</w:t>
      </w:r>
    </w:p>
    <w:p>
      <w:r>
        <w:t>Root cause: 1,000+ businesses, 50,000+ daily check-ins, 95% satisfaction and 99.9% uptime are hardcoded.</w:t>
      </w:r>
    </w:p>
    <w:p>
      <w:r>
        <w:t>Recommended fix: Document provenance and refresh policy, or use approved nonnumeric copy if evidence unavailable.</w:t>
      </w:r>
    </w:p>
    <w:p>
      <w:r>
        <w:t>Required tests [1]: Content review checks claim provenance; do not infer production metrics from source.</w:t>
      </w:r>
    </w:p>
    <w:p>
      <w:r>
        <w:t>Status: OPEN — RECORDED; NOT FIXED</w:t>
      </w:r>
    </w:p>
    <w:p>
      <w:r>
        <w:br w:type="page"/>
      </w:r>
    </w:p>
    <w:p>
      <w:pPr>
        <w:pStyle w:val="Heading2"/>
      </w:pPr>
      <w:r>
        <w:t>A016-F01 — Public pricing rounds supported paise amounts</w:t>
      </w:r>
    </w:p>
    <w:p>
      <w:r>
        <w:t>Finding ID: A016-F01</w:t>
      </w:r>
    </w:p>
    <w:p>
      <w:r>
        <w:t>Page ID: A016</w:t>
      </w:r>
    </w:p>
    <w:p>
      <w:r>
        <w:t>Title: Public pricing rounds supported paise amounts</w:t>
      </w:r>
    </w:p>
    <w:p>
      <w:r>
        <w:t>Severity: Low</w:t>
      </w:r>
    </w:p>
    <w:p>
      <w:r>
        <w:t>Platform: Multiple</w:t>
      </w:r>
    </w:p>
    <w:p>
      <w:r>
        <w:t>Classification: Functional mismatch</w:t>
      </w:r>
    </w:p>
    <w:p>
      <w:r>
        <w:t>Current behavior: Pricing formatter maximumFractionDigits=0 rounds INR 999.50 to INR 1,000 although price schema and database permit two decimals.</w:t>
      </w:r>
    </w:p>
    <w:p>
      <w:r>
        <w:t>Expected/reference behavior: Displayed configured price should accurately convey the charge including paise when present.</w:t>
      </w:r>
    </w:p>
    <w:p>
      <w:r>
        <w:t>Evidence [1]: public-run/probe-evidence.json pricingOverride/priceDisplay; priceChangeSchema accepts decimal amounts; BillingPrice Decimal(18,2).</w:t>
      </w:r>
    </w:p>
    <w:p>
      <w:r>
        <w:t>Affected files [1]: src/app/(marketing)/pricing/page.tsx</w:t>
      </w:r>
    </w:p>
    <w:p>
      <w:r>
        <w:t>Affected files [2]: src/lib/billing/public-pricing.ts</w:t>
      </w:r>
    </w:p>
    <w:p>
      <w:r>
        <w:t>Affected API/actions [1]: getPublicPricing</w:t>
      </w:r>
    </w:p>
    <w:p>
      <w:r>
        <w:t>Affected models [1]: BillingPrice</w:t>
      </w:r>
    </w:p>
    <w:p>
      <w:r>
        <w:t>Module impact: Public content; no business-module entitlement required.</w:t>
      </w:r>
    </w:p>
    <w:p>
      <w:r>
        <w:t>Permission impact: No permission bypass established; content configuration mutations are global-super-admin restricted.</w:t>
      </w:r>
    </w:p>
    <w:p>
      <w:r>
        <w:t>Settings impact: Current content/configuration may affect occurrence; see evidence.</w:t>
      </w:r>
    </w:p>
    <w:p>
      <w:r>
        <w:t>Branch/company scope impact: Global public content; no tenant operational data read by this finding.</w:t>
      </w:r>
    </w:p>
    <w:p>
      <w:r>
        <w:t>Accounting/transaction impact: No operational accounting/inventory posting.</w:t>
      </w:r>
    </w:p>
    <w:p>
      <w:r>
        <w:t>Root cause: Pricing formatter maximumFractionDigits=0 rounds INR 999.50 to INR 1,000 although price schema and database permit two decimals.</w:t>
      </w:r>
    </w:p>
    <w:p>
      <w:r>
        <w:t>Recommended fix: Show meaningful fractional currency precision consistently with the stored price.</w:t>
      </w:r>
    </w:p>
    <w:p>
      <w:r>
        <w:t>Required tests [1]: Verify whole rupee and fractional prices agree with configured amount.</w:t>
      </w:r>
    </w:p>
    <w:p>
      <w:r>
        <w:t>Status: OPEN — RECORDED; NOT FIXED</w:t>
      </w:r>
    </w:p>
    <w:p>
      <w:r>
        <w:br w:type="page"/>
      </w:r>
    </w:p>
    <w:p>
      <w:pPr>
        <w:pStyle w:val="Heading2"/>
      </w:pPr>
      <w:r>
        <w:t>A026-F01 — Nested duplicate main landmark</w:t>
      </w:r>
    </w:p>
    <w:p>
      <w:r>
        <w:t>Finding ID: A026-F01</w:t>
      </w:r>
    </w:p>
    <w:p>
      <w:r>
        <w:t>Page ID: A026</w:t>
      </w:r>
    </w:p>
    <w:p>
      <w:r>
        <w:t>Title: Nested duplicate main landmark</w:t>
      </w:r>
    </w:p>
    <w:p>
      <w:r>
        <w:t>Severity: Low</w:t>
      </w:r>
    </w:p>
    <w:p>
      <w:r>
        <w:t>Platform: Multiple</w:t>
      </w:r>
    </w:p>
    <w:p>
      <w:r>
        <w:t>Classification: Accessibility issue</w:t>
      </w:r>
    </w:p>
    <w:p>
      <w:r>
        <w:t>Current behavior: Page renders main inside MarketingLayout main.</w:t>
      </w:r>
    </w:p>
    <w:p>
      <w:r>
        <w:t>Expected/reference behavior: One main landmark for page content.</w:t>
      </w:r>
    </w:p>
    <w:p>
      <w:r>
        <w:t>Evidence [1]: Source page and parent layout both render main.</w:t>
      </w:r>
    </w:p>
    <w:p>
      <w:r>
        <w:t>Evidence [2]: browser-evidence.json: axe nested/duplicate main diagnostics at all five widths.</w:t>
      </w:r>
    </w:p>
    <w:p>
      <w:r>
        <w:t>Affected files [1]: src/app/(marketing)/user-guide/page.tsx</w:t>
      </w:r>
    </w:p>
    <w:p>
      <w:r>
        <w:t>Affected files [2]: src/app/(marketing)/layout.tsx</w:t>
      </w:r>
    </w:p>
    <w:p>
      <w:r>
        <w:t>Affected API/actions: []</w:t>
      </w:r>
    </w:p>
    <w:p>
      <w:r>
        <w:t>Affected models: []</w:t>
      </w:r>
    </w:p>
    <w:p>
      <w:r>
        <w:t>Module impact: Public content; no business-module entitlement required.</w:t>
      </w:r>
    </w:p>
    <w:p>
      <w:r>
        <w:t>Permission impact: No permission bypass established; content configuration mutations are global-super-admin restricted.</w:t>
      </w:r>
    </w:p>
    <w:p>
      <w:r>
        <w:t>Settings impact: Current content/configuration may affect occurrence; see evidence.</w:t>
      </w:r>
    </w:p>
    <w:p>
      <w:r>
        <w:t>Branch/company scope impact: Global public content; no tenant operational data read by this finding.</w:t>
      </w:r>
    </w:p>
    <w:p>
      <w:r>
        <w:t>Accounting/transaction impact: No operational accounting/inventory posting.</w:t>
      </w:r>
    </w:p>
    <w:p>
      <w:r>
        <w:t>Root cause: Page renders main inside MarketingLayout main.</w:t>
      </w:r>
    </w:p>
    <w:p>
      <w:r>
        <w:t>Recommended fix: Keep the layout main and use an appropriate article/content wrapper.</w:t>
      </w:r>
    </w:p>
    <w:p>
      <w:r>
        <w:t>Required tests [1]: Render page in layout and verify one main with axe.</w:t>
      </w:r>
    </w:p>
    <w:p>
      <w:r>
        <w:t>Status: OPEN — RECORDED; NOT FIXED</w:t>
      </w:r>
    </w:p>
    <w:p>
      <w:r>
        <w:br w:type="page"/>
      </w:r>
    </w:p>
    <w:p>
      <w:pPr>
        <w:pStyle w:val="Heading2"/>
      </w:pPr>
      <w:r>
        <w:t>A026-F02 — User Guide has no actual product guidance</w:t>
      </w:r>
    </w:p>
    <w:p>
      <w:r>
        <w:t>Finding ID: A026-F02</w:t>
      </w:r>
    </w:p>
    <w:p>
      <w:r>
        <w:t>Page ID: A026</w:t>
      </w:r>
    </w:p>
    <w:p>
      <w:r>
        <w:t>Title: User Guide has no actual product guidance</w:t>
      </w:r>
    </w:p>
    <w:p>
      <w:r>
        <w:t>Severity: Low</w:t>
      </w:r>
    </w:p>
    <w:p>
      <w:r>
        <w:t>Platform: Multiple</w:t>
      </w:r>
    </w:p>
    <w:p>
      <w:r>
        <w:t>Classification: Functional gap</w:t>
      </w:r>
    </w:p>
    <w:p>
      <w:r>
        <w:t>Current behavior: User Guide consists of a future-maintenance sentence and generic resources/support links.</w:t>
      </w:r>
    </w:p>
    <w:p>
      <w:r>
        <w:t>Expected/reference behavior: A page advertised as User Guide should provide usable guidance or clearly identify unavailable guidance.</w:t>
      </w:r>
    </w:p>
    <w:p>
      <w:r>
        <w:t>Evidence [1]: src/app/(marketing)/user-guide/page.tsx current content. No external guide content claimed.</w:t>
      </w:r>
    </w:p>
    <w:p>
      <w:r>
        <w:t>Affected files [1]: src/app/(marketing)/user-guide/page.tsx</w:t>
      </w:r>
    </w:p>
    <w:p>
      <w:r>
        <w:t>Affected API/actions: []</w:t>
      </w:r>
    </w:p>
    <w:p>
      <w:r>
        <w:t>Affected models: []</w:t>
      </w:r>
    </w:p>
    <w:p>
      <w:r>
        <w:t>Module impact: Public content; no business-module entitlement required.</w:t>
      </w:r>
    </w:p>
    <w:p>
      <w:r>
        <w:t>Permission impact: No permission bypass established; content configuration mutations are global-super-admin restricted.</w:t>
      </w:r>
    </w:p>
    <w:p>
      <w:r>
        <w:t>Settings impact: Current content/configuration may affect occurrence; see evidence.</w:t>
      </w:r>
    </w:p>
    <w:p>
      <w:r>
        <w:t>Branch/company scope impact: Global public content; no tenant operational data read by this finding.</w:t>
      </w:r>
    </w:p>
    <w:p>
      <w:r>
        <w:t>Accounting/transaction impact: No operational accounting/inventory posting.</w:t>
      </w:r>
    </w:p>
    <w:p>
      <w:r>
        <w:t>Root cause: User Guide consists of a future-maintenance sentence and generic resources/support links.</w:t>
      </w:r>
    </w:p>
    <w:p>
      <w:r>
        <w:t>Recommended fix: Publish approved guide content or accurately label guidance availability; do not invent documentation.</w:t>
      </w:r>
    </w:p>
    <w:p>
      <w:r>
        <w:t>Required tests [1]: Verify documented journeys have accessible guidance and working destinations.</w:t>
      </w:r>
    </w:p>
    <w:p>
      <w:r>
        <w:t>Status: OPEN — RECORDED; NOT FIXED</w:t>
      </w:r>
    </w:p>
    <w:p>
      <w:r>
        <w:br w:type="page"/>
      </w:r>
    </w:p>
    <w:p>
      <w:pPr>
        <w:pStyle w:val="Heading2"/>
      </w:pPr>
      <w:r>
        <w:t>A027-F01 — Nested duplicate main landmark</w:t>
      </w:r>
    </w:p>
    <w:p>
      <w:r>
        <w:t>Finding ID: A027-F01</w:t>
      </w:r>
    </w:p>
    <w:p>
      <w:r>
        <w:t>Page ID: A027</w:t>
      </w:r>
    </w:p>
    <w:p>
      <w:r>
        <w:t>Title: Nested duplicate main landmark</w:t>
      </w:r>
    </w:p>
    <w:p>
      <w:r>
        <w:t>Severity: Low</w:t>
      </w:r>
    </w:p>
    <w:p>
      <w:r>
        <w:t>Platform: Multiple</w:t>
      </w:r>
    </w:p>
    <w:p>
      <w:r>
        <w:t>Classification: Accessibility issue</w:t>
      </w:r>
    </w:p>
    <w:p>
      <w:r>
        <w:t>Current behavior: Page renders main inside MarketingLayout main.</w:t>
      </w:r>
    </w:p>
    <w:p>
      <w:r>
        <w:t>Expected/reference behavior: One main landmark for page content.</w:t>
      </w:r>
    </w:p>
    <w:p>
      <w:r>
        <w:t>Evidence [1]: Source page and parent layout both render main.</w:t>
      </w:r>
    </w:p>
    <w:p>
      <w:r>
        <w:t>Evidence [2]: browser-evidence.json: axe nested/duplicate main diagnostics at all five widths.</w:t>
      </w:r>
    </w:p>
    <w:p>
      <w:r>
        <w:t>Affected files [1]: src/app/(marketing)/video-tutorials/page.tsx</w:t>
      </w:r>
    </w:p>
    <w:p>
      <w:r>
        <w:t>Affected files [2]: src/app/(marketing)/layout.tsx</w:t>
      </w:r>
    </w:p>
    <w:p>
      <w:r>
        <w:t>Affected API/actions: []</w:t>
      </w:r>
    </w:p>
    <w:p>
      <w:r>
        <w:t>Affected models: []</w:t>
      </w:r>
    </w:p>
    <w:p>
      <w:r>
        <w:t>Module impact: Public content; no business-module entitlement required.</w:t>
      </w:r>
    </w:p>
    <w:p>
      <w:r>
        <w:t>Permission impact: No permission bypass established; content configuration mutations are global-super-admin restricted.</w:t>
      </w:r>
    </w:p>
    <w:p>
      <w:r>
        <w:t>Settings impact: Current content/configuration may affect occurrence; see evidence.</w:t>
      </w:r>
    </w:p>
    <w:p>
      <w:r>
        <w:t>Branch/company scope impact: Global public content; no tenant operational data read by this finding.</w:t>
      </w:r>
    </w:p>
    <w:p>
      <w:r>
        <w:t>Accounting/transaction impact: No operational accounting/inventory posting.</w:t>
      </w:r>
    </w:p>
    <w:p>
      <w:r>
        <w:t>Root cause: Page renders main inside MarketingLayout main.</w:t>
      </w:r>
    </w:p>
    <w:p>
      <w:r>
        <w:t>Recommended fix: Keep the layout main and use an appropriate article/content wrapper.</w:t>
      </w:r>
    </w:p>
    <w:p>
      <w:r>
        <w:t>Required tests [1]: Render page in layout and verify one main with axe.</w:t>
      </w:r>
    </w:p>
    <w:p>
      <w:r>
        <w:t>Status: OPEN — RECORDED; NOT FIXED</w:t>
      </w:r>
    </w:p>
    <w:p>
      <w:r>
        <w:br w:type="page"/>
      </w:r>
    </w:p>
    <w:p>
      <w:pPr>
        <w:pStyle w:val="Heading2"/>
      </w:pPr>
      <w:r>
        <w:t>A028-F01 — Payment reference can be reused across normal orders</w:t>
      </w:r>
    </w:p>
    <w:p>
      <w:r>
        <w:t>Finding ID: A028-F01</w:t>
      </w:r>
    </w:p>
    <w:p>
      <w:r>
        <w:t>Page ID: A028</w:t>
      </w:r>
    </w:p>
    <w:p>
      <w:r>
        <w:t>Title: Payment reference can be reused across normal orders</w:t>
      </w:r>
    </w:p>
    <w:p>
      <w:r>
        <w:t>Severity: High</w:t>
      </w:r>
    </w:p>
    <w:p>
      <w:r>
        <w:t>Platform: Multiple</w:t>
      </w:r>
    </w:p>
    <w:p>
      <w:r>
        <w:t>Classification: Data-integrity issue</w:t>
      </w:r>
    </w:p>
    <w:p>
      <w:r>
        <w:t>Current behavior: Normal manual payment provider ID includes order ID plus reference. The same bank reference produces different unique IDs for different orders; no cross-order reference lookup exists. Legacy Telecaller confirmation does check reuse.</w:t>
      </w:r>
    </w:p>
    <w:p>
      <w:r>
        <w:t>Expected/reference behavior: Detect reused bank/UPI transaction identity across orders, or explicitly validate any approved allocation policy.</w:t>
      </w:r>
    </w:p>
    <w:p>
      <w:r>
        <w:t>Evidence [1]: service.ts confirmManualPayment constructs manual_${order.id}_${ref}; PaymentTransaction.providerPaymentId is unique, raw reference is audit metadata.</w:t>
      </w:r>
    </w:p>
    <w:p>
      <w:r>
        <w:t>Evidence [2]: Source review only; no bank/payment mutation attempted.</w:t>
      </w:r>
    </w:p>
    <w:p>
      <w:r>
        <w:t>Affected files [1]: src/lib/billing/service.ts</w:t>
      </w:r>
    </w:p>
    <w:p>
      <w:r>
        <w:t>Affected files [2]: prisma/schema.prisma</w:t>
      </w:r>
    </w:p>
    <w:p>
      <w:r>
        <w:t>Affected API/actions [1]: confirmManualPayment</w:t>
      </w:r>
    </w:p>
    <w:p>
      <w:r>
        <w:t>Affected API/actions [2]: activateVerifiedPayment</w:t>
      </w:r>
    </w:p>
    <w:p>
      <w:r>
        <w:t>Affected models [1]: BillingOrder</w:t>
      </w:r>
    </w:p>
    <w:p>
      <w:r>
        <w:t>Affected models [2]: PaymentTransaction</w:t>
      </w:r>
    </w:p>
    <w:p>
      <w:r>
        <w:t>Affected models [3]: BillingAuditEvent</w:t>
      </w:r>
    </w:p>
    <w:p>
      <w:r>
        <w:t>Affected models [4]: CompanySubscription</w:t>
      </w:r>
    </w:p>
    <w:p>
      <w:r>
        <w:t>Module impact: Platform administration; no tenant business module entitlement grants platform access.</w:t>
      </w:r>
    </w:p>
    <w:p>
      <w:r>
        <w:t>Permission impact: Global SUPER_ADMIN with null company only; no authorization bypass demonstrated.</w:t>
      </w:r>
    </w:p>
    <w:p>
      <w:r>
        <w:t>Settings impact: Depends on listed state/configuration; no unapproved toggle invented.</w:t>
      </w:r>
    </w:p>
    <w:p>
      <w:r>
        <w:t>Branch/company scope impact: Platform can administer companies intentionally; destructive/activation work must target authoritative selected company.</w:t>
      </w:r>
    </w:p>
    <w:p>
      <w:r>
        <w:t>Accounting/transaction impact: See current behavior; no real transactions executed by audit.</w:t>
      </w:r>
    </w:p>
    <w:p>
      <w:r>
        <w:t>Root cause: Normal manual payment provider ID includes order ID plus reference. The same bank reference produces different unique IDs for different orders; no cross-order reference lookup exists. Legacy Telecaller confirmation does check reuse.</w:t>
      </w:r>
    </w:p>
    <w:p>
      <w:r>
        <w:t>Recommended fix: Store and enforce normalized external transaction identity/allocation consistently without changing historical payments silently.</w:t>
      </w:r>
    </w:p>
    <w:p>
      <w:r>
        <w:t>Required tests [1]: Two orders with same external reference, including concurrent confirmations; reject or validate permitted allocation.</w:t>
      </w:r>
    </w:p>
    <w:p>
      <w:r>
        <w:t>Status: OPEN — RECORDED; NOT FIXED</w:t>
      </w:r>
    </w:p>
    <w:p>
      <w:r>
        <w:br w:type="page"/>
      </w:r>
    </w:p>
    <w:p>
      <w:pPr>
        <w:pStyle w:val="Heading2"/>
      </w:pPr>
      <w:r>
        <w:t>A028-F02 — Unified payment and Telecaller activation are separate commits</w:t>
      </w:r>
    </w:p>
    <w:p>
      <w:r>
        <w:t>Finding ID: A028-F02</w:t>
      </w:r>
    </w:p>
    <w:p>
      <w:r>
        <w:t>Page ID: A028</w:t>
      </w:r>
    </w:p>
    <w:p>
      <w:r>
        <w:t>Title: Unified payment and Telecaller activation are separate commits</w:t>
      </w:r>
    </w:p>
    <w:p>
      <w:r>
        <w:t>Severity: High</w:t>
      </w:r>
    </w:p>
    <w:p>
      <w:r>
        <w:t>Platform: Multiple</w:t>
      </w:r>
    </w:p>
    <w:p>
      <w:r>
        <w:t>Classification: Data-integrity issue</w:t>
      </w:r>
    </w:p>
    <w:p>
      <w:r>
        <w:t>Current behavior: confirmUnifiedManualPayment first confirms/commits normal payment, then separately synchronizes Telecaller targets. A later failure leaves payment PAID while Telecaller sync fails.</w:t>
      </w:r>
    </w:p>
    <w:p>
      <w:r>
        <w:t>Expected/reference behavior: Approved unified payment should have atomic or durable recoverable activation across included entitlements.</w:t>
      </w:r>
    </w:p>
    <w:p>
      <w:r>
        <w:t>Evidence [1]: unified-evidence.json: actual orchestration with mocked dependencies records paymentCommitted=true, syncAttempted=true, AUDIT_SYNC_FAILED.</w:t>
      </w:r>
    </w:p>
    <w:p>
      <w:r>
        <w:t>Evidence [2]: unified-sales-team.ts confirmUnifiedManualPayment and syncTargetToTerm use separate transaction boundary.</w:t>
      </w:r>
    </w:p>
    <w:p>
      <w:r>
        <w:t>Affected files [1]: src/lib/billing/unified-sales-team.ts</w:t>
      </w:r>
    </w:p>
    <w:p>
      <w:r>
        <w:t>Affected files [2]: src/lib/billing/service.ts</w:t>
      </w:r>
    </w:p>
    <w:p>
      <w:r>
        <w:t>Affected API/actions [1]: confirmUnifiedManualPayment</w:t>
      </w:r>
    </w:p>
    <w:p>
      <w:r>
        <w:t>Affected models [1]: BillingOrder</w:t>
      </w:r>
    </w:p>
    <w:p>
      <w:r>
        <w:t>Affected models [2]: PaymentTransaction</w:t>
      </w:r>
    </w:p>
    <w:p>
      <w:r>
        <w:t>Affected models [3]: CompanySubscription</w:t>
      </w:r>
    </w:p>
    <w:p>
      <w:r>
        <w:t>Affected models [4]: telecaller_subscriptions</w:t>
      </w:r>
    </w:p>
    <w:p>
      <w:r>
        <w:t>Module impact: Platform administration; no tenant business module entitlement grants platform access.</w:t>
      </w:r>
    </w:p>
    <w:p>
      <w:r>
        <w:t>Permission impact: Global SUPER_ADMIN with null company only; no authorization bypass demonstrated.</w:t>
      </w:r>
    </w:p>
    <w:p>
      <w:r>
        <w:t>Settings impact: Depends on listed state/configuration; no unapproved toggle invented.</w:t>
      </w:r>
    </w:p>
    <w:p>
      <w:r>
        <w:t>Branch/company scope impact: Platform can administer companies intentionally; destructive/activation work must target authoritative selected company.</w:t>
      </w:r>
    </w:p>
    <w:p>
      <w:r>
        <w:t>Accounting/transaction impact: See current behavior; no real transactions executed by audit.</w:t>
      </w:r>
    </w:p>
    <w:p>
      <w:r>
        <w:t>Root cause: confirmUnifiedManualPayment first confirms/commits normal payment, then separately synchronizes Telecaller targets. A later failure leaves payment PAID while Telecaller sync fails.</w:t>
      </w:r>
    </w:p>
    <w:p>
      <w:r>
        <w:t>Recommended fix: Use coordinated atomic transaction where possible, or durable reconciliation with explicit activation state and safe retries.</w:t>
      </w:r>
    </w:p>
    <w:p>
      <w:r>
        <w:t>Required tests [1]: Inject sync failure after payment, verify consistent or recoverable state; retry without duplicate payment/activation.</w:t>
      </w:r>
    </w:p>
    <w:p>
      <w:r>
        <w:t>Status: OPEN — RECORDED; NOT FIXED</w:t>
      </w:r>
    </w:p>
    <w:p>
      <w:r>
        <w:br w:type="page"/>
      </w:r>
    </w:p>
    <w:p>
      <w:pPr>
        <w:pStyle w:val="Heading2"/>
      </w:pPr>
      <w:r>
        <w:t>A028-F03 — Combined order screen silently caps actionable records</w:t>
      </w:r>
    </w:p>
    <w:p>
      <w:r>
        <w:t>Finding ID: A028-F03</w:t>
      </w:r>
    </w:p>
    <w:p>
      <w:r>
        <w:t>Page ID: A028</w:t>
      </w:r>
    </w:p>
    <w:p>
      <w:r>
        <w:t>Title: Combined order screen silently caps actionable records</w:t>
      </w:r>
    </w:p>
    <w:p>
      <w:r>
        <w:t>Severity: Medium</w:t>
      </w:r>
    </w:p>
    <w:p>
      <w:r>
        <w:t>Platform: Multiple</w:t>
      </w:r>
    </w:p>
    <w:p>
      <w:r>
        <w:t>Classification: Confirmed problem</w:t>
      </w:r>
    </w:p>
    <w:p>
      <w:r>
        <w:t>Current behavior: Normal latest500 orders are fetched before separating pending/history; older pending orders can disappear. Legacy list caps300. No pagination/search is exposed.</w:t>
      </w:r>
    </w:p>
    <w:p>
      <w:r>
        <w:t>Expected/reference behavior: All pending payments should remain discoverable and actionable regardless of history volume.</w:t>
      </w:r>
    </w:p>
    <w:p>
      <w:r>
        <w:t>Evidence [1]: service.ts platformOrders take500; telecaller admin SQL LIMIT300; orders page partitions returned arrays.</w:t>
      </w:r>
    </w:p>
    <w:p>
      <w:r>
        <w:t>Affected files [1]: src/app/admin/billing/orders/page.tsx</w:t>
      </w:r>
    </w:p>
    <w:p>
      <w:r>
        <w:t>Affected files [2]: src/lib/billing/service.ts</w:t>
      </w:r>
    </w:p>
    <w:p>
      <w:r>
        <w:t>Affected files [3]: src/lib/billing/telecaller.ts</w:t>
      </w:r>
    </w:p>
    <w:p>
      <w:r>
        <w:t>Affected API/actions [1]: platformOrders</w:t>
      </w:r>
    </w:p>
    <w:p>
      <w:r>
        <w:t>Affected API/actions [2]: listTelecallerBillingOrdersForAdmin</w:t>
      </w:r>
    </w:p>
    <w:p>
      <w:r>
        <w:t>Affected models [1]: BillingOrder</w:t>
      </w:r>
    </w:p>
    <w:p>
      <w:r>
        <w:t>Affected models [2]: telecaller_billing_orders</w:t>
      </w:r>
    </w:p>
    <w:p>
      <w:r>
        <w:t>Module impact: Platform administration; no tenant business module entitlement grants platform access.</w:t>
      </w:r>
    </w:p>
    <w:p>
      <w:r>
        <w:t>Permission impact: Global SUPER_ADMIN with null company only; no authorization bypass demonstrated.</w:t>
      </w:r>
    </w:p>
    <w:p>
      <w:r>
        <w:t>Settings impact: Depends on listed state/configuration; no unapproved toggle invented.</w:t>
      </w:r>
    </w:p>
    <w:p>
      <w:r>
        <w:t>Branch/company scope impact: Platform can administer companies intentionally; destructive/activation work must target authoritative selected company.</w:t>
      </w:r>
    </w:p>
    <w:p>
      <w:r>
        <w:t>Accounting/transaction impact: See current behavior; no real transactions executed by audit.</w:t>
      </w:r>
    </w:p>
    <w:p>
      <w:r>
        <w:t>Root cause: Normal latest500 orders are fetched before separating pending/history; older pending orders can disappear. Legacy list caps300. No pagination/search is exposed.</w:t>
      </w:r>
    </w:p>
    <w:p>
      <w:r>
        <w:t>Recommended fix: Query pending separately and provide bounded accessible history pagination/search.</w:t>
      </w:r>
    </w:p>
    <w:p>
      <w:r>
        <w:t>Required tests [1]: More than500 normal/300legacy records with an older pending order; verify it remains discoverable.</w:t>
      </w:r>
    </w:p>
    <w:p>
      <w:r>
        <w:t>Status: OPEN — RECORDED; NOT FIXED</w:t>
      </w:r>
    </w:p>
    <w:p>
      <w:r>
        <w:t>Also affects pages [1]: A030</w:t>
      </w:r>
    </w:p>
    <w:p>
      <w:r>
        <w:br w:type="page"/>
      </w:r>
    </w:p>
    <w:p>
      <w:pPr>
        <w:pStyle w:val="Heading2"/>
      </w:pPr>
      <w:r>
        <w:t>A028-F04 — Combined billing rounds fractional payment amounts</w:t>
      </w:r>
    </w:p>
    <w:p>
      <w:r>
        <w:t>Finding ID: A028-F04</w:t>
      </w:r>
    </w:p>
    <w:p>
      <w:r>
        <w:t>Page ID: A028</w:t>
      </w:r>
    </w:p>
    <w:p>
      <w:r>
        <w:t>Title: Combined billing rounds fractional payment amounts</w:t>
      </w:r>
    </w:p>
    <w:p>
      <w:r>
        <w:t>Severity: Low</w:t>
      </w:r>
    </w:p>
    <w:p>
      <w:r>
        <w:t>Platform: Multiple</w:t>
      </w:r>
    </w:p>
    <w:p>
      <w:r>
        <w:t>Classification: Functional mismatch</w:t>
      </w:r>
    </w:p>
    <w:p>
      <w:r>
        <w:t>Current behavior: Combined Billing formats INR with zero fractional digits, unlike dedicated Telecaller screen allowing two.</w:t>
      </w:r>
    </w:p>
    <w:p>
      <w:r>
        <w:t>Expected/reference behavior: Displayed amount matches stored payment precision.</w:t>
      </w:r>
    </w:p>
    <w:p>
      <w:r>
        <w:t>Evidence [1]: orders/page.tsx formatter maximumFractionDigits0; normal fixture999.50 displays1000.</w:t>
      </w:r>
    </w:p>
    <w:p>
      <w:r>
        <w:t>Affected files [1]: src/app/admin/billing/orders/page.tsx</w:t>
      </w:r>
    </w:p>
    <w:p>
      <w:r>
        <w:t>Affected API/actions: []</w:t>
      </w:r>
    </w:p>
    <w:p>
      <w:r>
        <w:t>Affected models [1]: BillingOrder</w:t>
      </w:r>
    </w:p>
    <w:p>
      <w:r>
        <w:t>Affected models [2]: telecaller_billing_orders</w:t>
      </w:r>
    </w:p>
    <w:p>
      <w:r>
        <w:t>Module impact: Platform administration; no tenant business module entitlement grants platform access.</w:t>
      </w:r>
    </w:p>
    <w:p>
      <w:r>
        <w:t>Permission impact: Global SUPER_ADMIN with null company only; no authorization bypass demonstrated.</w:t>
      </w:r>
    </w:p>
    <w:p>
      <w:r>
        <w:t>Settings impact: Depends on listed state/configuration; no unapproved toggle invented.</w:t>
      </w:r>
    </w:p>
    <w:p>
      <w:r>
        <w:t>Branch/company scope impact: Platform can administer companies intentionally; destructive/activation work must target authoritative selected company.</w:t>
      </w:r>
    </w:p>
    <w:p>
      <w:r>
        <w:t>Accounting/transaction impact: See current behavior; no real transactions executed by audit.</w:t>
      </w:r>
    </w:p>
    <w:p>
      <w:r>
        <w:t>Root cause: Combined Billing formats INR with zero fractional digits, unlike dedicated Telecaller screen allowing two.</w:t>
      </w:r>
    </w:p>
    <w:p>
      <w:r>
        <w:t>Recommended fix: Preserve meaningful paise in amount display.</w:t>
      </w:r>
    </w:p>
    <w:p>
      <w:r>
        <w:t>Required tests [1]: 999.50 and whole INR display consistent across billing views.</w:t>
      </w:r>
    </w:p>
    <w:p>
      <w:r>
        <w:t>Status: OPEN — RECORDED; NOT FIXED</w:t>
      </w:r>
    </w:p>
    <w:p>
      <w:r>
        <w:br w:type="page"/>
      </w:r>
    </w:p>
    <w:p>
      <w:pPr>
        <w:pStyle w:val="Heading2"/>
      </w:pPr>
      <w:r>
        <w:t>ADM-F01 — Shared admin text contrast is insufficient</w:t>
      </w:r>
    </w:p>
    <w:p>
      <w:r>
        <w:t>Finding ID: ADM-F01</w:t>
      </w:r>
    </w:p>
    <w:p>
      <w:r>
        <w:t>Page ID: A028</w:t>
      </w:r>
    </w:p>
    <w:p>
      <w:r>
        <w:t>Title: Shared admin text contrast is insufficient</w:t>
      </w:r>
    </w:p>
    <w:p>
      <w:r>
        <w:t>Severity: Medium</w:t>
      </w:r>
    </w:p>
    <w:p>
      <w:r>
        <w:t>Platform: Multiple</w:t>
      </w:r>
    </w:p>
    <w:p>
      <w:r>
        <w:t>Classification: Accessibility issue</w:t>
      </w:r>
    </w:p>
    <w:p>
      <w:r>
        <w:t>Current behavior: Admin eyebrow text is 2.83:1 on the light page background; some muted text is also below4.5:1.</w:t>
      </w:r>
    </w:p>
    <w:p>
      <w:r>
        <w:t>Expected/reference behavior: Normal text meets4.5:1 contrast.</w:t>
      </w:r>
    </w:p>
    <w:p>
      <w:r>
        <w:t>Evidence [1]: All ten rendered admin pages have axe color-contrast findings; e.g. #6391fa on #f6f8fc at12px.</w:t>
      </w:r>
    </w:p>
    <w:p>
      <w:r>
        <w:t>Affected files [1]: src/app/globals.css</w:t>
      </w:r>
    </w:p>
    <w:p>
      <w:r>
        <w:t>Affected files [2]: src/app/functional-polish.css</w:t>
      </w:r>
    </w:p>
    <w:p>
      <w:r>
        <w:t>Affected API/actions: []</w:t>
      </w:r>
    </w:p>
    <w:p>
      <w:r>
        <w:t>Affected models: []</w:t>
      </w:r>
    </w:p>
    <w:p>
      <w:r>
        <w:t>Module impact: Platform administration; no tenant business module entitlement grants platform access.</w:t>
      </w:r>
    </w:p>
    <w:p>
      <w:r>
        <w:t>Permission impact: Global SUPER_ADMIN with null company only; no authorization bypass demonstrated.</w:t>
      </w:r>
    </w:p>
    <w:p>
      <w:r>
        <w:t>Settings impact: Depends on listed state/configuration; no unapproved toggle invented.</w:t>
      </w:r>
    </w:p>
    <w:p>
      <w:r>
        <w:t>Branch/company scope impact: Platform can administer companies intentionally; destructive/activation work must target authoritative selected company.</w:t>
      </w:r>
    </w:p>
    <w:p>
      <w:r>
        <w:t>Accounting/transaction impact: See current behavior; no real transactions executed by audit.</w:t>
      </w:r>
    </w:p>
    <w:p>
      <w:r>
        <w:t>Root cause: Admin eyebrow text is 2.83:1 on the light page background; some muted text is also below4.5:1.</w:t>
      </w:r>
    </w:p>
    <w:p>
      <w:r>
        <w:t>Recommended fix: Adjust scoped admin text colors, preserving approved layout.</w:t>
      </w:r>
    </w:p>
    <w:p>
      <w:r>
        <w:t>Required tests [1]: Axe contrast for each admin route including empty/populated states.</w:t>
      </w:r>
    </w:p>
    <w:p>
      <w:r>
        <w:t>Status: OPEN — RECORDED; NOT FIXED</w:t>
      </w:r>
    </w:p>
    <w:p>
      <w:r>
        <w:t>Also affects pages [1]: A028</w:t>
      </w:r>
    </w:p>
    <w:p>
      <w:r>
        <w:t>Also affects pages [2]: A030</w:t>
      </w:r>
    </w:p>
    <w:p>
      <w:r>
        <w:t>Also affects pages [3]: A031</w:t>
      </w:r>
    </w:p>
    <w:p>
      <w:r>
        <w:t>Also affects pages [4]: A032</w:t>
      </w:r>
    </w:p>
    <w:p>
      <w:r>
        <w:t>Also affects pages [5]: A033</w:t>
      </w:r>
    </w:p>
    <w:p>
      <w:r>
        <w:t>Also affects pages [6]: A034</w:t>
      </w:r>
    </w:p>
    <w:p>
      <w:r>
        <w:t>Also affects pages [7]: A035</w:t>
      </w:r>
    </w:p>
    <w:p>
      <w:r>
        <w:t>Also affects pages [8]: A036</w:t>
      </w:r>
    </w:p>
    <w:p>
      <w:r>
        <w:t>Also affects pages [9]: A037</w:t>
      </w:r>
    </w:p>
    <w:p>
      <w:r>
        <w:t>Also affects pages [10]: A038</w:t>
      </w:r>
    </w:p>
    <w:p>
      <w:r>
        <w:br w:type="page"/>
      </w:r>
    </w:p>
    <w:p>
      <w:pPr>
        <w:pStyle w:val="Heading2"/>
      </w:pPr>
      <w:r>
        <w:t>A031-F01 — Article saving silently truncates content</w:t>
      </w:r>
    </w:p>
    <w:p>
      <w:r>
        <w:t>Finding ID: A031-F01</w:t>
      </w:r>
    </w:p>
    <w:p>
      <w:r>
        <w:t>Page ID: A031</w:t>
      </w:r>
    </w:p>
    <w:p>
      <w:r>
        <w:t>Title: Article saving silently truncates content</w:t>
      </w:r>
    </w:p>
    <w:p>
      <w:r>
        <w:t>Severity: Medium</w:t>
      </w:r>
    </w:p>
    <w:p>
      <w:r>
        <w:t>Platform: Multiple</w:t>
      </w:r>
    </w:p>
    <w:p>
      <w:r>
        <w:t>Classification: Data-integrity issue</w:t>
      </w:r>
    </w:p>
    <w:p>
      <w:r>
        <w:t>Current behavior: Admin fields lack matching maxlength; action trims/slices content to30000 without rejecting or warning. A30001-character input is saved as30000. Other admin editors similarly slice text.</w:t>
      </w:r>
    </w:p>
    <w:p>
      <w:r>
        <w:t>Expected/reference behavior: Reject over-limit input with clear feedback rather than silently lose authored content.</w:t>
      </w:r>
    </w:p>
    <w:p>
      <w:r>
        <w:t>Evidence [1]: content-evidence.json actual updateBlogPostAction with mocked DB: submitted30001 stored30000.</w:t>
      </w:r>
    </w:p>
    <w:p>
      <w:r>
        <w:t>Evidence [2]: Blog/testimonial/tutorial action text helpers slice; edit controls inconsistently constrain lengths.</w:t>
      </w:r>
    </w:p>
    <w:p>
      <w:r>
        <w:t>Affected files [1]: src/app/admin/blog/page.tsx</w:t>
      </w:r>
    </w:p>
    <w:p>
      <w:r>
        <w:t>Affected files [2]: src/app/admin/blog/actions.ts</w:t>
      </w:r>
    </w:p>
    <w:p>
      <w:r>
        <w:t>Affected files [3]: src/app/admin/testimonials/page.tsx</w:t>
      </w:r>
    </w:p>
    <w:p>
      <w:r>
        <w:t>Affected files [4]: src/app/admin/testimonials/actions.ts</w:t>
      </w:r>
    </w:p>
    <w:p>
      <w:r>
        <w:t>Affected files [5]: src/app/admin/video-tutorials/page.tsx</w:t>
      </w:r>
    </w:p>
    <w:p>
      <w:r>
        <w:t>Affected files [6]: src/app/admin/video-tutorials/actions.ts</w:t>
      </w:r>
    </w:p>
    <w:p>
      <w:r>
        <w:t>Affected API/actions [1]: updateBlogPostAction</w:t>
      </w:r>
    </w:p>
    <w:p>
      <w:r>
        <w:t>Affected API/actions [2]: updateTestimonialAction</w:t>
      </w:r>
    </w:p>
    <w:p>
      <w:r>
        <w:t>Affected API/actions [3]: updateTutorialAction</w:t>
      </w:r>
    </w:p>
    <w:p>
      <w:r>
        <w:t>Affected models [1]: PublicBlogPost</w:t>
      </w:r>
    </w:p>
    <w:p>
      <w:r>
        <w:t>Affected models [2]: PublicTestimonial</w:t>
      </w:r>
    </w:p>
    <w:p>
      <w:r>
        <w:t>Affected models [3]: PublicVideoTutorial</w:t>
      </w:r>
    </w:p>
    <w:p>
      <w:r>
        <w:t>Module impact: Platform administration; no tenant business module entitlement grants platform access.</w:t>
      </w:r>
    </w:p>
    <w:p>
      <w:r>
        <w:t>Permission impact: Global SUPER_ADMIN with null company only; no authorization bypass demonstrated.</w:t>
      </w:r>
    </w:p>
    <w:p>
      <w:r>
        <w:t>Settings impact: Depends on listed state/configuration; no unapproved toggle invented.</w:t>
      </w:r>
    </w:p>
    <w:p>
      <w:r>
        <w:t>Branch/company scope impact: Platform can administer companies intentionally; destructive/activation work must target authoritative selected company.</w:t>
      </w:r>
    </w:p>
    <w:p>
      <w:r>
        <w:t>Accounting/transaction impact: See current behavior; no real transactions executed by audit.</w:t>
      </w:r>
    </w:p>
    <w:p>
      <w:r>
        <w:t>Root cause: Admin fields lack matching maxlength; action trims/slices content to30000 without rejecting or warning. A30001-character input is saved as30000. Other admin editors similarly slice text.</w:t>
      </w:r>
    </w:p>
    <w:p>
      <w:r>
        <w:t>Recommended fix: Use explicit server length validation and matching UI guidance; preserve existing content on rejected edits.</w:t>
      </w:r>
    </w:p>
    <w:p>
      <w:r>
        <w:t>Required tests [1]: Over-limit create/update preserve original record and show field error; boundary-length accepted.</w:t>
      </w:r>
    </w:p>
    <w:p>
      <w:r>
        <w:t>Status: OPEN — RECORDED; NOT FIXED</w:t>
      </w:r>
    </w:p>
    <w:p>
      <w:r>
        <w:t>Also affects pages [1]: A037</w:t>
      </w:r>
    </w:p>
    <w:p>
      <w:r>
        <w:t>Also affects pages [2]: A038</w:t>
      </w:r>
    </w:p>
    <w:p>
      <w:r>
        <w:br w:type="page"/>
      </w:r>
    </w:p>
    <w:p>
      <w:pPr>
        <w:pStyle w:val="Heading2"/>
      </w:pPr>
      <w:r>
        <w:t>A032-F01 — Manual Override offers unsupported Monthly period</w:t>
      </w:r>
    </w:p>
    <w:p>
      <w:r>
        <w:t>Finding ID: A032-F01</w:t>
      </w:r>
    </w:p>
    <w:p>
      <w:r>
        <w:t>Page ID: A032</w:t>
      </w:r>
    </w:p>
    <w:p>
      <w:r>
        <w:t>Title: Manual Override offers unsupported Monthly period</w:t>
      </w:r>
    </w:p>
    <w:p>
      <w:r>
        <w:t>Severity: Medium</w:t>
      </w:r>
    </w:p>
    <w:p>
      <w:r>
        <w:t>Platform: Multiple</w:t>
      </w:r>
    </w:p>
    <w:p>
      <w:r>
        <w:t>Classification: Functional mismatch</w:t>
      </w:r>
    </w:p>
    <w:p>
      <w:r>
        <w:t>Current behavior: UI offers MONTHLY; overrideSchema accepts only SIX_MONTH/YEARLY. Selecting Monthly throws validation error.</w:t>
      </w:r>
    </w:p>
    <w:p>
      <w:r>
        <w:t>Expected/reference behavior: Selectable values align with backend sellable period policy.</w:t>
      </w:r>
    </w:p>
    <w:p>
      <w:r>
        <w:t>Evidence [1]: probes/results.json Monthly rejection and Yearly acceptance; companies detail select includes MONTHLY.</w:t>
      </w:r>
    </w:p>
    <w:p>
      <w:r>
        <w:t>Affected files [1]: src/app/admin/companies/[companyId]/page.tsx</w:t>
      </w:r>
    </w:p>
    <w:p>
      <w:r>
        <w:t>Affected files [2]: src/lib/billing/validation.ts</w:t>
      </w:r>
    </w:p>
    <w:p>
      <w:r>
        <w:t>Affected API/actions [1]: overrideSubscriptionAction</w:t>
      </w:r>
    </w:p>
    <w:p>
      <w:r>
        <w:t>Affected API/actions [2]: manualOverride</w:t>
      </w:r>
    </w:p>
    <w:p>
      <w:r>
        <w:t>Affected models [1]: CompanySubscription</w:t>
      </w:r>
    </w:p>
    <w:p>
      <w:r>
        <w:t>Module impact: Platform administration; no tenant business module entitlement grants platform access.</w:t>
      </w:r>
    </w:p>
    <w:p>
      <w:r>
        <w:t>Permission impact: Global SUPER_ADMIN with null company only; no authorization bypass demonstrated.</w:t>
      </w:r>
    </w:p>
    <w:p>
      <w:r>
        <w:t>Settings impact: Depends on listed state/configuration; no unapproved toggle invented.</w:t>
      </w:r>
    </w:p>
    <w:p>
      <w:r>
        <w:t>Branch/company scope impact: Platform can administer companies intentionally; destructive/activation work must target authoritative selected company.</w:t>
      </w:r>
    </w:p>
    <w:p>
      <w:r>
        <w:t>Accounting/transaction impact: See current behavior; no real transactions executed by audit.</w:t>
      </w:r>
    </w:p>
    <w:p>
      <w:r>
        <w:t>Root cause: UI offers MONTHLY; overrideSchema accepts only SIX_MONTH/YEARLY. Selecting Monthly throws validation error.</w:t>
      </w:r>
    </w:p>
    <w:p>
      <w:r>
        <w:t>Recommended fix: Align UI periods to approved supported policy without re-enabling legacy Monthly silently.</w:t>
      </w:r>
    </w:p>
    <w:p>
      <w:r>
        <w:t>Required tests [1]: Submit each offered period; legacy data remains viewable.</w:t>
      </w:r>
    </w:p>
    <w:p>
      <w:r>
        <w:t>Status: OPEN — RECORDED; NOT FIXED</w:t>
      </w:r>
    </w:p>
    <w:p>
      <w:r>
        <w:br w:type="page"/>
      </w:r>
    </w:p>
    <w:p>
      <w:pPr>
        <w:pStyle w:val="Heading2"/>
      </w:pPr>
      <w:r>
        <w:t>A032-F02 — Company deletion can lose files before database rollback</w:t>
      </w:r>
    </w:p>
    <w:p>
      <w:r>
        <w:t>Finding ID: A032-F02</w:t>
      </w:r>
    </w:p>
    <w:p>
      <w:r>
        <w:t>Page ID: A032</w:t>
      </w:r>
    </w:p>
    <w:p>
      <w:r>
        <w:t>Title: Company deletion can lose files before database rollback</w:t>
      </w:r>
    </w:p>
    <w:p>
      <w:r>
        <w:t>Severity: High</w:t>
      </w:r>
    </w:p>
    <w:p>
      <w:r>
        <w:t>Platform: Multiple</w:t>
      </w:r>
    </w:p>
    <w:p>
      <w:r>
        <w:t>Classification: Data-integrity issue</w:t>
      </w:r>
    </w:p>
    <w:p>
      <w:r>
        <w:t>Current behavior: Storage files are permanently deleted sequentially before database deletion commits. Later storage/database/commit failure leaves prior files deleted while company records remain.</w:t>
      </w:r>
    </w:p>
    <w:p>
      <w:r>
        <w:t>Expected/reference behavior: Failed cleanup should not leave live company records with irreversibly missing files; require durable recoverable deletion state.</w:t>
      </w:r>
    </w:p>
    <w:p>
      <w:r>
        <w:t>Evidence [1]: purgeTenant storage loop precedes deleteTenant inside serializable transaction; external storage is not rollbackable.</w:t>
      </w:r>
    </w:p>
    <w:p>
      <w:r>
        <w:t>Evidence [2]: Outside-source mock probe: first owned object deleted, second fails, deleteTenant never called. No real object deleted.</w:t>
      </w:r>
    </w:p>
    <w:p>
      <w:r>
        <w:t>Affected files [1]: src/lib/tenant-cleanup.ts</w:t>
      </w:r>
    </w:p>
    <w:p>
      <w:r>
        <w:t>Affected files [2]: src/lib/tenant-cleanup-database.ts</w:t>
      </w:r>
    </w:p>
    <w:p>
      <w:r>
        <w:t>Affected files [3]: src/lib/admin/permanent-company-delete.ts</w:t>
      </w:r>
    </w:p>
    <w:p>
      <w:r>
        <w:t>Affected API/actions [1]: permanentlyDeleteCompany</w:t>
      </w:r>
    </w:p>
    <w:p>
      <w:r>
        <w:t>Affected API/actions [2]: purgeTenant</w:t>
      </w:r>
    </w:p>
    <w:p>
      <w:r>
        <w:t>Affected models [1]: Company</w:t>
      </w:r>
    </w:p>
    <w:p>
      <w:r>
        <w:t>Affected models [2]: User</w:t>
      </w:r>
    </w:p>
    <w:p>
      <w:r>
        <w:t>Affected models [3]: VisitPhoto</w:t>
      </w:r>
    </w:p>
    <w:p>
      <w:r>
        <w:t>Affected models [4]: PendingStorageDeletion</w:t>
      </w:r>
    </w:p>
    <w:p>
      <w:r>
        <w:t>Affected models [5]: Tenant-owned deletion inventory</w:t>
      </w:r>
    </w:p>
    <w:p>
      <w:r>
        <w:t>Module impact: Platform administration; no tenant business module entitlement grants platform access.</w:t>
      </w:r>
    </w:p>
    <w:p>
      <w:r>
        <w:t>Permission impact: Global SUPER_ADMIN with null company only; no authorization bypass demonstrated.</w:t>
      </w:r>
    </w:p>
    <w:p>
      <w:r>
        <w:t>Settings impact: Depends on listed state/configuration; no unapproved toggle invented.</w:t>
      </w:r>
    </w:p>
    <w:p>
      <w:r>
        <w:t>Branch/company scope impact: Platform can administer companies intentionally; destructive/activation work must target authoritative selected company.</w:t>
      </w:r>
    </w:p>
    <w:p>
      <w:r>
        <w:t>Accounting/transaction impact: See current behavior; no real transactions executed by audit.</w:t>
      </w:r>
    </w:p>
    <w:p>
      <w:r>
        <w:t>Root cause: Storage files are permanently deleted sequentially before database deletion commits. Later storage/database/commit failure leaves prior files deleted while company records remain.</w:t>
      </w:r>
    </w:p>
    <w:p>
      <w:r>
        <w:t>Recommended fix: Stage/quarantine files or use a durable deletion workflow with recovery and explicit partial state; preserve ownership checks and authoritative confirmation.</w:t>
      </w:r>
    </w:p>
    <w:p>
      <w:r>
        <w:t>Required tests [1]: Failure after first object, during DB delete and at commit; recovery restores or consistently finalizes selected tenant without affecting others.</w:t>
      </w:r>
    </w:p>
    <w:p>
      <w:r>
        <w:t>Status: OPEN — RECORDED; NOT FIXED</w:t>
      </w:r>
    </w:p>
    <w:p>
      <w:r>
        <w:br w:type="page"/>
      </w:r>
    </w:p>
    <w:p>
      <w:pPr>
        <w:pStyle w:val="Heading2"/>
      </w:pPr>
      <w:r>
        <w:t>A032-F03 — Active override accepts an end before its start</w:t>
      </w:r>
    </w:p>
    <w:p>
      <w:r>
        <w:t>Finding ID: A032-F03</w:t>
      </w:r>
    </w:p>
    <w:p>
      <w:r>
        <w:t>Page ID: A032</w:t>
      </w:r>
    </w:p>
    <w:p>
      <w:r>
        <w:t>Title: Active override accepts an end before its start</w:t>
      </w:r>
    </w:p>
    <w:p>
      <w:r>
        <w:t>Severity: Medium</w:t>
      </w:r>
    </w:p>
    <w:p>
      <w:r>
        <w:t>Platform: Multiple</w:t>
      </w:r>
    </w:p>
    <w:p>
      <w:r>
        <w:t>Classification: Data-integrity issue</w:t>
      </w:r>
    </w:p>
    <w:p>
      <w:r>
        <w:t>Current behavior: overrideSchema accepts past endsAt; manualOverride creates startsAt now with that earlier end and sets Company ACTIVE.</w:t>
      </w:r>
    </w:p>
    <w:p>
      <w:r>
        <w:t>Expected/reference behavior: Active subscription intervals are valid and have a future end.</w:t>
      </w:r>
    </w:p>
    <w:p>
      <w:r>
        <w:t>Evidence [1]: Outside-source probe accepts ACTIVE endsAt2000-01-01; service has no end&gt;now check.</w:t>
      </w:r>
    </w:p>
    <w:p>
      <w:r>
        <w:t>Affected files [1]: src/lib/billing/validation.ts</w:t>
      </w:r>
    </w:p>
    <w:p>
      <w:r>
        <w:t>Affected files [2]: src/lib/billing/service.ts</w:t>
      </w:r>
    </w:p>
    <w:p>
      <w:r>
        <w:t>Affected files [3]: src/app/admin/companies/[companyId]/page.tsx</w:t>
      </w:r>
    </w:p>
    <w:p>
      <w:r>
        <w:t>Affected API/actions [1]: manualOverride</w:t>
      </w:r>
    </w:p>
    <w:p>
      <w:r>
        <w:t>Affected models [1]: Company</w:t>
      </w:r>
    </w:p>
    <w:p>
      <w:r>
        <w:t>Affected models [2]: CompanySubscription</w:t>
      </w:r>
    </w:p>
    <w:p>
      <w:r>
        <w:t>Affected models [3]: BillingAuditEvent</w:t>
      </w:r>
    </w:p>
    <w:p>
      <w:r>
        <w:t>Module impact: Platform administration; no tenant business module entitlement grants platform access.</w:t>
      </w:r>
    </w:p>
    <w:p>
      <w:r>
        <w:t>Permission impact: Global SUPER_ADMIN with null company only; no authorization bypass demonstrated.</w:t>
      </w:r>
    </w:p>
    <w:p>
      <w:r>
        <w:t>Settings impact: Depends on listed state/configuration; no unapproved toggle invented.</w:t>
      </w:r>
    </w:p>
    <w:p>
      <w:r>
        <w:t>Branch/company scope impact: Platform can administer companies intentionally; destructive/activation work must target authoritative selected company.</w:t>
      </w:r>
    </w:p>
    <w:p>
      <w:r>
        <w:t>Accounting/transaction impact: See current behavior; no real transactions executed by audit.</w:t>
      </w:r>
    </w:p>
    <w:p>
      <w:r>
        <w:t>Root cause: overrideSchema accepts past endsAt; manualOverride creates startsAt now with that earlier end and sets Company ACTIVE.</w:t>
      </w:r>
    </w:p>
    <w:p>
      <w:r>
        <w:t>Recommended fix: Validate interval at server authoritative time; show a clear form error for expired/inverted active overrides.</w:t>
      </w:r>
    </w:p>
    <w:p>
      <w:r>
        <w:t>Required tests [1]: Past/equal/future boundaries; rejected override produces no subscription/company/audit mutation.</w:t>
      </w:r>
    </w:p>
    <w:p>
      <w:r>
        <w:t>Status: OPEN — RECORDED; NOT FIXED</w:t>
      </w:r>
    </w:p>
    <w:p>
      <w:r>
        <w:br w:type="page"/>
      </w:r>
    </w:p>
    <w:p>
      <w:pPr>
        <w:pStyle w:val="Heading2"/>
      </w:pPr>
      <w:r>
        <w:t>A032-F04 — Override selects lack accessible names</w:t>
      </w:r>
    </w:p>
    <w:p>
      <w:r>
        <w:t>Finding ID: A032-F04</w:t>
      </w:r>
    </w:p>
    <w:p>
      <w:r>
        <w:t>Page ID: A032</w:t>
      </w:r>
    </w:p>
    <w:p>
      <w:r>
        <w:t>Title: Override selects lack accessible names</w:t>
      </w:r>
    </w:p>
    <w:p>
      <w:r>
        <w:t>Severity: Medium</w:t>
      </w:r>
    </w:p>
    <w:p>
      <w:r>
        <w:t>Platform: Multiple</w:t>
      </w:r>
    </w:p>
    <w:p>
      <w:r>
        <w:t>Classification: Accessibility issue</w:t>
      </w:r>
    </w:p>
    <w:p>
      <w:r>
        <w:t>Current behavior: Status and billing-period selects have no associated label or accessible name.</w:t>
      </w:r>
    </w:p>
    <w:p>
      <w:r>
        <w:t>Expected/reference behavior: Every override control has a clear programmatic name.</w:t>
      </w:r>
    </w:p>
    <w:p>
      <w:r>
        <w:t>Evidence [1]: A032 axe select-name on select[name=status] and select[name=billingPeriod].</w:t>
      </w:r>
    </w:p>
    <w:p>
      <w:r>
        <w:t>Affected files [1]: src/app/admin/companies/[companyId]/page.tsx</w:t>
      </w:r>
    </w:p>
    <w:p>
      <w:r>
        <w:t>Affected API/actions: []</w:t>
      </w:r>
    </w:p>
    <w:p>
      <w:r>
        <w:t>Affected models: []</w:t>
      </w:r>
    </w:p>
    <w:p>
      <w:r>
        <w:t>Module impact: Platform administration; no tenant business module entitlement grants platform access.</w:t>
      </w:r>
    </w:p>
    <w:p>
      <w:r>
        <w:t>Permission impact: Global SUPER_ADMIN with null company only; no authorization bypass demonstrated.</w:t>
      </w:r>
    </w:p>
    <w:p>
      <w:r>
        <w:t>Settings impact: Depends on listed state/configuration; no unapproved toggle invented.</w:t>
      </w:r>
    </w:p>
    <w:p>
      <w:r>
        <w:t>Branch/company scope impact: Platform can administer companies intentionally; destructive/activation work must target authoritative selected company.</w:t>
      </w:r>
    </w:p>
    <w:p>
      <w:r>
        <w:t>Accounting/transaction impact: See current behavior; no real transactions executed by audit.</w:t>
      </w:r>
    </w:p>
    <w:p>
      <w:r>
        <w:t>Root cause: Status and billing-period selects have no associated label or accessible name.</w:t>
      </w:r>
    </w:p>
    <w:p>
      <w:r>
        <w:t>Recommended fix: Add explicit labels while retaining approved form.</w:t>
      </w:r>
    </w:p>
    <w:p>
      <w:r>
        <w:t>Required tests [1]: Accessible-name and screen-reader/keyboard checks in expanded override.</w:t>
      </w:r>
    </w:p>
    <w:p>
      <w:r>
        <w:t>Status: OPEN — RECORDED; NOT FIXED</w:t>
      </w:r>
    </w:p>
    <w:p>
      <w:r>
        <w:br w:type="page"/>
      </w:r>
    </w:p>
    <w:p>
      <w:pPr>
        <w:pStyle w:val="Heading2"/>
      </w:pPr>
      <w:r>
        <w:t>A033-F01 — Companies table causes page-wide mobile overflow</w:t>
      </w:r>
    </w:p>
    <w:p>
      <w:r>
        <w:t>Finding ID: A033-F01</w:t>
      </w:r>
    </w:p>
    <w:p>
      <w:r>
        <w:t>Page ID: A033</w:t>
      </w:r>
    </w:p>
    <w:p>
      <w:r>
        <w:t>Title: Companies table causes page-wide mobile overflow</w:t>
      </w:r>
    </w:p>
    <w:p>
      <w:r>
        <w:t>Severity: Medium</w:t>
      </w:r>
    </w:p>
    <w:p>
      <w:r>
        <w:t>Platform: Multiple</w:t>
      </w:r>
    </w:p>
    <w:p>
      <w:r>
        <w:t>Classification: Responsive issue</w:t>
      </w:r>
    </w:p>
    <w:p>
      <w:r>
        <w:t>Current behavior: Populated320/360 viewport expands document to646px.</w:t>
      </w:r>
    </w:p>
    <w:p>
      <w:r>
        <w:t>Expected/reference behavior: Controls/content remain within viewport; any required table scrolling is contained.</w:t>
      </w:r>
    </w:p>
    <w:p>
      <w:r>
        <w:t>Evidence [1]: Per-page browser-evidence.json with actual page/CSS and fixture data; no production data queried.</w:t>
      </w:r>
    </w:p>
    <w:p>
      <w:r>
        <w:t>Affected files [1]: src/app/admin/companies/page.tsx</w:t>
      </w:r>
    </w:p>
    <w:p>
      <w:r>
        <w:t>Affected files [2]: src/app/globals.css</w:t>
      </w:r>
    </w:p>
    <w:p>
      <w:r>
        <w:t>Affected API/actions: []</w:t>
      </w:r>
    </w:p>
    <w:p>
      <w:r>
        <w:t>Affected models: []</w:t>
      </w:r>
    </w:p>
    <w:p>
      <w:r>
        <w:t>Module impact: Platform administration; no tenant business module entitlement grants platform access.</w:t>
      </w:r>
    </w:p>
    <w:p>
      <w:r>
        <w:t>Permission impact: Global SUPER_ADMIN with null company only; no authorization bypass demonstrated.</w:t>
      </w:r>
    </w:p>
    <w:p>
      <w:r>
        <w:t>Settings impact: Depends on listed state/configuration; no unapproved toggle invented.</w:t>
      </w:r>
    </w:p>
    <w:p>
      <w:r>
        <w:t>Branch/company scope impact: Platform can administer companies intentionally; destructive/activation work must target authoritative selected company.</w:t>
      </w:r>
    </w:p>
    <w:p>
      <w:r>
        <w:t>Accounting/transaction impact: See current behavior; no real transactions executed by audit.</w:t>
      </w:r>
    </w:p>
    <w:p>
      <w:r>
        <w:t>Root cause: Populated320/360 viewport expands document to646px.</w:t>
      </w:r>
    </w:p>
    <w:p>
      <w:r>
        <w:t>Recommended fix: Apply scoped min-width/grid/form constraints and appropriate contained table scrolling.</w:t>
      </w:r>
    </w:p>
    <w:p>
      <w:r>
        <w:t>Required tests [1]: Normal/empty/long-content render at320/360/768 and desktop; no page-wide overflow.</w:t>
      </w:r>
    </w:p>
    <w:p>
      <w:r>
        <w:t>Status: OPEN — RECORDED; NOT FIXED</w:t>
      </w:r>
    </w:p>
    <w:p>
      <w:r>
        <w:br w:type="page"/>
      </w:r>
    </w:p>
    <w:p>
      <w:pPr>
        <w:pStyle w:val="Heading2"/>
      </w:pPr>
      <w:r>
        <w:t>A035-F01 — Pricing form overflows narrow mobile viewport</w:t>
      </w:r>
    </w:p>
    <w:p>
      <w:r>
        <w:t>Finding ID: A035-F01</w:t>
      </w:r>
    </w:p>
    <w:p>
      <w:r>
        <w:t>Page ID: A035</w:t>
      </w:r>
    </w:p>
    <w:p>
      <w:r>
        <w:t>Title: Pricing form overflows narrow mobile viewport</w:t>
      </w:r>
    </w:p>
    <w:p>
      <w:r>
        <w:t>Severity: Low</w:t>
      </w:r>
    </w:p>
    <w:p>
      <w:r>
        <w:t>Platform: Multiple</w:t>
      </w:r>
    </w:p>
    <w:p>
      <w:r>
        <w:t>Classification: Responsive issue</w:t>
      </w:r>
    </w:p>
    <w:p>
      <w:r>
        <w:t>Current behavior: Populated320 viewport expands to325px.</w:t>
      </w:r>
    </w:p>
    <w:p>
      <w:r>
        <w:t>Expected/reference behavior: Controls/content remain within viewport; any required table scrolling is contained.</w:t>
      </w:r>
    </w:p>
    <w:p>
      <w:r>
        <w:t>Evidence [1]: Per-page browser-evidence.json with actual page/CSS and fixture data; no production data queried.</w:t>
      </w:r>
    </w:p>
    <w:p>
      <w:r>
        <w:t>Affected files [1]: src/app/admin/pricing/page.tsx</w:t>
      </w:r>
    </w:p>
    <w:p>
      <w:r>
        <w:t>Affected files [2]: src/app/globals.css</w:t>
      </w:r>
    </w:p>
    <w:p>
      <w:r>
        <w:t>Affected API/actions: []</w:t>
      </w:r>
    </w:p>
    <w:p>
      <w:r>
        <w:t>Affected models: []</w:t>
      </w:r>
    </w:p>
    <w:p>
      <w:r>
        <w:t>Module impact: Platform administration; no tenant business module entitlement grants platform access.</w:t>
      </w:r>
    </w:p>
    <w:p>
      <w:r>
        <w:t>Permission impact: Global SUPER_ADMIN with null company only; no authorization bypass demonstrated.</w:t>
      </w:r>
    </w:p>
    <w:p>
      <w:r>
        <w:t>Settings impact: Depends on listed state/configuration; no unapproved toggle invented.</w:t>
      </w:r>
    </w:p>
    <w:p>
      <w:r>
        <w:t>Branch/company scope impact: Platform can administer companies intentionally; destructive/activation work must target authoritative selected company.</w:t>
      </w:r>
    </w:p>
    <w:p>
      <w:r>
        <w:t>Accounting/transaction impact: See current behavior; no real transactions executed by audit.</w:t>
      </w:r>
    </w:p>
    <w:p>
      <w:r>
        <w:t>Root cause: Populated320 viewport expands to325px.</w:t>
      </w:r>
    </w:p>
    <w:p>
      <w:r>
        <w:t>Recommended fix: Apply scoped min-width/grid/form constraints and appropriate contained table scrolling.</w:t>
      </w:r>
    </w:p>
    <w:p>
      <w:r>
        <w:t>Required tests [1]: Normal/empty/long-content render at320/360/768 and desktop; no page-wide overflow.</w:t>
      </w:r>
    </w:p>
    <w:p>
      <w:r>
        <w:t>Status: OPEN — RECORDED; NOT FIXED</w:t>
      </w:r>
    </w:p>
    <w:p>
      <w:r>
        <w:br w:type="page"/>
      </w:r>
    </w:p>
    <w:p>
      <w:pPr>
        <w:pStyle w:val="Heading2"/>
      </w:pPr>
      <w:r>
        <w:t>A035-F02 — Public Account price ignores admin-versioned prices</w:t>
      </w:r>
    </w:p>
    <w:p>
      <w:r>
        <w:t>Finding ID: A035-F02</w:t>
      </w:r>
    </w:p>
    <w:p>
      <w:r>
        <w:t>Page ID: A035</w:t>
      </w:r>
    </w:p>
    <w:p>
      <w:r>
        <w:t>Title: Public Account price ignores admin-versioned prices</w:t>
      </w:r>
    </w:p>
    <w:p>
      <w:r>
        <w:t>Severity: Medium</w:t>
      </w:r>
    </w:p>
    <w:p>
      <w:r>
        <w:t>Platform: Multiple</w:t>
      </w:r>
    </w:p>
    <w:p>
      <w:r>
        <w:t>Classification: Functional mismatch</w:t>
      </w:r>
    </w:p>
    <w:p>
      <w:r>
        <w:t>Current behavior: Admin versions ACCOUNT_PACKAGE prices and order service uses them; getPublicPricing always advertises constant yearly700, without reading ACCOUNT_PACKAGE rows.</w:t>
      </w:r>
    </w:p>
    <w:p>
      <w:r>
        <w:t>Expected/reference behavior: Public advertised Account price agrees with currently chargeable configured price.</w:t>
      </w:r>
    </w:p>
    <w:p>
      <w:r>
        <w:t>Evidence [1]: public-pricing.ts query roles excludes ACCOUNT_PACKAGE and account.yearlyPrice uses constant.</w:t>
      </w:r>
    </w:p>
    <w:p>
      <w:r>
        <w:t>Evidence [2]: createAccountPackageOrder reads currentPrices account row; admin pricing allows Account versioning. No production price difference asserted.</w:t>
      </w:r>
    </w:p>
    <w:p>
      <w:r>
        <w:t>Affected files [1]: src/lib/billing/public-pricing.ts</w:t>
      </w:r>
    </w:p>
    <w:p>
      <w:r>
        <w:t>Affected files [2]: src/app/(marketing)/pricing/page.tsx</w:t>
      </w:r>
    </w:p>
    <w:p>
      <w:r>
        <w:t>Affected files [3]: src/app/admin/pricing/page.tsx</w:t>
      </w:r>
    </w:p>
    <w:p>
      <w:r>
        <w:t>Affected files [4]: src/lib/billing/service.ts</w:t>
      </w:r>
    </w:p>
    <w:p>
      <w:r>
        <w:t>Affected API/actions [1]: getPublicPricing</w:t>
      </w:r>
    </w:p>
    <w:p>
      <w:r>
        <w:t>Affected API/actions [2]: changePrice</w:t>
      </w:r>
    </w:p>
    <w:p>
      <w:r>
        <w:t>Affected API/actions [3]: createAccountPackageOrder</w:t>
      </w:r>
    </w:p>
    <w:p>
      <w:r>
        <w:t>Affected models [1]: BillingPrice</w:t>
      </w:r>
    </w:p>
    <w:p>
      <w:r>
        <w:t>Affected models [2]: BillingOrder</w:t>
      </w:r>
    </w:p>
    <w:p>
      <w:r>
        <w:t>Module impact: Platform administration; no tenant business module entitlement grants platform access.</w:t>
      </w:r>
    </w:p>
    <w:p>
      <w:r>
        <w:t>Permission impact: Global SUPER_ADMIN with null company only; no authorization bypass demonstrated.</w:t>
      </w:r>
    </w:p>
    <w:p>
      <w:r>
        <w:t>Settings impact: Depends on listed state/configuration; no unapproved toggle invented.</w:t>
      </w:r>
    </w:p>
    <w:p>
      <w:r>
        <w:t>Branch/company scope impact: Platform can administer companies intentionally; destructive/activation work must target authoritative selected company.</w:t>
      </w:r>
    </w:p>
    <w:p>
      <w:r>
        <w:t>Accounting/transaction impact: See current behavior; no real transactions executed by audit.</w:t>
      </w:r>
    </w:p>
    <w:p>
      <w:r>
        <w:t>Root cause: Admin versions ACCOUNT_PACKAGE prices and order service uses them; getPublicPricing always advertises constant yearly700, without reading ACCOUNT_PACKAGE rows.</w:t>
      </w:r>
    </w:p>
    <w:p>
      <w:r>
        <w:t>Recommended fix: Use shared authoritative Account price lookup/fallback and period policy for public display and charging.</w:t>
      </w:r>
    </w:p>
    <w:p>
      <w:r>
        <w:t>Required tests [1]: Change Account yearly price in mocked data; public display/quote/order unit price agree; six-month availability accurately represented.</w:t>
      </w:r>
    </w:p>
    <w:p>
      <w:r>
        <w:t>Status: OPEN — RECORDED; NOT FIXED</w:t>
      </w:r>
    </w:p>
    <w:p>
      <w:r>
        <w:t>Also affects pages [1]: A016</w:t>
      </w:r>
    </w:p>
    <w:p>
      <w:r>
        <w:br w:type="page"/>
      </w:r>
    </w:p>
    <w:p>
      <w:pPr>
        <w:pStyle w:val="Heading2"/>
      </w:pPr>
      <w:r>
        <w:t>A037-F01 — Testimonials form overflows tablet viewport</w:t>
      </w:r>
    </w:p>
    <w:p>
      <w:r>
        <w:t>Finding ID: A037-F01</w:t>
      </w:r>
    </w:p>
    <w:p>
      <w:r>
        <w:t>Page ID: A037</w:t>
      </w:r>
    </w:p>
    <w:p>
      <w:r>
        <w:t>Title: Testimonials form overflows tablet viewport</w:t>
      </w:r>
    </w:p>
    <w:p>
      <w:r>
        <w:t>Severity: Medium</w:t>
      </w:r>
    </w:p>
    <w:p>
      <w:r>
        <w:t>Platform: Multiple</w:t>
      </w:r>
    </w:p>
    <w:p>
      <w:r>
        <w:t>Classification: Responsive issue</w:t>
      </w:r>
    </w:p>
    <w:p>
      <w:r>
        <w:t>Current behavior: Both empty/populated768 viewport expands to828px.</w:t>
      </w:r>
    </w:p>
    <w:p>
      <w:r>
        <w:t>Expected/reference behavior: Controls/content remain within viewport; any required table scrolling is contained.</w:t>
      </w:r>
    </w:p>
    <w:p>
      <w:r>
        <w:t>Evidence [1]: Per-page browser-evidence.json with actual page/CSS and fixture data; no production data queried.</w:t>
      </w:r>
    </w:p>
    <w:p>
      <w:r>
        <w:t>Affected files [1]: src/app/admin/testimonials/page.tsx</w:t>
      </w:r>
    </w:p>
    <w:p>
      <w:r>
        <w:t>Affected files [2]: src/app/globals.css</w:t>
      </w:r>
    </w:p>
    <w:p>
      <w:r>
        <w:t>Affected API/actions: []</w:t>
      </w:r>
    </w:p>
    <w:p>
      <w:r>
        <w:t>Affected models: []</w:t>
      </w:r>
    </w:p>
    <w:p>
      <w:r>
        <w:t>Module impact: Platform administration; no tenant business module entitlement grants platform access.</w:t>
      </w:r>
    </w:p>
    <w:p>
      <w:r>
        <w:t>Permission impact: Global SUPER_ADMIN with null company only; no authorization bypass demonstrated.</w:t>
      </w:r>
    </w:p>
    <w:p>
      <w:r>
        <w:t>Settings impact: Depends on listed state/configuration; no unapproved toggle invented.</w:t>
      </w:r>
    </w:p>
    <w:p>
      <w:r>
        <w:t>Branch/company scope impact: Platform can administer companies intentionally; destructive/activation work must target authoritative selected company.</w:t>
      </w:r>
    </w:p>
    <w:p>
      <w:r>
        <w:t>Accounting/transaction impact: See current behavior; no real transactions executed by audit.</w:t>
      </w:r>
    </w:p>
    <w:p>
      <w:r>
        <w:t>Root cause: Both empty/populated768 viewport expands to828px.</w:t>
      </w:r>
    </w:p>
    <w:p>
      <w:r>
        <w:t>Recommended fix: Apply scoped min-width/grid/form constraints and appropriate contained table scrolling.</w:t>
      </w:r>
    </w:p>
    <w:p>
      <w:r>
        <w:t>Required tests [1]: Normal/empty/long-content render at320/360/768 and desktop; no page-wide overflow.</w:t>
      </w:r>
    </w:p>
    <w:p>
      <w:r>
        <w:t>Status: OPEN — RECORDED; NOT FIXED</w:t>
      </w:r>
    </w:p>
    <w:p>
      <w:r>
        <w:br w:type="page"/>
      </w:r>
    </w:p>
    <w:p>
      <w:pPr>
        <w:pStyle w:val="Heading2"/>
      </w:pPr>
      <w:r>
        <w:t>A040-F01 — Android registration lacks optional company-logo upload</w:t>
      </w:r>
    </w:p>
    <w:p>
      <w:r>
        <w:t>Finding ID: A040-F01</w:t>
      </w:r>
    </w:p>
    <w:p>
      <w:r>
        <w:t>Page ID: A040</w:t>
      </w:r>
    </w:p>
    <w:p>
      <w:r>
        <w:t>Title: Android registration lacks optional company-logo upload</w:t>
      </w:r>
    </w:p>
    <w:p>
      <w:r>
        <w:t>Severity: Medium</w:t>
      </w:r>
    </w:p>
    <w:p>
      <w:r>
        <w:t>Platform: Android</w:t>
      </w:r>
    </w:p>
    <w:p>
      <w:r>
        <w:t>Classification: Functional mismatch</w:t>
      </w:r>
    </w:p>
    <w:p>
      <w:r>
        <w:t>Current behavior: Web registration accepts validated JPEG/PNG/WebP optional logo; native form and JSON registration payload have no logo field.</w:t>
      </w:r>
    </w:p>
    <w:p>
      <w:r>
        <w:t>Expected/reference behavior: Approved onboarding business functions remain equivalent across desktop/mobile web/Android.</w:t>
      </w:r>
    </w:p>
    <w:p>
      <w:r>
        <w:t>Evidence [1]: registration-form.tsx companyLogo field; register action processes logo; NativeRegistrationScreen and RegistrationClient payload have no logo. Native rendering not performed.</w:t>
      </w:r>
    </w:p>
    <w:p>
      <w:r>
        <w:t>Affected files [1]: src/app/register/registration-form.tsx</w:t>
      </w:r>
    </w:p>
    <w:p>
      <w:r>
        <w:t>Affected files [2]: src/app/api/v1/mobile/auth/register/route.ts</w:t>
      </w:r>
    </w:p>
    <w:p>
      <w:r>
        <w:t>Affected files [3]: android/app/src/main/java/com/salespunch360/mobile/ui/LoginScreen.kt</w:t>
      </w:r>
    </w:p>
    <w:p>
      <w:r>
        <w:t>Affected files [4]: android/app/src/main/java/com/salespunch360/mobile/data/RegistrationClient.kt</w:t>
      </w:r>
    </w:p>
    <w:p>
      <w:r>
        <w:t>Affected API/actions [1]: register</w:t>
      </w:r>
    </w:p>
    <w:p>
      <w:r>
        <w:t>Affected API/actions [2]: POST /api/v1/mobile/auth/register</w:t>
      </w:r>
    </w:p>
    <w:p>
      <w:r>
        <w:t>Affected models [1]: Company</w:t>
      </w:r>
    </w:p>
    <w:p>
      <w:r>
        <w:t>Affected models [2]: User</w:t>
      </w:r>
    </w:p>
    <w:p>
      <w:r>
        <w:t>Module impact: Public onboarding for Sales/Account/Plus; resulting edition/workspace defaults are server-owned.</w:t>
      </w:r>
    </w:p>
    <w:p>
      <w:r>
        <w:t>Permission impact: No authorization bypass found; server registration validates edition and creates company-admin identity.</w:t>
      </w:r>
    </w:p>
    <w:p>
      <w:r>
        <w:t>Settings impact: Optional logo and onboarding controls, not new business settings.</w:t>
      </w:r>
    </w:p>
    <w:p>
      <w:r>
        <w:t>Branch/company scope impact: New isolated Company/Head Office created by transaction; no supplied existing-tenant grant.</w:t>
      </w:r>
    </w:p>
    <w:p>
      <w:r>
        <w:t>Accounting/transaction impact: Registration creates account settings/default ledger accounts for Account/Plus; no financial posting.</w:t>
      </w:r>
    </w:p>
    <w:p>
      <w:r>
        <w:t>Root cause: Web registration accepts validated JPEG/PNG/WebP optional logo; native form and JSON registration payload have no logo field.</w:t>
      </w:r>
    </w:p>
    <w:p>
      <w:r>
        <w:t>Recommended fix: Provide an approved native equivalent with the same image validation/storage policy; preserve optional nature.</w:t>
      </w:r>
    </w:p>
    <w:p>
      <w:r>
        <w:t>Required tests [1]: Optional/missing/valid/invalid/oversized logo behavior across web/native; transaction/storage-failure tests.</w:t>
      </w:r>
    </w:p>
    <w:p>
      <w:r>
        <w:t>Status: OPEN — RECORDED; NOT FIXED</w:t>
      </w:r>
    </w:p>
    <w:p>
      <w:r>
        <w:br w:type="page"/>
      </w:r>
    </w:p>
    <w:p>
      <w:pPr>
        <w:pStyle w:val="Heading2"/>
      </w:pPr>
      <w:r>
        <w:t>A040-F02 — Native registration lacks password-visibility controls</w:t>
      </w:r>
    </w:p>
    <w:p>
      <w:r>
        <w:t>Finding ID: A040-F02</w:t>
      </w:r>
    </w:p>
    <w:p>
      <w:r>
        <w:t>Page ID: A040</w:t>
      </w:r>
    </w:p>
    <w:p>
      <w:r>
        <w:t>Title: Native registration lacks password-visibility controls</w:t>
      </w:r>
    </w:p>
    <w:p>
      <w:r>
        <w:t>Severity: Low</w:t>
      </w:r>
    </w:p>
    <w:p>
      <w:r>
        <w:t>Platform: Android</w:t>
      </w:r>
    </w:p>
    <w:p>
      <w:r>
        <w:t>Classification: Functional mismatch</w:t>
      </w:r>
    </w:p>
    <w:p>
      <w:r>
        <w:t>Current behavior: Web exposes password and confirmation show/hide controls; native signup uses fixed PasswordVisualTransformation without toggles.</w:t>
      </w:r>
    </w:p>
    <w:p>
      <w:r>
        <w:t>Expected/reference behavior: Same approved password-visibility function available in both onboarding experiences.</w:t>
      </w:r>
    </w:p>
    <w:p>
      <w:r>
        <w:t>Evidence [1]: RegistrationForm visibility controls; NativeRegistrationScreen password/confirmation OutlinedTextField source.</w:t>
      </w:r>
    </w:p>
    <w:p>
      <w:r>
        <w:t>Affected files [1]: src/app/register/registration-form.tsx</w:t>
      </w:r>
    </w:p>
    <w:p>
      <w:r>
        <w:t>Affected files [2]: android/app/src/main/java/com/salespunch360/mobile/ui/LoginScreen.kt</w:t>
      </w:r>
    </w:p>
    <w:p>
      <w:r>
        <w:t>Affected API/actions [1]: register</w:t>
      </w:r>
    </w:p>
    <w:p>
      <w:r>
        <w:t>Affected API/actions [2]: POST /api/v1/mobile/auth/register</w:t>
      </w:r>
    </w:p>
    <w:p>
      <w:r>
        <w:t>Affected models [1]: Company</w:t>
      </w:r>
    </w:p>
    <w:p>
      <w:r>
        <w:t>Affected models [2]: User</w:t>
      </w:r>
    </w:p>
    <w:p>
      <w:r>
        <w:t>Module impact: Public onboarding for Sales/Account/Plus; resulting edition/workspace defaults are server-owned.</w:t>
      </w:r>
    </w:p>
    <w:p>
      <w:r>
        <w:t>Permission impact: No authorization bypass found; server registration validates edition and creates company-admin identity.</w:t>
      </w:r>
    </w:p>
    <w:p>
      <w:r>
        <w:t>Settings impact: Optional logo and onboarding controls, not new business settings.</w:t>
      </w:r>
    </w:p>
    <w:p>
      <w:r>
        <w:t>Branch/company scope impact: New isolated Company/Head Office created by transaction; no supplied existing-tenant grant.</w:t>
      </w:r>
    </w:p>
    <w:p>
      <w:r>
        <w:t>Accounting/transaction impact: Registration creates account settings/default ledger accounts for Account/Plus; no financial posting.</w:t>
      </w:r>
    </w:p>
    <w:p>
      <w:r>
        <w:t>Root cause: Web exposes password and confirmation show/hide controls; native signup uses fixed PasswordVisualTransformation without toggles.</w:t>
      </w:r>
    </w:p>
    <w:p>
      <w:r>
        <w:t>Recommended fix: Add independently accessible visibility controls in native registration if approved.</w:t>
      </w:r>
    </w:p>
    <w:p>
      <w:r>
        <w:t>Required tests [1]: Both password fields toggle safely without changing text; accessible descriptions/state; loading guard.</w:t>
      </w:r>
    </w:p>
    <w:p>
      <w:r>
        <w:t>Status: OPEN — RECORDED; NOT FIXED</w:t>
      </w:r>
    </w:p>
    <w:p>
      <w:r>
        <w:br w:type="page"/>
      </w:r>
    </w:p>
    <w:p>
      <w:pPr>
        <w:pStyle w:val="Heading2"/>
      </w:pPr>
      <w:r>
        <w:t>A040-F03 — Registration supporting text has insufficient contrast</w:t>
      </w:r>
    </w:p>
    <w:p>
      <w:r>
        <w:t>Finding ID: A040-F03</w:t>
      </w:r>
    </w:p>
    <w:p>
      <w:r>
        <w:t>Page ID: A040</w:t>
      </w:r>
    </w:p>
    <w:p>
      <w:r>
        <w:t>Title: Registration supporting text has insufficient contrast</w:t>
      </w:r>
    </w:p>
    <w:p>
      <w:r>
        <w:t>Severity: Medium</w:t>
      </w:r>
    </w:p>
    <w:p>
      <w:r>
        <w:t>Platform: Multiple</w:t>
      </w:r>
    </w:p>
    <w:p>
      <w:r>
        <w:t>Classification: Accessibility issue</w:t>
      </w:r>
    </w:p>
    <w:p>
      <w:r>
        <w:t>Current behavior: Eyebrow2.81:1, muted/terms4.45:1 fail normal text4.5:1 requirement in current light page.</w:t>
      </w:r>
    </w:p>
    <w:p>
      <w:r>
        <w:t>Expected/reference behavior: Normal text meets minimum contrast without altering approved composition.</w:t>
      </w:r>
    </w:p>
    <w:p>
      <w:r>
        <w:t>Evidence [1]: A040/browser-evidence.json axe color-contrast at rendered widths.</w:t>
      </w:r>
    </w:p>
    <w:p>
      <w:r>
        <w:t>Affected files [1]: src/app/globals.css</w:t>
      </w:r>
    </w:p>
    <w:p>
      <w:r>
        <w:t>Affected files [2]: src/app/register/page.tsx</w:t>
      </w:r>
    </w:p>
    <w:p>
      <w:r>
        <w:t>Affected files [3]: src/app/register/registration-form.tsx</w:t>
      </w:r>
    </w:p>
    <w:p>
      <w:r>
        <w:t>Affected API/actions [1]: register</w:t>
      </w:r>
    </w:p>
    <w:p>
      <w:r>
        <w:t>Affected API/actions [2]: POST /api/v1/mobile/auth/register</w:t>
      </w:r>
    </w:p>
    <w:p>
      <w:r>
        <w:t>Affected models [1]: Company</w:t>
      </w:r>
    </w:p>
    <w:p>
      <w:r>
        <w:t>Affected models [2]: User</w:t>
      </w:r>
    </w:p>
    <w:p>
      <w:r>
        <w:t>Module impact: Public onboarding for Sales/Account/Plus; resulting edition/workspace defaults are server-owned.</w:t>
      </w:r>
    </w:p>
    <w:p>
      <w:r>
        <w:t>Permission impact: No authorization bypass found; server registration validates edition and creates company-admin identity.</w:t>
      </w:r>
    </w:p>
    <w:p>
      <w:r>
        <w:t>Settings impact: Optional logo and onboarding controls, not new business settings.</w:t>
      </w:r>
    </w:p>
    <w:p>
      <w:r>
        <w:t>Branch/company scope impact: New isolated Company/Head Office created by transaction; no supplied existing-tenant grant.</w:t>
      </w:r>
    </w:p>
    <w:p>
      <w:r>
        <w:t>Accounting/transaction impact: Registration creates account settings/default ledger accounts for Account/Plus; no financial posting.</w:t>
      </w:r>
    </w:p>
    <w:p>
      <w:r>
        <w:t>Root cause: Eyebrow2.81:1, muted/terms4.45:1 fail normal text4.5:1 requirement in current light page.</w:t>
      </w:r>
    </w:p>
    <w:p>
      <w:r>
        <w:t>Recommended fix: Adjust scoped registration text colors.</w:t>
      </w:r>
    </w:p>
    <w:p>
      <w:r>
        <w:t>Required tests [1]: Axe contrast at desktop/mobile and error states.</w:t>
      </w:r>
    </w:p>
    <w:p>
      <w:r>
        <w:t>Status: OPEN — RECORDED; NOT FIXED</w:t>
      </w:r>
    </w:p>
    <w:p>
      <w:r>
        <w:br w:type="page"/>
      </w:r>
    </w:p>
    <w:p>
      <w:pPr>
        <w:pStyle w:val="Heading2"/>
      </w:pPr>
      <w:r>
        <w:t>A040-F04 — Registration errors lack programmatic field association</w:t>
      </w:r>
    </w:p>
    <w:p>
      <w:r>
        <w:t>Finding ID: A040-F04</w:t>
      </w:r>
    </w:p>
    <w:p>
      <w:r>
        <w:t>Page ID: A040</w:t>
      </w:r>
    </w:p>
    <w:p>
      <w:r>
        <w:t>Title: Registration errors lack programmatic field association</w:t>
      </w:r>
    </w:p>
    <w:p>
      <w:r>
        <w:t>Severity: Improvement</w:t>
      </w:r>
    </w:p>
    <w:p>
      <w:r>
        <w:t>Platform: Multiple</w:t>
      </w:r>
    </w:p>
    <w:p>
      <w:r>
        <w:t>Classification: Optional improvement</w:t>
      </w:r>
    </w:p>
    <w:p>
      <w:r>
        <w:t>Current behavior: FieldError spans have no IDs and corresponding fields lack aria-invalid/describedby; global alert asks to review highlighted information.</w:t>
      </w:r>
    </w:p>
    <w:p>
      <w:r>
        <w:t>Expected/reference behavior: Optional accessibility improvement: associate errors with fields and focus the first invalid control.</w:t>
      </w:r>
    </w:p>
    <w:p>
      <w:r>
        <w:t>Evidence [1]: RegistrationForm FieldError and input markup; contrast-only axe result does not certify error associations.</w:t>
      </w:r>
    </w:p>
    <w:p>
      <w:r>
        <w:t>Affected files [1]: src/app/register/registration-form.tsx</w:t>
      </w:r>
    </w:p>
    <w:p>
      <w:r>
        <w:t>Affected API/actions [1]: register</w:t>
      </w:r>
    </w:p>
    <w:p>
      <w:r>
        <w:t>Affected API/actions [2]: POST /api/v1/mobile/auth/register</w:t>
      </w:r>
    </w:p>
    <w:p>
      <w:r>
        <w:t>Affected models [1]: Company</w:t>
      </w:r>
    </w:p>
    <w:p>
      <w:r>
        <w:t>Affected models [2]: User</w:t>
      </w:r>
    </w:p>
    <w:p>
      <w:r>
        <w:t>Module impact: Public onboarding for Sales/Account/Plus; resulting edition/workspace defaults are server-owned.</w:t>
      </w:r>
    </w:p>
    <w:p>
      <w:r>
        <w:t>Permission impact: No authorization bypass found; server registration validates edition and creates company-admin identity.</w:t>
      </w:r>
    </w:p>
    <w:p>
      <w:r>
        <w:t>Settings impact: Optional logo and onboarding controls, not new business settings.</w:t>
      </w:r>
    </w:p>
    <w:p>
      <w:r>
        <w:t>Branch/company scope impact: New isolated Company/Head Office created by transaction; no supplied existing-tenant grant.</w:t>
      </w:r>
    </w:p>
    <w:p>
      <w:r>
        <w:t>Accounting/transaction impact: Registration creates account settings/default ledger accounts for Account/Plus; no financial posting.</w:t>
      </w:r>
    </w:p>
    <w:p>
      <w:r>
        <w:t>Root cause: FieldError spans have no IDs and corresponding fields lack aria-invalid/describedby; global alert asks to review highlighted information.</w:t>
      </w:r>
    </w:p>
    <w:p>
      <w:r>
        <w:t>Recommended fix: Add stable error IDs/associations and intentional error focus while preserving wording/design.</w:t>
      </w:r>
    </w:p>
    <w:p>
      <w:r>
        <w:t>Required tests [1]: Invalid form state exposes each field error when focused; no missing aria references.</w:t>
      </w:r>
    </w:p>
    <w:p>
      <w:r>
        <w:t>Status: OPEN — RECORDED; NOT FIXED</w:t>
      </w:r>
    </w:p>
    <w:p>
      <w:r>
        <w:br w:type="page"/>
      </w:r>
    </w:p>
    <w:p>
      <w:pPr>
        <w:pStyle w:val="Heading2"/>
      </w:pPr>
      <w:r>
        <w:t>A042-F01 — Shared Add form ignores per-operation permissions</w:t>
      </w:r>
    </w:p>
    <w:p>
      <w:r>
        <w:t>Finding ID: A042-F01</w:t>
      </w:r>
    </w:p>
    <w:p>
      <w:r>
        <w:t>Page ID: A042</w:t>
      </w:r>
    </w:p>
    <w:p>
      <w:r>
        <w:t>Title: Shared Add form ignores per-operation permissions</w:t>
      </w:r>
    </w:p>
    <w:p>
      <w:r>
        <w:t>Severity: Medium</w:t>
      </w:r>
    </w:p>
    <w:p>
      <w:r>
        <w:t>Platform: Multiple</w:t>
      </w:r>
    </w:p>
    <w:p>
      <w:r>
        <w:t>Classification: Functional mismatch</w:t>
      </w:r>
    </w:p>
    <w:p>
      <w:r>
        <w:t>Current behavior: Every supported master displays Add regardless of ACCOUNT_ACCOUNTS/ACCOUNT_SETTINGS write eligibility; overview only needs ACCOUNT_DASHBOARD. Project Manager can view while lacking master-write permission; Accountant/Data Entry lack settings writes.</w:t>
      </w:r>
    </w:p>
    <w:p>
      <w:r>
        <w:t>Expected/reference behavior: Hide/disable unavailable write functions consistently while retaining backend denial.</w:t>
      </w:r>
    </w:p>
    <w:p>
      <w:r>
        <w:t>Evidence [1]: Template always renders SaveFeedbackForm/Add.</w:t>
      </w:r>
    </w:p>
    <w:p>
      <w:r>
        <w:t>Evidence [2]: Permission map: PROJECT_MANAGER ACCOUNT_DASHBOARD without ACCOUNT_ACCOUNTS; financial year service uses settingsActor.</w:t>
      </w:r>
    </w:p>
    <w:p>
      <w:r>
        <w:t>Affected files [1]: src/app/workspace/account/[master]/page.tsx</w:t>
      </w:r>
    </w:p>
    <w:p>
      <w:r>
        <w:t>Affected files [2]: src/lib/account/service.ts</w:t>
      </w:r>
    </w:p>
    <w:p>
      <w:r>
        <w:t>Affected files [3]: src/lib/auth/permissions.ts</w:t>
      </w:r>
    </w:p>
    <w:p>
      <w:r>
        <w:t>Affected API/actions [1]: accountMasterOverview</w:t>
      </w:r>
    </w:p>
    <w:p>
      <w:r>
        <w:t>Affected API/actions [2]: saveAccountMaster</w:t>
      </w:r>
    </w:p>
    <w:p>
      <w:r>
        <w:t>Affected API/actions [3]: createFinancialYear</w:t>
      </w:r>
    </w:p>
    <w:p>
      <w:r>
        <w:t>Affected models [1]: Master models</w:t>
      </w:r>
    </w:p>
    <w:p>
      <w:r>
        <w:t>Affected models [2]: FinancialYear</w:t>
      </w:r>
    </w:p>
    <w:p>
      <w:r>
        <w:t>Module impact: Shared Account master framework; Account edition/workspace eligibility enforced through permission guard. Per-master module entitlements require concrete-page checks.</w:t>
      </w:r>
    </w:p>
    <w:p>
      <w:r>
        <w:t>Permission impact: Backend write permission enforced; issue is inconsistent UI, not demonstrated privilege escalation.</w:t>
      </w:r>
    </w:p>
    <w:p>
      <w:r>
        <w:t>Settings impact: Party settings and custom-field definitions affect generated fields; specifics below.</w:t>
      </w:r>
    </w:p>
    <w:p>
      <w:r>
        <w:t>Branch/company scope impact: Actor company enforced by backend.</w:t>
      </w:r>
    </w:p>
    <w:p>
      <w:r>
        <w:t>Accounting/transaction impact: Master data writes, financial-year/currency setup; no journal/stock posting by these Add forms.</w:t>
      </w:r>
    </w:p>
    <w:p>
      <w:r>
        <w:t>Root cause: Read overview supplies no write capabilities and template uses no operation guard.</w:t>
      </w:r>
    </w:p>
    <w:p>
      <w:r>
        <w:t>Recommended fix: Return per-master capabilities and apply them in shared form; keep authoritative backend checks.</w:t>
      </w:r>
    </w:p>
    <w:p>
      <w:r>
        <w:t>Required tests [1]: Project Manager cannot see enabled master Add; Accountant/Data Entry settings operations match policy; direct unauthorized writes rejected.</w:t>
      </w:r>
    </w:p>
    <w:p>
      <w:r>
        <w:t>Status: OPEN — RECORDED; NOT FIXED</w:t>
      </w:r>
    </w:p>
    <w:p>
      <w:r>
        <w:t>Also affects pages [1]: A165</w:t>
      </w:r>
    </w:p>
    <w:p>
      <w:r>
        <w:t>Also affects pages [2]: A166</w:t>
      </w:r>
    </w:p>
    <w:p>
      <w:r>
        <w:t>Also affects pages [3]: A167</w:t>
      </w:r>
    </w:p>
    <w:p>
      <w:r>
        <w:t>Also affects pages [4]: A168</w:t>
      </w:r>
    </w:p>
    <w:p>
      <w:r>
        <w:t>Also affects pages [5]: A169</w:t>
      </w:r>
    </w:p>
    <w:p>
      <w:r>
        <w:t>Also affects pages [6]: A170</w:t>
      </w:r>
    </w:p>
    <w:p>
      <w:r>
        <w:t>Also affects pages [7]: A171</w:t>
      </w:r>
    </w:p>
    <w:p>
      <w:r>
        <w:t>Also affects pages [8]: A172</w:t>
      </w:r>
    </w:p>
    <w:p>
      <w:r>
        <w:t>Also affects pages [9]: A173 (depending on variant; visual audits deferred)</w:t>
      </w:r>
    </w:p>
    <w:p>
      <w:r>
        <w:br w:type="page"/>
      </w:r>
    </w:p>
    <w:p>
      <w:pPr>
        <w:pStyle w:val="Heading2"/>
      </w:pPr>
      <w:r>
        <w:t>A042-F02 — Blank optional reference selections fail server validation</w:t>
      </w:r>
    </w:p>
    <w:p>
      <w:r>
        <w:t>Finding ID: A042-F02</w:t>
      </w:r>
    </w:p>
    <w:p>
      <w:r>
        <w:t>Page ID: A042</w:t>
      </w:r>
    </w:p>
    <w:p>
      <w:r>
        <w:t>Title: Blank optional reference selections fail server validation</w:t>
      </w:r>
    </w:p>
    <w:p>
      <w:r>
        <w:t>Severity: Medium</w:t>
      </w:r>
    </w:p>
    <w:p>
      <w:r>
        <w:t>Platform: Multiple</w:t>
      </w:r>
    </w:p>
    <w:p>
      <w:r>
        <w:t>Classification: Validation issue</w:t>
      </w:r>
    </w:p>
    <w:p>
      <w:r>
        <w:t>Current behavior: Unit/Category None options submit empty strings; itemSchema uses optional UUIDs without empty-string normalization. Ordinary product/service/work-package submission with omitted references rejects.</w:t>
      </w:r>
    </w:p>
    <w:p>
      <w:r>
        <w:t>Expected/reference behavior: Displayed optional None values must map to absent references.</w:t>
      </w:r>
    </w:p>
    <w:p>
      <w:r>
        <w:t>Evidence [1]: probe-evidence.json actual itemSchema rejects categoryId and unitId empty strings.</w:t>
      </w:r>
    </w:p>
    <w:p>
      <w:r>
        <w:t>Evidence [2]: Template default None options value=""; work-package Unit is also optional.</w:t>
      </w:r>
    </w:p>
    <w:p>
      <w:r>
        <w:t>Affected files [1]: src/app/workspace/account/[master]/page.tsx</w:t>
      </w:r>
    </w:p>
    <w:p>
      <w:r>
        <w:t>Affected files [2]: src/lib/account/validation.ts</w:t>
      </w:r>
    </w:p>
    <w:p>
      <w:r>
        <w:t>Affected API/actions [1]: saveAccountMaster</w:t>
      </w:r>
    </w:p>
    <w:p>
      <w:r>
        <w:t>Affected API/actions [2]: createProduct</w:t>
      </w:r>
    </w:p>
    <w:p>
      <w:r>
        <w:t>Affected API/actions [3]: createService</w:t>
      </w:r>
    </w:p>
    <w:p>
      <w:r>
        <w:t>Affected API/actions [4]: createWorkPackage</w:t>
      </w:r>
    </w:p>
    <w:p>
      <w:r>
        <w:t>Affected models [1]: AccountProduct</w:t>
      </w:r>
    </w:p>
    <w:p>
      <w:r>
        <w:t>Affected models [2]: AccountService</w:t>
      </w:r>
    </w:p>
    <w:p>
      <w:r>
        <w:t>Affected models [3]: WorkPackage</w:t>
      </w:r>
    </w:p>
    <w:p>
      <w:r>
        <w:t>Affected models [4]: AccountUnit</w:t>
      </w:r>
    </w:p>
    <w:p>
      <w:r>
        <w:t>Affected models [5]: AccountCategory</w:t>
      </w:r>
    </w:p>
    <w:p>
      <w:r>
        <w:t>Module impact: Shared Account master framework; Account edition/workspace eligibility enforced through permission guard. Per-master module entitlements require concrete-page checks.</w:t>
      </w:r>
    </w:p>
    <w:p>
      <w:r>
        <w:t>Permission impact: No permission bypass; valid permitted saves are blocked.</w:t>
      </w:r>
    </w:p>
    <w:p>
      <w:r>
        <w:t>Settings impact: Party settings and custom-field definitions affect generated fields; specifics below.</w:t>
      </w:r>
    </w:p>
    <w:p>
      <w:r>
        <w:t>Branch/company scope impact: Foreign reference company checks remain necessary.</w:t>
      </w:r>
    </w:p>
    <w:p>
      <w:r>
        <w:t>Accounting/transaction impact: Master data writes, financial-year/currency setup; no journal/stock posting by these Add forms.</w:t>
      </w:r>
    </w:p>
    <w:p>
      <w:r>
        <w:t>Root cause: HTML blank value differs from optional schema undefined.</w:t>
      </w:r>
    </w:p>
    <w:p>
      <w:r>
        <w:t>Recommended fix: Normalize optional blank reference values consistently while preserving invalid/foreign UUID rejection.</w:t>
      </w:r>
    </w:p>
    <w:p>
      <w:r>
        <w:t>Required tests [1]: None/selected/invalid/foreign references across applicable master variants; optional save succeeds.</w:t>
      </w:r>
    </w:p>
    <w:p>
      <w:r>
        <w:t>Status: OPEN — RECORDED; NOT FIXED</w:t>
      </w:r>
    </w:p>
    <w:p>
      <w:r>
        <w:t>Also affects pages [1]: A165</w:t>
      </w:r>
    </w:p>
    <w:p>
      <w:r>
        <w:t>Also affects pages [2]: A166</w:t>
      </w:r>
    </w:p>
    <w:p>
      <w:r>
        <w:t>Also affects pages [3]: A167</w:t>
      </w:r>
    </w:p>
    <w:p>
      <w:r>
        <w:t>Also affects pages [4]: A168</w:t>
      </w:r>
    </w:p>
    <w:p>
      <w:r>
        <w:t>Also affects pages [5]: A169</w:t>
      </w:r>
    </w:p>
    <w:p>
      <w:r>
        <w:t>Also affects pages [6]: A170</w:t>
      </w:r>
    </w:p>
    <w:p>
      <w:r>
        <w:t>Also affects pages [7]: A171</w:t>
      </w:r>
    </w:p>
    <w:p>
      <w:r>
        <w:t>Also affects pages [8]: A172</w:t>
      </w:r>
    </w:p>
    <w:p>
      <w:r>
        <w:t>Also affects pages [9]: A173 (depending on variant; visual audits deferred)</w:t>
      </w:r>
    </w:p>
    <w:p>
      <w:r>
        <w:br w:type="page"/>
      </w:r>
    </w:p>
    <w:p>
      <w:pPr>
        <w:pStyle w:val="Heading2"/>
      </w:pPr>
      <w:r>
        <w:t>A042-F03 — Shared numeric controls reject valid fractional amounts</w:t>
      </w:r>
    </w:p>
    <w:p>
      <w:r>
        <w:t>Finding ID: A042-F03</w:t>
      </w:r>
    </w:p>
    <w:p>
      <w:r>
        <w:t>Page ID: A042</w:t>
      </w:r>
    </w:p>
    <w:p>
      <w:r>
        <w:t>Title: Shared numeric controls reject valid fractional amounts</w:t>
      </w:r>
    </w:p>
    <w:p>
      <w:r>
        <w:t>Severity: Medium</w:t>
      </w:r>
    </w:p>
    <w:p>
      <w:r>
        <w:t>Platform: Multiple</w:t>
      </w:r>
    </w:p>
    <w:p>
      <w:r>
        <w:t>Classification: Functional mismatch</w:t>
      </w:r>
    </w:p>
    <w:p>
      <w:r>
        <w:t>Current behavior: Selling rate/cost/tax number inputs omit step; browser default step1 rejects 12.50. Backend schemas accept fractions.</w:t>
      </w:r>
    </w:p>
    <w:p>
      <w:r>
        <w:t>Expected/reference behavior: Shared form accepts monetary/tax precision allowed by authoritative business schema.</w:t>
      </w:r>
    </w:p>
    <w:p>
      <w:r>
        <w:t>Evidence [1]: framework-evidence.json actual template rate12.50 checkValidity=false, stepMismatch=true.</w:t>
      </w:r>
    </w:p>
    <w:p>
      <w:r>
        <w:t>Evidence [2]: Shared input helper does not set step.</w:t>
      </w:r>
    </w:p>
    <w:p>
      <w:r>
        <w:t>Affected files [1]: src/app/workspace/account/[master]/page.tsx</w:t>
      </w:r>
    </w:p>
    <w:p>
      <w:r>
        <w:t>Affected files [2]: src/lib/account/validation.ts</w:t>
      </w:r>
    </w:p>
    <w:p>
      <w:r>
        <w:t>Affected API/actions [1]: saveAccountMaster</w:t>
      </w:r>
    </w:p>
    <w:p>
      <w:r>
        <w:t>Affected API/actions [2]: createProduct</w:t>
      </w:r>
    </w:p>
    <w:p>
      <w:r>
        <w:t>Affected API/actions [3]: createService</w:t>
      </w:r>
    </w:p>
    <w:p>
      <w:r>
        <w:t>Affected API/actions [4]: createWorkPackage</w:t>
      </w:r>
    </w:p>
    <w:p>
      <w:r>
        <w:t>Affected models [1]: AccountProduct</w:t>
      </w:r>
    </w:p>
    <w:p>
      <w:r>
        <w:t>Affected models [2]: AccountService</w:t>
      </w:r>
    </w:p>
    <w:p>
      <w:r>
        <w:t>Affected models [3]: WorkPackage</w:t>
      </w:r>
    </w:p>
    <w:p>
      <w:r>
        <w:t>Module impact: Shared Account master framework; Account edition/workspace eligibility enforced through permission guard. Per-master module entitlements require concrete-page checks.</w:t>
      </w:r>
    </w:p>
    <w:p>
      <w:r>
        <w:t>Permission impact: Valid authorized writes blocked at browser layer.</w:t>
      </w:r>
    </w:p>
    <w:p>
      <w:r>
        <w:t>Settings impact: Party settings and custom-field definitions affect generated fields; specifics below.</w:t>
      </w:r>
    </w:p>
    <w:p>
      <w:r>
        <w:t>Branch/company scope impact: No tenant/branch bypass established.</w:t>
      </w:r>
    </w:p>
    <w:p>
      <w:r>
        <w:t>Accounting/transaction impact: Master data writes, financial-year/currency setup; no journal/stock posting by these Add forms.</w:t>
      </w:r>
    </w:p>
    <w:p>
      <w:r>
        <w:t>Root cause: Generic number helper applies integer default to monetary/tax fields.</w:t>
      </w:r>
    </w:p>
    <w:p>
      <w:r>
        <w:t>Recommended fix: Set appropriate scoped decimal steps/minimums per field; retain backend bounds.</w:t>
      </w:r>
    </w:p>
    <w:p>
      <w:r>
        <w:t>Required tests [1]: Fractional rate/cost/tax accepted at supported precision; negative/out-of-range rejected by business rules.</w:t>
      </w:r>
    </w:p>
    <w:p>
      <w:r>
        <w:t>Status: OPEN — RECORDED; NOT FIXED</w:t>
      </w:r>
    </w:p>
    <w:p>
      <w:r>
        <w:t>Also affects pages [1]: A165</w:t>
      </w:r>
    </w:p>
    <w:p>
      <w:r>
        <w:t>Also affects pages [2]: A166</w:t>
      </w:r>
    </w:p>
    <w:p>
      <w:r>
        <w:t>Also affects pages [3]: A167</w:t>
      </w:r>
    </w:p>
    <w:p>
      <w:r>
        <w:t>Also affects pages [4]: A168</w:t>
      </w:r>
    </w:p>
    <w:p>
      <w:r>
        <w:t>Also affects pages [5]: A169</w:t>
      </w:r>
    </w:p>
    <w:p>
      <w:r>
        <w:t>Also affects pages [6]: A170</w:t>
      </w:r>
    </w:p>
    <w:p>
      <w:r>
        <w:t>Also affects pages [7]: A171</w:t>
      </w:r>
    </w:p>
    <w:p>
      <w:r>
        <w:t>Also affects pages [8]: A172</w:t>
      </w:r>
    </w:p>
    <w:p>
      <w:r>
        <w:t>Also affects pages [9]: A173 (depending on variant; visual audits deferred)</w:t>
      </w:r>
    </w:p>
    <w:p>
      <w:r>
        <w:br w:type="page"/>
      </w:r>
    </w:p>
    <w:p>
      <w:pPr>
        <w:pStyle w:val="Heading2"/>
      </w:pPr>
      <w:r>
        <w:t>A042-F04 — Party and custom-field creation are not atomic</w:t>
      </w:r>
    </w:p>
    <w:p>
      <w:r>
        <w:t>Finding ID: A042-F04</w:t>
      </w:r>
    </w:p>
    <w:p>
      <w:r>
        <w:t>Page ID: A042</w:t>
      </w:r>
    </w:p>
    <w:p>
      <w:r>
        <w:t>Title: Party and custom-field creation are not atomic</w:t>
      </w:r>
    </w:p>
    <w:p>
      <w:r>
        <w:t>Severity: High</w:t>
      </w:r>
    </w:p>
    <w:p>
      <w:r>
        <w:t>Platform: Multiple</w:t>
      </w:r>
    </w:p>
    <w:p>
      <w:r>
        <w:t>Classification: Data-integrity issue</w:t>
      </w:r>
    </w:p>
    <w:p>
      <w:r>
        <w:t>Current behavior: Customer/vendor is created first; required custom-field validation or custom-value write failure occurs later. User receives failure after base record exists, and retry can create another party.</w:t>
      </w:r>
    </w:p>
    <w:p>
      <w:r>
        <w:t>Expected/reference behavior: Party and its required custom fields save together or reject without a partial record.</w:t>
      </w:r>
    </w:p>
    <w:p>
      <w:r>
        <w:t>Evidence [1]: probe-evidence.json actual orchestration: createdBeforeFailure1 then CUSTOM_FIELDS_REQUIRED.</w:t>
      </w:r>
    </w:p>
    <w:p>
      <w:r>
        <w:t>Evidence [2]: createPartyWithCustomValues awaits standalone create then saveCustomFieldValues; custom values use separate transaction.</w:t>
      </w:r>
    </w:p>
    <w:p>
      <w:r>
        <w:t>Affected files [1]: src/lib/account/service.ts</w:t>
      </w:r>
    </w:p>
    <w:p>
      <w:r>
        <w:t>Affected files [2]: src/lib/account/settings.ts</w:t>
      </w:r>
    </w:p>
    <w:p>
      <w:r>
        <w:t>Affected files [3]: src/app/actions/account-masters.ts</w:t>
      </w:r>
    </w:p>
    <w:p>
      <w:r>
        <w:t>Affected API/actions [1]: createPartyWithCustomValues</w:t>
      </w:r>
    </w:p>
    <w:p>
      <w:r>
        <w:t>Affected API/actions [2]: createAccountCustomer</w:t>
      </w:r>
    </w:p>
    <w:p>
      <w:r>
        <w:t>Affected API/actions [3]: createVendor</w:t>
      </w:r>
    </w:p>
    <w:p>
      <w:r>
        <w:t>Affected API/actions [4]: saveCustomFieldValues</w:t>
      </w:r>
    </w:p>
    <w:p>
      <w:r>
        <w:t>Affected models [1]: Customer</w:t>
      </w:r>
    </w:p>
    <w:p>
      <w:r>
        <w:t>Affected models [2]: Vendor</w:t>
      </w:r>
    </w:p>
    <w:p>
      <w:r>
        <w:t>Affected models [3]: CustomFieldDefinition</w:t>
      </w:r>
    </w:p>
    <w:p>
      <w:r>
        <w:t>Affected models [4]: CustomFieldValue</w:t>
      </w:r>
    </w:p>
    <w:p>
      <w:r>
        <w:t>Module impact: Shared Account master framework; Account edition/workspace eligibility enforced through permission guard. Per-master module entitlements require concrete-page checks.</w:t>
      </w:r>
    </w:p>
    <w:p>
      <w:r>
        <w:t>Permission impact: Both actions require ACCOUNT_ACCOUNTS; no permission escalation demonstrated.</w:t>
      </w:r>
    </w:p>
    <w:p>
      <w:r>
        <w:t>Settings impact: Party settings and custom-field definitions affect generated fields; specifics below.</w:t>
      </w:r>
    </w:p>
    <w:p>
      <w:r>
        <w:t>Branch/company scope impact: Company-derived records, but partial party data integrity affected.</w:t>
      </w:r>
    </w:p>
    <w:p>
      <w:r>
        <w:t>Accounting/transaction impact: Master data writes, financial-year/currency setup; no journal/stock posting by these Add forms.</w:t>
      </w:r>
    </w:p>
    <w:p>
      <w:r>
        <w:t>Root cause: Validation/custom values occur after standalone party write.</w:t>
      </w:r>
    </w:p>
    <w:p>
      <w:r>
        <w:t>Recommended fix: Validate required custom data before creation and use one transaction for party plus values; preserve safe error feedback and retry semantics.</w:t>
      </w:r>
    </w:p>
    <w:p>
      <w:r>
        <w:t>Required tests [1]: Missing required fields, value-write failure and concurrent retries produce no partial/duplicate party; successful save atomic.</w:t>
      </w:r>
    </w:p>
    <w:p>
      <w:r>
        <w:t>Status: OPEN — RECORDED; NOT FIXED</w:t>
      </w:r>
    </w:p>
    <w:p>
      <w:r>
        <w:t>Also affects pages [1]: A165</w:t>
      </w:r>
    </w:p>
    <w:p>
      <w:r>
        <w:t>Also affects pages [2]: A166</w:t>
      </w:r>
    </w:p>
    <w:p>
      <w:r>
        <w:t>Also affects pages [3]: A167</w:t>
      </w:r>
    </w:p>
    <w:p>
      <w:r>
        <w:t>Also affects pages [4]: A168</w:t>
      </w:r>
    </w:p>
    <w:p>
      <w:r>
        <w:t>Also affects pages [5]: A169</w:t>
      </w:r>
    </w:p>
    <w:p>
      <w:r>
        <w:t>Also affects pages [6]: A170</w:t>
      </w:r>
    </w:p>
    <w:p>
      <w:r>
        <w:t>Also affects pages [7]: A171</w:t>
      </w:r>
    </w:p>
    <w:p>
      <w:r>
        <w:t>Also affects pages [8]: A172</w:t>
      </w:r>
    </w:p>
    <w:p>
      <w:r>
        <w:t>Also affects pages [9]: A173 (depending on variant; visual audits deferred)</w:t>
      </w:r>
    </w:p>
    <w:p>
      <w:r>
        <w:br w:type="page"/>
      </w:r>
    </w:p>
    <w:p>
      <w:pPr>
        <w:pStyle w:val="Heading2"/>
      </w:pPr>
      <w:r>
        <w:t>A042-F05 — Customer master ignores selected-branch restrictions</w:t>
      </w:r>
    </w:p>
    <w:p>
      <w:r>
        <w:t>Finding ID: A042-F05</w:t>
      </w:r>
    </w:p>
    <w:p>
      <w:r>
        <w:t>Page ID: A042</w:t>
      </w:r>
    </w:p>
    <w:p>
      <w:r>
        <w:t>Title: Customer master ignores selected-branch restrictions</w:t>
      </w:r>
    </w:p>
    <w:p>
      <w:r>
        <w:t>Severity: High</w:t>
      </w:r>
    </w:p>
    <w:p>
      <w:r>
        <w:t>Platform: Multiple</w:t>
      </w:r>
    </w:p>
    <w:p>
      <w:r>
        <w:t>Classification: Security issue</w:t>
      </w:r>
    </w:p>
    <w:p>
      <w:r>
        <w:t>Current behavior: Customer overview filters company but not allowed branches; creation unconditionally selects active primary branch without checking actor branchIds.</w:t>
      </w:r>
    </w:p>
    <w:p>
      <w:r>
        <w:t>Expected/reference behavior: Branch-restricted users read/create only customer records permitted by authoritative branch policy.</w:t>
      </w:r>
    </w:p>
    <w:p>
      <w:r>
        <w:t>Evidence [1]: probe-evidence.json SELECTED_BRANCHES actor with allowed branch gets createdBranch primary-not-allowed; customerList where has no branch filter.</w:t>
      </w:r>
    </w:p>
    <w:p>
      <w:r>
        <w:t>Evidence [2]: Branch-aware createAccountCustomerForBranch counterpart does check branch scope.</w:t>
      </w:r>
    </w:p>
    <w:p>
      <w:r>
        <w:t>Affected files [1]: src/lib/account/service.ts</w:t>
      </w:r>
    </w:p>
    <w:p>
      <w:r>
        <w:t>Affected files [2]: src/app/actions/account-masters.ts</w:t>
      </w:r>
    </w:p>
    <w:p>
      <w:r>
        <w:t>Affected API/actions [1]: accountMasterOverview(customers)</w:t>
      </w:r>
    </w:p>
    <w:p>
      <w:r>
        <w:t>Affected API/actions [2]: createAccountCustomer</w:t>
      </w:r>
    </w:p>
    <w:p>
      <w:r>
        <w:t>Affected API/actions [3]: createPartyWithCustomValues(customers)</w:t>
      </w:r>
    </w:p>
    <w:p>
      <w:r>
        <w:t>Affected models [1]: Customer</w:t>
      </w:r>
    </w:p>
    <w:p>
      <w:r>
        <w:t>Affected models [2]: Branch</w:t>
      </w:r>
    </w:p>
    <w:p>
      <w:r>
        <w:t>Affected models [3]: UserBranchAccess</w:t>
      </w:r>
    </w:p>
    <w:p>
      <w:r>
        <w:t>Module impact: Shared Account master framework; Account edition/workspace eligibility enforced through permission guard. Per-master module entitlements require concrete-page checks.</w:t>
      </w:r>
    </w:p>
    <w:p>
      <w:r>
        <w:t>Permission impact: ACCOUNT permissions checked, record-level branch access missing in these shared paths.</w:t>
      </w:r>
    </w:p>
    <w:p>
      <w:r>
        <w:t>Settings impact: Party settings and custom-field definitions affect generated fields; specifics below.</w:t>
      </w:r>
    </w:p>
    <w:p>
      <w:r>
        <w:t>Branch/company scope impact: Within-company unauthorized branch read/create path; no cross-company access demonstrated.</w:t>
      </w:r>
    </w:p>
    <w:p>
      <w:r>
        <w:t>Accounting/transaction impact: Master data writes, financial-year/currency setup; no journal/stock posting by these Add forms.</w:t>
      </w:r>
    </w:p>
    <w:p>
      <w:r>
        <w:t>Root cause: Company-only list filter and primary-branch selection omit authorized branch IDs.</w:t>
      </w:r>
    </w:p>
    <w:p>
      <w:r>
        <w:t>Recommended fix: Apply authoritative customer branch filtering and permitted branch selection; clarify any explicitly intended company-global customer policy before fixing.</w:t>
      </w:r>
    </w:p>
    <w:p>
      <w:r>
        <w:t>Required tests [1]: Restricted actor cannot list another branch customer or create in unassigned primary branch; permitted/all-branch roles work; cross-company blocked.</w:t>
      </w:r>
    </w:p>
    <w:p>
      <w:r>
        <w:t>Status: OPEN — RECORDED; NOT FIXED</w:t>
      </w:r>
    </w:p>
    <w:p>
      <w:r>
        <w:t>Also affects pages [1]: A165</w:t>
      </w:r>
    </w:p>
    <w:p>
      <w:r>
        <w:t>Also affects pages [2]: A166</w:t>
      </w:r>
    </w:p>
    <w:p>
      <w:r>
        <w:t>Also affects pages [3]: A167</w:t>
      </w:r>
    </w:p>
    <w:p>
      <w:r>
        <w:t>Also affects pages [4]: A168</w:t>
      </w:r>
    </w:p>
    <w:p>
      <w:r>
        <w:t>Also affects pages [5]: A169</w:t>
      </w:r>
    </w:p>
    <w:p>
      <w:r>
        <w:t>Also affects pages [6]: A170</w:t>
      </w:r>
    </w:p>
    <w:p>
      <w:r>
        <w:t>Also affects pages [7]: A171</w:t>
      </w:r>
    </w:p>
    <w:p>
      <w:r>
        <w:t>Also affects pages [8]: A172</w:t>
      </w:r>
    </w:p>
    <w:p>
      <w:r>
        <w:t>Also affects pages [9]: A173 (depending on variant; visual audits deferred)</w:t>
      </w:r>
    </w:p>
    <w:p>
      <w:r>
        <w:br w:type="page"/>
      </w:r>
    </w:p>
    <w:p>
      <w:pPr>
        <w:pStyle w:val="Heading2"/>
      </w:pPr>
      <w:r>
        <w:t>A042-F06 — Shared custom-field renderer omits supported field semantics</w:t>
      </w:r>
    </w:p>
    <w:p>
      <w:r>
        <w:t>Finding ID: A042-F06</w:t>
      </w:r>
    </w:p>
    <w:p>
      <w:r>
        <w:t>Page ID: A042</w:t>
      </w:r>
    </w:p>
    <w:p>
      <w:r>
        <w:t>Title: Shared custom-field renderer omits supported field semantics</w:t>
      </w:r>
    </w:p>
    <w:p>
      <w:r>
        <w:t>Severity: Medium</w:t>
      </w:r>
    </w:p>
    <w:p>
      <w:r>
        <w:t>Platform: Multiple</w:t>
      </w:r>
    </w:p>
    <w:p>
      <w:r>
        <w:t>Classification: Functional mismatch</w:t>
      </w:r>
    </w:p>
    <w:p>
      <w:r>
        <w:t>Current behavior: Only DATE/NUMBER get corresponding input types; SELECT/BOOLEAN/TEXTAREA/DECIMAL use plain text. Required definitions are not marked required. Backend saves raw values without matching data-type validation.</w:t>
      </w:r>
    </w:p>
    <w:p>
      <w:r>
        <w:t>Expected/reference behavior: Generate supported controls/options and enforce required/type rules consistently for configured fields.</w:t>
      </w:r>
    </w:p>
    <w:p>
      <w:r>
        <w:t>Evidence [1]: framework-evidence.json required SELECT definition renders INPUT text required=false.</w:t>
      </w:r>
    </w:p>
    <w:p>
      <w:r>
        <w:t>Evidence [2]: Template dataType switch handles DATE and NUMBER only; settings.saveCustomFieldValues validates missing required but not type/options.</w:t>
      </w:r>
    </w:p>
    <w:p>
      <w:r>
        <w:t>Affected files [1]: src/app/workspace/account/[master]/page.tsx</w:t>
      </w:r>
    </w:p>
    <w:p>
      <w:r>
        <w:t>Affected files [2]: src/lib/account/settings.ts</w:t>
      </w:r>
    </w:p>
    <w:p>
      <w:r>
        <w:t>Affected files [3]: src/lib/account/validation.ts</w:t>
      </w:r>
    </w:p>
    <w:p>
      <w:r>
        <w:t>Affected API/actions [1]: saveCustomFieldValues</w:t>
      </w:r>
    </w:p>
    <w:p>
      <w:r>
        <w:t>Affected API/actions [2]: saveAccountMaster</w:t>
      </w:r>
    </w:p>
    <w:p>
      <w:r>
        <w:t>Affected models [1]: CustomFieldDefinition</w:t>
      </w:r>
    </w:p>
    <w:p>
      <w:r>
        <w:t>Affected models [2]: CustomFieldValue</w:t>
      </w:r>
    </w:p>
    <w:p>
      <w:r>
        <w:t>Affected models [3]: Customer</w:t>
      </w:r>
    </w:p>
    <w:p>
      <w:r>
        <w:t>Affected models [4]: Vendor</w:t>
      </w:r>
    </w:p>
    <w:p>
      <w:r>
        <w:t>Module impact: Shared Account master framework; Account edition/workspace eligibility enforced through permission guard. Per-master module entitlements require concrete-page checks.</w:t>
      </w:r>
    </w:p>
    <w:p>
      <w:r>
        <w:t>Permission impact: Custom field save permission maintained.</w:t>
      </w:r>
    </w:p>
    <w:p>
      <w:r>
        <w:t>Settings impact: Party settings and custom-field definitions affect generated fields; specifics below.</w:t>
      </w:r>
    </w:p>
    <w:p>
      <w:r>
        <w:t>Branch/company scope impact: Definitions company-scoped; value-type integrity affected.</w:t>
      </w:r>
    </w:p>
    <w:p>
      <w:r>
        <w:t>Accounting/transaction impact: Master data writes, financial-year/currency setup; no journal/stock posting by these Add forms.</w:t>
      </w:r>
    </w:p>
    <w:p>
      <w:r>
        <w:t>Root cause: Incomplete renderer and missing value-type schema.</w:t>
      </w:r>
    </w:p>
    <w:p>
      <w:r>
        <w:t>Recommended fix: Use a shared definition-driven renderer/validator with agreed boolean/select/decimal serialization; preserve existing values.</w:t>
      </w:r>
    </w:p>
    <w:p>
      <w:r>
        <w:t>Required tests [1]: Each configured data type/option/required state round-trips correctly; invalid values rejected without partial party writes.</w:t>
      </w:r>
    </w:p>
    <w:p>
      <w:r>
        <w:t>Status: OPEN — RECORDED; NOT FIXED</w:t>
      </w:r>
    </w:p>
    <w:p>
      <w:r>
        <w:t>Also affects pages [1]: A165</w:t>
      </w:r>
    </w:p>
    <w:p>
      <w:r>
        <w:t>Also affects pages [2]: A166</w:t>
      </w:r>
    </w:p>
    <w:p>
      <w:r>
        <w:t>Also affects pages [3]: A167</w:t>
      </w:r>
    </w:p>
    <w:p>
      <w:r>
        <w:t>Also affects pages [4]: A168</w:t>
      </w:r>
    </w:p>
    <w:p>
      <w:r>
        <w:t>Also affects pages [5]: A169</w:t>
      </w:r>
    </w:p>
    <w:p>
      <w:r>
        <w:t>Also affects pages [6]: A170</w:t>
      </w:r>
    </w:p>
    <w:p>
      <w:r>
        <w:t>Also affects pages [7]: A171</w:t>
      </w:r>
    </w:p>
    <w:p>
      <w:r>
        <w:t>Also affects pages [8]: A172</w:t>
      </w:r>
    </w:p>
    <w:p>
      <w:r>
        <w:t>Also affects pages [9]: A173 (depending on variant; visual audits deferred)</w:t>
      </w:r>
    </w:p>
    <w:p>
      <w:r>
        <w:br w:type="page"/>
      </w:r>
    </w:p>
    <w:p>
      <w:pPr>
        <w:pStyle w:val="Heading2"/>
      </w:pPr>
      <w:r>
        <w:t>A043-F01 — Period-lock form advertises unsupported clearing</w:t>
      </w:r>
    </w:p>
    <w:p>
      <w:r>
        <w:t>Finding ID: A043-F01</w:t>
      </w:r>
    </w:p>
    <w:p>
      <w:r>
        <w:t>Page ID: A043</w:t>
      </w:r>
    </w:p>
    <w:p>
      <w:r>
        <w:t>Title: Period-lock form advertises unsupported clearing</w:t>
      </w:r>
    </w:p>
    <w:p>
      <w:r>
        <w:t>Severity: Medium</w:t>
      </w:r>
    </w:p>
    <w:p>
      <w:r>
        <w:t>Platform: Multiple</w:t>
      </w:r>
    </w:p>
    <w:p>
      <w:r>
        <w:t>Classification: Functional mismatch</w:t>
      </w:r>
    </w:p>
    <w:p>
      <w:r>
        <w:t>Current behavior: Button says Save lock / clear when blank; action converts blank date to null, but service rejects null with PERIOD_UNLOCK_NOT_SUPPORTED.</w:t>
      </w:r>
    </w:p>
    <w:p>
      <w:r>
        <w:t>Expected/reference behavior: Offered actions agree with approved period-lock policy; do not enable unlocking silently.</w:t>
      </w:r>
    </w:p>
    <w:p>
      <w:r>
        <w:t>Evidence [1]: probe-evidence.json actual setPeriodLockForActor rejects clear; writes0.</w:t>
      </w:r>
    </w:p>
    <w:p>
      <w:r>
        <w:t>Evidence [2]: Template button and action blank-to-null conversion.</w:t>
      </w:r>
    </w:p>
    <w:p>
      <w:r>
        <w:t>Affected files [1]: src/app/workspace/account/accounting/[section]/page.tsx</w:t>
      </w:r>
    </w:p>
    <w:p>
      <w:r>
        <w:t>Affected files [2]: src/app/actions/accounting.ts</w:t>
      </w:r>
    </w:p>
    <w:p>
      <w:r>
        <w:t>Affected files [3]: src/lib/accounting/service.ts</w:t>
      </w:r>
    </w:p>
    <w:p>
      <w:r>
        <w:t>Affected API/actions [1]: accountingAction(period-lock)</w:t>
      </w:r>
    </w:p>
    <w:p>
      <w:r>
        <w:t>Affected API/actions [2]: setPeriodLockForActor</w:t>
      </w:r>
    </w:p>
    <w:p>
      <w:r>
        <w:t>Affected models [1]: AccountingPeriodLock</w:t>
      </w:r>
    </w:p>
    <w:p>
      <w:r>
        <w:t>Affected models [2]: FinancialYear</w:t>
      </w:r>
    </w:p>
    <w:p>
      <w:r>
        <w:t>Affected models [3]: AccountingAuditEvent</w:t>
      </w:r>
    </w:p>
    <w:p>
      <w:r>
        <w:t>Module impact: Account accounting framework; role/workspace/edition guards reviewed. Concrete-page entitlement/reference parity deferred.</w:t>
      </w:r>
    </w:p>
    <w:p>
      <w:r>
        <w:t>Permission impact: Backend specific accounting permissions enforced; no role escalation demonstrated.</w:t>
      </w:r>
    </w:p>
    <w:p>
      <w:r>
        <w:t>Settings impact: Financial-year and period-lock state affects posting.</w:t>
      </w:r>
    </w:p>
    <w:p>
      <w:r>
        <w:t>Branch/company scope impact: Actor company and permitted branch filters/context enforced by reviewed service; no live isolation certification.</w:t>
      </w:r>
    </w:p>
    <w:p>
      <w:r>
        <w:t>Accounting/transaction impact: Journal/opening posting and period-lock mutations; no real posting/lock change executed.</w:t>
      </w:r>
    </w:p>
    <w:p>
      <w:r>
        <w:t>Root cause: UI advertises operation intentionally rejected by backend.</w:t>
      </w:r>
    </w:p>
    <w:p>
      <w:r>
        <w:t>Recommended fix: Remove misleading clear action or obtain explicit policy approval for controlled unlocking; retain financial safeguards.</w:t>
      </w:r>
    </w:p>
    <w:p>
      <w:r>
        <w:t>Required tests [1]: Blank date has clear non-misleading outcome; valid lock advances; backdating/unlocking remains blocked under existing policy.</w:t>
      </w:r>
    </w:p>
    <w:p>
      <w:r>
        <w:t>Status: OPEN — RECORDED; NOT FIXED</w:t>
      </w:r>
    </w:p>
    <w:p>
      <w:r>
        <w:t>Also affects pages [1]: A179</w:t>
      </w:r>
    </w:p>
    <w:p>
      <w:r>
        <w:br w:type="page"/>
      </w:r>
    </w:p>
    <w:p>
      <w:pPr>
        <w:pStyle w:val="Heading2"/>
      </w:pPr>
      <w:r>
        <w:t>A043-F02 — Shared journal form limits entries to two lines</w:t>
      </w:r>
    </w:p>
    <w:p>
      <w:r>
        <w:t>Finding ID: A043-F02</w:t>
      </w:r>
    </w:p>
    <w:p>
      <w:r>
        <w:t>Page ID: A043</w:t>
      </w:r>
    </w:p>
    <w:p>
      <w:r>
        <w:t>Title: Shared journal form limits entries to two lines</w:t>
      </w:r>
    </w:p>
    <w:p>
      <w:r>
        <w:t>Severity: Medium</w:t>
      </w:r>
    </w:p>
    <w:p>
      <w:r>
        <w:t>Platform: Multiple</w:t>
      </w:r>
    </w:p>
    <w:p>
      <w:r>
        <w:t>Classification: Functional gap</w:t>
      </w:r>
    </w:p>
    <w:p>
      <w:r>
        <w:t>Current behavior: New/opening forms hardcode two lines without add/remove controls; server schema supports2–500 lines.</w:t>
      </w:r>
    </w:p>
    <w:p>
      <w:r>
        <w:t>Expected/reference behavior: Shared entry framework can express supported multi-line balanced business entries or explicitly communicate a restricted workflow.</w:t>
      </w:r>
    </w:p>
    <w:p>
      <w:r>
        <w:t>Evidence [1]: framework-evidence.json new/opening journal forms each have2 ledger selectors.</w:t>
      </w:r>
    </w:p>
    <w:p>
      <w:r>
        <w:t>Evidence [2]: probe-evidence.json threeLineSchemaAccepted=true; postingSchema maximum500.</w:t>
      </w:r>
    </w:p>
    <w:p>
      <w:r>
        <w:t>Affected files [1]: src/app/workspace/account/accounting/[section]/page.tsx</w:t>
      </w:r>
    </w:p>
    <w:p>
      <w:r>
        <w:t>Affected files [2]: src/lib/accounting/validation.ts</w:t>
      </w:r>
    </w:p>
    <w:p>
      <w:r>
        <w:t>Affected API/actions [1]: accountingAction(journal/opening)</w:t>
      </w:r>
    </w:p>
    <w:p>
      <w:r>
        <w:t>Affected API/actions [2]: postJournal</w:t>
      </w:r>
    </w:p>
    <w:p>
      <w:r>
        <w:t>Affected API/actions [3]: postOpeningBalances</w:t>
      </w:r>
    </w:p>
    <w:p>
      <w:r>
        <w:t>Affected models [1]: JournalEntry</w:t>
      </w:r>
    </w:p>
    <w:p>
      <w:r>
        <w:t>Affected models [2]: JournalLine</w:t>
      </w:r>
    </w:p>
    <w:p>
      <w:r>
        <w:t>Module impact: Account accounting framework; role/workspace/edition guards reviewed. Concrete-page entitlement/reference parity deferred.</w:t>
      </w:r>
    </w:p>
    <w:p>
      <w:r>
        <w:t>Permission impact: Backend specific accounting permissions enforced; no role escalation demonstrated.</w:t>
      </w:r>
    </w:p>
    <w:p>
      <w:r>
        <w:t>Settings impact: Financial-year and period-lock state affects posting.</w:t>
      </w:r>
    </w:p>
    <w:p>
      <w:r>
        <w:t>Branch/company scope impact: Actor company and permitted branch filters/context enforced by reviewed service; no live isolation certification.</w:t>
      </w:r>
    </w:p>
    <w:p>
      <w:r>
        <w:t>Accounting/transaction impact: Journal/opening posting and period-lock mutations; no real posting/lock change executed.</w:t>
      </w:r>
    </w:p>
    <w:p>
      <w:r>
        <w:t>Root cause: Fixed two-line renderer restricts backend-supported business input.</w:t>
      </w:r>
    </w:p>
    <w:p>
      <w:r>
        <w:t>Recommended fix: Support approved line add/remove behavior with safe balancing/validation; preserve posting semantics.</w:t>
      </w:r>
    </w:p>
    <w:p>
      <w:r>
        <w:t>Required tests [1]: Three-plus-line balanced entries submit; unbalanced/invalid lines rejected; permitted line limit enforced.</w:t>
      </w:r>
    </w:p>
    <w:p>
      <w:r>
        <w:t>Status: OPEN — RECORDED; NOT FIXED</w:t>
      </w:r>
    </w:p>
    <w:p>
      <w:r>
        <w:t>Also affects pages [1]: A176</w:t>
      </w:r>
    </w:p>
    <w:p>
      <w:r>
        <w:t>Also affects pages [2]: A178</w:t>
      </w:r>
    </w:p>
    <w:p>
      <w:r>
        <w:br w:type="page"/>
      </w:r>
    </w:p>
    <w:p>
      <w:pPr>
        <w:pStyle w:val="Heading2"/>
      </w:pPr>
      <w:r>
        <w:t>A043-F03 — Shared accounting selectors lack accessible names</w:t>
      </w:r>
    </w:p>
    <w:p>
      <w:r>
        <w:t>Finding ID: A043-F03</w:t>
      </w:r>
    </w:p>
    <w:p>
      <w:r>
        <w:t>Page ID: A043</w:t>
      </w:r>
    </w:p>
    <w:p>
      <w:r>
        <w:t>Title: Shared accounting selectors lack accessible names</w:t>
      </w:r>
    </w:p>
    <w:p>
      <w:r>
        <w:t>Severity: Medium</w:t>
      </w:r>
    </w:p>
    <w:p>
      <w:r>
        <w:t>Platform: Multiple</w:t>
      </w:r>
    </w:p>
    <w:p>
      <w:r>
        <w:t>Classification: Accessibility issue</w:t>
      </w:r>
    </w:p>
    <w:p>
      <w:r>
        <w:t>Current behavior: Account class/normal balance, journal-line ledger selects and period-lock financial-year select lack labels/accessible names.</w:t>
      </w:r>
    </w:p>
    <w:p>
      <w:r>
        <w:t>Expected/reference behavior: Each shared accounting control exposes an unambiguous programmatic name.</w:t>
      </w:r>
    </w:p>
    <w:p>
      <w:r>
        <w:t>Evidence [1]: framework-evidence.json axe select-name for accounts/new/opening/periods; periods also label finding on date field.</w:t>
      </w:r>
    </w:p>
    <w:p>
      <w:r>
        <w:t>Affected files [1]: src/app/workspace/account/accounting/[section]/page.tsx</w:t>
      </w:r>
    </w:p>
    <w:p>
      <w:r>
        <w:t>Affected API/actions [1]: accountingAction (form input counterpart)</w:t>
      </w:r>
    </w:p>
    <w:p>
      <w:r>
        <w:t>Affected models [1]: LedgerAccount</w:t>
      </w:r>
    </w:p>
    <w:p>
      <w:r>
        <w:t>Affected models [2]: JournalEntry</w:t>
      </w:r>
    </w:p>
    <w:p>
      <w:r>
        <w:t>Affected models [3]: AccountingPeriodLock</w:t>
      </w:r>
    </w:p>
    <w:p>
      <w:r>
        <w:t>Module impact: Account accounting framework; role/workspace/edition guards reviewed. Concrete-page entitlement/reference parity deferred.</w:t>
      </w:r>
    </w:p>
    <w:p>
      <w:r>
        <w:t>Permission impact: Backend specific accounting permissions enforced; no role escalation demonstrated.</w:t>
      </w:r>
    </w:p>
    <w:p>
      <w:r>
        <w:t>Settings impact: Financial-year and period-lock state affects posting.</w:t>
      </w:r>
    </w:p>
    <w:p>
      <w:r>
        <w:t>Branch/company scope impact: Actor company and permitted branch filters/context enforced by reviewed service; no live isolation certification.</w:t>
      </w:r>
    </w:p>
    <w:p>
      <w:r>
        <w:t>Accounting/transaction impact: Journal/opening posting and period-lock mutations; no real posting/lock change executed.</w:t>
      </w:r>
    </w:p>
    <w:p>
      <w:r>
        <w:t>Root cause: Selectors/date field rendered without naming semantics.</w:t>
      </w:r>
    </w:p>
    <w:p>
      <w:r>
        <w:t>Recommended fix: Add stable labels and meaningful per-line control names; retain approved visual composition.</w:t>
      </w:r>
    </w:p>
    <w:p>
      <w:r>
        <w:t>Required tests [1]: Accessible-name checks for all sections; keyboard/screen-reader navigation through line and lock controls.</w:t>
      </w:r>
    </w:p>
    <w:p>
      <w:r>
        <w:t>Status: OPEN — RECORDED; NOT FIXED</w:t>
      </w:r>
    </w:p>
    <w:p>
      <w:r>
        <w:t>Also affects pages [1]: A174</w:t>
      </w:r>
    </w:p>
    <w:p>
      <w:r>
        <w:t>Also affects pages [2]: A176</w:t>
      </w:r>
    </w:p>
    <w:p>
      <w:r>
        <w:t>Also affects pages [3]: A178</w:t>
      </w:r>
    </w:p>
    <w:p>
      <w:r>
        <w:t>Also affects pages [4]: A179</w:t>
      </w:r>
    </w:p>
    <w:p>
      <w:r>
        <w:br w:type="page"/>
      </w:r>
    </w:p>
    <w:p>
      <w:pPr>
        <w:pStyle w:val="Heading2"/>
      </w:pPr>
      <w:r>
        <w:t>A043-F04 — Journal listing silently limits history to100 entries</w:t>
      </w:r>
    </w:p>
    <w:p>
      <w:r>
        <w:t>Finding ID: A043-F04</w:t>
      </w:r>
    </w:p>
    <w:p>
      <w:r>
        <w:t>Page ID: A043</w:t>
      </w:r>
    </w:p>
    <w:p>
      <w:r>
        <w:t>Title: Journal listing silently limits history to100 entries</w:t>
      </w:r>
    </w:p>
    <w:p>
      <w:r>
        <w:t>Severity: Medium</w:t>
      </w:r>
    </w:p>
    <w:p>
      <w:r>
        <w:t>Platform: Multiple</w:t>
      </w:r>
    </w:p>
    <w:p>
      <w:r>
        <w:t>Classification: Functional gap</w:t>
      </w:r>
    </w:p>
    <w:p>
      <w:r>
        <w:t>Current behavior: Accounting overview returns newest100 journal entries; shared journals section has no search, pagination or older-entry path.</w:t>
      </w:r>
    </w:p>
    <w:p>
      <w:r>
        <w:t>Expected/reference behavior: Authorized history remains discoverable beyond the first100 rows.</w:t>
      </w:r>
    </w:p>
    <w:p>
      <w:r>
        <w:t>Evidence [1]: accountingOverviewForActor journalEntries take100; journals template maps returned entries only. Production volume not inspected.</w:t>
      </w:r>
    </w:p>
    <w:p>
      <w:r>
        <w:t>Affected files [1]: src/app/workspace/account/accounting/[section]/page.tsx</w:t>
      </w:r>
    </w:p>
    <w:p>
      <w:r>
        <w:t>Affected files [2]: src/lib/accounting/service.ts</w:t>
      </w:r>
    </w:p>
    <w:p>
      <w:r>
        <w:t>Affected API/actions [1]: accountingOverviewForActor</w:t>
      </w:r>
    </w:p>
    <w:p>
      <w:r>
        <w:t>Affected models [1]: JournalEntry</w:t>
      </w:r>
    </w:p>
    <w:p>
      <w:r>
        <w:t>Module impact: Account accounting framework; role/workspace/edition guards reviewed. Concrete-page entitlement/reference parity deferred.</w:t>
      </w:r>
    </w:p>
    <w:p>
      <w:r>
        <w:t>Permission impact: Backend specific accounting permissions enforced; no role escalation demonstrated.</w:t>
      </w:r>
    </w:p>
    <w:p>
      <w:r>
        <w:t>Settings impact: Financial-year and period-lock state affects posting.</w:t>
      </w:r>
    </w:p>
    <w:p>
      <w:r>
        <w:t>Branch/company scope impact: Actor company and permitted branch filters/context enforced by reviewed service; no live isolation certification.</w:t>
      </w:r>
    </w:p>
    <w:p>
      <w:r>
        <w:t>Accounting/transaction impact: Journal/opening posting and period-lock mutations; no real posting/lock change executed.</w:t>
      </w:r>
    </w:p>
    <w:p>
      <w:r>
        <w:t>Root cause: Bounded overview data is reused as full journal history without navigation.</w:t>
      </w:r>
    </w:p>
    <w:p>
      <w:r>
        <w:t>Recommended fix: Provide scoped searchable/paginated history; keep bounded overview queries and branch authorization.</w:t>
      </w:r>
    </w:p>
    <w:p>
      <w:r>
        <w:t>Required tests [1]: More than100 journals: oldest authorized entries discoverable; cross-company/unassigned branches excluded; stable pagination.</w:t>
      </w:r>
    </w:p>
    <w:p>
      <w:r>
        <w:t>Status: OPEN — RECORDED; NOT FIXED</w:t>
      </w:r>
    </w:p>
    <w:p>
      <w:r>
        <w:t>Also affects pages [1]: A175</w:t>
      </w:r>
    </w:p>
    <w:p>
      <w:r>
        <w:br w:type="page"/>
      </w:r>
    </w:p>
    <w:p>
      <w:pPr>
        <w:pStyle w:val="Heading2"/>
      </w:pPr>
      <w:r>
        <w:t>A043-F05 — Accounting forms lack recoverable operation feedback</w:t>
      </w:r>
    </w:p>
    <w:p>
      <w:r>
        <w:t>Finding ID: A043-F05</w:t>
      </w:r>
    </w:p>
    <w:p>
      <w:r>
        <w:t>Page ID: A043</w:t>
      </w:r>
    </w:p>
    <w:p>
      <w:r>
        <w:t>Title: Accounting forms lack recoverable operation feedback</w:t>
      </w:r>
    </w:p>
    <w:p>
      <w:r>
        <w:t>Severity: Improvement</w:t>
      </w:r>
    </w:p>
    <w:p>
      <w:r>
        <w:t>Platform: Multiple</w:t>
      </w:r>
    </w:p>
    <w:p>
      <w:r>
        <w:t>Classification: Optional improvement</w:t>
      </w:r>
    </w:p>
    <w:p>
      <w:r>
        <w:t>Current behavior: Plain server-action forms do not expose per-form pending, success or domain-error recovery; thrown validation/posting errors reach page-level handling.</w:t>
      </w:r>
    </w:p>
    <w:p>
      <w:r>
        <w:t>Expected/reference behavior: Optional improvement: safe operation-specific feedback for blocked/failed/already-completed actions without assuming transaction outcome.</w:t>
      </w:r>
    </w:p>
    <w:p>
      <w:r>
        <w:t>Evidence [1]: Shared template uses plain forms/buttons; accountingAction does not catch domain errors. Source-only finding; network/error UI not reproduced here.</w:t>
      </w:r>
    </w:p>
    <w:p>
      <w:r>
        <w:t>Affected files [1]: src/app/workspace/account/accounting/[section]/page.tsx</w:t>
      </w:r>
    </w:p>
    <w:p>
      <w:r>
        <w:t>Affected files [2]: src/app/actions/accounting.ts</w:t>
      </w:r>
    </w:p>
    <w:p>
      <w:r>
        <w:t>Affected API/actions [1]: accountingAction</w:t>
      </w:r>
    </w:p>
    <w:p>
      <w:r>
        <w:t>Affected models [1]: JournalEntry</w:t>
      </w:r>
    </w:p>
    <w:p>
      <w:r>
        <w:t>Affected models [2]: AccountingPeriodLock</w:t>
      </w:r>
    </w:p>
    <w:p>
      <w:r>
        <w:t>Affected models [3]: LedgerAccount</w:t>
      </w:r>
    </w:p>
    <w:p>
      <w:r>
        <w:t>Module impact: Account accounting framework; role/workspace/edition guards reviewed. Concrete-page entitlement/reference parity deferred.</w:t>
      </w:r>
    </w:p>
    <w:p>
      <w:r>
        <w:t>Permission impact: Backend specific accounting permissions enforced; no role escalation demonstrated.</w:t>
      </w:r>
    </w:p>
    <w:p>
      <w:r>
        <w:t>Settings impact: Financial-year and period-lock state affects posting.</w:t>
      </w:r>
    </w:p>
    <w:p>
      <w:r>
        <w:t>Branch/company scope impact: Actor company and permitted branch filters/context enforced by reviewed service; no live isolation certification.</w:t>
      </w:r>
    </w:p>
    <w:p>
      <w:r>
        <w:t>Accounting/transaction impact: Journal/opening posting and period-lock mutations; no real posting/lock change executed.</w:t>
      </w:r>
    </w:p>
    <w:p>
      <w:r>
        <w:t>Root cause: Shared form does not use a recoverable state contract.</w:t>
      </w:r>
    </w:p>
    <w:p>
      <w:r>
        <w:t>Recommended fix: Provide safe pending/domain-error/result states with idempotent revalidation after ambiguous posting responses; do not weaken guards.</w:t>
      </w:r>
    </w:p>
    <w:p>
      <w:r>
        <w:t>Required tests [1]: Period-locked/unbalanced/authorization failure remains recoverable; lost response revalidates posting before retry; no duplicate financial effect.</w:t>
      </w:r>
    </w:p>
    <w:p>
      <w:r>
        <w:t>Status: OPEN — RECORDED; NOT FIXED</w:t>
      </w:r>
    </w:p>
    <w:p>
      <w:r>
        <w:t>Also affects pages [1]: A174</w:t>
      </w:r>
    </w:p>
    <w:p>
      <w:r>
        <w:t>Also affects pages [2]: A176</w:t>
      </w:r>
    </w:p>
    <w:p>
      <w:r>
        <w:t>Also affects pages [3]: A177</w:t>
      </w:r>
    </w:p>
    <w:p>
      <w:r>
        <w:t>Also affects pages [4]: A178</w:t>
      </w:r>
    </w:p>
    <w:p>
      <w:r>
        <w:t>Also affects pages [5]: A179</w:t>
      </w:r>
    </w:p>
    <w:p>
      <w:r>
        <w:br w:type="page"/>
      </w:r>
    </w:p>
    <w:p>
      <w:pPr>
        <w:pStyle w:val="Heading2"/>
      </w:pPr>
      <w:r>
        <w:t>A044-F01 — Fixed Assets cannot be disabled; backend always restores ASSETS</w:t>
      </w:r>
    </w:p>
    <w:p>
      <w:r>
        <w:t>Finding ID: A044-F01</w:t>
      </w:r>
    </w:p>
    <w:p>
      <w:r>
        <w:t>Page ID: A044</w:t>
      </w:r>
    </w:p>
    <w:p>
      <w:r>
        <w:t>Title: Fixed Assets cannot be disabled; backend always restores ASSETS</w:t>
      </w:r>
    </w:p>
    <w:p>
      <w:r>
        <w:t>Severity: High</w:t>
      </w:r>
    </w:p>
    <w:p>
      <w:r>
        <w:t>Platform: Multiple</w:t>
      </w:r>
    </w:p>
    <w:p>
      <w:r>
        <w:t>Classification: Functional mismatch</w:t>
      </w:r>
    </w:p>
    <w:p>
      <w:r>
        <w:t>Current behavior: Web checkbox is disabled and hardcoded Available; Android General settings has no asset switch. ASSETS belongs to BASIC_ACCOUNTING_MODULES and is unioned into enabled modules even when stored list is empty. General settings schema has no asset flag.</w:t>
      </w:r>
    </w:p>
    <w:p>
      <w:r>
        <w:t>Expected/reference behavior: User explicitly requires persisted ON/OFF: ON enables permitted navigation/functions; OFF hides navigation and blocks direct pages/actions/APIs. Existing records must be preserved.</w:t>
      </w:r>
    </w:p>
    <w:p>
      <w:r>
        <w:t>Evidence [1]: probe-evidence.json: empty stored modules still enables ASSETS and requireAccountModules allows it</w:t>
      </w:r>
    </w:p>
    <w:p>
      <w:r>
        <w:t>Evidence [2]: src/components/account/general-settings-form.tsx</w:t>
      </w:r>
    </w:p>
    <w:p>
      <w:r>
        <w:t>Evidence [3]: android/app/src/main/java/com/salespunch360/mobile/ui/account/admin/AccountAdministrationScreen.kt</w:t>
      </w:r>
    </w:p>
    <w:p>
      <w:r>
        <w:t>Evidence [4]: src/lib/account/modules.ts</w:t>
      </w:r>
    </w:p>
    <w:p>
      <w:r>
        <w:t>Evidence [5]: src/lib/account/module-setup.ts</w:t>
      </w:r>
    </w:p>
    <w:p>
      <w:r>
        <w:t>Evidence [6]: src/lib/account/settings.ts:generalSettingsSchema</w:t>
      </w:r>
    </w:p>
    <w:p>
      <w:r>
        <w:t>Affected files [1]: src/components/account/general-settings-form.tsx</w:t>
      </w:r>
    </w:p>
    <w:p>
      <w:r>
        <w:t>Affected files [2]: android/app/src/main/java/com/salespunch360/mobile/ui/account/admin/AccountAdministrationScreen.kt</w:t>
      </w:r>
    </w:p>
    <w:p>
      <w:r>
        <w:t>Affected files [3]: src/lib/account/modules.ts</w:t>
      </w:r>
    </w:p>
    <w:p>
      <w:r>
        <w:t>Affected files [4]: src/lib/account/module-setup.ts</w:t>
      </w:r>
    </w:p>
    <w:p>
      <w:r>
        <w:t>Affected files [5]: src/lib/account/settings.ts</w:t>
      </w:r>
    </w:p>
    <w:p>
      <w:r>
        <w:t>Affected files [6]: src/lib/account/assets.ts</w:t>
      </w:r>
    </w:p>
    <w:p>
      <w:r>
        <w:t>Affected files [7]: src/lib/mobile/account-accounting.ts</w:t>
      </w:r>
    </w:p>
    <w:p>
      <w:r>
        <w:t>Affected API/actions [1]: updateAssetAction</w:t>
      </w:r>
    </w:p>
    <w:p>
      <w:r>
        <w:t>Affected API/actions [2]: updateAsset/updateAssetForActor</w:t>
      </w:r>
    </w:p>
    <w:p>
      <w:r>
        <w:t>Affected API/actions [3]: PATCH /api/v1/mobile/account/assets/[id]</w:t>
      </w:r>
    </w:p>
    <w:p>
      <w:r>
        <w:t>Affected API/actions [4]: mobileSaveAsset</w:t>
      </w:r>
    </w:p>
    <w:p>
      <w:r>
        <w:t>Affected models [1]: Asset</w:t>
      </w:r>
    </w:p>
    <w:p>
      <w:r>
        <w:t>Affected models [2]: AccountSettings</w:t>
      </w:r>
    </w:p>
    <w:p>
      <w:r>
        <w:t>Affected models [3]: AccountOperationalAudit</w:t>
      </w:r>
    </w:p>
    <w:p>
      <w:r>
        <w:t>Module impact: ASSETS; shared asset editor/create/detail/navigation affected where stated.</w:t>
      </w:r>
    </w:p>
    <w:p>
      <w:r>
        <w:t>Permission impact: ACCOUNT_ACCOUNTS; existing role/tenant guards must be preserved.</w:t>
      </w:r>
    </w:p>
    <w:p>
      <w:r>
        <w:t>Settings impact: Confirmed absence of functioning Fixed Assets toggle.</w:t>
      </w:r>
    </w:p>
    <w:p>
      <w:r>
        <w:t>Branch/company scope impact: Actor company and selected-branch scoping reviewed; no cross-company bypass established.</w:t>
      </w:r>
    </w:p>
    <w:p>
      <w:r>
        <w:t>Accounting/transaction impact: Cannot enforce user-requested cessation of asset business operations; no evidence of journal or inventory deletion.</w:t>
      </w:r>
    </w:p>
    <w:p>
      <w:r>
        <w:t>Root cause: Availability is treated as mandatory core capability rather than configurable enabled state.</w:t>
      </w:r>
    </w:p>
    <w:p>
      <w:r>
        <w:t>Recommended fix: After approval, distinguish entitlement from company feature setting; enforce same persisted flag at navigation and every asset read/write entry point. Keep historical/accounting visibility policy explicit.</w:t>
      </w:r>
    </w:p>
    <w:p>
      <w:r>
        <w:t>Required tests: ON/OFF desktop/responsive/native navigation; direct list/detail/options/create/edit/assign/return/status calls; roles and companies; refresh/session consistency; preserve existing data.</w:t>
      </w:r>
    </w:p>
    <w:p>
      <w:r>
        <w:t>Status: OPEN — RECORDED; NOT FIXED</w:t>
      </w:r>
    </w:p>
    <w:p>
      <w:r>
        <w:br w:type="page"/>
      </w:r>
    </w:p>
    <w:p>
      <w:pPr>
        <w:pStyle w:val="Heading2"/>
      </w:pPr>
      <w:r>
        <w:t>A044-F02 — Assets link is outside the requested Cash &amp; Bank group</w:t>
      </w:r>
    </w:p>
    <w:p>
      <w:r>
        <w:t>Finding ID: A044-F02</w:t>
      </w:r>
    </w:p>
    <w:p>
      <w:r>
        <w:t>Page ID: A044</w:t>
      </w:r>
    </w:p>
    <w:p>
      <w:r>
        <w:t>Title: Assets link is outside the requested Cash &amp; Bank group</w:t>
      </w:r>
    </w:p>
    <w:p>
      <w:r>
        <w:t>Severity: Low</w:t>
      </w:r>
    </w:p>
    <w:p>
      <w:r>
        <w:t>Platform: Multiple</w:t>
      </w:r>
    </w:p>
    <w:p>
      <w:r>
        <w:t>Classification: Functional mismatch</w:t>
      </w:r>
    </w:p>
    <w:p>
      <w:r>
        <w:t>Current behavior: Shared navigation puts Assets in Accounting; Cash &amp; Bank contains accounts/transfers/capital/loans only. Native bootstrap uses same filtered groups.</w:t>
      </w:r>
    </w:p>
    <w:p>
      <w:r>
        <w:t>Expected/reference behavior: User requests enabled Fixed Assets in left Cash &amp; Bank menu and equivalent native/responsive navigation.</w:t>
      </w:r>
    </w:p>
    <w:p>
      <w:r>
        <w:t>Evidence [1]: src/lib/account/navigation.ts:Cash &amp; Bank vs Accounting</w:t>
      </w:r>
    </w:p>
    <w:p>
      <w:r>
        <w:t>Evidence [2]: src/lib/mobile/account.ts:shared navigation</w:t>
      </w:r>
    </w:p>
    <w:p>
      <w:r>
        <w:t>Evidence [3]: NativeAccountApp.kt:bootstrap navigation</w:t>
      </w:r>
    </w:p>
    <w:p>
      <w:r>
        <w:t>Affected files [1]: src/lib/account/navigation.ts</w:t>
      </w:r>
    </w:p>
    <w:p>
      <w:r>
        <w:t>Affected files [2]: src/lib/mobile/account.ts</w:t>
      </w:r>
    </w:p>
    <w:p>
      <w:r>
        <w:t>Affected files [3]: android/app/src/main/java/com/salespunch360/mobile/ui/account/NativeAccountApp.kt</w:t>
      </w:r>
    </w:p>
    <w:p>
      <w:r>
        <w:t>Affected API/actions [1]: updateAssetAction</w:t>
      </w:r>
    </w:p>
    <w:p>
      <w:r>
        <w:t>Affected API/actions [2]: updateAsset/updateAssetForActor</w:t>
      </w:r>
    </w:p>
    <w:p>
      <w:r>
        <w:t>Affected API/actions [3]: PATCH /api/v1/mobile/account/assets/[id]</w:t>
      </w:r>
    </w:p>
    <w:p>
      <w:r>
        <w:t>Affected API/actions [4]: mobileSaveAsset</w:t>
      </w:r>
    </w:p>
    <w:p>
      <w:r>
        <w:t>Affected models [1]: Asset</w:t>
      </w:r>
    </w:p>
    <w:p>
      <w:r>
        <w:t>Affected models [2]: AccountSettings</w:t>
      </w:r>
    </w:p>
    <w:p>
      <w:r>
        <w:t>Affected models [3]: AccountOperationalAudit</w:t>
      </w:r>
    </w:p>
    <w:p>
      <w:r>
        <w:t>Module impact: ASSETS; shared asset editor/create/detail/navigation affected where stated.</w:t>
      </w:r>
    </w:p>
    <w:p>
      <w:r>
        <w:t>Permission impact: ACCOUNT_ACCOUNTS; existing role/tenant guards must be preserved.</w:t>
      </w:r>
    </w:p>
    <w:p>
      <w:r>
        <w:t>Settings impact: Fixed Assets enable/disable requirement; see A044-F01.</w:t>
      </w:r>
    </w:p>
    <w:p>
      <w:r>
        <w:t>Branch/company scope impact: Actor company and selected-branch scoping reviewed; no cross-company bypass established.</w:t>
      </w:r>
    </w:p>
    <w:p>
      <w:r>
        <w:t>Accounting/transaction impact: Asset metadata/configuration only; edit service does not post journals or stock movements.</w:t>
      </w:r>
    </w:p>
    <w:p>
      <w:r>
        <w:t>Root cause: Asset destination classified in Accounting group.</w:t>
      </w:r>
    </w:p>
    <w:p>
      <w:r>
        <w:t>Recommended fix: After approval, expose asset destination in requested Cash &amp; Bank group with existing role/module/feature filtering; avoid ambiguous duplicate links.</w:t>
      </w:r>
    </w:p>
    <w:p>
      <w:r>
        <w:t>Required tests: ON/OFF menu assertions at all widths and native bootstrap; permitted and denied roles.</w:t>
      </w:r>
    </w:p>
    <w:p>
      <w:r>
        <w:t>Status: OPEN — RECORDED; NOT FIXED</w:t>
      </w:r>
    </w:p>
    <w:p>
      <w:r>
        <w:br w:type="page"/>
      </w:r>
    </w:p>
    <w:p>
      <w:pPr>
        <w:pStyle w:val="Heading2"/>
      </w:pPr>
      <w:r>
        <w:t>A044-F03 — Mobile DATA_ENTRY can edit assets rejected by web role guard</w:t>
      </w:r>
    </w:p>
    <w:p>
      <w:r>
        <w:t>Finding ID: A044-F03</w:t>
      </w:r>
    </w:p>
    <w:p>
      <w:r>
        <w:t>Page ID: A044</w:t>
      </w:r>
    </w:p>
    <w:p>
      <w:r>
        <w:t>Title: Mobile DATA_ENTRY can edit assets rejected by web role guard</w:t>
      </w:r>
    </w:p>
    <w:p>
      <w:r>
        <w:t>Severity: High</w:t>
      </w:r>
    </w:p>
    <w:p>
      <w:r>
        <w:t>Platform: Backend</w:t>
      </w:r>
    </w:p>
    <w:p>
      <w:r>
        <w:t>Classification: Security issue</w:t>
      </w:r>
    </w:p>
    <w:p>
      <w:r>
        <w:t>Current behavior: Web actor() requires ACCOUNT_ADMIN or ACCOUNTANT after ACCOUNT_ACCOUNTS. DATA_ENTRY has ACCOUNT_ACCOUNTS; mobileSaveAsset checks permission but omits this explicit role restriction and calls unguarded ForActor update.</w:t>
      </w:r>
    </w:p>
    <w:p>
      <w:r>
        <w:t>Expected/reference behavior: Same role policy for web actions and mobile endpoints; no lower-privilege API path around the web asset role guard.</w:t>
      </w:r>
    </w:p>
    <w:p>
      <w:r>
        <w:t>Evidence [1]: role-evidence.json:web AuthorizationError; mobile allowed with one mock write</w:t>
      </w:r>
    </w:p>
    <w:p>
      <w:r>
        <w:t>Evidence [2]: src/lib/auth/permissions.ts:DATA_ENTRY ACCOUNT_ACCOUNTS</w:t>
      </w:r>
    </w:p>
    <w:p>
      <w:r>
        <w:t>Evidence [3]: src/lib/account/assets.ts:actor()</w:t>
      </w:r>
    </w:p>
    <w:p>
      <w:r>
        <w:t>Evidence [4]: src/lib/mobile/account-accounting.ts:mobileSaveAsset</w:t>
      </w:r>
    </w:p>
    <w:p>
      <w:r>
        <w:t>Affected files [1]: src/lib/account/assets.ts</w:t>
      </w:r>
    </w:p>
    <w:p>
      <w:r>
        <w:t>Affected files [2]: src/lib/mobile/account-accounting.ts</w:t>
      </w:r>
    </w:p>
    <w:p>
      <w:r>
        <w:t>Affected files [3]: src/lib/auth/permissions.ts</w:t>
      </w:r>
    </w:p>
    <w:p>
      <w:r>
        <w:t>Affected API/actions [1]: updateAssetAction</w:t>
      </w:r>
    </w:p>
    <w:p>
      <w:r>
        <w:t>Affected API/actions [2]: updateAsset/updateAssetForActor</w:t>
      </w:r>
    </w:p>
    <w:p>
      <w:r>
        <w:t>Affected API/actions [3]: PATCH /api/v1/mobile/account/assets/[id]</w:t>
      </w:r>
    </w:p>
    <w:p>
      <w:r>
        <w:t>Affected API/actions [4]: mobileSaveAsset</w:t>
      </w:r>
    </w:p>
    <w:p>
      <w:r>
        <w:t>Affected models [1]: Asset</w:t>
      </w:r>
    </w:p>
    <w:p>
      <w:r>
        <w:t>Affected models [2]: AccountSettings</w:t>
      </w:r>
    </w:p>
    <w:p>
      <w:r>
        <w:t>Affected models [3]: AccountOperationalAudit</w:t>
      </w:r>
    </w:p>
    <w:p>
      <w:r>
        <w:t>Module impact: ASSETS; shared asset editor/create/detail/navigation affected where stated.</w:t>
      </w:r>
    </w:p>
    <w:p>
      <w:r>
        <w:t>Permission impact: Confirmed web/mobile role divergence for DATA_ENTRY; no credential or token bypass claimed.</w:t>
      </w:r>
    </w:p>
    <w:p>
      <w:r>
        <w:t>Settings impact: Fixed Assets enable/disable requirement; see A044-F01.</w:t>
      </w:r>
    </w:p>
    <w:p>
      <w:r>
        <w:t>Branch/company scope impact: Actor company and selected-branch scoping reviewed; no cross-company bypass established.</w:t>
      </w:r>
    </w:p>
    <w:p>
      <w:r>
        <w:t>Accounting/transaction impact: Asset metadata/configuration only; edit service does not post journals or stock movements.</w:t>
      </w:r>
    </w:p>
    <w:p>
      <w:r>
        <w:t>Root cause: Role restriction lives only in web wrapper; shared ForActor service assumes caller applied it.</w:t>
      </w:r>
    </w:p>
    <w:p>
      <w:r>
        <w:t>Recommended fix: After approval, centralize asset role/capability policy for all callers and align menu visibility; retain company/branch and billing checks.</w:t>
      </w:r>
    </w:p>
    <w:p>
      <w:r>
        <w:t>Required tests: DATA_ENTRY negative read/write/options/assign/status via web/mobile; ACCOUNTANT/admin positive; no denied writes.</w:t>
      </w:r>
    </w:p>
    <w:p>
      <w:r>
        <w:t>Status: OPEN — RECORDED; NOT FIXED</w:t>
      </w:r>
    </w:p>
    <w:p>
      <w:r>
        <w:br w:type="page"/>
      </w:r>
    </w:p>
    <w:p>
      <w:pPr>
        <w:pStyle w:val="Heading2"/>
      </w:pPr>
      <w:r>
        <w:t>A044-F04 — Clearing optional asset fields does not clear stored values</w:t>
      </w:r>
    </w:p>
    <w:p>
      <w:r>
        <w:t>Finding ID: A044-F04</w:t>
      </w:r>
    </w:p>
    <w:p>
      <w:r>
        <w:t>Page ID: A044</w:t>
      </w:r>
    </w:p>
    <w:p>
      <w:r>
        <w:t>Title: Clearing optional asset fields does not clear stored values</w:t>
      </w:r>
    </w:p>
    <w:p>
      <w:r>
        <w:t>Severity: Medium</w:t>
      </w:r>
    </w:p>
    <w:p>
      <w:r>
        <w:t>Platform: Multiple</w:t>
      </w:r>
    </w:p>
    <w:p>
      <w:r>
        <w:t>Classification: Functional mismatch</w:t>
      </w:r>
    </w:p>
    <w:p>
      <w:r>
        <w:t>Current behavior: Web raw(FormData) discards empty values. Optional schema properties are omitted from update, so clearing description/category or selecting Vendor None retains old values. Android also omits blank category; null payload cannot pass optional non-null schema.</w:t>
      </w:r>
    </w:p>
    <w:p>
      <w:r>
        <w:t>Expected/reference behavior: An intentional clear persists as empty/null according to model, while genuinely omitted fields retain prior values.</w:t>
      </w:r>
    </w:p>
    <w:p>
      <w:r>
        <w:t>Evidence [1]: probe-evidence.json:clearVendorIncludedInUpdate=false, clearDescriptionIncludedInUpdate=false</w:t>
      </w:r>
    </w:p>
    <w:p>
      <w:r>
        <w:t>Evidence [2]: src/app/actions/assets.ts:raw()</w:t>
      </w:r>
    </w:p>
    <w:p>
      <w:r>
        <w:t>Evidence [3]: src/lib/account/assets.ts:base/updateAssetForActor</w:t>
      </w:r>
    </w:p>
    <w:p>
      <w:r>
        <w:t>Evidence [4]: android/app/src/main/java/com/salespunch360/mobile/ui/account/accounting/AssetScreen.kt:category.takeIf</w:t>
      </w:r>
    </w:p>
    <w:p>
      <w:r>
        <w:t>Affected files [1]: src/app/actions/assets.ts</w:t>
      </w:r>
    </w:p>
    <w:p>
      <w:r>
        <w:t>Affected files [2]: src/lib/account/assets.ts</w:t>
      </w:r>
    </w:p>
    <w:p>
      <w:r>
        <w:t>Affected files [3]: src/app/workspace/account/assets/asset-form.tsx</w:t>
      </w:r>
    </w:p>
    <w:p>
      <w:r>
        <w:t>Affected files [4]: android/app/src/main/java/com/salespunch360/mobile/ui/account/accounting/AssetScreen.kt</w:t>
      </w:r>
    </w:p>
    <w:p>
      <w:r>
        <w:t>Affected API/actions [1]: updateAssetAction</w:t>
      </w:r>
    </w:p>
    <w:p>
      <w:r>
        <w:t>Affected API/actions [2]: updateAsset/updateAssetForActor</w:t>
      </w:r>
    </w:p>
    <w:p>
      <w:r>
        <w:t>Affected API/actions [3]: PATCH /api/v1/mobile/account/assets/[id]</w:t>
      </w:r>
    </w:p>
    <w:p>
      <w:r>
        <w:t>Affected API/actions [4]: mobileSaveAsset</w:t>
      </w:r>
    </w:p>
    <w:p>
      <w:r>
        <w:t>Affected models [1]: Asset</w:t>
      </w:r>
    </w:p>
    <w:p>
      <w:r>
        <w:t>Affected models [2]: AccountSettings</w:t>
      </w:r>
    </w:p>
    <w:p>
      <w:r>
        <w:t>Affected models [3]: AccountOperationalAudit</w:t>
      </w:r>
    </w:p>
    <w:p>
      <w:r>
        <w:t>Module impact: ASSETS; shared asset editor/create/detail/navigation affected where stated.</w:t>
      </w:r>
    </w:p>
    <w:p>
      <w:r>
        <w:t>Permission impact: ACCOUNT_ACCOUNTS; existing role/tenant guards must be preserved.</w:t>
      </w:r>
    </w:p>
    <w:p>
      <w:r>
        <w:t>Settings impact: Fixed Assets enable/disable requirement; see A044-F01.</w:t>
      </w:r>
    </w:p>
    <w:p>
      <w:r>
        <w:t>Branch/company scope impact: Actor company and selected-branch scoping reviewed; no cross-company bypass established.</w:t>
      </w:r>
    </w:p>
    <w:p>
      <w:r>
        <w:t>Accounting/transaction impact: Asset metadata/configuration only; edit service does not post journals or stock movements.</w:t>
      </w:r>
    </w:p>
    <w:p>
      <w:r>
        <w:t>Root cause: Blank values are indistinguishable from omission and schema does not accept null for nullable fields.</w:t>
      </w:r>
    </w:p>
    <w:p>
      <w:r>
        <w:t>Recommended fix: After approval, define explicit clear semantics per nullable field and send those consistently.</w:t>
      </w:r>
    </w:p>
    <w:p>
      <w:r>
        <w:t>Required tests: Clear/reload each text/link/date/number field; omit retains value; invalid links rejected; parity.</w:t>
      </w:r>
    </w:p>
    <w:p>
      <w:r>
        <w:t>Status: OPEN — RECORDED; NOT FIXED</w:t>
      </w:r>
    </w:p>
    <w:p>
      <w:r>
        <w:br w:type="page"/>
      </w:r>
    </w:p>
    <w:p>
      <w:pPr>
        <w:pStyle w:val="Heading2"/>
      </w:pPr>
      <w:r>
        <w:t>A044-F05 — Web editor omits depreciation expense-ledger selection</w:t>
      </w:r>
    </w:p>
    <w:p>
      <w:r>
        <w:t>Finding ID: A044-F05</w:t>
      </w:r>
    </w:p>
    <w:p>
      <w:r>
        <w:t>Page ID: A044</w:t>
      </w:r>
    </w:p>
    <w:p>
      <w:r>
        <w:t>Title: Web editor omits depreciation expense-ledger selection</w:t>
      </w:r>
    </w:p>
    <w:p>
      <w:r>
        <w:t>Severity: Medium</w:t>
      </w:r>
    </w:p>
    <w:p>
      <w:r>
        <w:t>Platform: Desktop Web + Mobile Web</w:t>
      </w:r>
    </w:p>
    <w:p>
      <w:r>
        <w:t>Classification: Functional mismatch</w:t>
      </w:r>
    </w:p>
    <w:p>
      <w:r>
        <w:t>Current behavior: Ledger rendering iterates two elements but indexes three field names; i===2 never runs. Only asset and accumulated-depreciation ledger controls render; expense-ledger field is supported by service/model but absent.</w:t>
      </w:r>
    </w:p>
    <w:p>
      <w:r>
        <w:t>Expected/reference behavior: Existing supported asset/depreciation ledger configuration should be editable from the form.</w:t>
      </w:r>
    </w:p>
    <w:p>
      <w:r>
        <w:t>Evidence [1]: browser-evidence.json:expenseLedgerPresent=false at all four widths</w:t>
      </w:r>
    </w:p>
    <w:p>
      <w:r>
        <w:t>Evidence [2]: src/app/workspace/account/assets/asset-form.tsx:two-element map</w:t>
      </w:r>
    </w:p>
    <w:p>
      <w:r>
        <w:t>Evidence [3]: src/lib/account/assets.ts:depreciationExpenseLedgerId validator</w:t>
      </w:r>
    </w:p>
    <w:p>
      <w:r>
        <w:t>Affected files [1]: src/app/workspace/account/assets/asset-form.tsx</w:t>
      </w:r>
    </w:p>
    <w:p>
      <w:r>
        <w:t>Affected files [2]: src/lib/account/assets.ts</w:t>
      </w:r>
    </w:p>
    <w:p>
      <w:r>
        <w:t>Affected API/actions [1]: updateAssetAction</w:t>
      </w:r>
    </w:p>
    <w:p>
      <w:r>
        <w:t>Affected API/actions [2]: updateAsset/updateAssetForActor</w:t>
      </w:r>
    </w:p>
    <w:p>
      <w:r>
        <w:t>Affected API/actions [3]: PATCH /api/v1/mobile/account/assets/[id]</w:t>
      </w:r>
    </w:p>
    <w:p>
      <w:r>
        <w:t>Affected API/actions [4]: mobileSaveAsset</w:t>
      </w:r>
    </w:p>
    <w:p>
      <w:r>
        <w:t>Affected models [1]: Asset</w:t>
      </w:r>
    </w:p>
    <w:p>
      <w:r>
        <w:t>Affected models [2]: AccountSettings</w:t>
      </w:r>
    </w:p>
    <w:p>
      <w:r>
        <w:t>Affected models [3]: AccountOperationalAudit</w:t>
      </w:r>
    </w:p>
    <w:p>
      <w:r>
        <w:t>Module impact: ASSETS; shared asset editor/create/detail/navigation affected where stated.</w:t>
      </w:r>
    </w:p>
    <w:p>
      <w:r>
        <w:t>Permission impact: ACCOUNT_ACCOUNTS; existing role/tenant guards must be preserved.</w:t>
      </w:r>
    </w:p>
    <w:p>
      <w:r>
        <w:t>Settings impact: Fixed Assets enable/disable requirement; see A044-F01.</w:t>
      </w:r>
    </w:p>
    <w:p>
      <w:r>
        <w:t>Branch/company scope impact: Actor company and selected-branch scoping reviewed; no cross-company bypass established.</w:t>
      </w:r>
    </w:p>
    <w:p>
      <w:r>
        <w:t>Accounting/transaction impact: Asset metadata/configuration only; edit service does not post journals or stock movements.</w:t>
      </w:r>
    </w:p>
    <w:p>
      <w:r>
        <w:t>Root cause: Loop length does not cover all three ledger specifications.</w:t>
      </w:r>
    </w:p>
    <w:p>
      <w:r>
        <w:t>Recommended fix: After approval, render all supported ledger fields with correct account-class filters and clear semantics.</w:t>
      </w:r>
    </w:p>
    <w:p>
      <w:r>
        <w:t>Required tests: All three selectors; EXPENSE-only expense selector; invalid class/tenant rejected; persist/reload.</w:t>
      </w:r>
    </w:p>
    <w:p>
      <w:r>
        <w:t>Status: OPEN — RECORDED; NOT FIXED</w:t>
      </w:r>
    </w:p>
    <w:p>
      <w:r>
        <w:br w:type="page"/>
      </w:r>
    </w:p>
    <w:p>
      <w:pPr>
        <w:pStyle w:val="Heading2"/>
      </w:pPr>
      <w:r>
        <w:t>A044-F06 — Android editor lacks web asset fields and overwrites depreciation date</w:t>
      </w:r>
    </w:p>
    <w:p>
      <w:r>
        <w:t>Finding ID: A044-F06</w:t>
      </w:r>
    </w:p>
    <w:p>
      <w:r>
        <w:t>Page ID: A044</w:t>
      </w:r>
    </w:p>
    <w:p>
      <w:r>
        <w:t>Title: Android editor lacks web asset fields and overwrites depreciation date</w:t>
      </w:r>
    </w:p>
    <w:p>
      <w:r>
        <w:t>Severity: Medium</w:t>
      </w:r>
    </w:p>
    <w:p>
      <w:r>
        <w:t>Platform: Android</w:t>
      </w:r>
    </w:p>
    <w:p>
      <w:r>
        <w:t>Classification: Functional mismatch</w:t>
      </w:r>
    </w:p>
    <w:p>
      <w:r>
        <w:t>Current behavior: Native editor omits vendor/purchase bill/line, description, serial/registration/make/model/year/location and all three ledger selectors. For depreciation enabled it always sends acquisition date as depreciationStartDate, replacing a different existing start date when saving.</w:t>
      </w:r>
    </w:p>
    <w:p>
      <w:r>
        <w:t>Expected/reference behavior: Equivalent supported fields on all platforms and preserve untouched depreciation start date.</w:t>
      </w:r>
    </w:p>
    <w:p>
      <w:r>
        <w:t>Evidence [1]: android/app/src/main/java/com/salespunch360/mobile/ui/account/accounting/AssetScreen.kt:AssetEditor/save payload</w:t>
      </w:r>
    </w:p>
    <w:p>
      <w:r>
        <w:t>Evidence [2]: src/app/workspace/account/assets/asset-form.tsx</w:t>
      </w:r>
    </w:p>
    <w:p>
      <w:r>
        <w:t>Evidence [3]: AccountAssetViewModel.kt:save</w:t>
      </w:r>
    </w:p>
    <w:p>
      <w:r>
        <w:t>Affected files [1]: android/app/src/main/java/com/salespunch360/mobile/ui/account/accounting/AssetScreen.kt</w:t>
      </w:r>
    </w:p>
    <w:p>
      <w:r>
        <w:t>Affected files [2]: src/app/workspace/account/assets/asset-form.tsx</w:t>
      </w:r>
    </w:p>
    <w:p>
      <w:r>
        <w:t>Affected files [3]: android/app/src/main/java/com/salespunch360/mobile/AccountAssetViewModel.kt</w:t>
      </w:r>
    </w:p>
    <w:p>
      <w:r>
        <w:t>Affected API/actions [1]: updateAssetAction</w:t>
      </w:r>
    </w:p>
    <w:p>
      <w:r>
        <w:t>Affected API/actions [2]: updateAsset/updateAssetForActor</w:t>
      </w:r>
    </w:p>
    <w:p>
      <w:r>
        <w:t>Affected API/actions [3]: PATCH /api/v1/mobile/account/assets/[id]</w:t>
      </w:r>
    </w:p>
    <w:p>
      <w:r>
        <w:t>Affected API/actions [4]: mobileSaveAsset</w:t>
      </w:r>
    </w:p>
    <w:p>
      <w:r>
        <w:t>Affected models [1]: Asset</w:t>
      </w:r>
    </w:p>
    <w:p>
      <w:r>
        <w:t>Affected models [2]: AccountSettings</w:t>
      </w:r>
    </w:p>
    <w:p>
      <w:r>
        <w:t>Affected models [3]: AccountOperationalAudit</w:t>
      </w:r>
    </w:p>
    <w:p>
      <w:r>
        <w:t>Module impact: ASSETS; shared asset editor/create/detail/navigation affected where stated.</w:t>
      </w:r>
    </w:p>
    <w:p>
      <w:r>
        <w:t>Permission impact: ACCOUNT_ACCOUNTS; existing role/tenant guards must be preserved.</w:t>
      </w:r>
    </w:p>
    <w:p>
      <w:r>
        <w:t>Settings impact: Fixed Assets enable/disable requirement; see A044-F01.</w:t>
      </w:r>
    </w:p>
    <w:p>
      <w:r>
        <w:t>Branch/company scope impact: Actor company and selected-branch scoping reviewed; no cross-company bypass established.</w:t>
      </w:r>
    </w:p>
    <w:p>
      <w:r>
        <w:t>Accounting/transaction impact: Unexpected start-date changes alter depreciation configuration; no automatic depreciation posting found in this edit path.</w:t>
      </w:r>
    </w:p>
    <w:p>
      <w:r>
        <w:t>Root cause: Reduced native draft/payload; no independent depreciation-start-date state.</w:t>
      </w:r>
    </w:p>
    <w:p>
      <w:r>
        <w:t>Recommended fix: After approval, add equivalent supported field controls and preserve or intentionally edit depreciation date.</w:t>
      </w:r>
    </w:p>
    <w:p>
      <w:r>
        <w:t>Required tests: Edit a fixture with all web fields; change name only and verify no unintended changes; distinct acquisition/depreciation dates; validation parity.</w:t>
      </w:r>
    </w:p>
    <w:p>
      <w:r>
        <w:t>Status: OPEN — RECORDED; NOT FIXED</w:t>
      </w:r>
    </w:p>
    <w:p>
      <w:r>
        <w:br w:type="page"/>
      </w:r>
    </w:p>
    <w:p>
      <w:pPr>
        <w:pStyle w:val="Heading2"/>
      </w:pPr>
      <w:r>
        <w:t>A044-F07 — Android offers unsupported asset types and omits TOOL</w:t>
      </w:r>
    </w:p>
    <w:p>
      <w:r>
        <w:t>Finding ID: A044-F07</w:t>
      </w:r>
    </w:p>
    <w:p>
      <w:r>
        <w:t>Page ID: A044</w:t>
      </w:r>
    </w:p>
    <w:p>
      <w:r>
        <w:t>Title: Android offers unsupported asset types and omits TOOL</w:t>
      </w:r>
    </w:p>
    <w:p>
      <w:r>
        <w:t>Severity: Medium</w:t>
      </w:r>
    </w:p>
    <w:p>
      <w:r>
        <w:t>Platform: Android</w:t>
      </w:r>
    </w:p>
    <w:p>
      <w:r>
        <w:t>Classification: Functional mismatch</w:t>
      </w:r>
    </w:p>
    <w:p>
      <w:r>
        <w:t>Current behavior: Native selector includes LAND, BUILDING and MACHINERY, absent from Prisma AssetType and service enum validator; TOOL exists in backend/web but not native list.</w:t>
      </w:r>
    </w:p>
    <w:p>
      <w:r>
        <w:t>Expected/reference behavior: Selectable types should match service-supported values, including existing TOOL records.</w:t>
      </w:r>
    </w:p>
    <w:p>
      <w:r>
        <w:t>Evidence [1]: probe-evidence.json:LAND rejected as ZodError</w:t>
      </w:r>
    </w:p>
    <w:p>
      <w:r>
        <w:t>Evidence [2]: android/app/src/main/java/com/salespunch360/mobile/ui/account/accounting/AssetScreen.kt:Asset type values</w:t>
      </w:r>
    </w:p>
    <w:p>
      <w:r>
        <w:t>Evidence [3]: prisma/schema.prisma:AssetType</w:t>
      </w:r>
    </w:p>
    <w:p>
      <w:r>
        <w:t>Affected files [1]: android/app/src/main/java/com/salespunch360/mobile/ui/account/accounting/AssetScreen.kt</w:t>
      </w:r>
    </w:p>
    <w:p>
      <w:r>
        <w:t>Affected files [2]: src/lib/account/assets.ts</w:t>
      </w:r>
    </w:p>
    <w:p>
      <w:r>
        <w:t>Affected files [3]: prisma/schema.prisma</w:t>
      </w:r>
    </w:p>
    <w:p>
      <w:r>
        <w:t>Affected API/actions [1]: updateAssetAction</w:t>
      </w:r>
    </w:p>
    <w:p>
      <w:r>
        <w:t>Affected API/actions [2]: updateAsset/updateAssetForActor</w:t>
      </w:r>
    </w:p>
    <w:p>
      <w:r>
        <w:t>Affected API/actions [3]: PATCH /api/v1/mobile/account/assets/[id]</w:t>
      </w:r>
    </w:p>
    <w:p>
      <w:r>
        <w:t>Affected API/actions [4]: mobileSaveAsset</w:t>
      </w:r>
    </w:p>
    <w:p>
      <w:r>
        <w:t>Affected models [1]: Asset</w:t>
      </w:r>
    </w:p>
    <w:p>
      <w:r>
        <w:t>Affected models [2]: AccountSettings</w:t>
      </w:r>
    </w:p>
    <w:p>
      <w:r>
        <w:t>Affected models [3]: AccountOperationalAudit</w:t>
      </w:r>
    </w:p>
    <w:p>
      <w:r>
        <w:t>Module impact: ASSETS; shared asset editor/create/detail/navigation affected where stated.</w:t>
      </w:r>
    </w:p>
    <w:p>
      <w:r>
        <w:t>Permission impact: ACCOUNT_ACCOUNTS; existing role/tenant guards must be preserved.</w:t>
      </w:r>
    </w:p>
    <w:p>
      <w:r>
        <w:t>Settings impact: Fixed Assets enable/disable requirement; see A044-F01.</w:t>
      </w:r>
    </w:p>
    <w:p>
      <w:r>
        <w:t>Branch/company scope impact: Actor company and selected-branch scoping reviewed; no cross-company bypass established.</w:t>
      </w:r>
    </w:p>
    <w:p>
      <w:r>
        <w:t>Accounting/transaction impact: Asset metadata/configuration only; edit service does not post journals or stock movements.</w:t>
      </w:r>
    </w:p>
    <w:p>
      <w:r>
        <w:t>Root cause: Native hardcoded enum diverges from schema.</w:t>
      </w:r>
    </w:p>
    <w:p>
      <w:r>
        <w:t>Recommended fix: After approval, derive/align choices with supported enum; do not add unsupported database types implicitly.</w:t>
      </w:r>
    </w:p>
    <w:p>
      <w:r>
        <w:t>Required tests: Every offered type round trip; TOOL edit; invalid forged type rejected.</w:t>
      </w:r>
    </w:p>
    <w:p>
      <w:r>
        <w:t>Status: OPEN — RECORDED; NOT FIXED</w:t>
      </w:r>
    </w:p>
    <w:p>
      <w:r>
        <w:br w:type="page"/>
      </w:r>
    </w:p>
    <w:p>
      <w:pPr>
        <w:pStyle w:val="Heading2"/>
      </w:pPr>
      <w:r>
        <w:t>A044-F08 — Asset date and salvage controls lack accessible labels</w:t>
      </w:r>
    </w:p>
    <w:p>
      <w:r>
        <w:t>Finding ID: A044-F08</w:t>
      </w:r>
    </w:p>
    <w:p>
      <w:r>
        <w:t>Page ID: A044</w:t>
      </w:r>
    </w:p>
    <w:p>
      <w:r>
        <w:t>Title: Asset date and salvage controls lack accessible labels</w:t>
      </w:r>
    </w:p>
    <w:p>
      <w:r>
        <w:t>Severity: Medium</w:t>
      </w:r>
    </w:p>
    <w:p>
      <w:r>
        <w:t>Platform: Desktop Web + Mobile Web</w:t>
      </w:r>
    </w:p>
    <w:p>
      <w:r>
        <w:t>Classification: Confirmed problem</w:t>
      </w:r>
    </w:p>
    <w:p>
      <w:r>
        <w:t>Current behavior: Purchase date, salvage value and depreciation start date have no programmatic names. Axe reports label violations at all tested widths.</w:t>
      </w:r>
    </w:p>
    <w:p>
      <w:r>
        <w:t>Expected/reference behavior: Inputs expose meaningful persistent labels to assistive technologies.</w:t>
      </w:r>
    </w:p>
    <w:p>
      <w:r>
        <w:t>Evidence [1]: browser-evidence.json:label targets purchaseDate/salvageValue/depreciationStartDate</w:t>
      </w:r>
    </w:p>
    <w:p>
      <w:r>
        <w:t>Affected files [1]: src/app/workspace/account/assets/asset-form.tsx</w:t>
      </w:r>
    </w:p>
    <w:p>
      <w:r>
        <w:t>Affected API/actions [1]: updateAssetAction</w:t>
      </w:r>
    </w:p>
    <w:p>
      <w:r>
        <w:t>Affected API/actions [2]: updateAsset/updateAssetForActor</w:t>
      </w:r>
    </w:p>
    <w:p>
      <w:r>
        <w:t>Affected API/actions [3]: PATCH /api/v1/mobile/account/assets/[id]</w:t>
      </w:r>
    </w:p>
    <w:p>
      <w:r>
        <w:t>Affected API/actions [4]: mobileSaveAsset</w:t>
      </w:r>
    </w:p>
    <w:p>
      <w:r>
        <w:t>Affected models [1]: Asset</w:t>
      </w:r>
    </w:p>
    <w:p>
      <w:r>
        <w:t>Affected models [2]: AccountSettings</w:t>
      </w:r>
    </w:p>
    <w:p>
      <w:r>
        <w:t>Affected models [3]: AccountOperationalAudit</w:t>
      </w:r>
    </w:p>
    <w:p>
      <w:r>
        <w:t>Module impact: ASSETS; shared asset editor/create/detail/navigation affected where stated.</w:t>
      </w:r>
    </w:p>
    <w:p>
      <w:r>
        <w:t>Permission impact: ACCOUNT_ACCOUNTS; existing role/tenant guards must be preserved.</w:t>
      </w:r>
    </w:p>
    <w:p>
      <w:r>
        <w:t>Settings impact: Fixed Assets enable/disable requirement; see A044-F01.</w:t>
      </w:r>
    </w:p>
    <w:p>
      <w:r>
        <w:t>Branch/company scope impact: Actor company and selected-branch scoping reviewed; no cross-company bypass established.</w:t>
      </w:r>
    </w:p>
    <w:p>
      <w:r>
        <w:t>Accounting/transaction impact: Asset metadata/configuration only; edit service does not post journals or stock movements.</w:t>
      </w:r>
    </w:p>
    <w:p>
      <w:r>
        <w:t>Root cause: Controls rendered without labels or accessible names.</w:t>
      </w:r>
    </w:p>
    <w:p>
      <w:r>
        <w:t>Recommended fix: After approval, associate clear labels; include required/date-format/error guidance as applicable.</w:t>
      </w:r>
    </w:p>
    <w:p>
      <w:r>
        <w:t>Required tests: Accessibility check; keyboard/screen-reader field identification; required/error associations.</w:t>
      </w:r>
    </w:p>
    <w:p>
      <w:r>
        <w:t>Status: OPEN — RECORDED; NOT FIXED</w:t>
      </w:r>
    </w:p>
    <w:p>
      <w:r>
        <w:br w:type="page"/>
      </w:r>
    </w:p>
    <w:p>
      <w:pPr>
        <w:pStyle w:val="Heading2"/>
      </w:pPr>
      <w:r>
        <w:t>A044-F09 — Useful reference asset capture functions are absent</w:t>
      </w:r>
    </w:p>
    <w:p>
      <w:r>
        <w:t>Finding ID: A044-F09</w:t>
      </w:r>
    </w:p>
    <w:p>
      <w:r>
        <w:t>Page ID: A044</w:t>
      </w:r>
    </w:p>
    <w:p>
      <w:r>
        <w:t>Title: Useful reference asset capture functions are absent</w:t>
      </w:r>
    </w:p>
    <w:p>
      <w:r>
        <w:t>Severity: Improvement</w:t>
      </w:r>
    </w:p>
    <w:p>
      <w:r>
        <w:t>Platform: Multiple</w:t>
      </w:r>
    </w:p>
    <w:p>
      <w:r>
        <w:t>Classification: Optional improvement</w:t>
      </w:r>
    </w:p>
    <w:p>
      <w:r>
        <w:t>Current behavior: Shared editor/model has no asset HSN lookup or opening quantity/unit-price/as-of opening-value capture. Asset number is autoallocated on create, not manually assigned from editor. Save &amp; New is absent. Present richer type/vendor/depreciation fields remain useful.</w:t>
      </w:r>
    </w:p>
    <w:p>
      <w:r>
        <w:t>Expected/reference behavior: Reference suggests HSN lookup, opening quantity and unit price with effective date, and repeated-entry Save &amp; New. These are useful additions to consider, not a demand to copy UI or to change existing accounting behavior.</w:t>
      </w:r>
    </w:p>
    <w:p>
      <w:r>
        <w:t>Evidence [1]: Approved screenshots:HSN Code search, Opening Qty, At Price/Unit, As of Date, Assign Code, Save &amp; New</w:t>
      </w:r>
    </w:p>
    <w:p>
      <w:r>
        <w:t>Evidence [2]: src/app/workspace/account/assets/asset-form.tsx</w:t>
      </w:r>
    </w:p>
    <w:p>
      <w:r>
        <w:t>Evidence [3]: android/app/src/main/java/com/salespunch360/mobile/ui/account/accounting/AssetScreen.kt</w:t>
      </w:r>
    </w:p>
    <w:p>
      <w:r>
        <w:t>Evidence [4]: prisma/schema.prisma:Asset</w:t>
      </w:r>
    </w:p>
    <w:p>
      <w:r>
        <w:t>Evidence [5]: src/lib/account/assets.ts:createAssetForActor numbering</w:t>
      </w:r>
    </w:p>
    <w:p>
      <w:r>
        <w:t>Affected files [1]: src/app/workspace/account/assets/asset-form.tsx</w:t>
      </w:r>
    </w:p>
    <w:p>
      <w:r>
        <w:t>Affected files [2]: android/app/src/main/java/com/salespunch360/mobile/ui/account/accounting/AssetScreen.kt</w:t>
      </w:r>
    </w:p>
    <w:p>
      <w:r>
        <w:t>Affected files [3]: src/lib/account/assets.ts</w:t>
      </w:r>
    </w:p>
    <w:p>
      <w:r>
        <w:t>Affected files [4]: prisma/schema.prisma</w:t>
      </w:r>
    </w:p>
    <w:p>
      <w:r>
        <w:t>Affected API/actions [1]: updateAssetAction</w:t>
      </w:r>
    </w:p>
    <w:p>
      <w:r>
        <w:t>Affected API/actions [2]: updateAsset/updateAssetForActor</w:t>
      </w:r>
    </w:p>
    <w:p>
      <w:r>
        <w:t>Affected API/actions [3]: PATCH /api/v1/mobile/account/assets/[id]</w:t>
      </w:r>
    </w:p>
    <w:p>
      <w:r>
        <w:t>Affected API/actions [4]: mobileSaveAsset</w:t>
      </w:r>
    </w:p>
    <w:p>
      <w:r>
        <w:t>Affected models [1]: Asset</w:t>
      </w:r>
    </w:p>
    <w:p>
      <w:r>
        <w:t>Affected models [2]: AccountSettings</w:t>
      </w:r>
    </w:p>
    <w:p>
      <w:r>
        <w:t>Affected models [3]: AccountOperationalAudit</w:t>
      </w:r>
    </w:p>
    <w:p>
      <w:r>
        <w:t>Module impact: ASSETS; shared asset editor/create/detail/navigation affected where stated.</w:t>
      </w:r>
    </w:p>
    <w:p>
      <w:r>
        <w:t>Permission impact: ACCOUNT_ACCOUNTS; existing role/tenant guards must be preserved.</w:t>
      </w:r>
    </w:p>
    <w:p>
      <w:r>
        <w:t>Settings impact: Fixed Assets enable/disable requirement; see A044-F01.</w:t>
      </w:r>
    </w:p>
    <w:p>
      <w:r>
        <w:t>Branch/company scope impact: Actor company and selected-branch scoping reviewed; no cross-company bypass established.</w:t>
      </w:r>
    </w:p>
    <w:p>
      <w:r>
        <w:t>Accounting/transaction impact: Opening quantity/value modeling may affect accounting; do not equate purchase date/value with opening posting or introduce posting without approved rules.</w:t>
      </w:r>
    </w:p>
    <w:p>
      <w:r>
        <w:t>Root cause: Current asset model represents asset acquisition value rather than reference quantity-based opening capture.</w:t>
      </w:r>
    </w:p>
    <w:p>
      <w:r>
        <w:t>Recommended fix: After approval and explicit business-rule definition, consider HSN metadata/lookup and quantity valuation workflow; preserve auto-number uniqueness. Save &amp; New belongs to concrete creation A046 and needs its own audit; not an edit-required button.</w:t>
      </w:r>
    </w:p>
    <w:p>
      <w:r>
        <w:t>Required tests: HSN lookup validation; quantity × unit price/effective-date valuation and accounting mapping; unique numbering; Save &amp; New one successful creation/reset; no duplicate posting.</w:t>
      </w:r>
    </w:p>
    <w:p>
      <w:r>
        <w:t>Status: OPEN — RECORDED; NOT FIXED</w:t>
      </w:r>
    </w:p>
    <w:p>
      <w:r>
        <w:br w:type="page"/>
      </w:r>
    </w:p>
    <w:p>
      <w:pPr>
        <w:pStyle w:val="Heading2"/>
      </w:pPr>
      <w:r>
        <w:t>A044-F10 — Purchase line selector allows inconsistent bill selections</w:t>
      </w:r>
    </w:p>
    <w:p>
      <w:r>
        <w:t>Finding ID: A044-F10</w:t>
      </w:r>
    </w:p>
    <w:p>
      <w:r>
        <w:t>Page ID: A044</w:t>
      </w:r>
    </w:p>
    <w:p>
      <w:r>
        <w:t>Title: Purchase line selector allows inconsistent bill selections</w:t>
      </w:r>
    </w:p>
    <w:p>
      <w:r>
        <w:t>Severity: Medium</w:t>
      </w:r>
    </w:p>
    <w:p>
      <w:r>
        <w:t>Platform: Desktop Web + Mobile Web</w:t>
      </w:r>
    </w:p>
    <w:p>
      <w:r>
        <w:t>Classification: Functional mismatch</w:t>
      </w:r>
    </w:p>
    <w:p>
      <w:r>
        <w:t>Current behavior: Purchase-line options flatten every posted bill, independent of selected purchaseDocumentId. User can choose a line from a different bill; validateLinks rejects it rather than filtering/resetting the UI.</w:t>
      </w:r>
    </w:p>
    <w:p>
      <w:r>
        <w:t>Expected/reference behavior: Line options follow selected bill; changing bill clears incompatible line and gives recoverable feedback.</w:t>
      </w:r>
    </w:p>
    <w:p>
      <w:r>
        <w:t>Evidence [1]: browser-evidence.json:purchaseLines PB1 Computer and PB2 Equipment together</w:t>
      </w:r>
    </w:p>
    <w:p>
      <w:r>
        <w:t>Evidence [2]: src/app/workspace/account/assets/asset-form.tsx:flatMap</w:t>
      </w:r>
    </w:p>
    <w:p>
      <w:r>
        <w:t>Evidence [3]: src/lib/account/assets.ts:validateLinks documentId check</w:t>
      </w:r>
    </w:p>
    <w:p>
      <w:r>
        <w:t>Affected files [1]: src/app/workspace/account/assets/asset-form.tsx</w:t>
      </w:r>
    </w:p>
    <w:p>
      <w:r>
        <w:t>Affected files [2]: src/lib/account/assets.ts</w:t>
      </w:r>
    </w:p>
    <w:p>
      <w:r>
        <w:t>Affected API/actions [1]: updateAssetAction</w:t>
      </w:r>
    </w:p>
    <w:p>
      <w:r>
        <w:t>Affected API/actions [2]: updateAsset/updateAssetForActor</w:t>
      </w:r>
    </w:p>
    <w:p>
      <w:r>
        <w:t>Affected API/actions [3]: PATCH /api/v1/mobile/account/assets/[id]</w:t>
      </w:r>
    </w:p>
    <w:p>
      <w:r>
        <w:t>Affected API/actions [4]: mobileSaveAsset</w:t>
      </w:r>
    </w:p>
    <w:p>
      <w:r>
        <w:t>Affected models [1]: Asset</w:t>
      </w:r>
    </w:p>
    <w:p>
      <w:r>
        <w:t>Affected models [2]: AccountSettings</w:t>
      </w:r>
    </w:p>
    <w:p>
      <w:r>
        <w:t>Affected models [3]: AccountOperationalAudit</w:t>
      </w:r>
    </w:p>
    <w:p>
      <w:r>
        <w:t>Module impact: ASSETS; shared asset editor/create/detail/navigation affected where stated.</w:t>
      </w:r>
    </w:p>
    <w:p>
      <w:r>
        <w:t>Permission impact: ACCOUNT_ACCOUNTS; existing role/tenant guards must be preserved.</w:t>
      </w:r>
    </w:p>
    <w:p>
      <w:r>
        <w:t>Settings impact: Fixed Assets enable/disable requirement; see A044-F01.</w:t>
      </w:r>
    </w:p>
    <w:p>
      <w:r>
        <w:t>Branch/company scope impact: Actor company and selected-branch scoping reviewed; no cross-company bypass established.</w:t>
      </w:r>
    </w:p>
    <w:p>
      <w:r>
        <w:t>Accounting/transaction impact: Backend prevents mismatched bill/line persistence; selected line taxableAmount overrides typed purchase value by existing service policy.</w:t>
      </w:r>
    </w:p>
    <w:p>
      <w:r>
        <w:t>Root cause: Independent uncontrolled bill/line selects lack dependency handling.</w:t>
      </w:r>
    </w:p>
    <w:p>
      <w:r>
        <w:t>Recommended fix: After approval, filter dependent selector and clear stale line; retain backend validation.</w:t>
      </w:r>
    </w:p>
    <w:p>
      <w:r>
        <w:t>Required tests: Two bills; switching selection; clear/remove links; forged foreign line rejected without writes.</w:t>
      </w:r>
    </w:p>
    <w:p>
      <w:r>
        <w:t>Status: OPEN — RECORDED; NOT FIXED</w:t>
      </w:r>
    </w:p>
    <w:p>
      <w:r>
        <w:br w:type="page"/>
      </w:r>
    </w:p>
    <w:p>
      <w:pPr>
        <w:pStyle w:val="Heading2"/>
      </w:pPr>
      <w:r>
        <w:t>A045-F01 — Status change and audit record are not atomic</w:t>
      </w:r>
    </w:p>
    <w:p>
      <w:r>
        <w:t>Finding ID: A045-F01</w:t>
      </w:r>
    </w:p>
    <w:p>
      <w:r>
        <w:t>Page ID: A045</w:t>
      </w:r>
    </w:p>
    <w:p>
      <w:r>
        <w:t>Title: Status change and audit record are not atomic</w:t>
      </w:r>
    </w:p>
    <w:p>
      <w:r>
        <w:t>Severity: High</w:t>
      </w:r>
    </w:p>
    <w:p>
      <w:r>
        <w:t>Platform: Backend</w:t>
      </w:r>
    </w:p>
    <w:p>
      <w:r>
        <w:t>Classification: Data-integrity issue</w:t>
      </w:r>
    </w:p>
    <w:p>
      <w:r>
        <w:t>Current behavior: setAssetStatusForActor updates Asset outside a transaction, then inserts AccountOperationalAudit. If audit insert fails, status remains changed and request fails without history of the change.</w:t>
      </w:r>
    </w:p>
    <w:p>
      <w:r>
        <w:t>Expected/reference behavior: Status and its operational audit record commit or roll back together.</w:t>
      </w:r>
    </w:p>
    <w:p>
      <w:r>
        <w:t>Evidence [1]: probe-evidence.json:statusAuditFailure=AUDIT_FAILURE; status remains DISPOSED; audit count0</w:t>
      </w:r>
    </w:p>
    <w:p>
      <w:r>
        <w:t>Evidence [2]: src/lib/account/assets.ts:setAssetStatusForActor</w:t>
      </w:r>
    </w:p>
    <w:p>
      <w:r>
        <w:t>Affected files [1]: src/lib/account/assets.ts</w:t>
      </w:r>
    </w:p>
    <w:p>
      <w:r>
        <w:t>Affected API/actions [1]: assignAssetAction</w:t>
      </w:r>
    </w:p>
    <w:p>
      <w:r>
        <w:t>Affected API/actions [2]: returnAssetAction</w:t>
      </w:r>
    </w:p>
    <w:p>
      <w:r>
        <w:t>Affected API/actions [3]: assetStatusAction</w:t>
      </w:r>
    </w:p>
    <w:p>
      <w:r>
        <w:t>Affected API/actions [4]: assignAssetForActor</w:t>
      </w:r>
    </w:p>
    <w:p>
      <w:r>
        <w:t>Affected API/actions [5]: returnAssetForActor</w:t>
      </w:r>
    </w:p>
    <w:p>
      <w:r>
        <w:t>Affected API/actions [6]: setAssetStatusForActor</w:t>
      </w:r>
    </w:p>
    <w:p>
      <w:r>
        <w:t>Affected API/actions [7]: POST /api/v1/mobile/account/assets/[id]/action</w:t>
      </w:r>
    </w:p>
    <w:p>
      <w:r>
        <w:t>Affected models [1]: Asset</w:t>
      </w:r>
    </w:p>
    <w:p>
      <w:r>
        <w:t>Affected models [2]: AssetAssignmentHistory</w:t>
      </w:r>
    </w:p>
    <w:p>
      <w:r>
        <w:t>Affected models [3]: AccountOperationalAudit</w:t>
      </w:r>
    </w:p>
    <w:p>
      <w:r>
        <w:t>Affected models [4]: User</w:t>
      </w:r>
    </w:p>
    <w:p>
      <w:r>
        <w:t>Module impact: ASSETS; requested OFF behavior is independently recorded as A044-F01 and applies here.</w:t>
      </w:r>
    </w:p>
    <w:p>
      <w:r>
        <w:t>Permission impact: ACCOUNT_ACCOUNTS; web admin/accountant restriction vs mobile DATA_ENTRY divergence A044-F03 also applies.</w:t>
      </w:r>
    </w:p>
    <w:p>
      <w:r>
        <w:t>Settings impact: No working Assets ON/OFF flag; preserve role/module/feature policy in any approved fix.</w:t>
      </w:r>
    </w:p>
    <w:p>
      <w:r>
        <w:t>Branch/company scope impact: Actor-scoped lookup validates company and allowed branchIds; employee assignment checks same company, active status and branch membership. No cross-tenant bypass established in this page scope.</w:t>
      </w:r>
    </w:p>
    <w:p>
      <w:r>
        <w:t>Accounting/transaction impact: Asset state/assignment/history; no journal or stock posting in reviewed operations.</w:t>
      </w:r>
    </w:p>
    <w:p>
      <w:r>
        <w:t>Root cause: Separate nontransactional writes.</w:t>
      </w:r>
    </w:p>
    <w:p>
      <w:r>
        <w:t>Recommended fix: After approval, commit status and audit in one transaction with state validation/locking.</w:t>
      </w:r>
    </w:p>
    <w:p>
      <w:r>
        <w:t>Required tests: Force audit failure and assert status rollback; successful event/actor/old-new state; replay handling.</w:t>
      </w:r>
    </w:p>
    <w:p>
      <w:r>
        <w:t>Status: OPEN — RECORDED; NOT FIXED</w:t>
      </w:r>
    </w:p>
    <w:p>
      <w:r>
        <w:br w:type="page"/>
      </w:r>
    </w:p>
    <w:p>
      <w:pPr>
        <w:pStyle w:val="Heading2"/>
      </w:pPr>
      <w:r>
        <w:t>A045-F02 — Assignment and status mutations use stale state checks</w:t>
      </w:r>
    </w:p>
    <w:p>
      <w:r>
        <w:t>Finding ID: A045-F02</w:t>
      </w:r>
    </w:p>
    <w:p>
      <w:r>
        <w:t>Page ID: A045</w:t>
      </w:r>
    </w:p>
    <w:p>
      <w:r>
        <w:t>Title: Assignment and status mutations use stale state checks</w:t>
      </w:r>
    </w:p>
    <w:p>
      <w:r>
        <w:t>Severity: High</w:t>
      </w:r>
    </w:p>
    <w:p>
      <w:r>
        <w:t>Platform: Backend</w:t>
      </w:r>
    </w:p>
    <w:p>
      <w:r>
        <w:t>Classification: Data-integrity issue</w:t>
      </w:r>
    </w:p>
    <w:p>
      <w:r>
        <w:t>Current behavior: Assignment checks ACTIVE/ASSIGNED before transaction/row lock and does not reread locked row. Status checks assignedUserId before its separate update. A committed change in the gap can be overwritten: disposed becomes assigned, or newly assigned asset becomes disposed while still assigned.</w:t>
      </w:r>
    </w:p>
    <w:p>
      <w:r>
        <w:t>Expected/reference behavior: Validate state on the locked/current row and preserve status-assignee-open-history invariants under concurrent operations.</w:t>
      </w:r>
    </w:p>
    <w:p>
      <w:r>
        <w:t>Evidence [1]: probe-evidence.json:staleAssignmentRow ASSIGNED after intervening DISPOSED; staleStatusRow DISPOSED with employee still assigned</w:t>
      </w:r>
    </w:p>
    <w:p>
      <w:r>
        <w:t>Evidence [2]: src/lib/account/assets.ts:scoped preflight before transaction and lock</w:t>
      </w:r>
    </w:p>
    <w:p>
      <w:r>
        <w:t>Affected files [1]: src/lib/account/assets.ts</w:t>
      </w:r>
    </w:p>
    <w:p>
      <w:r>
        <w:t>Affected files [2]: prisma/schema.prisma</w:t>
      </w:r>
    </w:p>
    <w:p>
      <w:r>
        <w:t>Affected files [3]: prisma/migrations/20260911230000_a13_assets/migration.sql</w:t>
      </w:r>
    </w:p>
    <w:p>
      <w:r>
        <w:t>Affected API/actions [1]: assignAssetAction</w:t>
      </w:r>
    </w:p>
    <w:p>
      <w:r>
        <w:t>Affected API/actions [2]: returnAssetAction</w:t>
      </w:r>
    </w:p>
    <w:p>
      <w:r>
        <w:t>Affected API/actions [3]: assetStatusAction</w:t>
      </w:r>
    </w:p>
    <w:p>
      <w:r>
        <w:t>Affected API/actions [4]: assignAssetForActor</w:t>
      </w:r>
    </w:p>
    <w:p>
      <w:r>
        <w:t>Affected API/actions [5]: returnAssetForActor</w:t>
      </w:r>
    </w:p>
    <w:p>
      <w:r>
        <w:t>Affected API/actions [6]: setAssetStatusForActor</w:t>
      </w:r>
    </w:p>
    <w:p>
      <w:r>
        <w:t>Affected API/actions [7]: POST /api/v1/mobile/account/assets/[id]/action</w:t>
      </w:r>
    </w:p>
    <w:p>
      <w:r>
        <w:t>Affected models [1]: Asset</w:t>
      </w:r>
    </w:p>
    <w:p>
      <w:r>
        <w:t>Affected models [2]: AssetAssignmentHistory</w:t>
      </w:r>
    </w:p>
    <w:p>
      <w:r>
        <w:t>Affected models [3]: AccountOperationalAudit</w:t>
      </w:r>
    </w:p>
    <w:p>
      <w:r>
        <w:t>Affected models [4]: User</w:t>
      </w:r>
    </w:p>
    <w:p>
      <w:r>
        <w:t>Module impact: ASSETS; requested OFF behavior is independently recorded as A044-F01 and applies here.</w:t>
      </w:r>
    </w:p>
    <w:p>
      <w:r>
        <w:t>Permission impact: ACCOUNT_ACCOUNTS; web admin/accountant restriction vs mobile DATA_ENTRY divergence A044-F03 also applies.</w:t>
      </w:r>
    </w:p>
    <w:p>
      <w:r>
        <w:t>Settings impact: No working Assets ON/OFF flag; preserve role/module/feature policy in any approved fix.</w:t>
      </w:r>
    </w:p>
    <w:p>
      <w:r>
        <w:t>Branch/company scope impact: Actor-scoped lookup validates company and allowed branchIds; employee assignment checks same company, active status and branch membership. No cross-tenant bypass established in this page scope.</w:t>
      </w:r>
    </w:p>
    <w:p>
      <w:r>
        <w:t>Accounting/transaction impact: Asset state/assignment/history; no journal or stock posting in reviewed operations.</w:t>
      </w:r>
    </w:p>
    <w:p>
      <w:r>
        <w:t>Root cause: Inconsistent locking across assign/return/status and validation before acquiring assignment lock.</w:t>
      </w:r>
    </w:p>
    <w:p>
      <w:r>
        <w:t>Recommended fix: After approval, serialize asset transitions, reread scoped state inside transaction and use guarded updates. Consider DB constraints for open-history invariants where suitable.</w:t>
      </w:r>
    </w:p>
    <w:p>
      <w:r>
        <w:t>Required tests: Real PostgreSQL interleavings assign/dispose, return/assign, reassign/status; rollback/audit; at most one open assignment; tenant/branch validation.</w:t>
      </w:r>
    </w:p>
    <w:p>
      <w:r>
        <w:t>Status: OPEN — RECORDED; NOT FIXED</w:t>
      </w:r>
    </w:p>
    <w:p>
      <w:r>
        <w:br w:type="page"/>
      </w:r>
    </w:p>
    <w:p>
      <w:pPr>
        <w:pStyle w:val="Heading2"/>
      </w:pPr>
      <w:r>
        <w:t>A045-F03 — Return notes overwrite original assignment notes</w:t>
      </w:r>
    </w:p>
    <w:p>
      <w:r>
        <w:t>Finding ID: A045-F03</w:t>
      </w:r>
    </w:p>
    <w:p>
      <w:r>
        <w:t>Page ID: A045</w:t>
      </w:r>
    </w:p>
    <w:p>
      <w:r>
        <w:t>Title: Return notes overwrite original assignment notes</w:t>
      </w:r>
    </w:p>
    <w:p>
      <w:r>
        <w:t>Severity: Medium</w:t>
      </w:r>
    </w:p>
    <w:p>
      <w:r>
        <w:t>Platform: Backend</w:t>
      </w:r>
    </w:p>
    <w:p>
      <w:r>
        <w:t>Classification: Data-integrity issue</w:t>
      </w:r>
    </w:p>
    <w:p>
      <w:r>
        <w:t>Current behavior: returnAssetForActor replaces the same history.notes when return notes are nonempty. Original issue notes are lost; return event records no notes or returnedById in history.</w:t>
      </w:r>
    </w:p>
    <w:p>
      <w:r>
        <w:t>Expected/reference behavior: Preserve original assignment notes and record return information separately with actor/time.</w:t>
      </w:r>
    </w:p>
    <w:p>
      <w:r>
        <w:t>Evidence [1]: probe-evidence.json:notes Issued becomes Returned safely on same history row</w:t>
      </w:r>
    </w:p>
    <w:p>
      <w:r>
        <w:t>Evidence [2]: src/lib/account/assets.ts:returnAssetForActor updateMany</w:t>
      </w:r>
    </w:p>
    <w:p>
      <w:r>
        <w:t>Evidence [3]: prisma/schema.prisma:AssetAssignmentHistory notes/assignedById only</w:t>
      </w:r>
    </w:p>
    <w:p>
      <w:r>
        <w:t>Affected files [1]: src/lib/account/assets.ts</w:t>
      </w:r>
    </w:p>
    <w:p>
      <w:r>
        <w:t>Affected files [2]: prisma/schema.prisma</w:t>
      </w:r>
    </w:p>
    <w:p>
      <w:r>
        <w:t>Affected files [3]: src/app/workspace/account/assets/[id]/page.tsx</w:t>
      </w:r>
    </w:p>
    <w:p>
      <w:r>
        <w:t>Affected files [4]: android/app/src/main/java/com/salespunch360/mobile/ui/account/accounting/AssetScreen.kt</w:t>
      </w:r>
    </w:p>
    <w:p>
      <w:r>
        <w:t>Affected API/actions [1]: assignAssetAction</w:t>
      </w:r>
    </w:p>
    <w:p>
      <w:r>
        <w:t>Affected API/actions [2]: returnAssetAction</w:t>
      </w:r>
    </w:p>
    <w:p>
      <w:r>
        <w:t>Affected API/actions [3]: assetStatusAction</w:t>
      </w:r>
    </w:p>
    <w:p>
      <w:r>
        <w:t>Affected API/actions [4]: assignAssetForActor</w:t>
      </w:r>
    </w:p>
    <w:p>
      <w:r>
        <w:t>Affected API/actions [5]: returnAssetForActor</w:t>
      </w:r>
    </w:p>
    <w:p>
      <w:r>
        <w:t>Affected API/actions [6]: setAssetStatusForActor</w:t>
      </w:r>
    </w:p>
    <w:p>
      <w:r>
        <w:t>Affected API/actions [7]: POST /api/v1/mobile/account/assets/[id]/action</w:t>
      </w:r>
    </w:p>
    <w:p>
      <w:r>
        <w:t>Affected models [1]: Asset</w:t>
      </w:r>
    </w:p>
    <w:p>
      <w:r>
        <w:t>Affected models [2]: AssetAssignmentHistory</w:t>
      </w:r>
    </w:p>
    <w:p>
      <w:r>
        <w:t>Affected models [3]: AccountOperationalAudit</w:t>
      </w:r>
    </w:p>
    <w:p>
      <w:r>
        <w:t>Affected models [4]: User</w:t>
      </w:r>
    </w:p>
    <w:p>
      <w:r>
        <w:t>Module impact: ASSETS; requested OFF behavior is independently recorded as A044-F01 and applies here.</w:t>
      </w:r>
    </w:p>
    <w:p>
      <w:r>
        <w:t>Permission impact: ACCOUNT_ACCOUNTS; web admin/accountant restriction vs mobile DATA_ENTRY divergence A044-F03 also applies.</w:t>
      </w:r>
    </w:p>
    <w:p>
      <w:r>
        <w:t>Settings impact: No working Assets ON/OFF flag; preserve role/module/feature policy in any approved fix.</w:t>
      </w:r>
    </w:p>
    <w:p>
      <w:r>
        <w:t>Branch/company scope impact: Actor-scoped lookup validates company and allowed branchIds; employee assignment checks same company, active status and branch membership. No cross-tenant bypass established in this page scope.</w:t>
      </w:r>
    </w:p>
    <w:p>
      <w:r>
        <w:t>Accounting/transaction impact: Asset state/assignment/history; no journal or stock posting in reviewed operations.</w:t>
      </w:r>
    </w:p>
    <w:p>
      <w:r>
        <w:t>Root cause: One mutable notes field reused for issue and return.</w:t>
      </w:r>
    </w:p>
    <w:p>
      <w:r>
        <w:t>Recommended fix: After approval, preserve issue notes and model return actor/notes separately or add immutable event metadata.</w:t>
      </w:r>
    </w:p>
    <w:p>
      <w:r>
        <w:t>Required tests: Issue with notes, return with different notes, verify both and both actors/times remain available.</w:t>
      </w:r>
    </w:p>
    <w:p>
      <w:r>
        <w:t>Status: OPEN — RECORDED; NOT FIXED</w:t>
      </w:r>
    </w:p>
    <w:p>
      <w:r>
        <w:br w:type="page"/>
      </w:r>
    </w:p>
    <w:p>
      <w:pPr>
        <w:pStyle w:val="Heading2"/>
      </w:pPr>
      <w:r>
        <w:t>A045-F04 — Web offers Assign on assets the server forbids assigning</w:t>
      </w:r>
    </w:p>
    <w:p>
      <w:r>
        <w:t>Finding ID: A045-F04</w:t>
      </w:r>
    </w:p>
    <w:p>
      <w:r>
        <w:t>Page ID: A045</w:t>
      </w:r>
    </w:p>
    <w:p>
      <w:r>
        <w:t>Title: Web offers Assign on assets the server forbids assigning</w:t>
      </w:r>
    </w:p>
    <w:p>
      <w:r>
        <w:t>Severity: Medium</w:t>
      </w:r>
    </w:p>
    <w:p>
      <w:r>
        <w:t>Platform: Desktop Web + Mobile Web</w:t>
      </w:r>
    </w:p>
    <w:p>
      <w:r>
        <w:t>Classification: Functional mismatch</w:t>
      </w:r>
    </w:p>
    <w:p>
      <w:r>
        <w:t>Current behavior: Any unassigned asset gets Assign form, including DISPOSED, RETIRED and UNDER_MAINTENANCE. Server only allows ACTIVE/ASSIGNED and rejects these attempts.</w:t>
      </w:r>
    </w:p>
    <w:p>
      <w:r>
        <w:t>Expected/reference behavior: Available controls reflect current allowed state; backend still rejects forged invalid transitions.</w:t>
      </w:r>
    </w:p>
    <w:p>
      <w:r>
        <w:t>Evidence [1]: browser-evidence.json:DISPOSED has Assign asset at all widths</w:t>
      </w:r>
    </w:p>
    <w:p>
      <w:r>
        <w:t>Evidence [2]: probe-evidence.json:assignDisposed ASSET_NOT_ASSIGNABLE</w:t>
      </w:r>
    </w:p>
    <w:p>
      <w:r>
        <w:t>Evidence [3]: src/app/workspace/account/assets/[id]/page.tsx:assignedUserId conditional</w:t>
      </w:r>
    </w:p>
    <w:p>
      <w:r>
        <w:t>Evidence [4]: src/lib/account/assets.ts:assignable statuses</w:t>
      </w:r>
    </w:p>
    <w:p>
      <w:r>
        <w:t>Affected files [1]: src/app/workspace/account/assets/[id]/page.tsx</w:t>
      </w:r>
    </w:p>
    <w:p>
      <w:r>
        <w:t>Affected files [2]: src/lib/account/assets.ts</w:t>
      </w:r>
    </w:p>
    <w:p>
      <w:r>
        <w:t>Affected API/actions [1]: assignAssetAction</w:t>
      </w:r>
    </w:p>
    <w:p>
      <w:r>
        <w:t>Affected API/actions [2]: returnAssetAction</w:t>
      </w:r>
    </w:p>
    <w:p>
      <w:r>
        <w:t>Affected API/actions [3]: assetStatusAction</w:t>
      </w:r>
    </w:p>
    <w:p>
      <w:r>
        <w:t>Affected API/actions [4]: assignAssetForActor</w:t>
      </w:r>
    </w:p>
    <w:p>
      <w:r>
        <w:t>Affected API/actions [5]: returnAssetForActor</w:t>
      </w:r>
    </w:p>
    <w:p>
      <w:r>
        <w:t>Affected API/actions [6]: setAssetStatusForActor</w:t>
      </w:r>
    </w:p>
    <w:p>
      <w:r>
        <w:t>Affected API/actions [7]: POST /api/v1/mobile/account/assets/[id]/action</w:t>
      </w:r>
    </w:p>
    <w:p>
      <w:r>
        <w:t>Affected models [1]: Asset</w:t>
      </w:r>
    </w:p>
    <w:p>
      <w:r>
        <w:t>Affected models [2]: AssetAssignmentHistory</w:t>
      </w:r>
    </w:p>
    <w:p>
      <w:r>
        <w:t>Affected models [3]: AccountOperationalAudit</w:t>
      </w:r>
    </w:p>
    <w:p>
      <w:r>
        <w:t>Affected models [4]: User</w:t>
      </w:r>
    </w:p>
    <w:p>
      <w:r>
        <w:t>Module impact: ASSETS; requested OFF behavior is independently recorded as A044-F01 and applies here.</w:t>
      </w:r>
    </w:p>
    <w:p>
      <w:r>
        <w:t>Permission impact: ACCOUNT_ACCOUNTS; web admin/accountant restriction vs mobile DATA_ENTRY divergence A044-F03 also applies.</w:t>
      </w:r>
    </w:p>
    <w:p>
      <w:r>
        <w:t>Settings impact: No working Assets ON/OFF flag; preserve role/module/feature policy in any approved fix.</w:t>
      </w:r>
    </w:p>
    <w:p>
      <w:r>
        <w:t>Branch/company scope impact: Actor-scoped lookup validates company and allowed branchIds; employee assignment checks same company, active status and branch membership. No cross-tenant bypass established in this page scope.</w:t>
      </w:r>
    </w:p>
    <w:p>
      <w:r>
        <w:t>Accounting/transaction impact: Asset state/assignment/history; no journal or stock posting in reviewed operations.</w:t>
      </w:r>
    </w:p>
    <w:p>
      <w:r>
        <w:t>Root cause: UI branches solely on assignee presence instead of state policy.</w:t>
      </w:r>
    </w:p>
    <w:p>
      <w:r>
        <w:t>Recommended fix: After approval, use shared capability/transition rules to hide or explain unavailable assignment actions.</w:t>
      </w:r>
    </w:p>
    <w:p>
      <w:r>
        <w:t>Required tests: Each status/assignee combination; disabled UI and direct forged call; recoverable error without state/history writes.</w:t>
      </w:r>
    </w:p>
    <w:p>
      <w:r>
        <w:t>Status: OPEN — RECORDED; NOT FIXED</w:t>
      </w:r>
    </w:p>
    <w:p>
      <w:r>
        <w:br w:type="page"/>
      </w:r>
    </w:p>
    <w:p>
      <w:pPr>
        <w:pStyle w:val="Heading2"/>
      </w:pPr>
      <w:r>
        <w:t>A045-F05 — Android detail lacks web assignment and status functionality</w:t>
      </w:r>
    </w:p>
    <w:p>
      <w:r>
        <w:t>Finding ID: A045-F05</w:t>
      </w:r>
    </w:p>
    <w:p>
      <w:r>
        <w:t>Page ID: A045</w:t>
      </w:r>
    </w:p>
    <w:p>
      <w:r>
        <w:t>Title: Android detail lacks web assignment and status functionality</w:t>
      </w:r>
    </w:p>
    <w:p>
      <w:r>
        <w:t>Severity: Medium</w:t>
      </w:r>
    </w:p>
    <w:p>
      <w:r>
        <w:t>Platform: Android</w:t>
      </w:r>
    </w:p>
    <w:p>
      <w:r>
        <w:t>Classification: Functional mismatch</w:t>
      </w:r>
    </w:p>
    <w:p>
      <w:r>
        <w:t>Current behavior: Native detail has Edit, ACTIVE-only Assign, ASSIGNED-only Return, and Dispose for ACTIVE/UNDER_MAINTENANCE. It has no controls for maintenance, retired, restoring active or assignment/return notes. It does not display assigned employee name. Web has full status selector, notes and current employee.</w:t>
      </w:r>
    </w:p>
    <w:p>
      <w:r>
        <w:t>Expected/reference behavior: Equivalent supported status operations, notes and current-assignee details across platforms, subject to approved transition policy. Exact layouts may differ.</w:t>
      </w:r>
    </w:p>
    <w:p>
      <w:r>
        <w:t>Evidence [1]: android/app/src/main/java/com/salespunch360/mobile/ui/account/accounting/AssetScreen.kt:AssetDetail</w:t>
      </w:r>
    </w:p>
    <w:p>
      <w:r>
        <w:t>Evidence [2]: src/app/workspace/account/assets/[id]/page.tsx</w:t>
      </w:r>
    </w:p>
    <w:p>
      <w:r>
        <w:t>Evidence [3]: AccountAssetViewModel.kt:action</w:t>
      </w:r>
    </w:p>
    <w:p>
      <w:r>
        <w:t>Affected files [1]: android/app/src/main/java/com/salespunch360/mobile/ui/account/accounting/AssetScreen.kt</w:t>
      </w:r>
    </w:p>
    <w:p>
      <w:r>
        <w:t>Affected files [2]: android/app/src/main/java/com/salespunch360/mobile/AccountAssetViewModel.kt</w:t>
      </w:r>
    </w:p>
    <w:p>
      <w:r>
        <w:t>Affected files [3]: src/app/workspace/account/assets/[id]/page.tsx</w:t>
      </w:r>
    </w:p>
    <w:p>
      <w:r>
        <w:t>Affected API/actions [1]: assignAssetAction</w:t>
      </w:r>
    </w:p>
    <w:p>
      <w:r>
        <w:t>Affected API/actions [2]: returnAssetAction</w:t>
      </w:r>
    </w:p>
    <w:p>
      <w:r>
        <w:t>Affected API/actions [3]: assetStatusAction</w:t>
      </w:r>
    </w:p>
    <w:p>
      <w:r>
        <w:t>Affected API/actions [4]: assignAssetForActor</w:t>
      </w:r>
    </w:p>
    <w:p>
      <w:r>
        <w:t>Affected API/actions [5]: returnAssetForActor</w:t>
      </w:r>
    </w:p>
    <w:p>
      <w:r>
        <w:t>Affected API/actions [6]: setAssetStatusForActor</w:t>
      </w:r>
    </w:p>
    <w:p>
      <w:r>
        <w:t>Affected API/actions [7]: POST /api/v1/mobile/account/assets/[id]/action</w:t>
      </w:r>
    </w:p>
    <w:p>
      <w:r>
        <w:t>Affected models [1]: Asset</w:t>
      </w:r>
    </w:p>
    <w:p>
      <w:r>
        <w:t>Affected models [2]: AssetAssignmentHistory</w:t>
      </w:r>
    </w:p>
    <w:p>
      <w:r>
        <w:t>Affected models [3]: AccountOperationalAudit</w:t>
      </w:r>
    </w:p>
    <w:p>
      <w:r>
        <w:t>Affected models [4]: User</w:t>
      </w:r>
    </w:p>
    <w:p>
      <w:r>
        <w:t>Module impact: ASSETS; requested OFF behavior is independently recorded as A044-F01 and applies here.</w:t>
      </w:r>
    </w:p>
    <w:p>
      <w:r>
        <w:t>Permission impact: ACCOUNT_ACCOUNTS; web admin/accountant restriction vs mobile DATA_ENTRY divergence A044-F03 also applies.</w:t>
      </w:r>
    </w:p>
    <w:p>
      <w:r>
        <w:t>Settings impact: No working Assets ON/OFF flag; preserve role/module/feature policy in any approved fix.</w:t>
      </w:r>
    </w:p>
    <w:p>
      <w:r>
        <w:t>Branch/company scope impact: Actor-scoped lookup validates company and allowed branchIds; employee assignment checks same company, active status and branch membership. No cross-tenant bypass established in this page scope.</w:t>
      </w:r>
    </w:p>
    <w:p>
      <w:r>
        <w:t>Accounting/transaction impact: Asset state/assignment/history; no journal or stock posting in reviewed operations.</w:t>
      </w:r>
    </w:p>
    <w:p>
      <w:r>
        <w:t>Root cause: Reduced native detail action set/presentation.</w:t>
      </w:r>
    </w:p>
    <w:p>
      <w:r>
        <w:t>Recommended fix: After approval, expose permitted equivalent status and note actions and current-assignee identity; retain state/role enforcement.</w:t>
      </w:r>
    </w:p>
    <w:p>
      <w:r>
        <w:t>Required tests: All approved status transitions and notes/current assignee round trip on web/native; same rejected invalid transitions.</w:t>
      </w:r>
    </w:p>
    <w:p>
      <w:r>
        <w:t>Status: OPEN — RECORDED; NOT FIXED</w:t>
      </w:r>
    </w:p>
    <w:p>
      <w:r>
        <w:br w:type="page"/>
      </w:r>
    </w:p>
    <w:p>
      <w:pPr>
        <w:pStyle w:val="Heading2"/>
      </w:pPr>
      <w:r>
        <w:t>A045-F06 — Assignment-history presentation omits identity and lifecycle details</w:t>
      </w:r>
    </w:p>
    <w:p>
      <w:r>
        <w:t>Finding ID: A045-F06</w:t>
      </w:r>
    </w:p>
    <w:p>
      <w:r>
        <w:t>Page ID: A045</w:t>
      </w:r>
    </w:p>
    <w:p>
      <w:r>
        <w:t>Title: Assignment-history presentation omits identity and lifecycle details</w:t>
      </w:r>
    </w:p>
    <w:p>
      <w:r>
        <w:t>Severity: Medium</w:t>
      </w:r>
    </w:p>
    <w:p>
      <w:r>
        <w:t>Platform: Multiple</w:t>
      </w:r>
    </w:p>
    <w:p>
      <w:r>
        <w:t>Classification: Confirmed problem</w:t>
      </w:r>
    </w:p>
    <w:p>
      <w:r>
        <w:t>Current behavior: Web resolves current/history employees from active-only options.users; inactive historical employee renders blank. Android history displays only assignedAt date, without employee identity or return date/current-state indication. Neither displays assignment notes/assigning actor or status-change audit events on this page.</w:t>
      </w:r>
    </w:p>
    <w:p>
      <w:r>
        <w:t>Expected/reference behavior: History should identify employees even after deactivation and show assignment/return lifecycle clearly; expose relevant preserved notes/actors for traceability. Status-event visibility is a useful extension, not inferred screenshot styling.</w:t>
      </w:r>
    </w:p>
    <w:p>
      <w:r>
        <w:t>Evidence [1]: browser-evidence.json:inactive fixture history starts with blank employee</w:t>
      </w:r>
    </w:p>
    <w:p>
      <w:r>
        <w:t>Evidence [2]: src/lib/account/assets.ts:assetOptionsForActor users isActive:true</w:t>
      </w:r>
    </w:p>
    <w:p>
      <w:r>
        <w:t>Evidence [3]: src/app/workspace/account/assets/[id]/page.tsx:users map/history</w:t>
      </w:r>
    </w:p>
    <w:p>
      <w:r>
        <w:t>Evidence [4]: android/app/src/main/java/com/salespunch360/mobile/ui/account/accounting/AssetScreen.kt:history date only</w:t>
      </w:r>
    </w:p>
    <w:p>
      <w:r>
        <w:t>Affected files [1]: src/lib/account/assets.ts</w:t>
      </w:r>
    </w:p>
    <w:p>
      <w:r>
        <w:t>Affected files [2]: src/app/workspace/account/assets/[id]/page.tsx</w:t>
      </w:r>
    </w:p>
    <w:p>
      <w:r>
        <w:t>Affected files [3]: android/app/src/main/java/com/salespunch360/mobile/ui/account/accounting/AssetScreen.kt</w:t>
      </w:r>
    </w:p>
    <w:p>
      <w:r>
        <w:t>Affected API/actions [1]: assignAssetAction</w:t>
      </w:r>
    </w:p>
    <w:p>
      <w:r>
        <w:t>Affected API/actions [2]: returnAssetAction</w:t>
      </w:r>
    </w:p>
    <w:p>
      <w:r>
        <w:t>Affected API/actions [3]: assetStatusAction</w:t>
      </w:r>
    </w:p>
    <w:p>
      <w:r>
        <w:t>Affected API/actions [4]: assignAssetForActor</w:t>
      </w:r>
    </w:p>
    <w:p>
      <w:r>
        <w:t>Affected API/actions [5]: returnAssetForActor</w:t>
      </w:r>
    </w:p>
    <w:p>
      <w:r>
        <w:t>Affected API/actions [6]: setAssetStatusForActor</w:t>
      </w:r>
    </w:p>
    <w:p>
      <w:r>
        <w:t>Affected API/actions [7]: POST /api/v1/mobile/account/assets/[id]/action</w:t>
      </w:r>
    </w:p>
    <w:p>
      <w:r>
        <w:t>Affected models [1]: Asset</w:t>
      </w:r>
    </w:p>
    <w:p>
      <w:r>
        <w:t>Affected models [2]: AssetAssignmentHistory</w:t>
      </w:r>
    </w:p>
    <w:p>
      <w:r>
        <w:t>Affected models [3]: AccountOperationalAudit</w:t>
      </w:r>
    </w:p>
    <w:p>
      <w:r>
        <w:t>Affected models [4]: User</w:t>
      </w:r>
    </w:p>
    <w:p>
      <w:r>
        <w:t>Module impact: ASSETS; requested OFF behavior is independently recorded as A044-F01 and applies here.</w:t>
      </w:r>
    </w:p>
    <w:p>
      <w:r>
        <w:t>Permission impact: ACCOUNT_ACCOUNTS; web admin/accountant restriction vs mobile DATA_ENTRY divergence A044-F03 also applies.</w:t>
      </w:r>
    </w:p>
    <w:p>
      <w:r>
        <w:t>Settings impact: No working Assets ON/OFF flag; preserve role/module/feature policy in any approved fix.</w:t>
      </w:r>
    </w:p>
    <w:p>
      <w:r>
        <w:t>Branch/company scope impact: Actor-scoped lookup validates company and allowed branchIds; employee assignment checks same company, active status and branch membership. No cross-tenant bypass established in this page scope.</w:t>
      </w:r>
    </w:p>
    <w:p>
      <w:r>
        <w:t>Accounting/transaction impact: Asset state/assignment/history; no journal or stock posting in reviewed operations.</w:t>
      </w:r>
    </w:p>
    <w:p>
      <w:r>
        <w:t>Root cause: Historical display uses active selection options; native history has minimal rendering.</w:t>
      </w:r>
    </w:p>
    <w:p>
      <w:r>
        <w:t>Recommended fix: After approval, load scoped historical identities independently of active assignable users and display employee plus issue/return state/time; decide status-event presentation explicitly.</w:t>
      </w:r>
    </w:p>
    <w:p>
      <w:r>
        <w:t>Required tests: Deactivate employee with history; retain name and return date; native/web identity/time parity; company-scoped historical lookup.</w:t>
      </w:r>
    </w:p>
    <w:p>
      <w:r>
        <w:t>Status: OPEN — RECORDED; NOT FIXED</w:t>
      </w:r>
    </w:p>
    <w:p>
      <w:r>
        <w:br w:type="page"/>
      </w:r>
    </w:p>
    <w:p>
      <w:pPr>
        <w:pStyle w:val="Heading2"/>
      </w:pPr>
      <w:r>
        <w:t>A045-F07 — Assignment/status form controls lack accessible names</w:t>
      </w:r>
    </w:p>
    <w:p>
      <w:r>
        <w:t>Finding ID: A045-F07</w:t>
      </w:r>
    </w:p>
    <w:p>
      <w:r>
        <w:t>Page ID: A045</w:t>
      </w:r>
    </w:p>
    <w:p>
      <w:r>
        <w:t>Title: Assignment/status form controls lack accessible names</w:t>
      </w:r>
    </w:p>
    <w:p>
      <w:r>
        <w:t>Severity: Medium</w:t>
      </w:r>
    </w:p>
    <w:p>
      <w:r>
        <w:t>Platform: Desktop Web + Mobile Web</w:t>
      </w:r>
    </w:p>
    <w:p>
      <w:r>
        <w:t>Classification: Confirmed problem</w:t>
      </w:r>
    </w:p>
    <w:p>
      <w:r>
        <w:t>Current behavior: userId/status selects and assignment-notes textarea lack labels; option text does not provide an accessible name.</w:t>
      </w:r>
    </w:p>
    <w:p>
      <w:r>
        <w:t>Expected/reference behavior: Employee, status and note controls have associated accessible labels.</w:t>
      </w:r>
    </w:p>
    <w:p>
      <w:r>
        <w:t>Evidence [1]: browser-evidence.json:axe select-name and label violations in ACTIVE state</w:t>
      </w:r>
    </w:p>
    <w:p>
      <w:r>
        <w:t>Affected files [1]: src/app/workspace/account/assets/[id]/page.tsx</w:t>
      </w:r>
    </w:p>
    <w:p>
      <w:r>
        <w:t>Affected API/actions [1]: assignAssetAction</w:t>
      </w:r>
    </w:p>
    <w:p>
      <w:r>
        <w:t>Affected API/actions [2]: returnAssetAction</w:t>
      </w:r>
    </w:p>
    <w:p>
      <w:r>
        <w:t>Affected API/actions [3]: assetStatusAction</w:t>
      </w:r>
    </w:p>
    <w:p>
      <w:r>
        <w:t>Affected API/actions [4]: assignAssetForActor</w:t>
      </w:r>
    </w:p>
    <w:p>
      <w:r>
        <w:t>Affected API/actions [5]: returnAssetForActor</w:t>
      </w:r>
    </w:p>
    <w:p>
      <w:r>
        <w:t>Affected API/actions [6]: setAssetStatusForActor</w:t>
      </w:r>
    </w:p>
    <w:p>
      <w:r>
        <w:t>Affected API/actions [7]: POST /api/v1/mobile/account/assets/[id]/action</w:t>
      </w:r>
    </w:p>
    <w:p>
      <w:r>
        <w:t>Affected models [1]: Asset</w:t>
      </w:r>
    </w:p>
    <w:p>
      <w:r>
        <w:t>Affected models [2]: AssetAssignmentHistory</w:t>
      </w:r>
    </w:p>
    <w:p>
      <w:r>
        <w:t>Affected models [3]: AccountOperationalAudit</w:t>
      </w:r>
    </w:p>
    <w:p>
      <w:r>
        <w:t>Affected models [4]: User</w:t>
      </w:r>
    </w:p>
    <w:p>
      <w:r>
        <w:t>Module impact: ASSETS; requested OFF behavior is independently recorded as A044-F01 and applies here.</w:t>
      </w:r>
    </w:p>
    <w:p>
      <w:r>
        <w:t>Permission impact: ACCOUNT_ACCOUNTS; web admin/accountant restriction vs mobile DATA_ENTRY divergence A044-F03 also applies.</w:t>
      </w:r>
    </w:p>
    <w:p>
      <w:r>
        <w:t>Settings impact: No working Assets ON/OFF flag; preserve role/module/feature policy in any approved fix.</w:t>
      </w:r>
    </w:p>
    <w:p>
      <w:r>
        <w:t>Branch/company scope impact: Actor-scoped lookup validates company and allowed branchIds; employee assignment checks same company, active status and branch membership. No cross-tenant bypass established in this page scope.</w:t>
      </w:r>
    </w:p>
    <w:p>
      <w:r>
        <w:t>Accounting/transaction impact: Asset state/assignment/history; no journal or stock posting in reviewed operations.</w:t>
      </w:r>
    </w:p>
    <w:p>
      <w:r>
        <w:t>Root cause: Unlabelled selects/textareas.</w:t>
      </w:r>
    </w:p>
    <w:p>
      <w:r>
        <w:t>Recommended fix: After approval, label controls and provide status/error announcements.</w:t>
      </w:r>
    </w:p>
    <w:p>
      <w:r>
        <w:t>Required tests: Axe and keyboard/screen-reader checks for ACTIVE and ASSIGNED forms.</w:t>
      </w:r>
    </w:p>
    <w:p>
      <w:r>
        <w:t>Status: OPEN — RECORDED; NOT FIXED</w:t>
      </w:r>
    </w:p>
    <w:p>
      <w:r>
        <w:br w:type="page"/>
      </w:r>
    </w:p>
    <w:p>
      <w:pPr>
        <w:pStyle w:val="Heading2"/>
      </w:pPr>
      <w:r>
        <w:t>A045-F08 — Rejected transitions and action failures lack usable feedback</w:t>
      </w:r>
    </w:p>
    <w:p>
      <w:r>
        <w:t>Finding ID: A045-F08</w:t>
      </w:r>
    </w:p>
    <w:p>
      <w:r>
        <w:t>Page ID: A045</w:t>
      </w:r>
    </w:p>
    <w:p>
      <w:r>
        <w:t>Title: Rejected transitions and action failures lack usable feedback</w:t>
      </w:r>
    </w:p>
    <w:p>
      <w:r>
        <w:t>Severity: Medium</w:t>
      </w:r>
    </w:p>
    <w:p>
      <w:r>
        <w:t>Platform: Multiple</w:t>
      </w:r>
    </w:p>
    <w:p>
      <w:r>
        <w:t>Classification: Functional mismatch</w:t>
      </w:r>
    </w:p>
    <w:p>
      <w:r>
        <w:t>Current behavior: Mobile action route maps domain errors such as ASSET_NOT_ASSIGNABLE/ASSET_NOT_ASSIGNED/RETURN_ASSET_FIRST to generic500 via mobileUnexpected. Native action failure text renders behind the still-open detail modal. Web plain forms have no local pending/domain-error handling; read-page catch converts all data-load failures to404.</w:t>
      </w:r>
    </w:p>
    <w:p>
      <w:r>
        <w:t>Expected/reference behavior: Expected validation/state conflicts return suitable client errors with recoverable contextual feedback; transport/load faults should not masquerade as nonexistent record.</w:t>
      </w:r>
    </w:p>
    <w:p>
      <w:r>
        <w:t>Evidence [1]: src/app/api/v1/mobile/account/assets/[id]/action/route.ts:catch</w:t>
      </w:r>
    </w:p>
    <w:p>
      <w:r>
        <w:t>Evidence [2]: src/lib/mobile/http.ts:mobileUnexpected</w:t>
      </w:r>
    </w:p>
    <w:p>
      <w:r>
        <w:t>Evidence [3]: android/app/src/main/java/com/salespunch360/mobile/AccountAssetViewModel.kt:fail and action</w:t>
      </w:r>
    </w:p>
    <w:p>
      <w:r>
        <w:t>Evidence [4]: android/app/src/main/java/com/salespunch360/mobile/ui/account/accounting/AssetScreen.kt:error in outer column; detail AlertDialog</w:t>
      </w:r>
    </w:p>
    <w:p>
      <w:r>
        <w:t>Evidence [5]: src/app/workspace/account/assets/[id]/page.tsx:catch(()=&gt;notFound())</w:t>
      </w:r>
    </w:p>
    <w:p>
      <w:r>
        <w:t>Affected files [1]: src/app/workspace/account/assets/[id]/page.tsx</w:t>
      </w:r>
    </w:p>
    <w:p>
      <w:r>
        <w:t>Affected files [2]: src/app/actions/assets.ts</w:t>
      </w:r>
    </w:p>
    <w:p>
      <w:r>
        <w:t>Affected files [3]: src/lib/mobile/account-accounting.ts</w:t>
      </w:r>
    </w:p>
    <w:p>
      <w:r>
        <w:t>Affected files [4]: src/app/api/v1/mobile/account/assets/[id]/action/route.ts</w:t>
      </w:r>
    </w:p>
    <w:p>
      <w:r>
        <w:t>Affected files [5]: src/lib/mobile/http.ts</w:t>
      </w:r>
    </w:p>
    <w:p>
      <w:r>
        <w:t>Affected files [6]: android/app/src/main/java/com/salespunch360/mobile/AccountAssetViewModel.kt</w:t>
      </w:r>
    </w:p>
    <w:p>
      <w:r>
        <w:t>Affected files [7]: android/app/src/main/java/com/salespunch360/mobile/ui/account/accounting/AssetScreen.kt</w:t>
      </w:r>
    </w:p>
    <w:p>
      <w:r>
        <w:t>Affected API/actions [1]: assignAssetAction</w:t>
      </w:r>
    </w:p>
    <w:p>
      <w:r>
        <w:t>Affected API/actions [2]: returnAssetAction</w:t>
      </w:r>
    </w:p>
    <w:p>
      <w:r>
        <w:t>Affected API/actions [3]: assetStatusAction</w:t>
      </w:r>
    </w:p>
    <w:p>
      <w:r>
        <w:t>Affected API/actions [4]: assignAssetForActor</w:t>
      </w:r>
    </w:p>
    <w:p>
      <w:r>
        <w:t>Affected API/actions [5]: returnAssetForActor</w:t>
      </w:r>
    </w:p>
    <w:p>
      <w:r>
        <w:t>Affected API/actions [6]: setAssetStatusForActor</w:t>
      </w:r>
    </w:p>
    <w:p>
      <w:r>
        <w:t>Affected API/actions [7]: POST /api/v1/mobile/account/assets/[id]/action</w:t>
      </w:r>
    </w:p>
    <w:p>
      <w:r>
        <w:t>Affected models [1]: Asset</w:t>
      </w:r>
    </w:p>
    <w:p>
      <w:r>
        <w:t>Affected models [2]: AssetAssignmentHistory</w:t>
      </w:r>
    </w:p>
    <w:p>
      <w:r>
        <w:t>Affected models [3]: AccountOperationalAudit</w:t>
      </w:r>
    </w:p>
    <w:p>
      <w:r>
        <w:t>Affected models [4]: User</w:t>
      </w:r>
    </w:p>
    <w:p>
      <w:r>
        <w:t>Module impact: ASSETS; requested OFF behavior is independently recorded as A044-F01 and applies here.</w:t>
      </w:r>
    </w:p>
    <w:p>
      <w:r>
        <w:t>Permission impact: ACCOUNT_ACCOUNTS; web admin/accountant restriction vs mobile DATA_ENTRY divergence A044-F03 also applies.</w:t>
      </w:r>
    </w:p>
    <w:p>
      <w:r>
        <w:t>Settings impact: No working Assets ON/OFF flag; preserve role/module/feature policy in any approved fix.</w:t>
      </w:r>
    </w:p>
    <w:p>
      <w:r>
        <w:t>Branch/company scope impact: Actor-scoped lookup validates company and allowed branchIds; employee assignment checks same company, active status and branch membership. No cross-tenant bypass established in this page scope.</w:t>
      </w:r>
    </w:p>
    <w:p>
      <w:r>
        <w:t>Accounting/transaction impact: Asset state/assignment/history; no journal or stock posting in reviewed operations.</w:t>
      </w:r>
    </w:p>
    <w:p>
      <w:r>
        <w:t>Root cause: No asset-domain error mapping or detail-local action feedback; broad read catch.</w:t>
      </w:r>
    </w:p>
    <w:p>
      <w:r>
        <w:t>Recommended fix: After approval, map validation/conflicts safely and show accessible in-dialog/in-page errors and pending controls; distinguish not-found/forbidden/unexpected load failures.</w:t>
      </w:r>
    </w:p>
    <w:p>
      <w:r>
        <w:t>Required tests: Invalid transition/duplicate return/stale request returns400/409 as defined; offline/pending/success/failed action visible; no duplicate history; server errors retain correlation IDs.</w:t>
      </w:r>
    </w:p>
    <w:p>
      <w:r>
        <w:t>Status: OPEN — RECORDED; NOT FIXED</w:t>
      </w:r>
    </w:p>
    <w:p>
      <w:r>
        <w:br w:type="page"/>
      </w:r>
    </w:p>
    <w:p>
      <w:pPr>
        <w:pStyle w:val="Heading2"/>
      </w:pPr>
      <w:r>
        <w:t>A046-F01 — Asset creation permits a submitted branch outside allowed branches</w:t>
      </w:r>
    </w:p>
    <w:p>
      <w:r>
        <w:t>Finding ID: A046-F01</w:t>
      </w:r>
    </w:p>
    <w:p>
      <w:r>
        <w:t>Page ID: A046</w:t>
      </w:r>
    </w:p>
    <w:p>
      <w:r>
        <w:t>Title: Asset creation permits a submitted branch outside allowed branches</w:t>
      </w:r>
    </w:p>
    <w:p>
      <w:r>
        <w:t>Severity: High</w:t>
      </w:r>
    </w:p>
    <w:p>
      <w:r>
        <w:t>Platform: Multiple</w:t>
      </w:r>
    </w:p>
    <w:p>
      <w:r>
        <w:t>Classification: Security issue</w:t>
      </w:r>
    </w:p>
    <w:p>
      <w:r>
        <w:t>Current behavior: createAssetForActor builds where.id from submitted branch, then spreads selected-scope id:{in:branchIds} over it. Query finds any allowed branch and creation uses the original unchecked submitted branch. A restricted actor can create in another existing branch of the same company.</w:t>
      </w:r>
    </w:p>
    <w:p>
      <w:r>
        <w:t>Expected/reference behavior: Validate the exact submitted branch belongs to the actor company, is active and is allowed before numbering or any write.</w:t>
      </w:r>
    </w:p>
    <w:p>
      <w:r>
        <w:t>Evidence [1]: probe-evidence.json:submitted branch B, allowed A, validation query id in[A], result created branch B</w:t>
      </w:r>
    </w:p>
    <w:p>
      <w:r>
        <w:t>Evidence [2]: src/lib/account/assets.ts:createAssetForActor branch lookup</w:t>
      </w:r>
    </w:p>
    <w:p>
      <w:r>
        <w:t>Affected files [1]: src/lib/account/assets.ts</w:t>
      </w:r>
    </w:p>
    <w:p>
      <w:r>
        <w:t>Affected files [2]: src/lib/mobile/account-accounting.ts</w:t>
      </w:r>
    </w:p>
    <w:p>
      <w:r>
        <w:t>Affected API/actions [1]: createAssetAction</w:t>
      </w:r>
    </w:p>
    <w:p>
      <w:r>
        <w:t>Affected API/actions [2]: createAsset/createAssetForActor</w:t>
      </w:r>
    </w:p>
    <w:p>
      <w:r>
        <w:t>Affected API/actions [3]: mobileSaveAsset</w:t>
      </w:r>
    </w:p>
    <w:p>
      <w:r>
        <w:t>Affected API/actions [4]: POST /api/v1/mobile/account/assets</w:t>
      </w:r>
    </w:p>
    <w:p>
      <w:r>
        <w:t>Affected models [1]: Asset</w:t>
      </w:r>
    </w:p>
    <w:p>
      <w:r>
        <w:t>Affected models [2]: Branch</w:t>
      </w:r>
    </w:p>
    <w:p>
      <w:r>
        <w:t>Affected models [3]: NumberingSeries</w:t>
      </w:r>
    </w:p>
    <w:p>
      <w:r>
        <w:t>Affected models [4]: AccountOperationalAudit</w:t>
      </w:r>
    </w:p>
    <w:p>
      <w:r>
        <w:t>Affected models [5]: CommercialDocument</w:t>
      </w:r>
    </w:p>
    <w:p>
      <w:r>
        <w:t>Affected models [6]: CommercialDocumentLine</w:t>
      </w:r>
    </w:p>
    <w:p>
      <w:r>
        <w:t>Module impact: ASSETS; feature OFF requirement is already recorded A044-F01.</w:t>
      </w:r>
    </w:p>
    <w:p>
      <w:r>
        <w:t>Permission impact: ACCOUNT_ACCOUNTS; web ACCOUNT_ADMIN/ACCOUNTANT vs mobile DATA_ENTRY mismatch A044-F03 applies.</w:t>
      </w:r>
    </w:p>
    <w:p>
      <w:r>
        <w:t>Settings impact: Assets ON/OFF absent; numbering series configuration affects F02; existing depreciation settings remain.</w:t>
      </w:r>
    </w:p>
    <w:p>
      <w:r>
        <w:t>Branch/company scope impact: CONFIRMED same-company cross-branch creation in actual-service mocked probe; foreign-company creation not established. Target-active validation also does not test submitted target in SELECTED_BRANCHES mode.</w:t>
      </w:r>
    </w:p>
    <w:p>
      <w:r>
        <w:t>Accounting/transaction impact: Creation stores asset metadata/value plus operational audit; no asset creation journal, inventory movement, GST posting or project posting in this service.</w:t>
      </w:r>
    </w:p>
    <w:p>
      <w:r>
        <w:t>Root cause: Object spread overwrites exact target id instead of combining target and access conditions.</w:t>
      </w:r>
    </w:p>
    <w:p>
      <w:r>
        <w:t>Recommended fix: After approval, explicitly validate submitted branch membership and query the exact active company branch; preserve tenant checks.</w:t>
      </w:r>
    </w:p>
    <w:p>
      <w:r>
        <w:t>Required tests: Restricted actor submits allowed/disallowed/inactive/foreign-company branch via web action and mobile POST; denied attempts create no asset, number or audit.</w:t>
      </w:r>
    </w:p>
    <w:p>
      <w:r>
        <w:t>Status: OPEN — RECORDED; NOT FIXED</w:t>
      </w:r>
    </w:p>
    <w:p>
      <w:r>
        <w:br w:type="page"/>
      </w:r>
    </w:p>
    <w:p>
      <w:pPr>
        <w:pStyle w:val="Heading2"/>
      </w:pPr>
      <w:r>
        <w:t>A046-F02 — Branch-local asset numbering conflicts with company-wide uniqueness</w:t>
      </w:r>
    </w:p>
    <w:p>
      <w:r>
        <w:t>Finding ID: A046-F02</w:t>
      </w:r>
    </w:p>
    <w:p>
      <w:r>
        <w:t>Page ID: A046</w:t>
      </w:r>
    </w:p>
    <w:p>
      <w:r>
        <w:t>Title: Branch-local asset numbering conflicts with company-wide uniqueness</w:t>
      </w:r>
    </w:p>
    <w:p>
      <w:r>
        <w:t>Severity: High</w:t>
      </w:r>
    </w:p>
    <w:p>
      <w:r>
        <w:t>Platform: Multiple</w:t>
      </w:r>
    </w:p>
    <w:p>
      <w:r>
        <w:t>Classification: Data-integrity issue</w:t>
      </w:r>
    </w:p>
    <w:p>
      <w:r>
        <w:t>Current behavior: ASSET series is allocated separately by branch with default prefix AST- and sequence1. Two branches emit AST-000001, but Asset has @@unique([companyId,assetNumber]); second branch collides with first existing number.</w:t>
      </w:r>
    </w:p>
    <w:p>
      <w:r>
        <w:t>Expected/reference behavior: Numbering scope and uniqueness scope agree; multi-branch companies can create assets without repeated unique-key failure.</w:t>
      </w:r>
    </w:p>
    <w:p>
      <w:r>
        <w:t>Evidence [1]: probe-evidence.json:crossBranchNumbering actual allocator emits same default number and simulated company unique failure</w:t>
      </w:r>
    </w:p>
    <w:p>
      <w:r>
        <w:t>Evidence [2]: src/lib/account/numbering.ts</w:t>
      </w:r>
    </w:p>
    <w:p>
      <w:r>
        <w:t>Evidence [3]: src/lib/account/assets.ts:createAssetForActor defaults</w:t>
      </w:r>
    </w:p>
    <w:p>
      <w:r>
        <w:t>Evidence [4]: prisma/schema.prisma:Asset @@unique companyId/assetNumber</w:t>
      </w:r>
    </w:p>
    <w:p>
      <w:r>
        <w:t>Affected files [1]: src/lib/account/assets.ts</w:t>
      </w:r>
    </w:p>
    <w:p>
      <w:r>
        <w:t>Affected files [2]: src/lib/account/numbering.ts</w:t>
      </w:r>
    </w:p>
    <w:p>
      <w:r>
        <w:t>Affected files [3]: prisma/schema.prisma</w:t>
      </w:r>
    </w:p>
    <w:p>
      <w:r>
        <w:t>Affected API/actions [1]: createAssetAction</w:t>
      </w:r>
    </w:p>
    <w:p>
      <w:r>
        <w:t>Affected API/actions [2]: createAsset/createAssetForActor</w:t>
      </w:r>
    </w:p>
    <w:p>
      <w:r>
        <w:t>Affected API/actions [3]: mobileSaveAsset</w:t>
      </w:r>
    </w:p>
    <w:p>
      <w:r>
        <w:t>Affected API/actions [4]: POST /api/v1/mobile/account/assets</w:t>
      </w:r>
    </w:p>
    <w:p>
      <w:r>
        <w:t>Affected models [1]: Asset</w:t>
      </w:r>
    </w:p>
    <w:p>
      <w:r>
        <w:t>Affected models [2]: Branch</w:t>
      </w:r>
    </w:p>
    <w:p>
      <w:r>
        <w:t>Affected models [3]: NumberingSeries</w:t>
      </w:r>
    </w:p>
    <w:p>
      <w:r>
        <w:t>Affected models [4]: AccountOperationalAudit</w:t>
      </w:r>
    </w:p>
    <w:p>
      <w:r>
        <w:t>Affected models [5]: CommercialDocument</w:t>
      </w:r>
    </w:p>
    <w:p>
      <w:r>
        <w:t>Affected models [6]: CommercialDocumentLine</w:t>
      </w:r>
    </w:p>
    <w:p>
      <w:r>
        <w:t>Module impact: ASSETS; feature OFF requirement is already recorded A044-F01.</w:t>
      </w:r>
    </w:p>
    <w:p>
      <w:r>
        <w:t>Permission impact: ACCOUNT_ACCOUNTS; web ACCOUNT_ADMIN/ACCOUNTANT vs mobile DATA_ENTRY mismatch A044-F03 applies.</w:t>
      </w:r>
    </w:p>
    <w:p>
      <w:r>
        <w:t>Settings impact: Assets ON/OFF absent; numbering series configuration affects F02; existing depreciation settings remain.</w:t>
      </w:r>
    </w:p>
    <w:p>
      <w:r>
        <w:t>Branch/company scope impact: Company-wide unique identifier collides across same-company branch-local counters; scope mismatch source-confirmed, database error simulated from declared constraint.</w:t>
      </w:r>
    </w:p>
    <w:p>
      <w:r>
        <w:t>Accounting/transaction impact: Creation stores asset metadata/value plus operational audit; no asset creation journal, inventory movement, GST posting or project posting in this service.</w:t>
      </w:r>
    </w:p>
    <w:p>
      <w:r>
        <w:t>Root cause: Branch-specific sequences use identical defaults while uniqueness is company-wide.</w:t>
      </w:r>
    </w:p>
    <w:p>
      <w:r>
        <w:t>Recommended fix: After approval, select a company-consistent or branch-distinct numbering policy; preserve stable existing asset identifiers and approved numbering configuration.</w:t>
      </w:r>
    </w:p>
    <w:p>
      <w:r>
        <w:t>Required tests: Two branches with default series; concurrent creates; pre-existing series/numbers; atomic rollback and retry; company uniqueness.</w:t>
      </w:r>
    </w:p>
    <w:p>
      <w:r>
        <w:t>Status: OPEN — RECORDED; NOT FIXED</w:t>
      </w:r>
    </w:p>
    <w:p>
      <w:r>
        <w:br w:type="page"/>
      </w:r>
    </w:p>
    <w:p>
      <w:pPr>
        <w:pStyle w:val="Heading2"/>
      </w:pPr>
      <w:r>
        <w:t>A046-F03 — Repeated create requests produce duplicate asset records</w:t>
      </w:r>
    </w:p>
    <w:p>
      <w:r>
        <w:t>Finding ID: A046-F03</w:t>
      </w:r>
    </w:p>
    <w:p>
      <w:r>
        <w:t>Page ID: A046</w:t>
      </w:r>
    </w:p>
    <w:p>
      <w:r>
        <w:t>Title: Repeated create requests produce duplicate asset records</w:t>
      </w:r>
    </w:p>
    <w:p>
      <w:r>
        <w:t>Severity: Medium</w:t>
      </w:r>
    </w:p>
    <w:p>
      <w:r>
        <w:t>Platform: Multiple</w:t>
      </w:r>
    </w:p>
    <w:p>
      <w:r>
        <w:t>Classification: Data-integrity issue</w:t>
      </w:r>
    </w:p>
    <w:p>
      <w:r>
        <w:t>Current behavior: Same create payload twice creates two assets with different sequential numbers and two audit entries. There is no idempotency key/replay lookup. Web Save has no pending control; native save has no saving flag or disabling guard.</w:t>
      </w:r>
    </w:p>
    <w:p>
      <w:r>
        <w:t>Expected/reference behavior: A replay/retry of one submission does not accidentally create a second record; intentionally adding another same-named asset remains possible.</w:t>
      </w:r>
    </w:p>
    <w:p>
      <w:r>
        <w:t>Evidence [1]: probe-evidence.json:replay count2 numbers AST-000001/AST-000002</w:t>
      </w:r>
    </w:p>
    <w:p>
      <w:r>
        <w:t>Evidence [2]: src/app/actions/assets.ts:createAssetAction</w:t>
      </w:r>
    </w:p>
    <w:p>
      <w:r>
        <w:t>Evidence [3]: src/app/workspace/account/assets/asset-form.tsx:Save button</w:t>
      </w:r>
    </w:p>
    <w:p>
      <w:r>
        <w:t>Evidence [4]: android/app/src/main/java/com/salespunch360/mobile/AccountAssetViewModel.kt:save</w:t>
      </w:r>
    </w:p>
    <w:p>
      <w:r>
        <w:t>Evidence [5]: android/app/src/main/java/com/salespunch360/mobile/ui/account/accounting/AssetScreen.kt:Save enabled expression</w:t>
      </w:r>
    </w:p>
    <w:p>
      <w:r>
        <w:t>Affected files [1]: src/lib/account/assets.ts</w:t>
      </w:r>
    </w:p>
    <w:p>
      <w:r>
        <w:t>Affected files [2]: src/app/actions/assets.ts</w:t>
      </w:r>
    </w:p>
    <w:p>
      <w:r>
        <w:t>Affected files [3]: src/app/workspace/account/assets/asset-form.tsx</w:t>
      </w:r>
    </w:p>
    <w:p>
      <w:r>
        <w:t>Affected files [4]: src/lib/mobile/account-accounting.ts</w:t>
      </w:r>
    </w:p>
    <w:p>
      <w:r>
        <w:t>Affected files [5]: android/app/src/main/java/com/salespunch360/mobile/AccountAssetViewModel.kt</w:t>
      </w:r>
    </w:p>
    <w:p>
      <w:r>
        <w:t>Affected files [6]: android/app/src/main/java/com/salespunch360/mobile/ui/account/accounting/AssetScreen.kt</w:t>
      </w:r>
    </w:p>
    <w:p>
      <w:r>
        <w:t>Affected API/actions [1]: createAssetAction</w:t>
      </w:r>
    </w:p>
    <w:p>
      <w:r>
        <w:t>Affected API/actions [2]: createAsset/createAssetForActor</w:t>
      </w:r>
    </w:p>
    <w:p>
      <w:r>
        <w:t>Affected API/actions [3]: mobileSaveAsset</w:t>
      </w:r>
    </w:p>
    <w:p>
      <w:r>
        <w:t>Affected API/actions [4]: POST /api/v1/mobile/account/assets</w:t>
      </w:r>
    </w:p>
    <w:p>
      <w:r>
        <w:t>Affected models [1]: Asset</w:t>
      </w:r>
    </w:p>
    <w:p>
      <w:r>
        <w:t>Affected models [2]: Branch</w:t>
      </w:r>
    </w:p>
    <w:p>
      <w:r>
        <w:t>Affected models [3]: NumberingSeries</w:t>
      </w:r>
    </w:p>
    <w:p>
      <w:r>
        <w:t>Affected models [4]: AccountOperationalAudit</w:t>
      </w:r>
    </w:p>
    <w:p>
      <w:r>
        <w:t>Affected models [5]: CommercialDocument</w:t>
      </w:r>
    </w:p>
    <w:p>
      <w:r>
        <w:t>Affected models [6]: CommercialDocumentLine</w:t>
      </w:r>
    </w:p>
    <w:p>
      <w:r>
        <w:t>Module impact: ASSETS; feature OFF requirement is already recorded A044-F01.</w:t>
      </w:r>
    </w:p>
    <w:p>
      <w:r>
        <w:t>Permission impact: ACCOUNT_ACCOUNTS; web ACCOUNT_ADMIN/ACCOUNTANT vs mobile DATA_ENTRY mismatch A044-F03 applies.</w:t>
      </w:r>
    </w:p>
    <w:p>
      <w:r>
        <w:t>Settings impact: Assets ON/OFF absent; numbering series configuration affects F02; existing depreciation settings remain.</w:t>
      </w:r>
    </w:p>
    <w:p>
      <w:r>
        <w:t>Branch/company scope impact: Actor company is assigned server-side; composite company foreign keys reviewed, not live-tested.</w:t>
      </w:r>
    </w:p>
    <w:p>
      <w:r>
        <w:t>Accounting/transaction impact: Creation stores asset metadata/value plus operational audit; no asset creation journal, inventory movement, GST posting or project posting in this service.</w:t>
      </w:r>
    </w:p>
    <w:p>
      <w:r>
        <w:t>Root cause: Creation identity is generated for each request; no request replay identity or in-flight UI guard.</w:t>
      </w:r>
    </w:p>
    <w:p>
      <w:r>
        <w:t>Recommended fix: After approval, add scoped submission idempotency plus pending/duplicate-click protection; do not enforce name uniqueness as a substitute.</w:t>
      </w:r>
    </w:p>
    <w:p>
      <w:r>
        <w:t>Required tests: Double submit and response-loss retry create once; distinct submission same name creates separately; simultaneous replay; rollback/retry recoverability.</w:t>
      </w:r>
    </w:p>
    <w:p>
      <w:r>
        <w:t>Status: OPEN — RECORDED; NOT FIXED</w:t>
      </w:r>
    </w:p>
    <w:p>
      <w:r>
        <w:br w:type="page"/>
      </w:r>
    </w:p>
    <w:p>
      <w:pPr>
        <w:pStyle w:val="Heading2"/>
      </w:pPr>
      <w:r>
        <w:t>A046-F04 — Linked purchase line silently replaces entered purchase value</w:t>
      </w:r>
    </w:p>
    <w:p>
      <w:r>
        <w:t>Finding ID: A046-F04</w:t>
      </w:r>
    </w:p>
    <w:p>
      <w:r>
        <w:t>Page ID: A046</w:t>
      </w:r>
    </w:p>
    <w:p>
      <w:r>
        <w:t>Title: Linked purchase line silently replaces entered purchase value</w:t>
      </w:r>
    </w:p>
    <w:p>
      <w:r>
        <w:t>Severity: Medium</w:t>
      </w:r>
    </w:p>
    <w:p>
      <w:r>
        <w:t>Platform: Multiple</w:t>
      </w:r>
    </w:p>
    <w:p>
      <w:r>
        <w:t>Classification: Functional mismatch</w:t>
      </w:r>
    </w:p>
    <w:p>
      <w:r>
        <w:t>Current behavior: Form accepts a required purchaseValue while allowing posted bill/line selection. Service replaces submitted value with selected line.taxableAmount. Probe submitted100 but stored150; UI has no derived-value preview/read-only indication.</w:t>
      </w:r>
    </w:p>
    <w:p>
      <w:r>
        <w:t>Expected/reference behavior: Show the effective value used for the selected line, explain its source, and preserve backend derivation policy unless a separate business-rule change is approved.</w:t>
      </w:r>
    </w:p>
    <w:p>
      <w:r>
        <w:t>Evidence [1]: probe-evidence.json:linkedValue submitted100/stored150</w:t>
      </w:r>
    </w:p>
    <w:p>
      <w:r>
        <w:t>Evidence [2]: src/lib/account/assets.ts:validateLinks value=line.taxableAmount</w:t>
      </w:r>
    </w:p>
    <w:p>
      <w:r>
        <w:t>Evidence [3]: src/app/workspace/account/assets/asset-form.tsx:purchaseValue and independent selectors</w:t>
      </w:r>
    </w:p>
    <w:p>
      <w:r>
        <w:t>Affected files [1]: src/app/workspace/account/assets/asset-form.tsx</w:t>
      </w:r>
    </w:p>
    <w:p>
      <w:r>
        <w:t>Affected files [2]: src/lib/account/assets.ts</w:t>
      </w:r>
    </w:p>
    <w:p>
      <w:r>
        <w:t>Affected API/actions [1]: createAssetAction</w:t>
      </w:r>
    </w:p>
    <w:p>
      <w:r>
        <w:t>Affected API/actions [2]: createAsset/createAssetForActor</w:t>
      </w:r>
    </w:p>
    <w:p>
      <w:r>
        <w:t>Affected API/actions [3]: mobileSaveAsset</w:t>
      </w:r>
    </w:p>
    <w:p>
      <w:r>
        <w:t>Affected API/actions [4]: POST /api/v1/mobile/account/assets</w:t>
      </w:r>
    </w:p>
    <w:p>
      <w:r>
        <w:t>Affected models [1]: Asset</w:t>
      </w:r>
    </w:p>
    <w:p>
      <w:r>
        <w:t>Affected models [2]: Branch</w:t>
      </w:r>
    </w:p>
    <w:p>
      <w:r>
        <w:t>Affected models [3]: NumberingSeries</w:t>
      </w:r>
    </w:p>
    <w:p>
      <w:r>
        <w:t>Affected models [4]: AccountOperationalAudit</w:t>
      </w:r>
    </w:p>
    <w:p>
      <w:r>
        <w:t>Affected models [5]: CommercialDocument</w:t>
      </w:r>
    </w:p>
    <w:p>
      <w:r>
        <w:t>Affected models [6]: CommercialDocumentLine</w:t>
      </w:r>
    </w:p>
    <w:p>
      <w:r>
        <w:t>Module impact: ASSETS; feature OFF requirement is already recorded A044-F01.</w:t>
      </w:r>
    </w:p>
    <w:p>
      <w:r>
        <w:t>Permission impact: ACCOUNT_ACCOUNTS; web ACCOUNT_ADMIN/ACCOUNTANT vs mobile DATA_ENTRY mismatch A044-F03 applies.</w:t>
      </w:r>
    </w:p>
    <w:p>
      <w:r>
        <w:t>Settings impact: Assets ON/OFF absent; numbering series configuration affects F02; existing depreciation settings remain.</w:t>
      </w:r>
    </w:p>
    <w:p>
      <w:r>
        <w:t>Branch/company scope impact: Actor company is assigned server-side; composite company foreign keys reviewed, not live-tested.</w:t>
      </w:r>
    </w:p>
    <w:p>
      <w:r>
        <w:t>Accounting/transaction impact: Creation stores asset metadata/value plus operational audit; no asset creation journal, inventory movement, GST posting or project posting in this service.</w:t>
      </w:r>
    </w:p>
    <w:p>
      <w:r>
        <w:t>Root cause: Frontend acquisition-value display does not follow backend linked-line valuation.</w:t>
      </w:r>
    </w:p>
    <w:p>
      <w:r>
        <w:t>Recommended fix: After approval, derive/show the same effective value or clearly indicate the linked purchase valuation before save; retain service integrity checks.</w:t>
      </w:r>
    </w:p>
    <w:p>
      <w:r>
        <w:t>Required tests: Bill/line selection updates displayed effective value; clear/change selection; server rejects forged cross-bill lines; stored/displayed decimal values match.</w:t>
      </w:r>
    </w:p>
    <w:p>
      <w:r>
        <w:t>Status: OPEN — RECORDED; NOT FIXED</w:t>
      </w:r>
    </w:p>
    <w:p>
      <w:r>
        <w:br w:type="page"/>
      </w:r>
    </w:p>
    <w:p>
      <w:pPr>
        <w:pStyle w:val="Heading2"/>
      </w:pPr>
      <w:r>
        <w:t>A047-F01 — Web list silently stops at200 assets</w:t>
      </w:r>
    </w:p>
    <w:p>
      <w:r>
        <w:t>Finding ID: A047-F01</w:t>
      </w:r>
    </w:p>
    <w:p>
      <w:r>
        <w:t>Page ID: A047</w:t>
      </w:r>
    </w:p>
    <w:p>
      <w:r>
        <w:t>Title: Web list silently stops at200 assets</w:t>
      </w:r>
    </w:p>
    <w:p>
      <w:r>
        <w:t>Severity: Medium</w:t>
      </w:r>
    </w:p>
    <w:p>
      <w:r>
        <w:t>Platform: Desktop Web + Mobile Web</w:t>
      </w:r>
    </w:p>
    <w:p>
      <w:r>
        <w:t>Classification: Functional mismatch</w:t>
      </w:r>
    </w:p>
    <w:p>
      <w:r>
        <w:t>Current behavior: Web query take200 newest records, with no pagination, total count or limit disclosure. Older scoped records cannot be reached from this list; native/API has no such cap.</w:t>
      </w:r>
    </w:p>
    <w:p>
      <w:r>
        <w:t>Expected/reference behavior: All permitted assets remain reachable with bounded pagination/load-more and clear result counts.</w:t>
      </w:r>
    </w:p>
    <w:p>
      <w:r>
        <w:t>Evidence [1]: browser-evidence.json:205 fixtures produce200 rendered; no controls</w:t>
      </w:r>
    </w:p>
    <w:p>
      <w:r>
        <w:t>Evidence [2]: src/app/workspace/account/assets/page.tsx:take200</w:t>
      </w:r>
    </w:p>
    <w:p>
      <w:r>
        <w:t>Evidence [3]: probe-evidence.json:mobile allCount205</w:t>
      </w:r>
    </w:p>
    <w:p>
      <w:r>
        <w:t>Affected files [1]: src/app/workspace/account/assets/page.tsx</w:t>
      </w:r>
    </w:p>
    <w:p>
      <w:r>
        <w:t>Affected files [2]: src/lib/mobile/account-accounting.ts</w:t>
      </w:r>
    </w:p>
    <w:p>
      <w:r>
        <w:t>Affected API/actions [1]: GET /api/v1/mobile/account/assets</w:t>
      </w:r>
    </w:p>
    <w:p>
      <w:r>
        <w:t>Affected API/actions [2]: mobileAssets</w:t>
      </w:r>
    </w:p>
    <w:p>
      <w:r>
        <w:t>Affected API/actions [3]: Assets web page query</w:t>
      </w:r>
    </w:p>
    <w:p>
      <w:r>
        <w:t>Affected API/actions [4]: AccountAssetViewModel.load/search/filter</w:t>
      </w:r>
    </w:p>
    <w:p>
      <w:r>
        <w:t>Affected models [1]: Asset</w:t>
      </w:r>
    </w:p>
    <w:p>
      <w:r>
        <w:t>Module impact: ASSETS; absent requested OFF feature flag remains A044-F01, not duplicated.</w:t>
      </w:r>
    </w:p>
    <w:p>
      <w:r>
        <w:t>Permission impact: Listing ACCOUNT_ACCOUNTS; mutation role divergence and misleading New entry for DATA_ENTRY remain related A044-F03.</w:t>
      </w:r>
    </w:p>
    <w:p>
      <w:r>
        <w:t>Settings impact: Assets toggle missing; no separate list-setting dependency found.</w:t>
      </w:r>
    </w:p>
    <w:p>
      <w:r>
        <w:t>Branch/company scope impact: Web/mobile query actor company and permitted branchIds; no newly confirmed list scope bypass. Selected current branch versus all permitted branches is not separately asserted as wrong without intended context policy.</w:t>
      </w:r>
    </w:p>
    <w:p>
      <w:r>
        <w:t>Accounting/transaction impact: Read-only display; no journal, stock, project or assignment writes from list retrieval.</w:t>
      </w:r>
    </w:p>
    <w:p>
      <w:r>
        <w:t>Root cause: Hard cap without continuation UI/API contract.</w:t>
      </w:r>
    </w:p>
    <w:p>
      <w:r>
        <w:t>Recommended fix: After approval, add consistent bounded pagination and stable ordering; retain scope guards.</w:t>
      </w:r>
    </w:p>
    <w:p>
      <w:r>
        <w:t>Required tests: 0/1/200/201/many assets; pagination includes every record once; stable tie ordering; permissions/scope per page.</w:t>
      </w:r>
    </w:p>
    <w:p>
      <w:r>
        <w:t>Status: OPEN — RECORDED; NOT FIXED</w:t>
      </w:r>
    </w:p>
    <w:p>
      <w:r>
        <w:br w:type="page"/>
      </w:r>
    </w:p>
    <w:p>
      <w:pPr>
        <w:pStyle w:val="Heading2"/>
      </w:pPr>
      <w:r>
        <w:t>A047-F02 — Web lacks Android asset search and status filters</w:t>
      </w:r>
    </w:p>
    <w:p>
      <w:r>
        <w:t>Finding ID: A047-F02</w:t>
      </w:r>
    </w:p>
    <w:p>
      <w:r>
        <w:t>Page ID: A047</w:t>
      </w:r>
    </w:p>
    <w:p>
      <w:r>
        <w:t>Title: Web lacks Android asset search and status filters</w:t>
      </w:r>
    </w:p>
    <w:p>
      <w:r>
        <w:t>Severity: Medium</w:t>
      </w:r>
    </w:p>
    <w:p>
      <w:r>
        <w:t>Platform: Desktop Web + Mobile Web</w:t>
      </w:r>
    </w:p>
    <w:p>
      <w:r>
        <w:t>Classification: Functional mismatch</w:t>
      </w:r>
    </w:p>
    <w:p>
      <w:r>
        <w:t>Current behavior: Native provides name/number search and status chips; web exposes only New asset and detail links.</w:t>
      </w:r>
    </w:p>
    <w:p>
      <w:r>
        <w:t>Expected/reference behavior: Equivalent search and status filtering business functions across platforms.</w:t>
      </w:r>
    </w:p>
    <w:p>
      <w:r>
        <w:t>Evidence [1]: browser-evidence.json:controls empty</w:t>
      </w:r>
    </w:p>
    <w:p>
      <w:r>
        <w:t>Evidence [2]: android/app/src/main/java/com/salespunch360/mobile/ui/account/accounting/AssetScreen.kt:search and FilterChip</w:t>
      </w:r>
    </w:p>
    <w:p>
      <w:r>
        <w:t>Evidence [3]: src/lib/mobile/account-accounting.ts:q/status filtering</w:t>
      </w:r>
    </w:p>
    <w:p>
      <w:r>
        <w:t>Affected files [1]: src/app/workspace/account/assets/page.tsx</w:t>
      </w:r>
    </w:p>
    <w:p>
      <w:r>
        <w:t>Affected files [2]: src/lib/mobile/account-accounting.ts</w:t>
      </w:r>
    </w:p>
    <w:p>
      <w:r>
        <w:t>Affected files [3]: android/app/src/main/java/com/salespunch360/mobile/ui/account/accounting/AssetScreen.kt</w:t>
      </w:r>
    </w:p>
    <w:p>
      <w:r>
        <w:t>Affected API/actions [1]: GET /api/v1/mobile/account/assets</w:t>
      </w:r>
    </w:p>
    <w:p>
      <w:r>
        <w:t>Affected API/actions [2]: mobileAssets</w:t>
      </w:r>
    </w:p>
    <w:p>
      <w:r>
        <w:t>Affected API/actions [3]: Assets web page query</w:t>
      </w:r>
    </w:p>
    <w:p>
      <w:r>
        <w:t>Affected API/actions [4]: AccountAssetViewModel.load/search/filter</w:t>
      </w:r>
    </w:p>
    <w:p>
      <w:r>
        <w:t>Affected models [1]: Asset</w:t>
      </w:r>
    </w:p>
    <w:p>
      <w:r>
        <w:t>Module impact: ASSETS; absent requested OFF feature flag remains A044-F01, not duplicated.</w:t>
      </w:r>
    </w:p>
    <w:p>
      <w:r>
        <w:t>Permission impact: Listing ACCOUNT_ACCOUNTS; mutation role divergence and misleading New entry for DATA_ENTRY remain related A044-F03.</w:t>
      </w:r>
    </w:p>
    <w:p>
      <w:r>
        <w:t>Settings impact: Assets toggle missing; no separate list-setting dependency found.</w:t>
      </w:r>
    </w:p>
    <w:p>
      <w:r>
        <w:t>Branch/company scope impact: Web/mobile query actor company and permitted branchIds; no newly confirmed list scope bypass. Selected current branch versus all permitted branches is not separately asserted as wrong without intended context policy.</w:t>
      </w:r>
    </w:p>
    <w:p>
      <w:r>
        <w:t>Accounting/transaction impact: Read-only display; no journal, stock, project or assignment writes from list retrieval.</w:t>
      </w:r>
    </w:p>
    <w:p>
      <w:r>
        <w:t>Root cause: Independent minimal web listing does not expose native list operations.</w:t>
      </w:r>
    </w:p>
    <w:p>
      <w:r>
        <w:t>Recommended fix: After approval, add supported scoped search/filter controls with equivalent rules and accessible labels.</w:t>
      </w:r>
    </w:p>
    <w:p>
      <w:r>
        <w:t>Required tests: Search name/number case handling; every status; combined search/status; empty results; pagination and tenant/branch scope.</w:t>
      </w:r>
    </w:p>
    <w:p>
      <w:r>
        <w:t>Status: OPEN — RECORDED; NOT FIXED</w:t>
      </w:r>
    </w:p>
    <w:p>
      <w:r>
        <w:br w:type="page"/>
      </w:r>
    </w:p>
    <w:p>
      <w:pPr>
        <w:pStyle w:val="Heading2"/>
      </w:pPr>
      <w:r>
        <w:t>A047-F03 — Android rows omit purchase value shown on web</w:t>
      </w:r>
    </w:p>
    <w:p>
      <w:r>
        <w:t>Finding ID: A047-F03</w:t>
      </w:r>
    </w:p>
    <w:p>
      <w:r>
        <w:t>Page ID: A047</w:t>
      </w:r>
    </w:p>
    <w:p>
      <w:r>
        <w:t>Title: Android rows omit purchase value shown on web</w:t>
      </w:r>
    </w:p>
    <w:p>
      <w:r>
        <w:t>Severity: Medium</w:t>
      </w:r>
    </w:p>
    <w:p>
      <w:r>
        <w:t>Platform: Android</w:t>
      </w:r>
    </w:p>
    <w:p>
      <w:r>
        <w:t>Classification: Functional mismatch</w:t>
      </w:r>
    </w:p>
    <w:p>
      <w:r>
        <w:t>Current behavior: Web row displays type/status/purchase value. Native row displays type/depreciation method/status but not purchase value; API already returns it.</w:t>
      </w:r>
    </w:p>
    <w:p>
      <w:r>
        <w:t>Expected/reference behavior: Purchase value remains available in list rows across desktop/responsive/native; useful depreciation information can remain.</w:t>
      </w:r>
    </w:p>
    <w:p>
      <w:r>
        <w:t>Evidence [1]: browser-evidence.json:1234.50 value shown</w:t>
      </w:r>
    </w:p>
    <w:p>
      <w:r>
        <w:t>Evidence [2]: android/app/src/main/java/com/salespunch360/mobile/ui/account/accounting/AssetScreen.kt:ListItem supporting/trailing content</w:t>
      </w:r>
    </w:p>
    <w:p>
      <w:r>
        <w:t>Evidence [3]: probe-evidence.json/mobile fixture includes value</w:t>
      </w:r>
    </w:p>
    <w:p>
      <w:r>
        <w:t>Affected files [1]: android/app/src/main/java/com/salespunch360/mobile/ui/account/accounting/AssetScreen.kt</w:t>
      </w:r>
    </w:p>
    <w:p>
      <w:r>
        <w:t>Affected files [2]: src/app/workspace/account/assets/page.tsx</w:t>
      </w:r>
    </w:p>
    <w:p>
      <w:r>
        <w:t>Affected API/actions [1]: GET /api/v1/mobile/account/assets</w:t>
      </w:r>
    </w:p>
    <w:p>
      <w:r>
        <w:t>Affected API/actions [2]: mobileAssets</w:t>
      </w:r>
    </w:p>
    <w:p>
      <w:r>
        <w:t>Affected API/actions [3]: Assets web page query</w:t>
      </w:r>
    </w:p>
    <w:p>
      <w:r>
        <w:t>Affected API/actions [4]: AccountAssetViewModel.load/search/filter</w:t>
      </w:r>
    </w:p>
    <w:p>
      <w:r>
        <w:t>Affected models [1]: Asset</w:t>
      </w:r>
    </w:p>
    <w:p>
      <w:r>
        <w:t>Module impact: ASSETS; absent requested OFF feature flag remains A044-F01, not duplicated.</w:t>
      </w:r>
    </w:p>
    <w:p>
      <w:r>
        <w:t>Permission impact: Listing ACCOUNT_ACCOUNTS; mutation role divergence and misleading New entry for DATA_ENTRY remain related A044-F03.</w:t>
      </w:r>
    </w:p>
    <w:p>
      <w:r>
        <w:t>Settings impact: Assets toggle missing; no separate list-setting dependency found.</w:t>
      </w:r>
    </w:p>
    <w:p>
      <w:r>
        <w:t>Branch/company scope impact: Web/mobile query actor company and permitted branchIds; no newly confirmed list scope bypass. Selected current branch versus all permitted branches is not separately asserted as wrong without intended context policy.</w:t>
      </w:r>
    </w:p>
    <w:p>
      <w:r>
        <w:t>Accounting/transaction impact: Read-only display; no journal, stock, project or assignment writes from list retrieval.</w:t>
      </w:r>
    </w:p>
    <w:p>
      <w:r>
        <w:t>Root cause: Native list presentation omits an existing asset summary field.</w:t>
      </w:r>
    </w:p>
    <w:p>
      <w:r>
        <w:t>Recommended fix: After approval, display purchase value using business currency/precision conventions while retaining current useful fields.</w:t>
      </w:r>
    </w:p>
    <w:p>
      <w:r>
        <w:t>Required tests: Known fractional value, zero, large value; currency/precision configuration; accessible amount at narrow widths.</w:t>
      </w:r>
    </w:p>
    <w:p>
      <w:r>
        <w:t>Status: OPEN — RECORDED; NOT FIXED</w:t>
      </w:r>
    </w:p>
    <w:p>
      <w:r>
        <w:br w:type="page"/>
      </w:r>
    </w:p>
    <w:p>
      <w:pPr>
        <w:pStyle w:val="Heading2"/>
      </w:pPr>
      <w:r>
        <w:t>A047-F04 — Mobile search repeatedly reloads unbounded assets and editor options</w:t>
      </w:r>
    </w:p>
    <w:p>
      <w:r>
        <w:t>Finding ID: A047-F04</w:t>
      </w:r>
    </w:p>
    <w:p>
      <w:r>
        <w:t>Page ID: A047</w:t>
      </w:r>
    </w:p>
    <w:p>
      <w:r>
        <w:t>Title: Mobile search repeatedly reloads unbounded assets and editor options</w:t>
      </w:r>
    </w:p>
    <w:p>
      <w:r>
        <w:t>Severity: Medium</w:t>
      </w:r>
    </w:p>
    <w:p>
      <w:r>
        <w:t>Platform: Multiple</w:t>
      </w:r>
    </w:p>
    <w:p>
      <w:r>
        <w:t>Classification: Performance improvement</w:t>
      </w:r>
    </w:p>
    <w:p>
      <w:r>
        <w:t>Current behavior: mobileAssets fetches all matching-scope/status rows and filters q in JS. Native search launches load on each keystroke without debounce; each load refetches assetOptions including posted purchase lines and users/ledgers even for list-only search.</w:t>
      </w:r>
    </w:p>
    <w:p>
      <w:r>
        <w:t>Expected/reference behavior: Bound list/search queries in database and avoid redundant large editor-option requests while typing.</w:t>
      </w:r>
    </w:p>
    <w:p>
      <w:r>
        <w:t>Evidence [1]: probe-evidence.json:one search match fetched205rows; query has no q predicate/take/cursor</w:t>
      </w:r>
    </w:p>
    <w:p>
      <w:r>
        <w:t>Evidence [2]: android/app/src/main/java/com/salespunch360/mobile/AccountAssetViewModel.kt:search→load; load options then assets</w:t>
      </w:r>
    </w:p>
    <w:p>
      <w:r>
        <w:t>Evidence [3]: src/lib/account/assets.ts:assetOptionsForActor purchases include lines</w:t>
      </w:r>
    </w:p>
    <w:p>
      <w:r>
        <w:t>Affected files [1]: src/lib/mobile/account-accounting.ts</w:t>
      </w:r>
    </w:p>
    <w:p>
      <w:r>
        <w:t>Affected files [2]: android/app/src/main/java/com/salespunch360/mobile/AccountAssetViewModel.kt</w:t>
      </w:r>
    </w:p>
    <w:p>
      <w:r>
        <w:t>Affected files [3]: src/lib/account/assets.ts</w:t>
      </w:r>
    </w:p>
    <w:p>
      <w:r>
        <w:t>Affected API/actions [1]: GET /api/v1/mobile/account/assets</w:t>
      </w:r>
    </w:p>
    <w:p>
      <w:r>
        <w:t>Affected API/actions [2]: mobileAssets</w:t>
      </w:r>
    </w:p>
    <w:p>
      <w:r>
        <w:t>Affected API/actions [3]: Assets web page query</w:t>
      </w:r>
    </w:p>
    <w:p>
      <w:r>
        <w:t>Affected API/actions [4]: AccountAssetViewModel.load/search/filter</w:t>
      </w:r>
    </w:p>
    <w:p>
      <w:r>
        <w:t>Affected models [1]: Asset</w:t>
      </w:r>
    </w:p>
    <w:p>
      <w:r>
        <w:t>Module impact: ASSETS; absent requested OFF feature flag remains A044-F01, not duplicated.</w:t>
      </w:r>
    </w:p>
    <w:p>
      <w:r>
        <w:t>Permission impact: Listing ACCOUNT_ACCOUNTS; mutation role divergence and misleading New entry for DATA_ENTRY remain related A044-F03.</w:t>
      </w:r>
    </w:p>
    <w:p>
      <w:r>
        <w:t>Settings impact: Assets toggle missing; no separate list-setting dependency found.</w:t>
      </w:r>
    </w:p>
    <w:p>
      <w:r>
        <w:t>Branch/company scope impact: Web/mobile query actor company and permitted branchIds; no newly confirmed list scope bypass. Selected current branch versus all permitted branches is not separately asserted as wrong without intended context policy.</w:t>
      </w:r>
    </w:p>
    <w:p>
      <w:r>
        <w:t>Accounting/transaction impact: Read-only display; no journal, stock, project or assignment writes from list retrieval.</w:t>
      </w:r>
    </w:p>
    <w:p>
      <w:r>
        <w:t>Root cause: In-memory filtering, unbounded result payload and combined list/editor options refresh.</w:t>
      </w:r>
    </w:p>
    <w:p>
      <w:r>
        <w:t>Recommended fix: After approval, use scoped database search/pagination, appropriate indexing after measuring, debounce/cancel search requests, and reuse or lazily fetch editor options with safe invalidation. Do not introduce manual sync.</w:t>
      </w:r>
    </w:p>
    <w:p>
      <w:r>
        <w:t>Required tests: Large tenant dataset; bounded query/payload; typing request count; no stale options after relevant changes; permissions/scope; measured latency/query plan.</w:t>
      </w:r>
    </w:p>
    <w:p>
      <w:r>
        <w:t>Status: OPEN — RECORDED; NOT FIXED</w:t>
      </w:r>
    </w:p>
    <w:p>
      <w:r>
        <w:br w:type="page"/>
      </w:r>
    </w:p>
    <w:p>
      <w:pPr>
        <w:pStyle w:val="Heading2"/>
      </w:pPr>
      <w:r>
        <w:t>A047-F05 — Overlapping Android loads can restore stale search state/results</w:t>
      </w:r>
    </w:p>
    <w:p>
      <w:r>
        <w:t>Finding ID: A047-F05</w:t>
      </w:r>
    </w:p>
    <w:p>
      <w:r>
        <w:t>Page ID: A047</w:t>
      </w:r>
    </w:p>
    <w:p>
      <w:r>
        <w:t>Title: Overlapping Android loads can restore stale search state/results</w:t>
      </w:r>
    </w:p>
    <w:p>
      <w:r>
        <w:t>Severity: Medium</w:t>
      </w:r>
    </w:p>
    <w:p>
      <w:r>
        <w:t>Platform: Android</w:t>
      </w:r>
    </w:p>
    <w:p>
      <w:r>
        <w:t>Classification: Confirmed problem</w:t>
      </w:r>
    </w:p>
    <w:p>
      <w:r>
        <w:t>Current behavior: Concurrent load coroutines have no cancellation/latest-request guard. _state.value.copy receiver is captured before suspended API calls and assigned after completion; an older load can overwrite a newer query/filter and rows.</w:t>
      </w:r>
    </w:p>
    <w:p>
      <w:r>
        <w:t>Expected/reference behavior: Only the latest request updates list results/loading/error, without overwriting current query/filter state.</w:t>
      </w:r>
    </w:p>
    <w:p>
      <w:r>
        <w:t>Evidence [1]: AccountAssetViewModel.kt:load/search/filter</w:t>
      </w:r>
    </w:p>
    <w:p>
      <w:r>
        <w:t>Evidence [2]: load-model-evidence.json:older completion restores blank query/old rows; model only</w:t>
      </w:r>
    </w:p>
    <w:p>
      <w:r>
        <w:t>Affected files [1]: android/app/src/main/java/com/salespunch360/mobile/AccountAssetViewModel.kt</w:t>
      </w:r>
    </w:p>
    <w:p>
      <w:r>
        <w:t>Affected API/actions [1]: GET /api/v1/mobile/account/assets</w:t>
      </w:r>
    </w:p>
    <w:p>
      <w:r>
        <w:t>Affected API/actions [2]: mobileAssets</w:t>
      </w:r>
    </w:p>
    <w:p>
      <w:r>
        <w:t>Affected API/actions [3]: Assets web page query</w:t>
      </w:r>
    </w:p>
    <w:p>
      <w:r>
        <w:t>Affected API/actions [4]: AccountAssetViewModel.load/search/filter</w:t>
      </w:r>
    </w:p>
    <w:p>
      <w:r>
        <w:t>Affected models [1]: Asset</w:t>
      </w:r>
    </w:p>
    <w:p>
      <w:r>
        <w:t>Module impact: ASSETS; absent requested OFF feature flag remains A044-F01, not duplicated.</w:t>
      </w:r>
    </w:p>
    <w:p>
      <w:r>
        <w:t>Permission impact: Listing ACCOUNT_ACCOUNTS; mutation role divergence and misleading New entry for DATA_ENTRY remain related A044-F03.</w:t>
      </w:r>
    </w:p>
    <w:p>
      <w:r>
        <w:t>Settings impact: Assets toggle missing; no separate list-setting dependency found.</w:t>
      </w:r>
    </w:p>
    <w:p>
      <w:r>
        <w:t>Branch/company scope impact: Web/mobile query actor company and permitted branchIds; no newly confirmed list scope bypass. Selected current branch versus all permitted branches is not separately asserted as wrong without intended context policy.</w:t>
      </w:r>
    </w:p>
    <w:p>
      <w:r>
        <w:t>Accounting/transaction impact: Read-only display; no journal, stock, project or assignment writes from list retrieval.</w:t>
      </w:r>
    </w:p>
    <w:p>
      <w:r>
        <w:t>Root cause: Whole-state copy across suspension plus unrestricted concurrent requests.</w:t>
      </w:r>
    </w:p>
    <w:p>
      <w:r>
        <w:t>Recommended fix: After approval, use latest-request cancellation/versioning and atomic updates preserving current input state; capture request query/filter deliberately.</w:t>
      </w:r>
    </w:p>
    <w:p>
      <w:r>
        <w:t>Required tests: Controlled delayed responses finish out of order; query/status retained; latest rows and error/loading state; cancellation and refresh interactions.</w:t>
      </w:r>
    </w:p>
    <w:p>
      <w:r>
        <w:t>Status: OPEN — RECORDED; NOT FIXED</w:t>
      </w:r>
    </w:p>
    <w:p>
      <w:r>
        <w:br w:type="page"/>
      </w:r>
    </w:p>
    <w:p>
      <w:pPr>
        <w:pStyle w:val="Heading2"/>
      </w:pPr>
      <w:r>
        <w:t>A047-F06 — Long valid asset names overflow and are clipped</w:t>
      </w:r>
    </w:p>
    <w:p>
      <w:r>
        <w:t>Finding ID: A047-F06</w:t>
      </w:r>
    </w:p>
    <w:p>
      <w:r>
        <w:t>Page ID: A047</w:t>
      </w:r>
    </w:p>
    <w:p>
      <w:r>
        <w:t>Title: Long valid asset names overflow and are clipped</w:t>
      </w:r>
    </w:p>
    <w:p>
      <w:r>
        <w:t>Severity: Medium</w:t>
      </w:r>
    </w:p>
    <w:p>
      <w:r>
        <w:t>Platform: Desktop Web + Mobile Web</w:t>
      </w:r>
    </w:p>
    <w:p>
      <w:r>
        <w:t>Classification: Confirmed problem</w:t>
      </w:r>
    </w:p>
    <w:p>
      <w:r>
        <w:t>Current behavior: 240-character unbroken name yields article scrollWidth2579 versus card clientWidth296/369/712/1064; document width stays normal because account-main overflow:hidden clips content.</w:t>
      </w:r>
    </w:p>
    <w:p>
      <w:r>
        <w:t>Expected/reference behavior: Valid names wrap or have an accessible intentional full-name disclosure without clipped essential text.</w:t>
      </w:r>
    </w:p>
    <w:p>
      <w:r>
        <w:t>Evidence [1]: browser-evidence.json:longName cases all widths</w:t>
      </w:r>
    </w:p>
    <w:p>
      <w:r>
        <w:t>Evidence [2]: src/app/workspace/account/assets/page.tsx:asset link text</w:t>
      </w:r>
    </w:p>
    <w:p>
      <w:r>
        <w:t>Evidence [3]: src/app/globals.css:account-main overflow:hidden</w:t>
      </w:r>
    </w:p>
    <w:p>
      <w:r>
        <w:t>Affected files [1]: src/app/workspace/account/assets/page.tsx</w:t>
      </w:r>
    </w:p>
    <w:p>
      <w:r>
        <w:t>Affected files [2]: src/app/globals.css</w:t>
      </w:r>
    </w:p>
    <w:p>
      <w:r>
        <w:t>Affected API/actions [1]: GET /api/v1/mobile/account/assets</w:t>
      </w:r>
    </w:p>
    <w:p>
      <w:r>
        <w:t>Affected API/actions [2]: mobileAssets</w:t>
      </w:r>
    </w:p>
    <w:p>
      <w:r>
        <w:t>Affected API/actions [3]: Assets web page query</w:t>
      </w:r>
    </w:p>
    <w:p>
      <w:r>
        <w:t>Affected API/actions [4]: AccountAssetViewModel.load/search/filter</w:t>
      </w:r>
    </w:p>
    <w:p>
      <w:r>
        <w:t>Affected models [1]: Asset</w:t>
      </w:r>
    </w:p>
    <w:p>
      <w:r>
        <w:t>Module impact: ASSETS; absent requested OFF feature flag remains A044-F01, not duplicated.</w:t>
      </w:r>
    </w:p>
    <w:p>
      <w:r>
        <w:t>Permission impact: Listing ACCOUNT_ACCOUNTS; mutation role divergence and misleading New entry for DATA_ENTRY remain related A044-F03.</w:t>
      </w:r>
    </w:p>
    <w:p>
      <w:r>
        <w:t>Settings impact: Assets toggle missing; no separate list-setting dependency found.</w:t>
      </w:r>
    </w:p>
    <w:p>
      <w:r>
        <w:t>Branch/company scope impact: Web/mobile query actor company and permitted branchIds; no newly confirmed list scope bypass. Selected current branch versus all permitted branches is not separately asserted as wrong without intended context policy.</w:t>
      </w:r>
    </w:p>
    <w:p>
      <w:r>
        <w:t>Accounting/transaction impact: Read-only display; no journal, stock, project or assignment writes from list retrieval.</w:t>
      </w:r>
    </w:p>
    <w:p>
      <w:r>
        <w:t>Root cause: Unbroken identifier/name text lacks appropriate wrapping inside clipped container.</w:t>
      </w:r>
    </w:p>
    <w:p>
      <w:r>
        <w:t>Recommended fix: After approval, wrap long names or provide accessible deliberate truncation/full-name access; retain card style.</w:t>
      </w:r>
    </w:p>
    <w:p>
      <w:r>
        <w:t>Required tests: Maximum-length/unbroken/localized names at320/393/768/1440; full name readable; keyboard/assistive access.</w:t>
      </w:r>
    </w:p>
    <w:p>
      <w:r>
        <w:t>Status: OPEN — RECORDED; NOT FIXED</w:t>
      </w:r>
    </w:p>
    <w:p>
      <w:r>
        <w:br w:type="page"/>
      </w:r>
    </w:p>
    <w:p>
      <w:pPr>
        <w:pStyle w:val="Heading2"/>
      </w:pPr>
      <w:r>
        <w:t>A047-F07 — Empty list/search has no explanatory state</w:t>
      </w:r>
    </w:p>
    <w:p>
      <w:r>
        <w:t>Finding ID: A047-F07</w:t>
      </w:r>
    </w:p>
    <w:p>
      <w:r>
        <w:t>Page ID: A047</w:t>
      </w:r>
    </w:p>
    <w:p>
      <w:r>
        <w:t>Title: Empty list/search has no explanatory state</w:t>
      </w:r>
    </w:p>
    <w:p>
      <w:r>
        <w:t>Severity: Improvement</w:t>
      </w:r>
    </w:p>
    <w:p>
      <w:r>
        <w:t>Platform: Multiple</w:t>
      </w:r>
    </w:p>
    <w:p>
      <w:r>
        <w:t>Classification: Optional improvement</w:t>
      </w:r>
    </w:p>
    <w:p>
      <w:r>
        <w:t>Current behavior: Web empty fixture shows only Assets and New asset. Native empty rows render no no-assets/no-results message, making empty/filter result less clear.</w:t>
      </w:r>
    </w:p>
    <w:p>
      <w:r>
        <w:t>Expected/reference behavior: Explain empty scoped inventory versus no search/filter matches, with an appropriate permitted next action.</w:t>
      </w:r>
    </w:p>
    <w:p>
      <w:r>
        <w:t>Evidence [1]: browser-evidence.json:count0 text</w:t>
      </w:r>
    </w:p>
    <w:p>
      <w:r>
        <w:t>Evidence [2]: AssetScreen.kt:LazyColumn items without empty branch</w:t>
      </w:r>
    </w:p>
    <w:p>
      <w:r>
        <w:t>Affected files [1]: src/app/workspace/account/assets/page.tsx</w:t>
      </w:r>
    </w:p>
    <w:p>
      <w:r>
        <w:t>Affected files [2]: android/app/src/main/java/com/salespunch360/mobile/ui/account/accounting/AssetScreen.kt</w:t>
      </w:r>
    </w:p>
    <w:p>
      <w:r>
        <w:t>Affected API/actions [1]: GET /api/v1/mobile/account/assets</w:t>
      </w:r>
    </w:p>
    <w:p>
      <w:r>
        <w:t>Affected API/actions [2]: mobileAssets</w:t>
      </w:r>
    </w:p>
    <w:p>
      <w:r>
        <w:t>Affected API/actions [3]: Assets web page query</w:t>
      </w:r>
    </w:p>
    <w:p>
      <w:r>
        <w:t>Affected API/actions [4]: AccountAssetViewModel.load/search/filter</w:t>
      </w:r>
    </w:p>
    <w:p>
      <w:r>
        <w:t>Affected models [1]: Asset</w:t>
      </w:r>
    </w:p>
    <w:p>
      <w:r>
        <w:t>Module impact: ASSETS; absent requested OFF feature flag remains A044-F01, not duplicated.</w:t>
      </w:r>
    </w:p>
    <w:p>
      <w:r>
        <w:t>Permission impact: Listing ACCOUNT_ACCOUNTS; mutation role divergence and misleading New entry for DATA_ENTRY remain related A044-F03.</w:t>
      </w:r>
    </w:p>
    <w:p>
      <w:r>
        <w:t>Settings impact: Assets toggle missing; no separate list-setting dependency found.</w:t>
      </w:r>
    </w:p>
    <w:p>
      <w:r>
        <w:t>Branch/company scope impact: Web/mobile query actor company and permitted branchIds; no newly confirmed list scope bypass. Selected current branch versus all permitted branches is not separately asserted as wrong without intended context policy.</w:t>
      </w:r>
    </w:p>
    <w:p>
      <w:r>
        <w:t>Accounting/transaction impact: Read-only display; no journal, stock, project or assignment writes from list retrieval.</w:t>
      </w:r>
    </w:p>
    <w:p>
      <w:r>
        <w:t>Root cause: No empty-state rendering branch.</w:t>
      </w:r>
    </w:p>
    <w:p>
      <w:r>
        <w:t>Recommended fix: After approval, add concise empty/no-results guidance and filter-clear action where relevant; keep role-based creation visibility.</w:t>
      </w:r>
    </w:p>
    <w:p>
      <w:r>
        <w:t>Required tests: No records vs filter/search miss; denied create role; loading/error distinguishable from empty.</w:t>
      </w:r>
    </w:p>
    <w:p>
      <w:r>
        <w:t>Status: OPEN — RECORDED; NOT FIXED</w:t>
      </w:r>
    </w:p>
    <w:p>
      <w:r>
        <w:br w:type="page"/>
      </w:r>
    </w:p>
    <w:p>
      <w:pPr>
        <w:pStyle w:val="Heading2"/>
      </w:pPr>
      <w:r>
        <w:t>A048-F01 — Project-only dashboard does not enforce Projects module entitlement</w:t>
      </w:r>
    </w:p>
    <w:p>
      <w:r>
        <w:t>Finding ID: A048-F01</w:t>
      </w:r>
    </w:p>
    <w:p>
      <w:r>
        <w:t>Page ID: A048</w:t>
      </w:r>
    </w:p>
    <w:p>
      <w:r>
        <w:t>Title: Project-only dashboard does not enforce Projects module entitlement</w:t>
      </w:r>
    </w:p>
    <w:p>
      <w:r>
        <w:t>Severity: High</w:t>
      </w:r>
    </w:p>
    <w:p>
      <w:r>
        <w:t>Platform: Multiple</w:t>
      </w:r>
    </w:p>
    <w:p>
      <w:r>
        <w:t>Classification: Security issue</w:t>
      </w:r>
    </w:p>
    <w:p>
      <w:r>
        <w:t>Current behavior: For PROJECT_MANAGER, accountBranchDashboard returns assigned project count/value without module check. Web/mobile fetch modules but return projectOnly view/payload before testing Projects enabled. Disabling optional PROJECTS therefore does not suppress this dashboard data path.</w:t>
      </w:r>
    </w:p>
    <w:p>
      <w:r>
        <w:t>Expected/reference behavior: Disabled Projects must block or suppress project-only dashboard business data using the same entitlement rule as direct project destinations.</w:t>
      </w:r>
    </w:p>
    <w:p>
      <w:r>
        <w:t>Evidence [1]: service-evidence.json:projectOnly service returns assigned counts/value without module input</w:t>
      </w:r>
    </w:p>
    <w:p>
      <w:r>
        <w:t>Evidence [2]: src/app/workspace/account/dashboard/page.tsx:if(data.projectOnly) before dashboardCardVisibility</w:t>
      </w:r>
    </w:p>
    <w:p>
      <w:r>
        <w:t>Evidence [3]: src/lib/mobile/account.ts:if(data.projectOnly) unconditional metrics</w:t>
      </w:r>
    </w:p>
    <w:p>
      <w:r>
        <w:t>Evidence [4]: states-evidence.json:actual dashboard page renders project-only view with fixture enabledModules=[] at393/1440</w:t>
      </w:r>
    </w:p>
    <w:p>
      <w:r>
        <w:t>Affected files [1]: src/app/workspace/account/dashboard/page.tsx</w:t>
      </w:r>
    </w:p>
    <w:p>
      <w:r>
        <w:t>Affected files [2]: src/lib/account/branch-dashboard.ts</w:t>
      </w:r>
    </w:p>
    <w:p>
      <w:r>
        <w:t>Affected files [3]: src/lib/mobile/account.ts</w:t>
      </w:r>
    </w:p>
    <w:p>
      <w:r>
        <w:t>Affected files [4]: src/lib/account/dashboard-policy.ts</w:t>
      </w:r>
    </w:p>
    <w:p>
      <w:r>
        <w:t>Affected API/actions [1]: Account Dashboard web page</w:t>
      </w:r>
    </w:p>
    <w:p>
      <w:r>
        <w:t>Affected API/actions [2]: GET /api/v1/mobile/account/dashboard</w:t>
      </w:r>
    </w:p>
    <w:p>
      <w:r>
        <w:t>Affected API/actions [3]: mobileAccountDashboard</w:t>
      </w:r>
    </w:p>
    <w:p>
      <w:r>
        <w:t>Affected API/actions [4]: accountBranchDashboard</w:t>
      </w:r>
    </w:p>
    <w:p>
      <w:r>
        <w:t>Affected models [1]: Project</w:t>
      </w:r>
    </w:p>
    <w:p>
      <w:r>
        <w:t>Affected models [2]: AccountSettings</w:t>
      </w:r>
    </w:p>
    <w:p>
      <w:r>
        <w:t>Module impact: Confirmed missing PROJECTS optional entitlement enforcement in project-only dashboard; source-reviewed, no live module-toggle request.</w:t>
      </w:r>
    </w:p>
    <w:p>
      <w:r>
        <w:t>Permission impact: ACCOUNT_DASHBOARD required. Project-only role restriction reviewed; specific destination permissions not uniformly reflected in dashboard links.</w:t>
      </w:r>
    </w:p>
    <w:p>
      <w:r>
        <w:t>Settings impact: Branch context, open financial year and module visibility; no dashboard transactions/toggles changed.</w:t>
      </w:r>
    </w:p>
    <w:p>
      <w:r>
        <w:t>Branch/company scope impact: Actor company and validated active branch context used; consolidated scope limited to ACCOUNT_ADMIN with ALL_BRANCHES. No confirmed cross-company/unauthorized-branch dashboard access in this scope.</w:t>
      </w:r>
    </w:p>
    <w:p>
      <w:r>
        <w:t>Accounting/transaction impact: Read-only aggregation/presentation; no posting, stock movement or project allocation changes. Tax-exclusive sales/expense basis source-reviewed; screenshot zeros do not establish an alternative GST basis.</w:t>
      </w:r>
    </w:p>
    <w:p>
      <w:r>
        <w:t>Root cause: Role-specific early return bypasses module policy.</w:t>
      </w:r>
    </w:p>
    <w:p>
      <w:r>
        <w:t>Recommended fix: After approval, gate project-only query/output consistently; define safe permitted fallback when Projects disabled.</w:t>
      </w:r>
    </w:p>
    <w:p>
      <w:r>
        <w:t>Required tests: PROJECT_MANAGER with PROJECTS on/off via web/mobile; no off-state project query/data; branch/assigned-project scope preserved.</w:t>
      </w:r>
    </w:p>
    <w:p>
      <w:r>
        <w:t>Status: OPEN — RECORDED; NOT FIXED</w:t>
      </w:r>
    </w:p>
    <w:p>
      <w:r>
        <w:br w:type="page"/>
      </w:r>
    </w:p>
    <w:p>
      <w:pPr>
        <w:pStyle w:val="Heading2"/>
      </w:pPr>
      <w:r>
        <w:t>A048-F02 — Reference low-stock list and drill-down are missing</w:t>
      </w:r>
    </w:p>
    <w:p>
      <w:r>
        <w:t>Finding ID: A048-F02</w:t>
      </w:r>
    </w:p>
    <w:p>
      <w:r>
        <w:t>Page ID: A048</w:t>
      </w:r>
    </w:p>
    <w:p>
      <w:r>
        <w:t>Title: Reference low-stock list and drill-down are missing</w:t>
      </w:r>
    </w:p>
    <w:p>
      <w:r>
        <w:t>Severity: Medium</w:t>
      </w:r>
    </w:p>
    <w:p>
      <w:r>
        <w:t>Platform: Multiple</w:t>
      </w:r>
    </w:p>
    <w:p>
      <w:r>
        <w:t>Classification: Reference mismatch</w:t>
      </w:r>
    </w:p>
    <w:p>
      <w:r>
        <w:t>Current behavior: Dashboard service returns only lowStockItems count. Web/native omit dashboard low-stock names/quantities and a dedicated low-stock link. A dedicated low-stock destination already exists at /workspace/account/inventory/low-stock via shared [section] template; its full audit is deferred A186. Generic Inventory See All points to /workspace/account/inventory (A060), a different destination.</w:t>
      </w:r>
    </w:p>
    <w:p>
      <w:r>
        <w:t>Expected/reference behavior: Separate dashboard actions: Low Stock Items opens the existing dedicated low-stock destination; Inventory See All opens general items/inventory. Reference also shows dashboard low-stock names/current quantities. Preserve scoped stock semantics and permissions.</w:t>
      </w:r>
    </w:p>
    <w:p>
      <w:r>
        <w:t>Evidence [1]: Approved screenshot:Low Stock Items names/quantities and chevron</w:t>
      </w:r>
    </w:p>
    <w:p>
      <w:r>
        <w:t>Evidence [2]: service-evidence.json:lowStockListExists=false</w:t>
      </w:r>
    </w:p>
    <w:p>
      <w:r>
        <w:t>Evidence [3]: src/lib/account/branch-dashboard.ts:lowStockItems count</w:t>
      </w:r>
    </w:p>
    <w:p>
      <w:r>
        <w:t>Evidence [4]: src/app/workspace/account/dashboard/page.tsx</w:t>
      </w:r>
    </w:p>
    <w:p>
      <w:r>
        <w:t>Evidence [5]: android/app/src/main/java/com/salespunch360/mobile/ui/account/NativeAccountApp.kt</w:t>
      </w:r>
    </w:p>
    <w:p>
      <w:r>
        <w:t>Evidence [6]: A048-R02 user clarification: image1 low-stock;image2 inventory See All</w:t>
      </w:r>
    </w:p>
    <w:p>
      <w:r>
        <w:t>Evidence [7]: src/app/workspace/account/inventory/[section]/page.tsx:existing low-stock branch</w:t>
      </w:r>
    </w:p>
    <w:p>
      <w:r>
        <w:t>Affected files [1]: src/lib/account/branch-dashboard.ts</w:t>
      </w:r>
    </w:p>
    <w:p>
      <w:r>
        <w:t>Affected files [2]: src/app/workspace/account/dashboard/page.tsx</w:t>
      </w:r>
    </w:p>
    <w:p>
      <w:r>
        <w:t>Affected files [3]: src/lib/mobile/account.ts</w:t>
      </w:r>
    </w:p>
    <w:p>
      <w:r>
        <w:t>Affected files [4]: android/app/src/main/java/com/salespunch360/mobile/ui/account/NativeAccountApp.kt</w:t>
      </w:r>
    </w:p>
    <w:p>
      <w:r>
        <w:t>Affected API/actions [1]: Account Dashboard web page</w:t>
      </w:r>
    </w:p>
    <w:p>
      <w:r>
        <w:t>Affected API/actions [2]: GET /api/v1/mobile/account/dashboard</w:t>
      </w:r>
    </w:p>
    <w:p>
      <w:r>
        <w:t>Affected API/actions [3]: mobileAccountDashboard</w:t>
      </w:r>
    </w:p>
    <w:p>
      <w:r>
        <w:t>Affected API/actions [4]: accountBranchDashboard</w:t>
      </w:r>
    </w:p>
    <w:p>
      <w:r>
        <w:t>Affected models [1]: AccountProduct</w:t>
      </w:r>
    </w:p>
    <w:p>
      <w:r>
        <w:t>Affected models [2]: StockMovement</w:t>
      </w:r>
    </w:p>
    <w:p>
      <w:r>
        <w:t>Module impact: Sales/Expenses/Inventory dashboard capabilities and Account edition; optional Projects for project-only.</w:t>
      </w:r>
    </w:p>
    <w:p>
      <w:r>
        <w:t>Permission impact: ACCOUNT_DASHBOARD required. Project-only role restriction reviewed; specific destination permissions not uniformly reflected in dashboard links.</w:t>
      </w:r>
    </w:p>
    <w:p>
      <w:r>
        <w:t>Settings impact: Branch context, open financial year and module visibility; no dashboard transactions/toggles changed.</w:t>
      </w:r>
    </w:p>
    <w:p>
      <w:r>
        <w:t>Branch/company scope impact: Actor company and validated active branch context used; consolidated scope limited to ACCOUNT_ADMIN with ALL_BRANCHES. No confirmed cross-company/unauthorized-branch dashboard access in this scope.</w:t>
      </w:r>
    </w:p>
    <w:p>
      <w:r>
        <w:t>Accounting/transaction impact: Read-only aggregation/presentation; no posting, stock movement or project allocation changes. Tax-exclusive sales/expense basis source-reviewed; screenshot zeros do not establish an alternative GST basis.</w:t>
      </w:r>
    </w:p>
    <w:p>
      <w:r>
        <w:t>Root cause: Aggregation discards product identity/current quantity details needed by the reference interaction.</w:t>
      </w:r>
    </w:p>
    <w:p>
      <w:r>
        <w:t>Recommended fix: After approval, expose dashboard low-stock summary and link to existing low-stock destination separately from general inventory See All; verify scopes/count semantics and reuse stock logic. Do not create a duplicate low-stock screen.</w:t>
      </w:r>
    </w:p>
    <w:p>
      <w:r>
        <w:t>Required tests: Zero/positive/negative stock vs threshold; names/quantities/count consistency; branch/company isolation; permitted drill-down; web/native parity.</w:t>
      </w:r>
    </w:p>
    <w:p>
      <w:r>
        <w:t>Status: OPEN — RECORDED; NOT FIXED</w:t>
      </w:r>
    </w:p>
    <w:p>
      <w:r>
        <w:br w:type="page"/>
      </w:r>
    </w:p>
    <w:p>
      <w:pPr>
        <w:pStyle w:val="Heading2"/>
      </w:pPr>
      <w:r>
        <w:t>A048-F03 — Cash and bank are combined without reference cash detail</w:t>
      </w:r>
    </w:p>
    <w:p>
      <w:r>
        <w:t>Finding ID: A048-F03</w:t>
      </w:r>
    </w:p>
    <w:p>
      <w:r>
        <w:t>Page ID: A048</w:t>
      </w:r>
    </w:p>
    <w:p>
      <w:r>
        <w:t>Title: Cash and bank are combined without reference cash detail</w:t>
      </w:r>
    </w:p>
    <w:p>
      <w:r>
        <w:t>Severity: Medium</w:t>
      </w:r>
    </w:p>
    <w:p>
      <w:r>
        <w:t>Platform: Multiple</w:t>
      </w:r>
    </w:p>
    <w:p>
      <w:r>
        <w:t>Classification: Reference mismatch</w:t>
      </w:r>
    </w:p>
    <w:p>
      <w:r>
        <w:t>Current behavior: Dashboard sums all linked cash/bank ledger balances into cashBank; web/native present only combined value. Reference shows separately identified Cash In-Hand value.</w:t>
      </w:r>
    </w:p>
    <w:p>
      <w:r>
        <w:t>Expected/reference behavior: Identify cash-in-hand and relevant bank balances separately where required by the reference, while retaining a useful combined total.</w:t>
      </w:r>
    </w:p>
    <w:p>
      <w:r>
        <w:t>Evidence [1]: Approved screenshot:Cash &amp; Bank → Cash In-Hand</w:t>
      </w:r>
    </w:p>
    <w:p>
      <w:r>
        <w:t>Evidence [2]: service-evidence.json:cashBank300 fromcash100/bank200;cashBreakdownExists=false</w:t>
      </w:r>
    </w:p>
    <w:p>
      <w:r>
        <w:t>Evidence [3]: src/lib/account/branch-dashboard.ts:moneyLines sum</w:t>
      </w:r>
    </w:p>
    <w:p>
      <w:r>
        <w:t>Evidence [4]: src/app/workspace/account/dashboard/page.tsx</w:t>
      </w:r>
    </w:p>
    <w:p>
      <w:r>
        <w:t>Evidence [5]: android/app/src/main/java/com/salespunch360/mobile/ui/account/NativeAccountApp.kt</w:t>
      </w:r>
    </w:p>
    <w:p>
      <w:r>
        <w:t>Affected files [1]: src/lib/account/branch-dashboard.ts</w:t>
      </w:r>
    </w:p>
    <w:p>
      <w:r>
        <w:t>Affected files [2]: src/app/workspace/account/dashboard/page.tsx</w:t>
      </w:r>
    </w:p>
    <w:p>
      <w:r>
        <w:t>Affected files [3]: src/lib/mobile/account.ts</w:t>
      </w:r>
    </w:p>
    <w:p>
      <w:r>
        <w:t>Affected files [4]: android/app/src/main/java/com/salespunch360/mobile/ui/account/NativeAccountApp.kt</w:t>
      </w:r>
    </w:p>
    <w:p>
      <w:r>
        <w:t>Affected API/actions [1]: Account Dashboard web page</w:t>
      </w:r>
    </w:p>
    <w:p>
      <w:r>
        <w:t>Affected API/actions [2]: GET /api/v1/mobile/account/dashboard</w:t>
      </w:r>
    </w:p>
    <w:p>
      <w:r>
        <w:t>Affected API/actions [3]: mobileAccountDashboard</w:t>
      </w:r>
    </w:p>
    <w:p>
      <w:r>
        <w:t>Affected API/actions [4]: accountBranchDashboard</w:t>
      </w:r>
    </w:p>
    <w:p>
      <w:r>
        <w:t>Affected models [1]: MoneyAccount</w:t>
      </w:r>
    </w:p>
    <w:p>
      <w:r>
        <w:t>Affected models [2]: JournalEntry</w:t>
      </w:r>
    </w:p>
    <w:p>
      <w:r>
        <w:t>Affected models [3]: JournalLine</w:t>
      </w:r>
    </w:p>
    <w:p>
      <w:r>
        <w:t>Module impact: Sales/Expenses/Inventory dashboard capabilities and Account edition; optional Projects for project-only.</w:t>
      </w:r>
    </w:p>
    <w:p>
      <w:r>
        <w:t>Permission impact: ACCOUNT_DASHBOARD required. Project-only role restriction reviewed; specific destination permissions not uniformly reflected in dashboard links.</w:t>
      </w:r>
    </w:p>
    <w:p>
      <w:r>
        <w:t>Settings impact: Branch context, open financial year and module visibility; no dashboard transactions/toggles changed.</w:t>
      </w:r>
    </w:p>
    <w:p>
      <w:r>
        <w:t>Branch/company scope impact: Actor company and validated active branch context used; consolidated scope limited to ACCOUNT_ADMIN with ALL_BRANCHES. No confirmed cross-company/unauthorized-branch dashboard access in this scope.</w:t>
      </w:r>
    </w:p>
    <w:p>
      <w:r>
        <w:t>Accounting/transaction impact: Read-only aggregation/presentation; no posting, stock movement or project allocation changes. Tax-exclusive sales/expense basis source-reviewed; screenshot zeros do not establish an alternative GST basis.</w:t>
      </w:r>
    </w:p>
    <w:p>
      <w:r>
        <w:t>Root cause: Account identity/type is discarded when retrieving ledger IDs and calculating one total.</w:t>
      </w:r>
    </w:p>
    <w:p>
      <w:r>
        <w:t>Recommended fix: After approval, expose scoped cash/bank components tied to existing ledger-backed accounts; no new balance storage or accounting behavior.</w:t>
      </w:r>
    </w:p>
    <w:p>
      <w:r>
        <w:t>Required tests: Cash100+bank200→cash100/bank200/combined300; inactive/branch/account scopes; no double counting; web/native labels.</w:t>
      </w:r>
    </w:p>
    <w:p>
      <w:r>
        <w:t>Status: OPEN — RECORDED; NOT FIXED</w:t>
      </w:r>
    </w:p>
    <w:p>
      <w:r>
        <w:br w:type="page"/>
      </w:r>
    </w:p>
    <w:p>
      <w:pPr>
        <w:pStyle w:val="Heading2"/>
      </w:pPr>
      <w:r>
        <w:t>A048-F04 — Android dashboard Reports and Inventory cards lack navigation</w:t>
      </w:r>
    </w:p>
    <w:p>
      <w:r>
        <w:t>Finding ID: A048-F04</w:t>
      </w:r>
    </w:p>
    <w:p>
      <w:r>
        <w:t>Page ID: A048</w:t>
      </w:r>
    </w:p>
    <w:p>
      <w:r>
        <w:t>Title: Android dashboard Reports and Inventory cards lack navigation</w:t>
      </w:r>
    </w:p>
    <w:p>
      <w:r>
        <w:t>Severity: Medium</w:t>
      </w:r>
    </w:p>
    <w:p>
      <w:r>
        <w:t>Platform: Android</w:t>
      </w:r>
    </w:p>
    <w:p>
      <w:r>
        <w:t>Classification: Reference mismatch</w:t>
      </w:r>
    </w:p>
    <w:p>
      <w:r>
        <w:t>Current behavior: Native Reports is a nonclickable DashboardMetricCard and inventory card has no See All action; AccountDashboardScreen accepts only refresh callback. Web and reference offer actionable report/inventory links.</w:t>
      </w:r>
    </w:p>
    <w:p>
      <w:r>
        <w:t>Expected/reference behavior: See Reports and See All inventory actions function on native as on web, with role/module guards.</w:t>
      </w:r>
    </w:p>
    <w:p>
      <w:r>
        <w:t>Evidence [1]: Approved screenshots:See Reports/See All</w:t>
      </w:r>
    </w:p>
    <w:p>
      <w:r>
        <w:t>Evidence [2]: android/app/src/main/java/com/salespunch360/mobile/ui/account/NativeAccountApp.kt:AccountDashboardScreen signature and cards</w:t>
      </w:r>
    </w:p>
    <w:p>
      <w:r>
        <w:t>Evidence [3]: browser-evidence.json:web links reports/inventory</w:t>
      </w:r>
    </w:p>
    <w:p>
      <w:r>
        <w:t>Affected files [1]: android/app/src/main/java/com/salespunch360/mobile/ui/account/NativeAccountApp.kt</w:t>
      </w:r>
    </w:p>
    <w:p>
      <w:r>
        <w:t>Affected files [2]: src/app/workspace/account/dashboard/page.tsx</w:t>
      </w:r>
    </w:p>
    <w:p>
      <w:r>
        <w:t>Affected API/actions [1]: Account Dashboard web page</w:t>
      </w:r>
    </w:p>
    <w:p>
      <w:r>
        <w:t>Affected API/actions [2]: GET /api/v1/mobile/account/dashboard</w:t>
      </w:r>
    </w:p>
    <w:p>
      <w:r>
        <w:t>Affected API/actions [3]: mobileAccountDashboard</w:t>
      </w:r>
    </w:p>
    <w:p>
      <w:r>
        <w:t>Affected API/actions [4]: accountBranchDashboard</w:t>
      </w:r>
    </w:p>
    <w:p>
      <w:r>
        <w:t>Affected models [1]: CommercialDocument</w:t>
      </w:r>
    </w:p>
    <w:p>
      <w:r>
        <w:t>Affected models [2]: ExpenseTransaction</w:t>
      </w:r>
    </w:p>
    <w:p>
      <w:r>
        <w:t>Affected models [3]: JournalEntry</w:t>
      </w:r>
    </w:p>
    <w:p>
      <w:r>
        <w:t>Affected models [4]: JournalLine</w:t>
      </w:r>
    </w:p>
    <w:p>
      <w:r>
        <w:t>Affected models [5]: MoneyAccount</w:t>
      </w:r>
    </w:p>
    <w:p>
      <w:r>
        <w:t>Affected models [6]: AccountProduct</w:t>
      </w:r>
    </w:p>
    <w:p>
      <w:r>
        <w:t>Affected models [7]: StockMovement</w:t>
      </w:r>
    </w:p>
    <w:p>
      <w:r>
        <w:t>Module impact: Sales/Expenses/Inventory dashboard capabilities and Account edition; optional Projects for project-only.</w:t>
      </w:r>
    </w:p>
    <w:p>
      <w:r>
        <w:t>Permission impact: ACCOUNT_DASHBOARD required. Project-only role restriction reviewed; specific destination permissions not uniformly reflected in dashboard links.</w:t>
      </w:r>
    </w:p>
    <w:p>
      <w:r>
        <w:t>Settings impact: Branch context, open financial year and module visibility; no dashboard transactions/toggles changed.</w:t>
      </w:r>
    </w:p>
    <w:p>
      <w:r>
        <w:t>Branch/company scope impact: Actor company and validated active branch context used; consolidated scope limited to ACCOUNT_ADMIN with ALL_BRANCHES. No confirmed cross-company/unauthorized-branch dashboard access in this scope.</w:t>
      </w:r>
    </w:p>
    <w:p>
      <w:r>
        <w:t>Accounting/transaction impact: Read-only aggregation/presentation; no posting, stock movement or project allocation changes. Tax-exclusive sales/expense basis source-reviewed; screenshot zeros do not establish an alternative GST basis.</w:t>
      </w:r>
    </w:p>
    <w:p>
      <w:r>
        <w:t>Root cause: Native cards are presentation-only; no destination callback.</w:t>
      </w:r>
    </w:p>
    <w:p>
      <w:r>
        <w:t>Recommended fix: After approval, route to existing permitted native report/inventory destinations, preserving current style.</w:t>
      </w:r>
    </w:p>
    <w:p>
      <w:r>
        <w:t>Required tests: Tap/keyboard accessibility; correct native destinations; denied roles/modules hidden/blocked; browser/native parity.</w:t>
      </w:r>
    </w:p>
    <w:p>
      <w:r>
        <w:t>Status: OPEN — RECORDED; NOT FIXED</w:t>
      </w:r>
    </w:p>
    <w:p>
      <w:r>
        <w:br w:type="page"/>
      </w:r>
    </w:p>
    <w:p>
      <w:pPr>
        <w:pStyle w:val="Heading2"/>
      </w:pPr>
      <w:r>
        <w:t>A048-F05 — Android dashboard omits the sales trend chart</w:t>
      </w:r>
    </w:p>
    <w:p>
      <w:r>
        <w:t>Finding ID: A048-F05</w:t>
      </w:r>
    </w:p>
    <w:p>
      <w:r>
        <w:t>Page ID: A048</w:t>
      </w:r>
    </w:p>
    <w:p>
      <w:r>
        <w:t>Title: Android dashboard omits the sales trend chart</w:t>
      </w:r>
    </w:p>
    <w:p>
      <w:r>
        <w:t>Severity: Medium</w:t>
      </w:r>
    </w:p>
    <w:p>
      <w:r>
        <w:t>Platform: Android</w:t>
      </w:r>
    </w:p>
    <w:p>
      <w:r>
        <w:t>Classification: Reference mismatch</w:t>
      </w:r>
    </w:p>
    <w:p>
      <w:r>
        <w:t>Current behavior: Web renders six-month trend; API serializes salesTrend. Native renders amount/growth text but never uses salesTrend for a chart or equivalent history display.</w:t>
      </w:r>
    </w:p>
    <w:p>
      <w:r>
        <w:t>Expected/reference behavior: Reference trend/history function should be available on Android and web; exact line/bar design may differ if approved.</w:t>
      </w:r>
    </w:p>
    <w:p>
      <w:r>
        <w:t>Evidence [1]: Approved screenshot:sales trend chart</w:t>
      </w:r>
    </w:p>
    <w:p>
      <w:r>
        <w:t>Evidence [2]: android/app/src/main/java/com/salespunch360/mobile/ui/account/NativeAccountApp.kt:AccountDashboardScreen</w:t>
      </w:r>
    </w:p>
    <w:p>
      <w:r>
        <w:t>Evidence [3]: src/lib/mobile/account.ts:salesTrend payload</w:t>
      </w:r>
    </w:p>
    <w:p>
      <w:r>
        <w:t>Evidence [4]: browser-evidence.json:6web chartBars</w:t>
      </w:r>
    </w:p>
    <w:p>
      <w:r>
        <w:t>Affected files [1]: android/app/src/main/java/com/salespunch360/mobile/ui/account/NativeAccountApp.kt</w:t>
      </w:r>
    </w:p>
    <w:p>
      <w:r>
        <w:t>Affected files [2]: src/lib/mobile/account.ts</w:t>
      </w:r>
    </w:p>
    <w:p>
      <w:r>
        <w:t>Affected files [3]: src/app/workspace/account/dashboard/page.tsx</w:t>
      </w:r>
    </w:p>
    <w:p>
      <w:r>
        <w:t>Affected API/actions [1]: Account Dashboard web page</w:t>
      </w:r>
    </w:p>
    <w:p>
      <w:r>
        <w:t>Affected API/actions [2]: GET /api/v1/mobile/account/dashboard</w:t>
      </w:r>
    </w:p>
    <w:p>
      <w:r>
        <w:t>Affected API/actions [3]: mobileAccountDashboard</w:t>
      </w:r>
    </w:p>
    <w:p>
      <w:r>
        <w:t>Affected API/actions [4]: accountBranchDashboard</w:t>
      </w:r>
    </w:p>
    <w:p>
      <w:r>
        <w:t>Affected models [1]: CommercialDocument</w:t>
      </w:r>
    </w:p>
    <w:p>
      <w:r>
        <w:t>Affected models [2]: ExpenseTransaction</w:t>
      </w:r>
    </w:p>
    <w:p>
      <w:r>
        <w:t>Affected models [3]: JournalEntry</w:t>
      </w:r>
    </w:p>
    <w:p>
      <w:r>
        <w:t>Affected models [4]: JournalLine</w:t>
      </w:r>
    </w:p>
    <w:p>
      <w:r>
        <w:t>Affected models [5]: MoneyAccount</w:t>
      </w:r>
    </w:p>
    <w:p>
      <w:r>
        <w:t>Affected models [6]: AccountProduct</w:t>
      </w:r>
    </w:p>
    <w:p>
      <w:r>
        <w:t>Affected models [7]: StockMovement</w:t>
      </w:r>
    </w:p>
    <w:p>
      <w:r>
        <w:t>Module impact: Sales/Expenses/Inventory dashboard capabilities and Account edition; optional Projects for project-only.</w:t>
      </w:r>
    </w:p>
    <w:p>
      <w:r>
        <w:t>Permission impact: ACCOUNT_DASHBOARD required. Project-only role restriction reviewed; specific destination permissions not uniformly reflected in dashboard links.</w:t>
      </w:r>
    </w:p>
    <w:p>
      <w:r>
        <w:t>Settings impact: Branch context, open financial year and module visibility; no dashboard transactions/toggles changed.</w:t>
      </w:r>
    </w:p>
    <w:p>
      <w:r>
        <w:t>Branch/company scope impact: Actor company and validated active branch context used; consolidated scope limited to ACCOUNT_ADMIN with ALL_BRANCHES. No confirmed cross-company/unauthorized-branch dashboard access in this scope.</w:t>
      </w:r>
    </w:p>
    <w:p>
      <w:r>
        <w:t>Accounting/transaction impact: Read-only aggregation/presentation; no posting, stock movement or project allocation changes. Tax-exclusive sales/expense basis source-reviewed; screenshot zeros do not establish an alternative GST basis.</w:t>
      </w:r>
    </w:p>
    <w:p>
      <w:r>
        <w:t>Root cause: Native dashboard ignores provided trend series.</w:t>
      </w:r>
    </w:p>
    <w:p>
      <w:r>
        <w:t>Recommended fix: After approval, render accessible monthly trend/history from the same data, keeping current design where suitable.</w:t>
      </w:r>
    </w:p>
    <w:p>
      <w:r>
        <w:t>Required tests: Month/order/value/sign parity; zero/negative/no previous sales; accessible numeric alternative; responsive/native states.</w:t>
      </w:r>
    </w:p>
    <w:p>
      <w:r>
        <w:t>Status: OPEN — RECORDED; NOT FIXED</w:t>
      </w:r>
    </w:p>
    <w:p>
      <w:r>
        <w:br w:type="page"/>
      </w:r>
    </w:p>
    <w:p>
      <w:pPr>
        <w:pStyle w:val="Heading2"/>
      </w:pPr>
      <w:r>
        <w:t>A048-F06 — Dashboard links ignore destination permissions</w:t>
      </w:r>
    </w:p>
    <w:p>
      <w:r>
        <w:t>Finding ID: A048-F06</w:t>
      </w:r>
    </w:p>
    <w:p>
      <w:r>
        <w:t>Page ID: A048</w:t>
      </w:r>
    </w:p>
    <w:p>
      <w:r>
        <w:t>Title: Dashboard links ignore destination permissions</w:t>
      </w:r>
    </w:p>
    <w:p>
      <w:r>
        <w:t>Severity: Medium</w:t>
      </w:r>
    </w:p>
    <w:p>
      <w:r>
        <w:t>Platform: Desktop Web + Mobile Web</w:t>
      </w:r>
    </w:p>
    <w:p>
      <w:r>
        <w:t>Classification: Functional mismatch</w:t>
      </w:r>
    </w:p>
    <w:p>
      <w:r>
        <w:t>Current behavior: DATA_ENTRY has ACCOUNT_DASHBOARD but lacks ACCOUNT_REPORTS and ACCOUNT_STOCK. Web renders Reports/P&amp;L/inventory links unconditionally except module visibility; destinations reject access.</w:t>
      </w:r>
    </w:p>
    <w:p>
      <w:r>
        <w:t>Expected/reference behavior: Display permitted destination actions according to the same role/module policy enforced on destination; retain authorized aggregate dashboard information policy explicitly.</w:t>
      </w:r>
    </w:p>
    <w:p>
      <w:r>
        <w:t>Evidence [1]: src/lib/auth/permissions.ts:DATA_ENTRY</w:t>
      </w:r>
    </w:p>
    <w:p>
      <w:r>
        <w:t>Evidence [2]: browser-evidence.json:unconditional reports/inventory links</w:t>
      </w:r>
    </w:p>
    <w:p>
      <w:r>
        <w:t>Evidence [3]: src/app/workspace/account/dashboard/page.tsx</w:t>
      </w:r>
    </w:p>
    <w:p>
      <w:r>
        <w:t>Evidence [4]: src/app/workspace/account/reports/page.tsx:ACCOUNT_REPORTS</w:t>
      </w:r>
    </w:p>
    <w:p>
      <w:r>
        <w:t>Evidence [5]: landing-evidence.json:actual browser clicks invoke actual permission policy; DATA_ENTRY rejected by ACCOUNT_REPORTS/ACCOUNT_STOCK destination fixtures at393/1440</w:t>
      </w:r>
    </w:p>
    <w:p>
      <w:r>
        <w:t>Affected files [1]: src/app/workspace/account/dashboard/page.tsx</w:t>
      </w:r>
    </w:p>
    <w:p>
      <w:r>
        <w:t>Affected files [2]: src/lib/auth/permissions.ts</w:t>
      </w:r>
    </w:p>
    <w:p>
      <w:r>
        <w:t>Affected files [3]: src/lib/account/dashboard-policy.ts</w:t>
      </w:r>
    </w:p>
    <w:p>
      <w:r>
        <w:t>Affected API/actions [1]: Account Dashboard web page</w:t>
      </w:r>
    </w:p>
    <w:p>
      <w:r>
        <w:t>Affected API/actions [2]: GET /api/v1/mobile/account/dashboard</w:t>
      </w:r>
    </w:p>
    <w:p>
      <w:r>
        <w:t>Affected API/actions [3]: mobileAccountDashboard</w:t>
      </w:r>
    </w:p>
    <w:p>
      <w:r>
        <w:t>Affected API/actions [4]: accountBranchDashboard</w:t>
      </w:r>
    </w:p>
    <w:p>
      <w:r>
        <w:t>Affected models [1]: CommercialDocument</w:t>
      </w:r>
    </w:p>
    <w:p>
      <w:r>
        <w:t>Affected models [2]: ExpenseTransaction</w:t>
      </w:r>
    </w:p>
    <w:p>
      <w:r>
        <w:t>Affected models [3]: JournalEntry</w:t>
      </w:r>
    </w:p>
    <w:p>
      <w:r>
        <w:t>Affected models [4]: JournalLine</w:t>
      </w:r>
    </w:p>
    <w:p>
      <w:r>
        <w:t>Affected models [5]: MoneyAccount</w:t>
      </w:r>
    </w:p>
    <w:p>
      <w:r>
        <w:t>Affected models [6]: AccountProduct</w:t>
      </w:r>
    </w:p>
    <w:p>
      <w:r>
        <w:t>Affected models [7]: StockMovement</w:t>
      </w:r>
    </w:p>
    <w:p>
      <w:r>
        <w:t>Module impact: Sales/Expenses/Inventory dashboard capabilities and Account edition; optional Projects for project-only.</w:t>
      </w:r>
    </w:p>
    <w:p>
      <w:r>
        <w:t>Permission impact: ACCOUNT_DASHBOARD required. Project-only role restriction reviewed; specific destination permissions not uniformly reflected in dashboard links.</w:t>
      </w:r>
    </w:p>
    <w:p>
      <w:r>
        <w:t>Settings impact: Branch context, open financial year and module visibility; no dashboard transactions/toggles changed.</w:t>
      </w:r>
    </w:p>
    <w:p>
      <w:r>
        <w:t>Branch/company scope impact: Actor company and validated active branch context used; consolidated scope limited to ACCOUNT_ADMIN with ALL_BRANCHES. No confirmed cross-company/unauthorized-branch dashboard access in this scope.</w:t>
      </w:r>
    </w:p>
    <w:p>
      <w:r>
        <w:t>Accounting/transaction impact: Read-only aggregation/presentation; no posting, stock movement or project allocation changes. Tax-exclusive sales/expense basis source-reviewed; screenshot zeros do not establish an alternative GST basis.</w:t>
      </w:r>
    </w:p>
    <w:p>
      <w:r>
        <w:t>Root cause: Card link visibility tests modules only, not destination permissions.</w:t>
      </w:r>
    </w:p>
    <w:p>
      <w:r>
        <w:t>Recommended fix: After approval, gate links with actual destination capabilities; do not infer that ACCOUNT_DASHBOARD aggregate access is itself unauthorized.</w:t>
      </w:r>
    </w:p>
    <w:p>
      <w:r>
        <w:t>Required tests: DATA_ENTRY/ACCOUNTANT/admin/project manager link visibility; direct destination enforcement remains; web/native capability parity.</w:t>
      </w:r>
    </w:p>
    <w:p>
      <w:r>
        <w:t>Status: OPEN — RECORDED; NOT FIXED</w:t>
      </w:r>
    </w:p>
    <w:p>
      <w:r>
        <w:br w:type="page"/>
      </w:r>
    </w:p>
    <w:p>
      <w:pPr>
        <w:pStyle w:val="Heading2"/>
      </w:pPr>
      <w:r>
        <w:t>A048-F07 — Zero sales still render as a nonzero chart bar</w:t>
      </w:r>
    </w:p>
    <w:p>
      <w:r>
        <w:t>Finding ID: A048-F07</w:t>
      </w:r>
    </w:p>
    <w:p>
      <w:r>
        <w:t>Page ID: A048</w:t>
      </w:r>
    </w:p>
    <w:p>
      <w:r>
        <w:t>Title: Zero sales still render as a nonzero chart bar</w:t>
      </w:r>
    </w:p>
    <w:p>
      <w:r>
        <w:t>Severity: Low</w:t>
      </w:r>
    </w:p>
    <w:p>
      <w:r>
        <w:t>Platform: Desktop Web + Mobile Web</w:t>
      </w:r>
    </w:p>
    <w:p>
      <w:r>
        <w:t>Classification: Confirmed problem</w:t>
      </w:r>
    </w:p>
    <w:p>
      <w:r>
        <w:t>Current behavior: Bar height Math.max(3,value/trendMax*100) yields3% for zero sales, and also clamps negative series to positive3%. Generic chart aria-label lacks each month numeric value.</w:t>
      </w:r>
    </w:p>
    <w:p>
      <w:r>
        <w:t>Expected/reference behavior: Zero/negative values have accurate visual and accessible representation.</w:t>
      </w:r>
    </w:p>
    <w:p>
      <w:r>
        <w:t>Evidence [1]: browser-evidence.json:current month0 produces3% bar</w:t>
      </w:r>
    </w:p>
    <w:p>
      <w:r>
        <w:t>Evidence [2]: src/app/workspace/account/dashboard/page.tsx:Math.max(3...) chart</w:t>
      </w:r>
    </w:p>
    <w:p>
      <w:r>
        <w:t>Affected files [1]: src/app/workspace/account/dashboard/page.tsx</w:t>
      </w:r>
    </w:p>
    <w:p>
      <w:r>
        <w:t>Affected API/actions [1]: Account Dashboard web page</w:t>
      </w:r>
    </w:p>
    <w:p>
      <w:r>
        <w:t>Affected API/actions [2]: GET /api/v1/mobile/account/dashboard</w:t>
      </w:r>
    </w:p>
    <w:p>
      <w:r>
        <w:t>Affected API/actions [3]: mobileAccountDashboard</w:t>
      </w:r>
    </w:p>
    <w:p>
      <w:r>
        <w:t>Affected API/actions [4]: accountBranchDashboard</w:t>
      </w:r>
    </w:p>
    <w:p>
      <w:r>
        <w:t>Affected models [1]: CommercialDocument</w:t>
      </w:r>
    </w:p>
    <w:p>
      <w:r>
        <w:t>Affected models [2]: ExpenseTransaction</w:t>
      </w:r>
    </w:p>
    <w:p>
      <w:r>
        <w:t>Affected models [3]: JournalEntry</w:t>
      </w:r>
    </w:p>
    <w:p>
      <w:r>
        <w:t>Affected models [4]: JournalLine</w:t>
      </w:r>
    </w:p>
    <w:p>
      <w:r>
        <w:t>Affected models [5]: MoneyAccount</w:t>
      </w:r>
    </w:p>
    <w:p>
      <w:r>
        <w:t>Affected models [6]: AccountProduct</w:t>
      </w:r>
    </w:p>
    <w:p>
      <w:r>
        <w:t>Affected models [7]: StockMovement</w:t>
      </w:r>
    </w:p>
    <w:p>
      <w:r>
        <w:t>Module impact: Sales/Expenses/Inventory dashboard capabilities and Account edition; optional Projects for project-only.</w:t>
      </w:r>
    </w:p>
    <w:p>
      <w:r>
        <w:t>Permission impact: ACCOUNT_DASHBOARD required. Project-only role restriction reviewed; specific destination permissions not uniformly reflected in dashboard links.</w:t>
      </w:r>
    </w:p>
    <w:p>
      <w:r>
        <w:t>Settings impact: Branch context, open financial year and module visibility; no dashboard transactions/toggles changed.</w:t>
      </w:r>
    </w:p>
    <w:p>
      <w:r>
        <w:t>Branch/company scope impact: Actor company and validated active branch context used; consolidated scope limited to ACCOUNT_ADMIN with ALL_BRANCHES. No confirmed cross-company/unauthorized-branch dashboard access in this scope.</w:t>
      </w:r>
    </w:p>
    <w:p>
      <w:r>
        <w:t>Accounting/transaction impact: Read-only aggregation/presentation; no posting, stock movement or project allocation changes. Tax-exclusive sales/expense basis source-reviewed; screenshot zeros do not establish an alternative GST basis.</w:t>
      </w:r>
    </w:p>
    <w:p>
      <w:r>
        <w:t>Root cause: Minimum-height style replaces zero/negative data and numeric alternatives are absent.</w:t>
      </w:r>
    </w:p>
    <w:p>
      <w:r>
        <w:t>Recommended fix: After approval, distinguish zero/no data and negative values; add accessible monthly values without imposing a particular chart style.</w:t>
      </w:r>
    </w:p>
    <w:p>
      <w:r>
        <w:t>Required tests: Zero/positive/negative trend values; readable monthly numeric data; no misleading bar direction.</w:t>
      </w:r>
    </w:p>
    <w:p>
      <w:r>
        <w:t>Status: OPEN — RECORDED; NOT FIXED</w:t>
      </w:r>
    </w:p>
    <w:p>
      <w:r>
        <w:br w:type="page"/>
      </w:r>
    </w:p>
    <w:p>
      <w:pPr>
        <w:pStyle w:val="Heading2"/>
      </w:pPr>
      <w:r>
        <w:t>A048-F08 — Dashboard performs broad work for metrics not shown</w:t>
      </w:r>
    </w:p>
    <w:p>
      <w:r>
        <w:t>Finding ID: A048-F08</w:t>
      </w:r>
    </w:p>
    <w:p>
      <w:r>
        <w:t>Page ID: A048</w:t>
      </w:r>
    </w:p>
    <w:p>
      <w:r>
        <w:t>Title: Dashboard performs broad work for metrics not shown</w:t>
      </w:r>
    </w:p>
    <w:p>
      <w:r>
        <w:t>Severity: Improvement</w:t>
      </w:r>
    </w:p>
    <w:p>
      <w:r>
        <w:t>Platform: Backend</w:t>
      </w:r>
    </w:p>
    <w:p>
      <w:r>
        <w:t>Classification: Performance improvement</w:t>
      </w:r>
    </w:p>
    <w:p>
      <w:r>
        <w:t>Current behavior: Normal query pipeline computes financial-year purchases/outstandings/profit/projects/warehouses plus current-month summaries. Current normal web/native dashboard render only a subset; outstanding inputs read all prior posted bills/invoices. Fixture traced18DBcalls excluding mocked outstanding helper.</w:t>
      </w:r>
    </w:p>
    <w:p>
      <w:r>
        <w:t>Expected/reference behavior: Measure and avoid unnecessary work for the visible authorized dashboard, with bounded/aggregate reads where safe.</w:t>
      </w:r>
    </w:p>
    <w:p>
      <w:r>
        <w:t>Evidence [1]: service-evidence.json:queryCount18/queries</w:t>
      </w:r>
    </w:p>
    <w:p>
      <w:r>
        <w:t>Evidence [2]: src/lib/account/branch-dashboard.ts:Promise.all queries and documentOutstandingsBatch</w:t>
      </w:r>
    </w:p>
    <w:p>
      <w:r>
        <w:t>Evidence [3]: src/app/workspace/account/dashboard/page.tsx</w:t>
      </w:r>
    </w:p>
    <w:p>
      <w:r>
        <w:t>Evidence [4]: android/app/src/main/java/com/salespunch360/mobile/ui/account/NativeAccountApp.kt</w:t>
      </w:r>
    </w:p>
    <w:p>
      <w:r>
        <w:t>Affected files [1]: src/lib/account/branch-dashboard.ts</w:t>
      </w:r>
    </w:p>
    <w:p>
      <w:r>
        <w:t>Affected files [2]: src/lib/mobile/account.ts</w:t>
      </w:r>
    </w:p>
    <w:p>
      <w:r>
        <w:t>Affected files [3]: src/app/workspace/account/dashboard/page.tsx</w:t>
      </w:r>
    </w:p>
    <w:p>
      <w:r>
        <w:t>Affected API/actions [1]: Account Dashboard web page</w:t>
      </w:r>
    </w:p>
    <w:p>
      <w:r>
        <w:t>Affected API/actions [2]: GET /api/v1/mobile/account/dashboard</w:t>
      </w:r>
    </w:p>
    <w:p>
      <w:r>
        <w:t>Affected API/actions [3]: mobileAccountDashboard</w:t>
      </w:r>
    </w:p>
    <w:p>
      <w:r>
        <w:t>Affected API/actions [4]: accountBranchDashboard</w:t>
      </w:r>
    </w:p>
    <w:p>
      <w:r>
        <w:t>Affected models [1]: CommercialDocument</w:t>
      </w:r>
    </w:p>
    <w:p>
      <w:r>
        <w:t>Affected models [2]: ExpenseTransaction</w:t>
      </w:r>
    </w:p>
    <w:p>
      <w:r>
        <w:t>Affected models [3]: JournalEntry</w:t>
      </w:r>
    </w:p>
    <w:p>
      <w:r>
        <w:t>Affected models [4]: JournalLine</w:t>
      </w:r>
    </w:p>
    <w:p>
      <w:r>
        <w:t>Affected models [5]: MoneyAccount</w:t>
      </w:r>
    </w:p>
    <w:p>
      <w:r>
        <w:t>Affected models [6]: AccountProduct</w:t>
      </w:r>
    </w:p>
    <w:p>
      <w:r>
        <w:t>Affected models [7]: StockMovement</w:t>
      </w:r>
    </w:p>
    <w:p>
      <w:r>
        <w:t>Module impact: Sales/Expenses/Inventory dashboard capabilities and Account edition; optional Projects for project-only.</w:t>
      </w:r>
    </w:p>
    <w:p>
      <w:r>
        <w:t>Permission impact: ACCOUNT_DASHBOARD required. Project-only role restriction reviewed; specific destination permissions not uniformly reflected in dashboard links.</w:t>
      </w:r>
    </w:p>
    <w:p>
      <w:r>
        <w:t>Settings impact: Branch context, open financial year and module visibility; no dashboard transactions/toggles changed.</w:t>
      </w:r>
    </w:p>
    <w:p>
      <w:r>
        <w:t>Branch/company scope impact: Actor company and validated active branch context used; consolidated scope limited to ACCOUNT_ADMIN with ALL_BRANCHES. No confirmed cross-company/unauthorized-branch dashboard access in this scope.</w:t>
      </w:r>
    </w:p>
    <w:p>
      <w:r>
        <w:t>Accounting/transaction impact: Read-only aggregation/presentation; no posting, stock movement or project allocation changes. Tax-exclusive sales/expense basis source-reviewed; screenshot zeros do not establish an alternative GST basis.</w:t>
      </w:r>
    </w:p>
    <w:p>
      <w:r>
        <w:t>Root cause: General-purpose aggregate pipeline retained despite narrower current renderer; full source-document reads for unused balances.</w:t>
      </w:r>
    </w:p>
    <w:p>
      <w:r>
        <w:t>Recommended fix: After approval and measurement, split/lazily compute needed metrics and optimize scoped aggregate/outstanding queries with correct cache invalidation.</w:t>
      </w:r>
    </w:p>
    <w:p>
      <w:r>
        <w:t>Required tests: Representative large-data latency/query plans; count/size; posted/cancelled/settled correctness; module/role scopes; cache consistency.</w:t>
      </w:r>
    </w:p>
    <w:p>
      <w:r>
        <w:t>Status: OPEN — RECORDED; NOT FIXED</w:t>
      </w:r>
    </w:p>
    <w:p>
      <w:r>
        <w:br w:type="page"/>
      </w:r>
    </w:p>
    <w:p>
      <w:pPr>
        <w:pStyle w:val="Heading2"/>
      </w:pPr>
      <w:r>
        <w:t>A048-F09 — Dashboard links lose branch and reporting-period context</w:t>
      </w:r>
    </w:p>
    <w:p>
      <w:r>
        <w:t>Finding ID: A048-F09</w:t>
      </w:r>
    </w:p>
    <w:p>
      <w:r>
        <w:t>Page ID: A048</w:t>
      </w:r>
    </w:p>
    <w:p>
      <w:r>
        <w:t>Title: Dashboard links lose branch and reporting-period context</w:t>
      </w:r>
    </w:p>
    <w:p>
      <w:r>
        <w:t>Severity: Medium</w:t>
      </w:r>
    </w:p>
    <w:p>
      <w:r>
        <w:t>Platform: Desktop Web + Mobile Web</w:t>
      </w:r>
    </w:p>
    <w:p>
      <w:r>
        <w:t>Classification: Functional mismatch</w:t>
      </w:r>
    </w:p>
    <w:p>
      <w:r>
        <w:t>Current behavior: Dashboard links contain no branch/scope/date parameters. Profit &amp; Loss defaults current calendar-year April1→today and All branches; inventory snapshot aggregates all actor-permitted warehouses. A selected single-branch monthly card can thus land on wider branch/date results.</w:t>
      </w:r>
    </w:p>
    <w:p>
      <w:r>
        <w:t>Expected/reference behavior: Retain selected dashboard branch/scope and appropriate card period in drill-downs, or clearly disclose intentional scope changes.</w:t>
      </w:r>
    </w:p>
    <w:p>
      <w:r>
        <w:t>Evidence: landing-evidence.json:clicked expense report branchFilter empty/from2026-04-01; dashboard fixture branchOne/current-month card; source report context uses all allowed branches when no filter</w:t>
      </w:r>
    </w:p>
    <w:p>
      <w:r>
        <w:t>Affected files [1]: src/app/workspace/account/dashboard/page.tsx</w:t>
      </w:r>
    </w:p>
    <w:p>
      <w:r>
        <w:t>Affected files [2]: src/app/workspace/account/reports/[report]/page.tsx</w:t>
      </w:r>
    </w:p>
    <w:p>
      <w:r>
        <w:t>Affected files [3]: src/lib/account/reports/service.ts</w:t>
      </w:r>
    </w:p>
    <w:p>
      <w:r>
        <w:t>Affected files [4]: src/app/workspace/account/inventory/page.tsx</w:t>
      </w:r>
    </w:p>
    <w:p>
      <w:r>
        <w:t>Affected files [5]: src/lib/account/inventory.ts</w:t>
      </w:r>
    </w:p>
    <w:p>
      <w:r>
        <w:t>Affected API/actions [1]: Account Dashboard navigation</w:t>
      </w:r>
    </w:p>
    <w:p>
      <w:r>
        <w:t>Affected API/actions [2]: Reports/Profit &amp; Loss landing</w:t>
      </w:r>
    </w:p>
    <w:p>
      <w:r>
        <w:t>Affected API/actions [3]: inventorySnapshotForActor</w:t>
      </w:r>
    </w:p>
    <w:p>
      <w:r>
        <w:t>Affected API/actions [4]: lowStockSnapshotForActor</w:t>
      </w:r>
    </w:p>
    <w:p>
      <w:r>
        <w:t>Affected models [1]: Branch</w:t>
      </w:r>
    </w:p>
    <w:p>
      <w:r>
        <w:t>Affected models [2]: FinancialYear</w:t>
      </w:r>
    </w:p>
    <w:p>
      <w:r>
        <w:t>Affected models [3]: AccountSettings</w:t>
      </w:r>
    </w:p>
    <w:p>
      <w:r>
        <w:t>Affected models [4]: AccountProduct</w:t>
      </w:r>
    </w:p>
    <w:p>
      <w:r>
        <w:t>Affected models [5]: Warehouse</w:t>
      </w:r>
    </w:p>
    <w:p>
      <w:r>
        <w:t>Affected models [6]: StockMovement</w:t>
      </w:r>
    </w:p>
    <w:p>
      <w:r>
        <w:t>Affected models [7]: JournalEntry</w:t>
      </w:r>
    </w:p>
    <w:p>
      <w:r>
        <w:t>Affected models [8]: JournalLine</w:t>
      </w:r>
    </w:p>
    <w:p>
      <w:r>
        <w:t>Module impact: Inventory/report navigation; preserve all existing capabilities and enforce current module policy.</w:t>
      </w:r>
    </w:p>
    <w:p>
      <w:r>
        <w:t>Permission impact: ACCOUNT_DASHBOARD vs ACCOUNT_REPORTS/ACCOUNT_STOCK; relatedF06 confirmed via actual permission-policy fixture. No target permission bypass claimed.</w:t>
      </w:r>
    </w:p>
    <w:p>
      <w:r>
        <w:t>Settings impact: Selected branch, current-month/card period, openFY and landing default dates.</w:t>
      </w:r>
    </w:p>
    <w:p>
      <w:r>
        <w:t>Branch/company scope impact: Widening is within actor-authorized branches, not proven cross-company or unauthorized-branch access.</w:t>
      </w:r>
    </w:p>
    <w:p>
      <w:r>
        <w:t>Accounting/transaction impact: Read-only totals/scope/presentation; no posting, journal, inventory or transaction writes.</w:t>
      </w:r>
    </w:p>
    <w:p>
      <w:r>
        <w:t>Root cause: Links omit context; landing defaults resolve independently of dashboard selected context.</w:t>
      </w:r>
    </w:p>
    <w:p>
      <w:r>
        <w:t>Recommended fix: After approval, carry and validate appropriate branch/period context through the report hub and drill-downs, and make inventory contextual scope explicit. Preserve authorized full-catalog access as a separate deliberate choice.</w:t>
      </w:r>
    </w:p>
    <w:p>
      <w:r>
        <w:t>Required tests: Actor allowed2branches:dashboardbranchOne click→same scoped metrics; consolidated click→allowed consolidated; monthly expense→same period; customFY; forged disallowed branch rejected.</w:t>
      </w:r>
    </w:p>
    <w:p>
      <w:r>
        <w:t>Status: OPEN — RECORDED; NOT FIXED</w:t>
      </w:r>
    </w:p>
    <w:p>
      <w:r>
        <w:br w:type="page"/>
      </w:r>
    </w:p>
    <w:p>
      <w:pPr>
        <w:pStyle w:val="Heading2"/>
      </w:pPr>
      <w:r>
        <w:t>A048-F10 — Dashboard and low-stock destination use different aggregation rules</w:t>
      </w:r>
    </w:p>
    <w:p>
      <w:r>
        <w:t>Finding ID: A048-F10</w:t>
      </w:r>
    </w:p>
    <w:p>
      <w:r>
        <w:t>Page ID: A048</w:t>
      </w:r>
    </w:p>
    <w:p>
      <w:r>
        <w:t>Title: Dashboard and low-stock destination use different aggregation rules</w:t>
      </w:r>
    </w:p>
    <w:p>
      <w:r>
        <w:t>Severity: Medium</w:t>
      </w:r>
    </w:p>
    <w:p>
      <w:r>
        <w:t>Platform: Desktop Web + Mobile Web</w:t>
      </w:r>
    </w:p>
    <w:p>
      <w:r>
        <w:t>Classification: Functional mismatch</w:t>
      </w:r>
    </w:p>
    <w:p>
      <w:r>
        <w:t>Current behavior: Dashboard sums quantity by product across branch and counts all active tracked products, including products with no movement. Existing low-stock page filters only existing per-warehouse snapshot rows. For threshold5 and warehouse quantities0/10, branch total10 is not low but the zero-stock warehouse row is low. Product-with-no-movements can count on dashboard but has no landing row.</w:t>
      </w:r>
    </w:p>
    <w:p>
      <w:r>
        <w:t>Expected/reference behavior: Dashboard summary and destination use a clearly consistent stock scope/count definition, or label product-level versus warehouse-level measures and explain differences.</w:t>
      </w:r>
    </w:p>
    <w:p>
      <w:r>
        <w:t>Evidence: src/lib/account/branch-dashboard.ts:quantities byproduct/itemcatalog; src/lib/account/inventory.ts:lowStockSnapshotForActor filters perwarehouse existing rows; warehouse scenario is source-derived, not a live dataset</w:t>
      </w:r>
    </w:p>
    <w:p>
      <w:r>
        <w:t>Affected files [1]: src/lib/account/branch-dashboard.ts</w:t>
      </w:r>
    </w:p>
    <w:p>
      <w:r>
        <w:t>Affected files [2]: src/lib/account/inventory.ts</w:t>
      </w:r>
    </w:p>
    <w:p>
      <w:r>
        <w:t>Affected files [3]: src/app/workspace/account/inventory/[section]/page.tsx</w:t>
      </w:r>
    </w:p>
    <w:p>
      <w:r>
        <w:t>Affected API/actions [1]: Account Dashboard navigation</w:t>
      </w:r>
    </w:p>
    <w:p>
      <w:r>
        <w:t>Affected API/actions [2]: Reports/Profit &amp; Loss landing</w:t>
      </w:r>
    </w:p>
    <w:p>
      <w:r>
        <w:t>Affected API/actions [3]: inventorySnapshotForActor</w:t>
      </w:r>
    </w:p>
    <w:p>
      <w:r>
        <w:t>Affected API/actions [4]: lowStockSnapshotForActor</w:t>
      </w:r>
    </w:p>
    <w:p>
      <w:r>
        <w:t>Affected models [1]: Branch</w:t>
      </w:r>
    </w:p>
    <w:p>
      <w:r>
        <w:t>Affected models [2]: FinancialYear</w:t>
      </w:r>
    </w:p>
    <w:p>
      <w:r>
        <w:t>Affected models [3]: AccountSettings</w:t>
      </w:r>
    </w:p>
    <w:p>
      <w:r>
        <w:t>Affected models [4]: AccountProduct</w:t>
      </w:r>
    </w:p>
    <w:p>
      <w:r>
        <w:t>Affected models [5]: Warehouse</w:t>
      </w:r>
    </w:p>
    <w:p>
      <w:r>
        <w:t>Affected models [6]: StockMovement</w:t>
      </w:r>
    </w:p>
    <w:p>
      <w:r>
        <w:t>Affected models [7]: JournalEntry</w:t>
      </w:r>
    </w:p>
    <w:p>
      <w:r>
        <w:t>Affected models [8]: JournalLine</w:t>
      </w:r>
    </w:p>
    <w:p>
      <w:r>
        <w:t>Module impact: Inventory/report navigation; preserve all existing capabilities and enforce current module policy.</w:t>
      </w:r>
    </w:p>
    <w:p>
      <w:r>
        <w:t>Permission impact: ACCOUNT_DASHBOARD vs ACCOUNT_REPORTS/ACCOUNT_STOCK; relatedF06 confirmed via actual permission-policy fixture. No target permission bypass claimed.</w:t>
      </w:r>
    </w:p>
    <w:p>
      <w:r>
        <w:t>Settings impact: lowStockThreshold and active product/warehouse status.</w:t>
      </w:r>
    </w:p>
    <w:p>
      <w:r>
        <w:t>Branch/company scope impact: Dashboard chosenbranch versus landing actor-permitted warehouses also differs F09; retain both access controls and explicit aggregation scope.</w:t>
      </w:r>
    </w:p>
    <w:p>
      <w:r>
        <w:t>Accounting/transaction impact: Read-only totals/scope/presentation; no posting, journal, inventory or transaction writes.</w:t>
      </w:r>
    </w:p>
    <w:p>
      <w:r>
        <w:t>Root cause: Two independent aggregation/threshold definitions and absent zero-history snapshot rows.</w:t>
      </w:r>
    </w:p>
    <w:p>
      <w:r>
        <w:t>Recommended fix: After approval, define intended branch/product/warehouse low-stock semantics and align summary/drill-down or label separate measures; do not silently change stock balances or thresholds.</w:t>
      </w:r>
    </w:p>
    <w:p>
      <w:r>
        <w:t>Required tests: Multiwarehouse product0/10threshold5; product withoutmovements; zero/negative stock; inactive warehouse/product; unique product vs row counts; same branch and permissions.</w:t>
      </w:r>
    </w:p>
    <w:p>
      <w:r>
        <w:t>Status: OPEN — RECORDED; NOT FIXED</w:t>
      </w:r>
    </w:p>
    <w:p>
      <w:r>
        <w:br w:type="page"/>
      </w:r>
    </w:p>
    <w:p>
      <w:pPr>
        <w:pStyle w:val="Heading2"/>
      </w:pPr>
      <w:r>
        <w:t>A048-F11 — Inventory link remains visible when Items is disabled</w:t>
      </w:r>
    </w:p>
    <w:p>
      <w:r>
        <w:t>Finding ID: A048-F11</w:t>
      </w:r>
    </w:p>
    <w:p>
      <w:r>
        <w:t>Page ID: A048</w:t>
      </w:r>
    </w:p>
    <w:p>
      <w:r>
        <w:t>Title: Inventory link remains visible when Items is disabled</w:t>
      </w:r>
    </w:p>
    <w:p>
      <w:r>
        <w:t>Severity: Medium</w:t>
      </w:r>
    </w:p>
    <w:p>
      <w:r>
        <w:t>Platform: Desktop Web + Mobile Web</w:t>
      </w:r>
    </w:p>
    <w:p>
      <w:r>
        <w:t>Classification: Functional mismatch</w:t>
      </w:r>
    </w:p>
    <w:p>
      <w:r>
        <w:t>Current behavior: Dashboard Inventory visibility depends only on INVENTORY module. Items landing returns notFound when itemSettings.enabled=false. Browser clicks for permitted ACCOUNTANT with Items disabled reach NOT_FOUND while dashboard link stays visible.</w:t>
      </w:r>
    </w:p>
    <w:p>
      <w:r>
        <w:t>Expected/reference behavior: Honor enabled Items setting in dashboard destination actions; any retained inventory metrics should have clearly valid navigation.</w:t>
      </w:r>
    </w:p>
    <w:p>
      <w:r>
        <w:t>Evidence: landing-evidence.json:ACCOUNTANT Items-disabled scenarios Seeallitems→NOT_FOUND; actual page enabled=false guard</w:t>
      </w:r>
    </w:p>
    <w:p>
      <w:r>
        <w:t>Affected files [1]: src/app/workspace/account/dashboard/page.tsx</w:t>
      </w:r>
    </w:p>
    <w:p>
      <w:r>
        <w:t>Affected files [2]: src/app/workspace/account/inventory/page.tsx</w:t>
      </w:r>
    </w:p>
    <w:p>
      <w:r>
        <w:t>Affected files [3]: src/lib/account/dashboard-policy.ts</w:t>
      </w:r>
    </w:p>
    <w:p>
      <w:r>
        <w:t>Affected files [4]: src/app/workspace/account/layout.tsx</w:t>
      </w:r>
    </w:p>
    <w:p>
      <w:r>
        <w:t>Affected API/actions [1]: Account Dashboard navigation</w:t>
      </w:r>
    </w:p>
    <w:p>
      <w:r>
        <w:t>Affected API/actions [2]: Reports/Profit &amp; Loss landing</w:t>
      </w:r>
    </w:p>
    <w:p>
      <w:r>
        <w:t>Affected API/actions [3]: inventorySnapshotForActor</w:t>
      </w:r>
    </w:p>
    <w:p>
      <w:r>
        <w:t>Affected API/actions [4]: lowStockSnapshotForActor</w:t>
      </w:r>
    </w:p>
    <w:p>
      <w:r>
        <w:t>Affected models [1]: Branch</w:t>
      </w:r>
    </w:p>
    <w:p>
      <w:r>
        <w:t>Affected models [2]: FinancialYear</w:t>
      </w:r>
    </w:p>
    <w:p>
      <w:r>
        <w:t>Affected models [3]: AccountSettings</w:t>
      </w:r>
    </w:p>
    <w:p>
      <w:r>
        <w:t>Affected models [4]: AccountProduct</w:t>
      </w:r>
    </w:p>
    <w:p>
      <w:r>
        <w:t>Affected models [5]: Warehouse</w:t>
      </w:r>
    </w:p>
    <w:p>
      <w:r>
        <w:t>Affected models [6]: StockMovement</w:t>
      </w:r>
    </w:p>
    <w:p>
      <w:r>
        <w:t>Affected models [7]: JournalEntry</w:t>
      </w:r>
    </w:p>
    <w:p>
      <w:r>
        <w:t>Affected models [8]: JournalLine</w:t>
      </w:r>
    </w:p>
    <w:p>
      <w:r>
        <w:t>Module impact: Inventory/report navigation; preserve all existing capabilities and enforce current module policy.</w:t>
      </w:r>
    </w:p>
    <w:p>
      <w:r>
        <w:t>Permission impact: ACCOUNT_DASHBOARD vs ACCOUNT_REPORTS/ACCOUNT_STOCK; relatedF06 confirmed via actual permission-policy fixture. No target permission bypass claimed.</w:t>
      </w:r>
    </w:p>
    <w:p>
      <w:r>
        <w:t>Settings impact: itemSettings.enabled; currently Items destination and native bottom navigation honor it.</w:t>
      </w:r>
    </w:p>
    <w:p>
      <w:r>
        <w:t>Branch/company scope impact: Company setting; no new scope bypass established.</w:t>
      </w:r>
    </w:p>
    <w:p>
      <w:r>
        <w:t>Accounting/transaction impact: Read-only totals/scope/presentation; no posting, journal, inventory or transaction writes.</w:t>
      </w:r>
    </w:p>
    <w:p>
      <w:r>
        <w:t>Root cause: Dashboard card/link ignores itemSettings.enabled unlike destination and shared Items navigation.</w:t>
      </w:r>
    </w:p>
    <w:p>
      <w:r>
        <w:t>Recommended fix: After approval, use the same item-feature setting and permission policy for dashboard navigation, without deleting data or silently removing other features.</w:t>
      </w:r>
    </w:p>
    <w:p>
      <w:r>
        <w:t>Required tests: Items on/off with admin/accountant; link visibility and direct destination response; toggled refresh; desktop/mobile/native equivalence.</w:t>
      </w:r>
    </w:p>
    <w:p>
      <w:r>
        <w:t>Status: OPEN — RECORDED; NOT FIXED</w:t>
      </w:r>
    </w:p>
    <w:p>
      <w:r>
        <w:br w:type="page"/>
      </w:r>
    </w:p>
    <w:p>
      <w:pPr>
        <w:pStyle w:val="Heading2"/>
      </w:pPr>
      <w:r>
        <w:t>A049-F01 — Journal reversal and expense reversal are not atomic</w:t>
      </w:r>
    </w:p>
    <w:p>
      <w:r>
        <w:t>Finding ID: A049-F01</w:t>
      </w:r>
    </w:p>
    <w:p>
      <w:r>
        <w:t>Page ID: A049</w:t>
      </w:r>
    </w:p>
    <w:p>
      <w:r>
        <w:t>Title: Journal reversal and expense reversal are not atomic</w:t>
      </w:r>
    </w:p>
    <w:p>
      <w:r>
        <w:t>Severity: High</w:t>
      </w:r>
    </w:p>
    <w:p>
      <w:r>
        <w:t>Platform: Backend</w:t>
      </w:r>
    </w:p>
    <w:p>
      <w:r>
        <w:t>Classification: Data-integrity issue</w:t>
      </w:r>
    </w:p>
    <w:p>
      <w:r>
        <w:t>Current behavior: reverseExpenseForActor commits reverseJournalForActor before separate expense update/audit transaction. Later audit/update failure leaves reversal journal committed while Expense status stays POSTED with no reversalJournalId.</w:t>
      </w:r>
    </w:p>
    <w:p>
      <w:r>
        <w:t>Expected/reference behavior: Journal reversal, expense REVERSED state/link and audit succeed or recover consistently as one business operation.</w:t>
      </w:r>
    </w:p>
    <w:p>
      <w:r>
        <w:t>Evidence [1]: service-evidence.json:reverseAuditFailure AUDIT_FAILURE; expense POSTED/null reversal id; mock reversal committed1</w:t>
      </w:r>
    </w:p>
    <w:p>
      <w:r>
        <w:t>Evidence [2]: src/lib/account/expenses.ts:reverseExpenseForActor</w:t>
      </w:r>
    </w:p>
    <w:p>
      <w:r>
        <w:t>Affected files [1]: src/lib/account/expenses.ts</w:t>
      </w:r>
    </w:p>
    <w:p>
      <w:r>
        <w:t>Affected files [2]: src/lib/accounting/service.ts</w:t>
      </w:r>
    </w:p>
    <w:p>
      <w:r>
        <w:t>Affected API/actions [1]: getExpense/getExpenseForActor</w:t>
      </w:r>
    </w:p>
    <w:p>
      <w:r>
        <w:t>Affected API/actions [2]: expenseLifecycleAction</w:t>
      </w:r>
    </w:p>
    <w:p>
      <w:r>
        <w:t>Affected API/actions [3]: transitionExpense/postExpense/reverseExpense</w:t>
      </w:r>
    </w:p>
    <w:p>
      <w:r>
        <w:t>Affected API/actions [4]: POST /api/v1/mobile/account/expenses/[id]/action</w:t>
      </w:r>
    </w:p>
    <w:p>
      <w:r>
        <w:t>Affected API/actions [5]: expense attachment upload/download as applicable</w:t>
      </w:r>
    </w:p>
    <w:p>
      <w:r>
        <w:t>Affected models [1]: ExpenseTransaction</w:t>
      </w:r>
    </w:p>
    <w:p>
      <w:r>
        <w:t>Affected models [2]: ExpenseAttachment</w:t>
      </w:r>
    </w:p>
    <w:p>
      <w:r>
        <w:t>Affected models [3]: AccountOperationalAudit</w:t>
      </w:r>
    </w:p>
    <w:p>
      <w:r>
        <w:t>Affected models [4]: JournalEntry</w:t>
      </w:r>
    </w:p>
    <w:p>
      <w:r>
        <w:t>Affected models [5]: JournalLine</w:t>
      </w:r>
    </w:p>
    <w:p>
      <w:r>
        <w:t>Affected models [6]: MoneyAccount</w:t>
      </w:r>
    </w:p>
    <w:p>
      <w:r>
        <w:t>Module impact: EXPENSES; linked PROJECTS also checked during relation validation. Existing mandatory core behavior remains; no separate disabled-Expenses state certified.</w:t>
      </w:r>
    </w:p>
    <w:p>
      <w:r>
        <w:t>Permission impact: Read ACCOUNT_EXPENSE_VIEW; entry ACCOUNT_EXPENSE_ENTRY; approve/reverse ACCOUNT_EXPENSE_APPROVE plus role restrictions. Preserve tenant/project scope and billing write policy.</w:t>
      </w:r>
    </w:p>
    <w:p>
      <w:r>
        <w:t>Settings impact: expenseApprovalRequired/threshold; financial year and posting locks; GST/ITC/state/composition; existing functions must remain.</w:t>
      </w:r>
    </w:p>
    <w:p>
      <w:r>
        <w:t>Branch/company scope impact: scopedExpense uses actor company/allowed branches; project managers limited to assigned project expense/reimbursement scope. Mock foreign-company/branch calls rejected; no live isolation proof.</w:t>
      </w:r>
    </w:p>
    <w:p>
      <w:r>
        <w:t>Accounting/transaction impact: Expense status can disagree with committed ledger reversal; source and mocked orchestration proof, no live journal writes.</w:t>
      </w:r>
    </w:p>
    <w:p>
      <w:r>
        <w:t>Root cause: Separate transaction boundaries across linked business operation.</w:t>
      </w:r>
    </w:p>
    <w:p>
      <w:r>
        <w:t>Recommended fix: After approval, coordinate reversal and expense update in one transactional service or implement explicit idempotent recovery without creating duplicate reversals.</w:t>
      </w:r>
    </w:p>
    <w:p>
      <w:r>
        <w:t>Required tests: Fault after reversal before/at expense update/audit; retry repairs state; concurrent reverse; period-lock validation and no duplicate journals.</w:t>
      </w:r>
    </w:p>
    <w:p>
      <w:r>
        <w:t>Status: OPEN — RECORDED; NOT FIXED</w:t>
      </w:r>
    </w:p>
    <w:p>
      <w:r>
        <w:br w:type="page"/>
      </w:r>
    </w:p>
    <w:p>
      <w:pPr>
        <w:pStyle w:val="Heading2"/>
      </w:pPr>
      <w:r>
        <w:t>A049-F02 — Inactive payment account silently falls back to Accounts Payable</w:t>
      </w:r>
    </w:p>
    <w:p>
      <w:r>
        <w:t>Finding ID: A049-F02</w:t>
      </w:r>
    </w:p>
    <w:p>
      <w:r>
        <w:t>Page ID: A049</w:t>
      </w:r>
    </w:p>
    <w:p>
      <w:r>
        <w:t>Title: Inactive payment account silently falls back to Accounts Payable</w:t>
      </w:r>
    </w:p>
    <w:p>
      <w:r>
        <w:t>Severity: High</w:t>
      </w:r>
    </w:p>
    <w:p>
      <w:r>
        <w:t>Platform: Backend</w:t>
      </w:r>
    </w:p>
    <w:p>
      <w:r>
        <w:t>Classification: Data-integrity issue</w:t>
      </w:r>
    </w:p>
    <w:p>
      <w:r>
        <w:t>Current behavior: postExpenseForActor selected moneyAccount lookup returns null if inactive. Destination money?.ledgerAccountId ?? ACCOUNTS_PAYABLE proceeds even for OFFICE_EXPENSE with a stored selected cash account.</w:t>
      </w:r>
    </w:p>
    <w:p>
      <w:r>
        <w:t>Expected/reference behavior: Invalid selected payment account blocks posting; payable fallback is used only for explicitly supported payable/reimbursement flow.</w:t>
      </w:r>
    </w:p>
    <w:p>
      <w:r>
        <w:t>Evidence [1]: service-evidence.json:inactiveCashPosting expenseDebit100/payableCredit100 despite selected cash</w:t>
      </w:r>
    </w:p>
    <w:p>
      <w:r>
        <w:t>Evidence [2]: src/lib/account/expenses.ts:postExpenseForActor destination fallback</w:t>
      </w:r>
    </w:p>
    <w:p>
      <w:r>
        <w:t>Affected files [1]: src/lib/account/expenses.ts</w:t>
      </w:r>
    </w:p>
    <w:p>
      <w:r>
        <w:t>Affected API/actions [1]: getExpense/getExpenseForActor</w:t>
      </w:r>
    </w:p>
    <w:p>
      <w:r>
        <w:t>Affected API/actions [2]: expenseLifecycleAction</w:t>
      </w:r>
    </w:p>
    <w:p>
      <w:r>
        <w:t>Affected API/actions [3]: transitionExpense/postExpense/reverseExpense</w:t>
      </w:r>
    </w:p>
    <w:p>
      <w:r>
        <w:t>Affected API/actions [4]: POST /api/v1/mobile/account/expenses/[id]/action</w:t>
      </w:r>
    </w:p>
    <w:p>
      <w:r>
        <w:t>Affected API/actions [5]: expense attachment upload/download as applicable</w:t>
      </w:r>
    </w:p>
    <w:p>
      <w:r>
        <w:t>Affected models [1]: ExpenseTransaction</w:t>
      </w:r>
    </w:p>
    <w:p>
      <w:r>
        <w:t>Affected models [2]: ExpenseAttachment</w:t>
      </w:r>
    </w:p>
    <w:p>
      <w:r>
        <w:t>Affected models [3]: AccountOperationalAudit</w:t>
      </w:r>
    </w:p>
    <w:p>
      <w:r>
        <w:t>Affected models [4]: JournalEntry</w:t>
      </w:r>
    </w:p>
    <w:p>
      <w:r>
        <w:t>Affected models [5]: JournalLine</w:t>
      </w:r>
    </w:p>
    <w:p>
      <w:r>
        <w:t>Affected models [6]: MoneyAccount</w:t>
      </w:r>
    </w:p>
    <w:p>
      <w:r>
        <w:t>Module impact: EXPENSES; linked PROJECTS also checked during relation validation. Existing mandatory core behavior remains; no separate disabled-Expenses state certified.</w:t>
      </w:r>
    </w:p>
    <w:p>
      <w:r>
        <w:t>Permission impact: Read ACCOUNT_EXPENSE_VIEW; entry ACCOUNT_EXPENSE_ENTRY; approve/reverse ACCOUNT_EXPENSE_APPROVE plus role restrictions. Preserve tenant/project scope and billing write policy.</w:t>
      </w:r>
    </w:p>
    <w:p>
      <w:r>
        <w:t>Settings impact: expenseApprovalRequired/threshold; financial year and posting locks; GST/ITC/state/composition; existing functions must remain.</w:t>
      </w:r>
    </w:p>
    <w:p>
      <w:r>
        <w:t>Branch/company scope impact: scopedExpense uses actor company/allowed branches; project managers limited to assigned project expense/reimbursement scope. Mock foreign-company/branch calls rejected; no live isolation proof.</w:t>
      </w:r>
    </w:p>
    <w:p>
      <w:r>
        <w:t>Accounting/transaction impact: Can credit liabilities instead of selected cash/bank, producing a materially different accounting result.</w:t>
      </w:r>
    </w:p>
    <w:p>
      <w:r>
        <w:t>Root cause: Missing validation when an expected selected account is unavailable.</w:t>
      </w:r>
    </w:p>
    <w:p>
      <w:r>
        <w:t>Recommended fix: After approval, revalidate required destination account/type/branch at post time and use explicit fallback policy.</w:t>
      </w:r>
    </w:p>
    <w:p>
      <w:r>
        <w:t>Required tests: Create active cash expense then deactivate before posting; no journal/status change; explicit payable reimbursement remains correct; forged branch/account rejected.</w:t>
      </w:r>
    </w:p>
    <w:p>
      <w:r>
        <w:t>Status: OPEN — RECORDED; NOT FIXED</w:t>
      </w:r>
    </w:p>
    <w:p>
      <w:r>
        <w:br w:type="page"/>
      </w:r>
    </w:p>
    <w:p>
      <w:pPr>
        <w:pStyle w:val="Heading2"/>
      </w:pPr>
      <w:r>
        <w:t>A049-F03 — Attachment filenames can escape Android download directory</w:t>
      </w:r>
    </w:p>
    <w:p>
      <w:r>
        <w:t>Finding ID: A049-F03</w:t>
      </w:r>
    </w:p>
    <w:p>
      <w:r>
        <w:t>Page ID: A049</w:t>
      </w:r>
    </w:p>
    <w:p>
      <w:r>
        <w:t>Title: Attachment filenames can escape Android download directory</w:t>
      </w:r>
    </w:p>
    <w:p>
      <w:r>
        <w:t>Severity: High</w:t>
      </w:r>
    </w:p>
    <w:p>
      <w:r>
        <w:t>Platform: Multiple</w:t>
      </w:r>
    </w:p>
    <w:p>
      <w:r>
        <w:t>Classification: Security issue</w:t>
      </w:r>
    </w:p>
    <w:p>
      <w:r>
        <w:t>Current behavior: Server stores file.name.slice(0,240) without removing path components. Android builds File(context.cacheDir,downloadedName) and writes bytes before FileProvider checks. ../shared_prefs/session.xml remains accepted and canonicalizes outside cache.</w:t>
      </w:r>
    </w:p>
    <w:p>
      <w:r>
        <w:t>Expected/reference behavior: Store/share downloads under generated safe filenames within a validated app download directory; display name must not choose filesystem path.</w:t>
      </w:r>
    </w:p>
    <w:p>
      <w:r>
        <w:t>Evidence [1]: service-evidence.json:attachmentDisplayName ../shared_prefs/session.xml</w:t>
      </w:r>
    </w:p>
    <w:p>
      <w:r>
        <w:t>Evidence [2]: path-evidence.txt:canonical target shared_prefs/session.xml,withinCache=false</w:t>
      </w:r>
    </w:p>
    <w:p>
      <w:r>
        <w:t>Evidence [3]: Node Request.formData preserves multipart filename path</w:t>
      </w:r>
    </w:p>
    <w:p>
      <w:r>
        <w:t>Evidence [4]: src/lib/account/expenses.ts:displayName</w:t>
      </w:r>
    </w:p>
    <w:p>
      <w:r>
        <w:t>Evidence [5]: android/app/src/main/java/com/salespunch360/mobile/ui/account/expense/ExpenseScreen.kt:File(cacheDir,d.first)</w:t>
      </w:r>
    </w:p>
    <w:p>
      <w:r>
        <w:t>Evidence [6]: android/app/src/main/java/com/salespunch360/mobile/AccountExpenseViewModel.kt:download retains name</w:t>
      </w:r>
    </w:p>
    <w:p>
      <w:r>
        <w:t>Affected files [1]: src/lib/account/expenses.ts</w:t>
      </w:r>
    </w:p>
    <w:p>
      <w:r>
        <w:t>Affected files [2]: android/app/src/main/java/com/salespunch360/mobile/ui/account/expense/ExpenseScreen.kt</w:t>
      </w:r>
    </w:p>
    <w:p>
      <w:r>
        <w:t>Affected files [3]: android/app/src/main/java/com/salespunch360/mobile/AccountExpenseViewModel.kt</w:t>
      </w:r>
    </w:p>
    <w:p>
      <w:r>
        <w:t>Affected API/actions [1]: getExpense/getExpenseForActor</w:t>
      </w:r>
    </w:p>
    <w:p>
      <w:r>
        <w:t>Affected API/actions [2]: expenseLifecycleAction</w:t>
      </w:r>
    </w:p>
    <w:p>
      <w:r>
        <w:t>Affected API/actions [3]: transitionExpense/postExpense/reverseExpense</w:t>
      </w:r>
    </w:p>
    <w:p>
      <w:r>
        <w:t>Affected API/actions [4]: POST /api/v1/mobile/account/expenses/[id]/action</w:t>
      </w:r>
    </w:p>
    <w:p>
      <w:r>
        <w:t>Affected API/actions [5]: expense attachment upload/download as applicable</w:t>
      </w:r>
    </w:p>
    <w:p>
      <w:r>
        <w:t>Affected models [1]: ExpenseTransaction</w:t>
      </w:r>
    </w:p>
    <w:p>
      <w:r>
        <w:t>Affected models [2]: ExpenseAttachment</w:t>
      </w:r>
    </w:p>
    <w:p>
      <w:r>
        <w:t>Affected models [3]: AccountOperationalAudit</w:t>
      </w:r>
    </w:p>
    <w:p>
      <w:r>
        <w:t>Affected models [4]: JournalEntry</w:t>
      </w:r>
    </w:p>
    <w:p>
      <w:r>
        <w:t>Affected models [5]: JournalLine</w:t>
      </w:r>
    </w:p>
    <w:p>
      <w:r>
        <w:t>Affected models [6]: MoneyAccount</w:t>
      </w:r>
    </w:p>
    <w:p>
      <w:r>
        <w:t>Module impact: EXPENSES; linked PROJECTS also checked during relation validation. Existing mandatory core behavior remains; no separate disabled-Expenses state certified.</w:t>
      </w:r>
    </w:p>
    <w:p>
      <w:r>
        <w:t>Permission impact: Read ACCOUNT_EXPENSE_VIEW; entry ACCOUNT_EXPENSE_ENTRY; approve/reverse ACCOUNT_EXPENSE_APPROVE plus role restrictions. Preserve tenant/project scope and billing write policy.</w:t>
      </w:r>
    </w:p>
    <w:p>
      <w:r>
        <w:t>Settings impact: expenseApprovalRequired/threshold; financial year and posting locks; GST/ITC/state/composition; existing functions must remain.</w:t>
      </w:r>
    </w:p>
    <w:p>
      <w:r>
        <w:t>Branch/company scope impact: scopedExpense uses actor company/allowed branches; project managers limited to assigned project expense/reimbursement scope. Mock foreign-company/branch calls rejected; no live isolation proof.</w:t>
      </w:r>
    </w:p>
    <w:p>
      <w:r>
        <w:t>Accounting/transaction impact: Source/JVM proof of path traversal and possible overwrite of app-accessible files; no Android device exploit, private-file writes or session theft attempted/claimed.</w:t>
      </w:r>
    </w:p>
    <w:p>
      <w:r>
        <w:t>Root cause: Untrusted display filename reused as local path without containment validation.</w:t>
      </w:r>
    </w:p>
    <w:p>
      <w:r>
        <w:t>Recommended fix: After approval, use generated safe storage basename and canonical containment, sanitize server display metadata where appropriate, and keep original user-friendly label separate.</w:t>
      </w:r>
    </w:p>
    <w:p>
      <w:r>
        <w:t>Required tests: Multipart ../ and separators; filename collisions/absolute paths; no writes outside allowed directory; authorized normal attachment download; native sandbox/device tests.</w:t>
      </w:r>
    </w:p>
    <w:p>
      <w:r>
        <w:t>Status: OPEN — RECORDED; NOT FIXED</w:t>
      </w:r>
    </w:p>
    <w:p>
      <w:r>
        <w:br w:type="page"/>
      </w:r>
    </w:p>
    <w:p>
      <w:pPr>
        <w:pStyle w:val="Heading2"/>
      </w:pPr>
      <w:r>
        <w:t>A049-F04 — Android attachment share directory is absent from FileProvider roots</w:t>
      </w:r>
    </w:p>
    <w:p>
      <w:r>
        <w:t>Finding ID: A049-F04</w:t>
      </w:r>
    </w:p>
    <w:p>
      <w:r>
        <w:t>Page ID: A049</w:t>
      </w:r>
    </w:p>
    <w:p>
      <w:r>
        <w:t>Title: Android attachment share directory is absent from FileProvider roots</w:t>
      </w:r>
    </w:p>
    <w:p>
      <w:r>
        <w:t>Severity: Medium</w:t>
      </w:r>
    </w:p>
    <w:p>
      <w:r>
        <w:t>Platform: Android</w:t>
      </w:r>
    </w:p>
    <w:p>
      <w:r>
        <w:t>Classification: Functional mismatch</w:t>
      </w:r>
    </w:p>
    <w:p>
      <w:r>
        <w:t>Current behavior: Expense downloads write context.cacheDir. Manifest references file_paths.xml containing only files-path and external-files Download roots, no cache-path. getUriForFile cannot share ordinary cached attachment.</w:t>
      </w:r>
    </w:p>
    <w:p>
      <w:r>
        <w:t>Expected/reference behavior: Downloaded attachment uses a configured safe FileProvider directory and can be opened/shared.</w:t>
      </w:r>
    </w:p>
    <w:p>
      <w:r>
        <w:t>Evidence [1]: android/app/src/main/AndroidManifest.xml:FileProvider @xml/file_paths</w:t>
      </w:r>
    </w:p>
    <w:p>
      <w:r>
        <w:t>Evidence [2]: android/app/src/main/res/xml/file_paths.xml:no cache root</w:t>
      </w:r>
    </w:p>
    <w:p>
      <w:r>
        <w:t>Evidence [3]: android/app/src/main/java/com/salespunch360/mobile/ui/account/expense/ExpenseScreen.kt:cacheDir then getUriForFile</w:t>
      </w:r>
    </w:p>
    <w:p>
      <w:r>
        <w:t>Affected files [1]: android/app/src/main/java/com/salespunch360/mobile/ui/account/expense/ExpenseScreen.kt</w:t>
      </w:r>
    </w:p>
    <w:p>
      <w:r>
        <w:t>Affected files [2]: android/app/src/main/res/xml/file_paths.xml</w:t>
      </w:r>
    </w:p>
    <w:p>
      <w:r>
        <w:t>Affected files [3]: android/app/src/main/AndroidManifest.xml</w:t>
      </w:r>
    </w:p>
    <w:p>
      <w:r>
        <w:t>Affected API/actions [1]: getExpense/getExpenseForActor</w:t>
      </w:r>
    </w:p>
    <w:p>
      <w:r>
        <w:t>Affected API/actions [2]: expenseLifecycleAction</w:t>
      </w:r>
    </w:p>
    <w:p>
      <w:r>
        <w:t>Affected API/actions [3]: transitionExpense/postExpense/reverseExpense</w:t>
      </w:r>
    </w:p>
    <w:p>
      <w:r>
        <w:t>Affected API/actions [4]: POST /api/v1/mobile/account/expenses/[id]/action</w:t>
      </w:r>
    </w:p>
    <w:p>
      <w:r>
        <w:t>Affected API/actions [5]: expense attachment upload/download as applicable</w:t>
      </w:r>
    </w:p>
    <w:p>
      <w:r>
        <w:t>Affected models [1]: ExpenseTransaction</w:t>
      </w:r>
    </w:p>
    <w:p>
      <w:r>
        <w:t>Affected models [2]: ExpenseAttachment</w:t>
      </w:r>
    </w:p>
    <w:p>
      <w:r>
        <w:t>Affected models [3]: AccountOperationalAudit</w:t>
      </w:r>
    </w:p>
    <w:p>
      <w:r>
        <w:t>Affected models [4]: JournalEntry</w:t>
      </w:r>
    </w:p>
    <w:p>
      <w:r>
        <w:t>Affected models [5]: JournalLine</w:t>
      </w:r>
    </w:p>
    <w:p>
      <w:r>
        <w:t>Affected models [6]: MoneyAccount</w:t>
      </w:r>
    </w:p>
    <w:p>
      <w:r>
        <w:t>Module impact: EXPENSES; linked PROJECTS also checked during relation validation. Existing mandatory core behavior remains; no separate disabled-Expenses state certified.</w:t>
      </w:r>
    </w:p>
    <w:p>
      <w:r>
        <w:t>Permission impact: Read ACCOUNT_EXPENSE_VIEW; entry ACCOUNT_EXPENSE_ENTRY; approve/reverse ACCOUNT_EXPENSE_APPROVE plus role restrictions. Preserve tenant/project scope and billing write policy.</w:t>
      </w:r>
    </w:p>
    <w:p>
      <w:r>
        <w:t>Settings impact: expenseApprovalRequired/threshold; financial year and posting locks; GST/ITC/state/composition; existing functions must remain.</w:t>
      </w:r>
    </w:p>
    <w:p>
      <w:r>
        <w:t>Branch/company scope impact: scopedExpense uses actor company/allowed branches; project managers limited to assigned project expense/reimbursement scope. Mock foreign-company/branch calls rejected; no live isolation proof.</w:t>
      </w:r>
    </w:p>
    <w:p>
      <w:r>
        <w:t>Accounting/transaction impact: Expense detail/lifecycle metadata; preserve unrelated accounting behavior.</w:t>
      </w:r>
    </w:p>
    <w:p>
      <w:r>
        <w:t>Root cause: Download destination/provider path configuration disagree.</w:t>
      </w:r>
    </w:p>
    <w:p>
      <w:r>
        <w:t>Recommended fix: After approval, align safe download location/provider configuration while addressing F03 and retaining scoped file URI grants.</w:t>
      </w:r>
    </w:p>
    <w:p>
      <w:r>
        <w:t>Required tests: Normal PDF/JPEG/PNG download/share on actual Android; provider URI mapping; only intended files exposed.</w:t>
      </w:r>
    </w:p>
    <w:p>
      <w:r>
        <w:t>Status: OPEN — RECORDED; NOT FIXED</w:t>
      </w:r>
    </w:p>
    <w:p>
      <w:r>
        <w:br w:type="page"/>
      </w:r>
    </w:p>
    <w:p>
      <w:pPr>
        <w:pStyle w:val="Heading2"/>
      </w:pPr>
      <w:r>
        <w:t>A049-F05 — Lifecycle controls are not guarded by role capabilities</w:t>
      </w:r>
    </w:p>
    <w:p>
      <w:r>
        <w:t>Finding ID: A049-F05</w:t>
      </w:r>
    </w:p>
    <w:p>
      <w:r>
        <w:t>Page ID: A049</w:t>
      </w:r>
    </w:p>
    <w:p>
      <w:r>
        <w:t>Title: Lifecycle controls are not guarded by role capabilities</w:t>
      </w:r>
    </w:p>
    <w:p>
      <w:r>
        <w:t>Severity: Medium</w:t>
      </w:r>
    </w:p>
    <w:p>
      <w:r>
        <w:t>Platform: Multiple</w:t>
      </w:r>
    </w:p>
    <w:p>
      <w:r>
        <w:t>Classification: Functional mismatch</w:t>
      </w:r>
    </w:p>
    <w:p>
      <w:r>
        <w:t>Current behavior: Web/native show Approve/Reject by status only, Post for any APPROVED record and Reverse for any POSTED record. ACCOUNTANT cannot approve/reverse; PROJECT_MANAGER cannot approve/reject/post, yet controls appear.</w:t>
      </w:r>
    </w:p>
    <w:p>
      <w:r>
        <w:t>Expected/reference behavior: Available controls reflect operation permission and role, with backend still enforcing direct calls.</w:t>
      </w:r>
    </w:p>
    <w:p>
      <w:r>
        <w:t>Evidence [1]: browser-evidence.json:status-only buttons</w:t>
      </w:r>
    </w:p>
    <w:p>
      <w:r>
        <w:t>Evidence [2]: src/app/workspace/account/expenses/[id]/page.tsx</w:t>
      </w:r>
    </w:p>
    <w:p>
      <w:r>
        <w:t>Evidence [3]: android/app/src/main/java/com/salespunch360/mobile/ui/account/expense/ExpenseScreen.kt</w:t>
      </w:r>
    </w:p>
    <w:p>
      <w:r>
        <w:t>Evidence [4]: service-evidence.json:accountant approval rejected</w:t>
      </w:r>
    </w:p>
    <w:p>
      <w:r>
        <w:t>Evidence [5]: src/lib/account/expenses.ts:role/permission wrappers</w:t>
      </w:r>
    </w:p>
    <w:p>
      <w:r>
        <w:t>Affected files [1]: src/app/workspace/account/expenses/[id]/page.tsx</w:t>
      </w:r>
    </w:p>
    <w:p>
      <w:r>
        <w:t>Affected files [2]: android/app/src/main/java/com/salespunch360/mobile/ui/account/expense/ExpenseScreen.kt</w:t>
      </w:r>
    </w:p>
    <w:p>
      <w:r>
        <w:t>Affected files [3]: src/lib/account/expenses.ts</w:t>
      </w:r>
    </w:p>
    <w:p>
      <w:r>
        <w:t>Affected files [4]: src/lib/mobile/account-expenses.ts</w:t>
      </w:r>
    </w:p>
    <w:p>
      <w:r>
        <w:t>Affected API/actions [1]: getExpense/getExpenseForActor</w:t>
      </w:r>
    </w:p>
    <w:p>
      <w:r>
        <w:t>Affected API/actions [2]: expenseLifecycleAction</w:t>
      </w:r>
    </w:p>
    <w:p>
      <w:r>
        <w:t>Affected API/actions [3]: transitionExpense/postExpense/reverseExpense</w:t>
      </w:r>
    </w:p>
    <w:p>
      <w:r>
        <w:t>Affected API/actions [4]: POST /api/v1/mobile/account/expenses/[id]/action</w:t>
      </w:r>
    </w:p>
    <w:p>
      <w:r>
        <w:t>Affected API/actions [5]: expense attachment upload/download as applicable</w:t>
      </w:r>
    </w:p>
    <w:p>
      <w:r>
        <w:t>Affected models [1]: ExpenseTransaction</w:t>
      </w:r>
    </w:p>
    <w:p>
      <w:r>
        <w:t>Affected models [2]: ExpenseAttachment</w:t>
      </w:r>
    </w:p>
    <w:p>
      <w:r>
        <w:t>Affected models [3]: AccountOperationalAudit</w:t>
      </w:r>
    </w:p>
    <w:p>
      <w:r>
        <w:t>Affected models [4]: JournalEntry</w:t>
      </w:r>
    </w:p>
    <w:p>
      <w:r>
        <w:t>Affected models [5]: JournalLine</w:t>
      </w:r>
    </w:p>
    <w:p>
      <w:r>
        <w:t>Affected models [6]: MoneyAccount</w:t>
      </w:r>
    </w:p>
    <w:p>
      <w:r>
        <w:t>Module impact: EXPENSES; linked PROJECTS also checked during relation validation. Existing mandatory core behavior remains; no separate disabled-Expenses state certified.</w:t>
      </w:r>
    </w:p>
    <w:p>
      <w:r>
        <w:t>Permission impact: Read ACCOUNT_EXPENSE_VIEW; entry ACCOUNT_EXPENSE_ENTRY; approve/reverse ACCOUNT_EXPENSE_APPROVE plus role restrictions. Preserve tenant/project scope and billing write policy.</w:t>
      </w:r>
    </w:p>
    <w:p>
      <w:r>
        <w:t>Settings impact: expenseApprovalRequired/threshold; financial year and posting locks; GST/ITC/state/composition; existing functions must remain.</w:t>
      </w:r>
    </w:p>
    <w:p>
      <w:r>
        <w:t>Branch/company scope impact: scopedExpense uses actor company/allowed branches; project managers limited to assigned project expense/reimbursement scope. Mock foreign-company/branch calls rejected; no live isolation proof.</w:t>
      </w:r>
    </w:p>
    <w:p>
      <w:r>
        <w:t>Accounting/transaction impact: Expense detail/lifecycle metadata; preserve unrelated accounting behavior.</w:t>
      </w:r>
    </w:p>
    <w:p>
      <w:r>
        <w:t>Root cause: UI uses status without actor operation capabilities.</w:t>
      </w:r>
    </w:p>
    <w:p>
      <w:r>
        <w:t>Recommended fix: After approval, expose shared capability flags and use them for buttons; keep server permission/role checks.</w:t>
      </w:r>
    </w:p>
    <w:p>
      <w:r>
        <w:t>Required tests: Admin/accountant/project-manager controls across statuses; direct denied calls reject without writes.</w:t>
      </w:r>
    </w:p>
    <w:p>
      <w:r>
        <w:t>Status: OPEN — RECORDED; NOT FIXED</w:t>
      </w:r>
    </w:p>
    <w:p>
      <w:r>
        <w:br w:type="page"/>
      </w:r>
    </w:p>
    <w:p>
      <w:pPr>
        <w:pStyle w:val="Heading2"/>
      </w:pPr>
      <w:r>
        <w:t>A049-F06 — Web details lack draft editing available on Android</w:t>
      </w:r>
    </w:p>
    <w:p>
      <w:r>
        <w:t>Finding ID: A049-F06</w:t>
      </w:r>
    </w:p>
    <w:p>
      <w:r>
        <w:t>Page ID: A049</w:t>
      </w:r>
    </w:p>
    <w:p>
      <w:r>
        <w:t>Title: Web details lack draft editing available on Android</w:t>
      </w:r>
    </w:p>
    <w:p>
      <w:r>
        <w:t>Severity: Medium</w:t>
      </w:r>
    </w:p>
    <w:p>
      <w:r>
        <w:t>Platform: Desktop Web + Mobile Web</w:t>
      </w:r>
    </w:p>
    <w:p>
      <w:r>
        <w:t>Classification: Functional mismatch</w:t>
      </w:r>
    </w:p>
    <w:p>
      <w:r>
        <w:t>Current behavior: Native DRAFT detail offers Edit and PATCH update flow. Web DRAFT detail only Submit/Cancel/Upload, no edit path.</w:t>
      </w:r>
    </w:p>
    <w:p>
      <w:r>
        <w:t>Expected/reference behavior: An authorized creator can edit draft expense on all platforms; existing edit-only-DRAFT/creator checks remain.</w:t>
      </w:r>
    </w:p>
    <w:p>
      <w:r>
        <w:t>Evidence [1]: browser-evidence.json:DRAFT no Edit</w:t>
      </w:r>
    </w:p>
    <w:p>
      <w:r>
        <w:t>Evidence [2]: src/app/workspace/account/expenses/[id]/page.tsx</w:t>
      </w:r>
    </w:p>
    <w:p>
      <w:r>
        <w:t>Evidence [3]: android/app/src/main/java/com/salespunch360/mobile/ui/account/expense/ExpenseScreen.kt</w:t>
      </w:r>
    </w:p>
    <w:p>
      <w:r>
        <w:t>Evidence [4]: src/lib/account/expenses.ts:updateExpenseForActor creator and status</w:t>
      </w:r>
    </w:p>
    <w:p>
      <w:r>
        <w:t>Affected files [1]: src/app/workspace/account/expenses/[id]/page.tsx</w:t>
      </w:r>
    </w:p>
    <w:p>
      <w:r>
        <w:t>Affected files [2]: src/app/actions/expenses.ts</w:t>
      </w:r>
    </w:p>
    <w:p>
      <w:r>
        <w:t>Affected files [3]: android/app/src/main/java/com/salespunch360/mobile/ui/account/expense/ExpenseScreen.kt</w:t>
      </w:r>
    </w:p>
    <w:p>
      <w:r>
        <w:t>Affected files [4]: src/lib/account/expenses.ts</w:t>
      </w:r>
    </w:p>
    <w:p>
      <w:r>
        <w:t>Affected API/actions [1]: getExpense/getExpenseForActor</w:t>
      </w:r>
    </w:p>
    <w:p>
      <w:r>
        <w:t>Affected API/actions [2]: expenseLifecycleAction</w:t>
      </w:r>
    </w:p>
    <w:p>
      <w:r>
        <w:t>Affected API/actions [3]: transitionExpense/postExpense/reverseExpense</w:t>
      </w:r>
    </w:p>
    <w:p>
      <w:r>
        <w:t>Affected API/actions [4]: POST /api/v1/mobile/account/expenses/[id]/action</w:t>
      </w:r>
    </w:p>
    <w:p>
      <w:r>
        <w:t>Affected API/actions [5]: expense attachment upload/download as applicable</w:t>
      </w:r>
    </w:p>
    <w:p>
      <w:r>
        <w:t>Affected models [1]: ExpenseTransaction</w:t>
      </w:r>
    </w:p>
    <w:p>
      <w:r>
        <w:t>Affected models [2]: ExpenseAttachment</w:t>
      </w:r>
    </w:p>
    <w:p>
      <w:r>
        <w:t>Affected models [3]: AccountOperationalAudit</w:t>
      </w:r>
    </w:p>
    <w:p>
      <w:r>
        <w:t>Affected models [4]: JournalEntry</w:t>
      </w:r>
    </w:p>
    <w:p>
      <w:r>
        <w:t>Affected models [5]: JournalLine</w:t>
      </w:r>
    </w:p>
    <w:p>
      <w:r>
        <w:t>Affected models [6]: MoneyAccount</w:t>
      </w:r>
    </w:p>
    <w:p>
      <w:r>
        <w:t>Module impact: EXPENSES; linked PROJECTS also checked during relation validation. Existing mandatory core behavior remains; no separate disabled-Expenses state certified.</w:t>
      </w:r>
    </w:p>
    <w:p>
      <w:r>
        <w:t>Permission impact: Read ACCOUNT_EXPENSE_VIEW; entry ACCOUNT_EXPENSE_ENTRY; approve/reverse ACCOUNT_EXPENSE_APPROVE plus role restrictions. Preserve tenant/project scope and billing write policy.</w:t>
      </w:r>
    </w:p>
    <w:p>
      <w:r>
        <w:t>Settings impact: expenseApprovalRequired/threshold; financial year and posting locks; GST/ITC/state/composition; existing functions must remain.</w:t>
      </w:r>
    </w:p>
    <w:p>
      <w:r>
        <w:t>Branch/company scope impact: scopedExpense uses actor company/allowed branches; project managers limited to assigned project expense/reimbursement scope. Mock foreign-company/branch calls rejected; no live isolation proof.</w:t>
      </w:r>
    </w:p>
    <w:p>
      <w:r>
        <w:t>Accounting/transaction impact: Expense detail/lifecycle metadata; preserve unrelated accounting behavior.</w:t>
      </w:r>
    </w:p>
    <w:p>
      <w:r>
        <w:t>Root cause: No web draft edit action/navigation despite supported backend update.</w:t>
      </w:r>
    </w:p>
    <w:p>
      <w:r>
        <w:t>Recommended fix: After approval, expose minimal authorized draft editor using existing validation/field model; do not permit posted edits.</w:t>
      </w:r>
    </w:p>
    <w:p>
      <w:r>
        <w:t>Required tests: Creator/noncreator draft edits; branch/project guards; non-DRAFT reject; totals/tax recalc parity.</w:t>
      </w:r>
    </w:p>
    <w:p>
      <w:r>
        <w:t>Status: OPEN — RECORDED; NOT FIXED</w:t>
      </w:r>
    </w:p>
    <w:p>
      <w:r>
        <w:br w:type="page"/>
      </w:r>
    </w:p>
    <w:p>
      <w:pPr>
        <w:pStyle w:val="Heading2"/>
      </w:pPr>
      <w:r>
        <w:t>A049-F07 — Web detail has no attachment list/download or audit history</w:t>
      </w:r>
    </w:p>
    <w:p>
      <w:r>
        <w:t>Finding ID: A049-F07</w:t>
      </w:r>
    </w:p>
    <w:p>
      <w:r>
        <w:t>Page ID: A049</w:t>
      </w:r>
    </w:p>
    <w:p>
      <w:r>
        <w:t>Title: Web detail has no attachment list/download or audit history</w:t>
      </w:r>
    </w:p>
    <w:p>
      <w:r>
        <w:t>Severity: Medium</w:t>
      </w:r>
    </w:p>
    <w:p>
      <w:r>
        <w:t>Platform: Desktop Web + Mobile Web</w:t>
      </w:r>
    </w:p>
    <w:p>
      <w:r>
        <w:t>Classification: Functional mismatch</w:t>
      </w:r>
    </w:p>
    <w:p>
      <w:r>
        <w:t>Current behavior: Web shows upload form only; getExpense returns transaction only and page never loads attachments/history. Native API/detail shows attachment download/share and operational event history.</w:t>
      </w:r>
    </w:p>
    <w:p>
      <w:r>
        <w:t>Expected/reference behavior: Existing attachments and expense lifecycle audit history are accessible on all platforms with scoped download authorization.</w:t>
      </w:r>
    </w:p>
    <w:p>
      <w:r>
        <w:t>Evidence [1]: browser-evidence.json:only Back link,Upload;no history</w:t>
      </w:r>
    </w:p>
    <w:p>
      <w:r>
        <w:t>Evidence [2]: src/app/workspace/account/expenses/[id]/page.tsx</w:t>
      </w:r>
    </w:p>
    <w:p>
      <w:r>
        <w:t>Evidence [3]: src/lib/mobile/account-expenses.ts:mobileExpenseDetail includes attachments/history</w:t>
      </w:r>
    </w:p>
    <w:p>
      <w:r>
        <w:t>Evidence [4]: android/app/src/main/java/com/salespunch360/mobile/ui/account/expense/ExpenseScreen.kt:Download/share/history</w:t>
      </w:r>
    </w:p>
    <w:p>
      <w:r>
        <w:t>Affected files [1]: src/app/workspace/account/expenses/[id]/page.tsx</w:t>
      </w:r>
    </w:p>
    <w:p>
      <w:r>
        <w:t>Affected files [2]: src/lib/account/expenses.ts</w:t>
      </w:r>
    </w:p>
    <w:p>
      <w:r>
        <w:t>Affected files [3]: src/lib/mobile/account-expenses.ts</w:t>
      </w:r>
    </w:p>
    <w:p>
      <w:r>
        <w:t>Affected files [4]: android/app/src/main/java/com/salespunch360/mobile/ui/account/expense/ExpenseScreen.kt</w:t>
      </w:r>
    </w:p>
    <w:p>
      <w:r>
        <w:t>Affected files [5]: src/app/api/expense-attachments/[id]/route.ts</w:t>
      </w:r>
    </w:p>
    <w:p>
      <w:r>
        <w:t>Affected API/actions [1]: getExpense/getExpenseForActor</w:t>
      </w:r>
    </w:p>
    <w:p>
      <w:r>
        <w:t>Affected API/actions [2]: expenseLifecycleAction</w:t>
      </w:r>
    </w:p>
    <w:p>
      <w:r>
        <w:t>Affected API/actions [3]: transitionExpense/postExpense/reverseExpense</w:t>
      </w:r>
    </w:p>
    <w:p>
      <w:r>
        <w:t>Affected API/actions [4]: POST /api/v1/mobile/account/expenses/[id]/action</w:t>
      </w:r>
    </w:p>
    <w:p>
      <w:r>
        <w:t>Affected API/actions [5]: expense attachment upload/download as applicable</w:t>
      </w:r>
    </w:p>
    <w:p>
      <w:r>
        <w:t>Affected models [1]: ExpenseTransaction</w:t>
      </w:r>
    </w:p>
    <w:p>
      <w:r>
        <w:t>Affected models [2]: ExpenseAttachment</w:t>
      </w:r>
    </w:p>
    <w:p>
      <w:r>
        <w:t>Affected models [3]: AccountOperationalAudit</w:t>
      </w:r>
    </w:p>
    <w:p>
      <w:r>
        <w:t>Affected models [4]: JournalEntry</w:t>
      </w:r>
    </w:p>
    <w:p>
      <w:r>
        <w:t>Affected models [5]: JournalLine</w:t>
      </w:r>
    </w:p>
    <w:p>
      <w:r>
        <w:t>Affected models [6]: MoneyAccount</w:t>
      </w:r>
    </w:p>
    <w:p>
      <w:r>
        <w:t>Module impact: EXPENSES; linked PROJECTS also checked during relation validation. Existing mandatory core behavior remains; no separate disabled-Expenses state certified.</w:t>
      </w:r>
    </w:p>
    <w:p>
      <w:r>
        <w:t>Permission impact: Read ACCOUNT_EXPENSE_VIEW; entry ACCOUNT_EXPENSE_ENTRY; approve/reverse ACCOUNT_EXPENSE_APPROVE plus role restrictions. Preserve tenant/project scope and billing write policy.</w:t>
      </w:r>
    </w:p>
    <w:p>
      <w:r>
        <w:t>Settings impact: expenseApprovalRequired/threshold; financial year and posting locks; GST/ITC/state/composition; existing functions must remain.</w:t>
      </w:r>
    </w:p>
    <w:p>
      <w:r>
        <w:t>Branch/company scope impact: scopedExpense uses actor company/allowed branches; project managers limited to assigned project expense/reimbursement scope. Mock foreign-company/branch calls rejected; no live isolation proof.</w:t>
      </w:r>
    </w:p>
    <w:p>
      <w:r>
        <w:t>Accounting/transaction impact: Expense detail/lifecycle metadata; preserve unrelated accounting behavior.</w:t>
      </w:r>
    </w:p>
    <w:p>
      <w:r>
        <w:t>Root cause: Web detail loader and renderer omit supported related data/functions.</w:t>
      </w:r>
    </w:p>
    <w:p>
      <w:r>
        <w:t>Recommended fix: After approval, load scoped attachment/history metadata and expose existing protected download endpoint; preserve upload.</w:t>
      </w:r>
    </w:p>
    <w:p>
      <w:r>
        <w:t>Required tests: Uploaded file visible/downloadable; foreign attachment denied; event order/actor; web/native parity.</w:t>
      </w:r>
    </w:p>
    <w:p>
      <w:r>
        <w:t>Status: OPEN — RECORDED; NOT FIXED</w:t>
      </w:r>
    </w:p>
    <w:p>
      <w:r>
        <w:br w:type="page"/>
      </w:r>
    </w:p>
    <w:p>
      <w:pPr>
        <w:pStyle w:val="Heading2"/>
      </w:pPr>
      <w:r>
        <w:t>A049-F08 — Android rejection reason is discarded</w:t>
      </w:r>
    </w:p>
    <w:p>
      <w:r>
        <w:t>Finding ID: A049-F08</w:t>
      </w:r>
    </w:p>
    <w:p>
      <w:r>
        <w:t>Page ID: A049</w:t>
      </w:r>
    </w:p>
    <w:p>
      <w:r>
        <w:t>Title: Android rejection reason is discarded</w:t>
      </w:r>
    </w:p>
    <w:p>
      <w:r>
        <w:t>Severity: Medium</w:t>
      </w:r>
    </w:p>
    <w:p>
      <w:r>
        <w:t>Platform: Multiple</w:t>
      </w:r>
    </w:p>
    <w:p>
      <w:r>
        <w:t>Classification: Data-integrity issue</w:t>
      </w:r>
    </w:p>
    <w:p>
      <w:r>
        <w:t>Current behavior: Native Reject requires ReasonDialog and sends reason in payload. mobileExpenseAction TRANSITION passes only actor/id/status; transition service audit stores explicitApproval but not reason. Schema has no rejection reason field.</w:t>
      </w:r>
    </w:p>
    <w:p>
      <w:r>
        <w:t>Expected/reference behavior: Requested rejection reason is preserved in immutable operational history or defined rejection metadata.</w:t>
      </w:r>
    </w:p>
    <w:p>
      <w:r>
        <w:t>Evidence [1]: ExpenseScreen.kt:Reject ReasonDialog</w:t>
      </w:r>
    </w:p>
    <w:p>
      <w:r>
        <w:t>Evidence [2]: AccountExpenseViewModel.kt:reason payload</w:t>
      </w:r>
    </w:p>
    <w:p>
      <w:r>
        <w:t>Evidence [3]: src/lib/mobile/account-expenses.ts:TRANSITION handler</w:t>
      </w:r>
    </w:p>
    <w:p>
      <w:r>
        <w:t>Evidence [4]: src/lib/account/expenses.ts:transitionExpenseForActor audit</w:t>
      </w:r>
    </w:p>
    <w:p>
      <w:r>
        <w:t>Affected files [1]: android/app/src/main/java/com/salespunch360/mobile/ui/account/expense/ExpenseScreen.kt</w:t>
      </w:r>
    </w:p>
    <w:p>
      <w:r>
        <w:t>Affected files [2]: android/app/src/main/java/com/salespunch360/mobile/AccountExpenseViewModel.kt</w:t>
      </w:r>
    </w:p>
    <w:p>
      <w:r>
        <w:t>Affected files [3]: src/lib/mobile/account-expenses.ts</w:t>
      </w:r>
    </w:p>
    <w:p>
      <w:r>
        <w:t>Affected files [4]: src/lib/account/expenses.ts</w:t>
      </w:r>
    </w:p>
    <w:p>
      <w:r>
        <w:t>Affected files [5]: prisma/schema.prisma</w:t>
      </w:r>
    </w:p>
    <w:p>
      <w:r>
        <w:t>Affected API/actions [1]: getExpense/getExpenseForActor</w:t>
      </w:r>
    </w:p>
    <w:p>
      <w:r>
        <w:t>Affected API/actions [2]: expenseLifecycleAction</w:t>
      </w:r>
    </w:p>
    <w:p>
      <w:r>
        <w:t>Affected API/actions [3]: transitionExpense/postExpense/reverseExpense</w:t>
      </w:r>
    </w:p>
    <w:p>
      <w:r>
        <w:t>Affected API/actions [4]: POST /api/v1/mobile/account/expenses/[id]/action</w:t>
      </w:r>
    </w:p>
    <w:p>
      <w:r>
        <w:t>Affected API/actions [5]: expense attachment upload/download as applicable</w:t>
      </w:r>
    </w:p>
    <w:p>
      <w:r>
        <w:t>Affected models [1]: ExpenseTransaction</w:t>
      </w:r>
    </w:p>
    <w:p>
      <w:r>
        <w:t>Affected models [2]: ExpenseAttachment</w:t>
      </w:r>
    </w:p>
    <w:p>
      <w:r>
        <w:t>Affected models [3]: AccountOperationalAudit</w:t>
      </w:r>
    </w:p>
    <w:p>
      <w:r>
        <w:t>Affected models [4]: JournalEntry</w:t>
      </w:r>
    </w:p>
    <w:p>
      <w:r>
        <w:t>Affected models [5]: JournalLine</w:t>
      </w:r>
    </w:p>
    <w:p>
      <w:r>
        <w:t>Affected models [6]: MoneyAccount</w:t>
      </w:r>
    </w:p>
    <w:p>
      <w:r>
        <w:t>Module impact: EXPENSES; linked PROJECTS also checked during relation validation. Existing mandatory core behavior remains; no separate disabled-Expenses state certified.</w:t>
      </w:r>
    </w:p>
    <w:p>
      <w:r>
        <w:t>Permission impact: Read ACCOUNT_EXPENSE_VIEW; entry ACCOUNT_EXPENSE_ENTRY; approve/reverse ACCOUNT_EXPENSE_APPROVE plus role restrictions. Preserve tenant/project scope and billing write policy.</w:t>
      </w:r>
    </w:p>
    <w:p>
      <w:r>
        <w:t>Settings impact: expenseApprovalRequired/threshold; financial year and posting locks; GST/ITC/state/composition; existing functions must remain.</w:t>
      </w:r>
    </w:p>
    <w:p>
      <w:r>
        <w:t>Branch/company scope impact: scopedExpense uses actor company/allowed branches; project managers limited to assigned project expense/reimbursement scope. Mock foreign-company/branch calls rejected; no live isolation proof.</w:t>
      </w:r>
    </w:p>
    <w:p>
      <w:r>
        <w:t>Accounting/transaction impact: Expense detail/lifecycle metadata; preserve unrelated accounting behavior.</w:t>
      </w:r>
    </w:p>
    <w:p>
      <w:r>
        <w:t>Root cause: Reason captured at UI but not represented by service transition contract.</w:t>
      </w:r>
    </w:p>
    <w:p>
      <w:r>
        <w:t>Recommended fix: After approval, validate and persist rejection reason with actor/time; expose it consistently in details/history.</w:t>
      </w:r>
    </w:p>
    <w:p>
      <w:r>
        <w:t>Required tests: Reject with reason; read back through web/mobile; reason length/empty policy; denied transition has no audit/state change.</w:t>
      </w:r>
    </w:p>
    <w:p>
      <w:r>
        <w:t>Status: OPEN — RECORDED; NOT FIXED</w:t>
      </w:r>
    </w:p>
    <w:p>
      <w:r>
        <w:br w:type="page"/>
      </w:r>
    </w:p>
    <w:p>
      <w:pPr>
        <w:pStyle w:val="Heading2"/>
      </w:pPr>
      <w:r>
        <w:t>A049-F09 — Detail view omits important stored expense information</w:t>
      </w:r>
    </w:p>
    <w:p>
      <w:r>
        <w:t>Finding ID: A049-F09</w:t>
      </w:r>
    </w:p>
    <w:p>
      <w:r>
        <w:t>Page ID: A049</w:t>
      </w:r>
    </w:p>
    <w:p>
      <w:r>
        <w:t>Title: Detail view omits important stored expense information</w:t>
      </w:r>
    </w:p>
    <w:p>
      <w:r>
        <w:t>Severity: Medium</w:t>
      </w:r>
    </w:p>
    <w:p>
      <w:r>
        <w:t>Platform: Multiple</w:t>
      </w:r>
    </w:p>
    <w:p>
      <w:r>
        <w:t>Classification: Functional mismatch</w:t>
      </w:r>
    </w:p>
    <w:p>
      <w:r>
        <w:t>Current behavior: Web only displays number/type/status/total/aggregate tax, omitting date/taxable/notes/reference/category/payment/project details. Native adds date/taxable/notes but still omits category/payment/reference/project names and GST component/credit detail.</w:t>
      </w:r>
    </w:p>
    <w:p>
      <w:r>
        <w:t>Expected/reference behavior: Show the stored expense business information required to understand and verify the reference transaction, with equivalent desktop/mobile/native functionality.</w:t>
      </w:r>
    </w:p>
    <w:p>
      <w:r>
        <w:t>Evidence [1]: browser-evidence.json:fixture date/reference/notes not rendered</w:t>
      </w:r>
    </w:p>
    <w:p>
      <w:r>
        <w:t>Evidence [2]: src/app/workspace/account/expenses/[id]/page.tsx</w:t>
      </w:r>
    </w:p>
    <w:p>
      <w:r>
        <w:t>Evidence [3]: android/app/src/main/java/com/salespunch360/mobile/ui/account/expense/ExpenseScreen.kt</w:t>
      </w:r>
    </w:p>
    <w:p>
      <w:r>
        <w:t>Evidence [4]: prisma/schema.prisma:ExpenseTransaction</w:t>
      </w:r>
    </w:p>
    <w:p>
      <w:r>
        <w:t>Affected files [1]: src/app/workspace/account/expenses/[id]/page.tsx</w:t>
      </w:r>
    </w:p>
    <w:p>
      <w:r>
        <w:t>Affected files [2]: android/app/src/main/java/com/salespunch360/mobile/ui/account/expense/ExpenseScreen.kt</w:t>
      </w:r>
    </w:p>
    <w:p>
      <w:r>
        <w:t>Affected files [3]: src/lib/account/expenses.ts</w:t>
      </w:r>
    </w:p>
    <w:p>
      <w:r>
        <w:t>Affected files [4]: src/lib/mobile/account-expenses.ts</w:t>
      </w:r>
    </w:p>
    <w:p>
      <w:r>
        <w:t>Affected API/actions [1]: getExpense/getExpenseForActor</w:t>
      </w:r>
    </w:p>
    <w:p>
      <w:r>
        <w:t>Affected API/actions [2]: expenseLifecycleAction</w:t>
      </w:r>
    </w:p>
    <w:p>
      <w:r>
        <w:t>Affected API/actions [3]: transitionExpense/postExpense/reverseExpense</w:t>
      </w:r>
    </w:p>
    <w:p>
      <w:r>
        <w:t>Affected API/actions [4]: POST /api/v1/mobile/account/expenses/[id]/action</w:t>
      </w:r>
    </w:p>
    <w:p>
      <w:r>
        <w:t>Affected API/actions [5]: expense attachment upload/download as applicable</w:t>
      </w:r>
    </w:p>
    <w:p>
      <w:r>
        <w:t>Affected models [1]: ExpenseTransaction</w:t>
      </w:r>
    </w:p>
    <w:p>
      <w:r>
        <w:t>Affected models [2]: ExpenseAttachment</w:t>
      </w:r>
    </w:p>
    <w:p>
      <w:r>
        <w:t>Affected models [3]: AccountOperationalAudit</w:t>
      </w:r>
    </w:p>
    <w:p>
      <w:r>
        <w:t>Affected models [4]: JournalEntry</w:t>
      </w:r>
    </w:p>
    <w:p>
      <w:r>
        <w:t>Affected models [5]: JournalLine</w:t>
      </w:r>
    </w:p>
    <w:p>
      <w:r>
        <w:t>Affected models [6]: MoneyAccount</w:t>
      </w:r>
    </w:p>
    <w:p>
      <w:r>
        <w:t>Module impact: EXPENSES; linked PROJECTS also checked during relation validation. Existing mandatory core behavior remains; no separate disabled-Expenses state certified.</w:t>
      </w:r>
    </w:p>
    <w:p>
      <w:r>
        <w:t>Permission impact: Read ACCOUNT_EXPENSE_VIEW; entry ACCOUNT_EXPENSE_ENTRY; approve/reverse ACCOUNT_EXPENSE_APPROVE plus role restrictions. Preserve tenant/project scope and billing write policy.</w:t>
      </w:r>
    </w:p>
    <w:p>
      <w:r>
        <w:t>Settings impact: expenseApprovalRequired/threshold; financial year and posting locks; GST/ITC/state/composition; existing functions must remain.</w:t>
      </w:r>
    </w:p>
    <w:p>
      <w:r>
        <w:t>Branch/company scope impact: scopedExpense uses actor company/allowed branches; project managers limited to assigned project expense/reimbursement scope. Mock foreign-company/branch calls rejected; no live isolation proof.</w:t>
      </w:r>
    </w:p>
    <w:p>
      <w:r>
        <w:t>Accounting/transaction impact: Expense detail/lifecycle metadata; preserve unrelated accounting behavior.</w:t>
      </w:r>
    </w:p>
    <w:p>
      <w:r>
        <w:t>Root cause: Minimal detail presentation does not expose richer stored transaction data.</w:t>
      </w:r>
    </w:p>
    <w:p>
      <w:r>
        <w:t>Recommended fix: After approval, display scoped identities and relevant date/category/amount/tax/payment/reference/project fields without inventing values.</w:t>
      </w:r>
    </w:p>
    <w:p>
      <w:r>
        <w:t>Required tests: Fixture with all metadata and CGST/SGST/IGST/cess; correct category/date/payment/project; access scopes; zero/absent optional fields.</w:t>
      </w:r>
    </w:p>
    <w:p>
      <w:r>
        <w:t>Status: OPEN — RECORDED; NOT FIXED</w:t>
      </w:r>
    </w:p>
    <w:p>
      <w:r>
        <w:br w:type="page"/>
      </w:r>
    </w:p>
    <w:p>
      <w:pPr>
        <w:pStyle w:val="Heading2"/>
      </w:pPr>
      <w:r>
        <w:t>A049-F10 — Reversal date and attachment controls lack accessible labels</w:t>
      </w:r>
    </w:p>
    <w:p>
      <w:r>
        <w:t>Finding ID: A049-F10</w:t>
      </w:r>
    </w:p>
    <w:p>
      <w:r>
        <w:t>Page ID: A049</w:t>
      </w:r>
    </w:p>
    <w:p>
      <w:r>
        <w:t>Title: Reversal date and attachment controls lack accessible labels</w:t>
      </w:r>
    </w:p>
    <w:p>
      <w:r>
        <w:t>Severity: Medium</w:t>
      </w:r>
    </w:p>
    <w:p>
      <w:r>
        <w:t>Platform: Desktop Web + Mobile Web</w:t>
      </w:r>
    </w:p>
    <w:p>
      <w:r>
        <w:t>Classification: Confirmed problem</w:t>
      </w:r>
    </w:p>
    <w:p>
      <w:r>
        <w:t>Current behavior: Web reversal date and file input have no accessible labels; axe label violations. Reason uses placeholder only with no persistent label.</w:t>
      </w:r>
    </w:p>
    <w:p>
      <w:r>
        <w:t>Expected/reference behavior: Meaningful associated field labels and error/status feedback.</w:t>
      </w:r>
    </w:p>
    <w:p>
      <w:r>
        <w:t>Evidence [1]: browser-evidence.json:POSTED axe inputdate/file targets</w:t>
      </w:r>
    </w:p>
    <w:p>
      <w:r>
        <w:t>Evidence [2]: src/app/workspace/account/expenses/[id]/page.tsx</w:t>
      </w:r>
    </w:p>
    <w:p>
      <w:r>
        <w:t>Affected files [1]: src/app/workspace/account/expenses/[id]/page.tsx</w:t>
      </w:r>
    </w:p>
    <w:p>
      <w:r>
        <w:t>Affected API/actions [1]: getExpense/getExpenseForActor</w:t>
      </w:r>
    </w:p>
    <w:p>
      <w:r>
        <w:t>Affected API/actions [2]: expenseLifecycleAction</w:t>
      </w:r>
    </w:p>
    <w:p>
      <w:r>
        <w:t>Affected API/actions [3]: transitionExpense/postExpense/reverseExpense</w:t>
      </w:r>
    </w:p>
    <w:p>
      <w:r>
        <w:t>Affected API/actions [4]: POST /api/v1/mobile/account/expenses/[id]/action</w:t>
      </w:r>
    </w:p>
    <w:p>
      <w:r>
        <w:t>Affected API/actions [5]: expense attachment upload/download as applicable</w:t>
      </w:r>
    </w:p>
    <w:p>
      <w:r>
        <w:t>Affected models [1]: ExpenseTransaction</w:t>
      </w:r>
    </w:p>
    <w:p>
      <w:r>
        <w:t>Affected models [2]: ExpenseAttachment</w:t>
      </w:r>
    </w:p>
    <w:p>
      <w:r>
        <w:t>Affected models [3]: AccountOperationalAudit</w:t>
      </w:r>
    </w:p>
    <w:p>
      <w:r>
        <w:t>Affected models [4]: JournalEntry</w:t>
      </w:r>
    </w:p>
    <w:p>
      <w:r>
        <w:t>Affected models [5]: JournalLine</w:t>
      </w:r>
    </w:p>
    <w:p>
      <w:r>
        <w:t>Affected models [6]: MoneyAccount</w:t>
      </w:r>
    </w:p>
    <w:p>
      <w:r>
        <w:t>Module impact: EXPENSES; linked PROJECTS also checked during relation validation. Existing mandatory core behavior remains; no separate disabled-Expenses state certified.</w:t>
      </w:r>
    </w:p>
    <w:p>
      <w:r>
        <w:t>Permission impact: Read ACCOUNT_EXPENSE_VIEW; entry ACCOUNT_EXPENSE_ENTRY; approve/reverse ACCOUNT_EXPENSE_APPROVE plus role restrictions. Preserve tenant/project scope and billing write policy.</w:t>
      </w:r>
    </w:p>
    <w:p>
      <w:r>
        <w:t>Settings impact: expenseApprovalRequired/threshold; financial year and posting locks; GST/ITC/state/composition; existing functions must remain.</w:t>
      </w:r>
    </w:p>
    <w:p>
      <w:r>
        <w:t>Branch/company scope impact: scopedExpense uses actor company/allowed branches; project managers limited to assigned project expense/reimbursement scope. Mock foreign-company/branch calls rejected; no live isolation proof.</w:t>
      </w:r>
    </w:p>
    <w:p>
      <w:r>
        <w:t>Accounting/transaction impact: Expense detail/lifecycle metadata; preserve unrelated accounting behavior.</w:t>
      </w:r>
    </w:p>
    <w:p>
      <w:r>
        <w:t>Root cause: Unlabelled raw form controls.</w:t>
      </w:r>
    </w:p>
    <w:p>
      <w:r>
        <w:t>Recommended fix: After approval, associate clear labels and validation/error descriptions.</w:t>
      </w:r>
    </w:p>
    <w:p>
      <w:r>
        <w:t>Required tests: Accessibility check across detail states; keyboard/screen reader reversal/upload; field errors announced.</w:t>
      </w:r>
    </w:p>
    <w:p>
      <w:r>
        <w:t>Status: OPEN — RECORDED; NOT FIXED</w:t>
      </w:r>
    </w:p>
    <w:p>
      <w:r>
        <w:br w:type="page"/>
      </w:r>
    </w:p>
    <w:p>
      <w:pPr>
        <w:pStyle w:val="Heading2"/>
      </w:pPr>
      <w:r>
        <w:t>A049-F11 — Expense data model lacks reference billed lines/charges/round-off</w:t>
      </w:r>
    </w:p>
    <w:p>
      <w:r>
        <w:t>Finding ID: A049-F11</w:t>
      </w:r>
    </w:p>
    <w:p>
      <w:r>
        <w:t>Page ID: A049</w:t>
      </w:r>
    </w:p>
    <w:p>
      <w:r>
        <w:t>Title: Expense data model lacks reference billed lines/charges/round-off</w:t>
      </w:r>
    </w:p>
    <w:p>
      <w:r>
        <w:t>Severity: Medium</w:t>
      </w:r>
    </w:p>
    <w:p>
      <w:r>
        <w:t>Platform: Multiple</w:t>
      </w:r>
    </w:p>
    <w:p>
      <w:r>
        <w:t>Classification: Reference mismatch</w:t>
      </w:r>
    </w:p>
    <w:p>
      <w:r>
        <w:t>Current behavior: ExpenseTransaction stores aggregate taxable/tax/total amounts but no billed item lines (name/qty/rate/amount), additional charges or explicit round-off data. Current detail cannot show these reference functions; entry currently cannot persist them either.</w:t>
      </w:r>
    </w:p>
    <w:p>
      <w:r>
        <w:t>Expected/reference behavior: User explicitly requires same screenshot functions. Preserve and display billed lines, charges and explicit round-off with authoritative totals, while keeping existing richer lifecycle/accounting features.</w:t>
      </w:r>
    </w:p>
    <w:p>
      <w:r>
        <w:t>Evidence [1]: Approved screenshots:Billed Items name/qty/rate/amount, Charges, Round Off, Total Amount</w:t>
      </w:r>
    </w:p>
    <w:p>
      <w:r>
        <w:t>Evidence [2]: User:I need as same reference image function</w:t>
      </w:r>
    </w:p>
    <w:p>
      <w:r>
        <w:t>Evidence [3]: prisma/schema.prisma:ExpenseTransaction</w:t>
      </w:r>
    </w:p>
    <w:p>
      <w:r>
        <w:t>Evidence [4]: src/app/workspace/account/expenses/new/page.tsx</w:t>
      </w:r>
    </w:p>
    <w:p>
      <w:r>
        <w:t>Evidence [5]: android/app/src/main/java/com/salespunch360/mobile/ui/account/expense/ExpenseScreen.kt:ExpenseEditor aggregate fields</w:t>
      </w:r>
    </w:p>
    <w:p>
      <w:r>
        <w:t>Affected files [1]: src/app/workspace/account/expenses/[id]/page.tsx</w:t>
      </w:r>
    </w:p>
    <w:p>
      <w:r>
        <w:t>Affected files [2]: src/lib/account/expenses.ts</w:t>
      </w:r>
    </w:p>
    <w:p>
      <w:r>
        <w:t>Affected files [3]: android/app/src/main/java/com/salespunch360/mobile/ui/account/expense/ExpenseScreen.kt</w:t>
      </w:r>
    </w:p>
    <w:p>
      <w:r>
        <w:t>Affected files [4]: src/app/workspace/account/expenses/new/page.tsx</w:t>
      </w:r>
    </w:p>
    <w:p>
      <w:r>
        <w:t>Affected files [5]: prisma/schema.prisma</w:t>
      </w:r>
    </w:p>
    <w:p>
      <w:r>
        <w:t>Affected API/actions [1]: getExpense/getExpenseForActor</w:t>
      </w:r>
    </w:p>
    <w:p>
      <w:r>
        <w:t>Affected API/actions [2]: expenseLifecycleAction</w:t>
      </w:r>
    </w:p>
    <w:p>
      <w:r>
        <w:t>Affected API/actions [3]: transitionExpense/postExpense/reverseExpense</w:t>
      </w:r>
    </w:p>
    <w:p>
      <w:r>
        <w:t>Affected API/actions [4]: POST /api/v1/mobile/account/expenses/[id]/action</w:t>
      </w:r>
    </w:p>
    <w:p>
      <w:r>
        <w:t>Affected API/actions [5]: expense attachment upload/download as applicable</w:t>
      </w:r>
    </w:p>
    <w:p>
      <w:r>
        <w:t>Affected models [1]: ExpenseTransaction</w:t>
      </w:r>
    </w:p>
    <w:p>
      <w:r>
        <w:t>Affected models [2]: ExpenseAttachment</w:t>
      </w:r>
    </w:p>
    <w:p>
      <w:r>
        <w:t>Affected models [3]: AccountOperationalAudit</w:t>
      </w:r>
    </w:p>
    <w:p>
      <w:r>
        <w:t>Affected models [4]: JournalEntry</w:t>
      </w:r>
    </w:p>
    <w:p>
      <w:r>
        <w:t>Affected models [5]: JournalLine</w:t>
      </w:r>
    </w:p>
    <w:p>
      <w:r>
        <w:t>Affected models [6]: MoneyAccount</w:t>
      </w:r>
    </w:p>
    <w:p>
      <w:r>
        <w:t>Module impact: EXPENSES; linked PROJECTS also checked during relation validation. Existing mandatory core behavior remains; no separate disabled-Expenses state certified.</w:t>
      </w:r>
    </w:p>
    <w:p>
      <w:r>
        <w:t>Permission impact: Read ACCOUNT_EXPENSE_VIEW; entry ACCOUNT_EXPENSE_ENTRY; approve/reverse ACCOUNT_EXPENSE_APPROVE plus role restrictions. Preserve tenant/project scope and billing write policy.</w:t>
      </w:r>
    </w:p>
    <w:p>
      <w:r>
        <w:t>Settings impact: expenseApprovalRequired/threshold; financial year and posting locks; GST/ITC/state/composition; existing functions must remain.</w:t>
      </w:r>
    </w:p>
    <w:p>
      <w:r>
        <w:t>Branch/company scope impact: scopedExpense uses actor company/allowed branches; project managers limited to assigned project expense/reimbursement scope. Mock foreign-company/branch calls rejected; no live isolation proof.</w:t>
      </w:r>
    </w:p>
    <w:p>
      <w:r>
        <w:t>Accounting/transaction impact: Required parity gap. Adding these functions affects authoritative totals and postings and requires approved business rules/tests; no change made.</w:t>
      </w:r>
    </w:p>
    <w:p>
      <w:r>
        <w:t>Root cause: Aggregate-only expense record/form does not model required reference components.</w:t>
      </w:r>
    </w:p>
    <w:p>
      <w:r>
        <w:t>Recommended fix: After approved finding implementation, define smallest line/charge/rounding model and business rules, server totals/tax/posting mapping, and migration compatibility. Do not silently change existing posted accounting or inventory behavior.</w:t>
      </w:r>
    </w:p>
    <w:p>
      <w:r>
        <w:t>Required tests: Line qty×rate/totals, charges and round-on/off, tax inclusive/exclusive/ITC, rounding journal balance, historic aggregate records; web/native parity.</w:t>
      </w:r>
    </w:p>
    <w:p>
      <w:r>
        <w:t>Status: OPEN — RECORDED; NOT FIXED</w:t>
      </w:r>
    </w:p>
    <w:p>
      <w:r>
        <w:br w:type="page"/>
      </w:r>
    </w:p>
    <w:p>
      <w:pPr>
        <w:pStyle w:val="Heading2"/>
      </w:pPr>
      <w:r>
        <w:t>A049-F12 — Android lacks Cancel and configurable reversal date available on web</w:t>
      </w:r>
    </w:p>
    <w:p>
      <w:r>
        <w:t>Finding ID: A049-F12</w:t>
      </w:r>
    </w:p>
    <w:p>
      <w:r>
        <w:t>Page ID: A049</w:t>
      </w:r>
    </w:p>
    <w:p>
      <w:r>
        <w:t>Title: Android lacks Cancel and configurable reversal date available on web</w:t>
      </w:r>
    </w:p>
    <w:p>
      <w:r>
        <w:t>Severity: Medium</w:t>
      </w:r>
    </w:p>
    <w:p>
      <w:r>
        <w:t>Platform: Android</w:t>
      </w:r>
    </w:p>
    <w:p>
      <w:r>
        <w:t>Classification: Functional mismatch</w:t>
      </w:r>
    </w:p>
    <w:p>
      <w:r>
        <w:t>Current behavior: Web DRAFT has Cancel; native DRAFT offers Edit/Submit but no Cancel. Native Reverse sends LocalDate.now() without date input, while web accepts entryDate.</w:t>
      </w:r>
    </w:p>
    <w:p>
      <w:r>
        <w:t>Expected/reference behavior: Equivalent supported cancellation and permitted reversal-date selection; current backend state/date/lock restrictions remain.</w:t>
      </w:r>
    </w:p>
    <w:p>
      <w:r>
        <w:t>Evidence [1]: browser-evidence.json:DRAFT Cancel and POSTED entryDate</w:t>
      </w:r>
    </w:p>
    <w:p>
      <w:r>
        <w:t>Evidence [2]: android/app/src/main/java/com/salespunch360/mobile/ui/account/expense/ExpenseScreen.kt:DRAFT actions and reverse date now</w:t>
      </w:r>
    </w:p>
    <w:p>
      <w:r>
        <w:t>Affected files [1]: android/app/src/main/java/com/salespunch360/mobile/ui/account/expense/ExpenseScreen.kt</w:t>
      </w:r>
    </w:p>
    <w:p>
      <w:r>
        <w:t>Affected files [2]: src/app/workspace/account/expenses/[id]/page.tsx</w:t>
      </w:r>
    </w:p>
    <w:p>
      <w:r>
        <w:t>Affected files [3]: src/lib/account/expenses.ts</w:t>
      </w:r>
    </w:p>
    <w:p>
      <w:r>
        <w:t>Affected API/actions [1]: getExpense/getExpenseForActor</w:t>
      </w:r>
    </w:p>
    <w:p>
      <w:r>
        <w:t>Affected API/actions [2]: expenseLifecycleAction</w:t>
      </w:r>
    </w:p>
    <w:p>
      <w:r>
        <w:t>Affected API/actions [3]: transitionExpense/postExpense/reverseExpense</w:t>
      </w:r>
    </w:p>
    <w:p>
      <w:r>
        <w:t>Affected API/actions [4]: POST /api/v1/mobile/account/expenses/[id]/action</w:t>
      </w:r>
    </w:p>
    <w:p>
      <w:r>
        <w:t>Affected API/actions [5]: expense attachment upload/download as applicable</w:t>
      </w:r>
    </w:p>
    <w:p>
      <w:r>
        <w:t>Affected models [1]: ExpenseTransaction</w:t>
      </w:r>
    </w:p>
    <w:p>
      <w:r>
        <w:t>Affected models [2]: ExpenseAttachment</w:t>
      </w:r>
    </w:p>
    <w:p>
      <w:r>
        <w:t>Affected models [3]: AccountOperationalAudit</w:t>
      </w:r>
    </w:p>
    <w:p>
      <w:r>
        <w:t>Affected models [4]: JournalEntry</w:t>
      </w:r>
    </w:p>
    <w:p>
      <w:r>
        <w:t>Affected models [5]: JournalLine</w:t>
      </w:r>
    </w:p>
    <w:p>
      <w:r>
        <w:t>Affected models [6]: MoneyAccount</w:t>
      </w:r>
    </w:p>
    <w:p>
      <w:r>
        <w:t>Module impact: EXPENSES; linked PROJECTS also checked during relation validation. Existing mandatory core behavior remains; no separate disabled-Expenses state certified.</w:t>
      </w:r>
    </w:p>
    <w:p>
      <w:r>
        <w:t>Permission impact: Read ACCOUNT_EXPENSE_VIEW; entry ACCOUNT_EXPENSE_ENTRY; approve/reverse ACCOUNT_EXPENSE_APPROVE plus role restrictions. Preserve tenant/project scope and billing write policy.</w:t>
      </w:r>
    </w:p>
    <w:p>
      <w:r>
        <w:t>Settings impact: expenseApprovalRequired/threshold; financial year and posting locks; GST/ITC/state/composition; existing functions must remain.</w:t>
      </w:r>
    </w:p>
    <w:p>
      <w:r>
        <w:t>Branch/company scope impact: scopedExpense uses actor company/allowed branches; project managers limited to assigned project expense/reimbursement scope. Mock foreign-company/branch calls rejected; no live isolation proof.</w:t>
      </w:r>
    </w:p>
    <w:p>
      <w:r>
        <w:t>Accounting/transaction impact: Expense detail/lifecycle metadata; preserve unrelated accounting behavior.</w:t>
      </w:r>
    </w:p>
    <w:p>
      <w:r>
        <w:t>Root cause: Native lifecycle action set reduced; reversal date hardcoded.</w:t>
      </w:r>
    </w:p>
    <w:p>
      <w:r>
        <w:t>Recommended fix: After approval, expose permitted Cancel and reversal date selector with validation; preserve backend rules.</w:t>
      </w:r>
    </w:p>
    <w:p>
      <w:r>
        <w:t>Required tests: DRAFT cancel and invalid status cancel; approved/current/date/period-lock reversal choices; same accounting date across platforms.</w:t>
      </w:r>
    </w:p>
    <w:p>
      <w:r>
        <w:t>Status: OPEN — RECORDED; NOT FIXED</w:t>
      </w:r>
    </w:p>
    <w:p>
      <w:r>
        <w:br w:type="page"/>
      </w:r>
    </w:p>
    <w:p>
      <w:pPr>
        <w:pStyle w:val="Heading2"/>
      </w:pPr>
      <w:r>
        <w:t>A049-F13 — Lifecycle errors/pending state are not usable in detail UI</w:t>
      </w:r>
    </w:p>
    <w:p>
      <w:r>
        <w:t>Finding ID: A049-F13</w:t>
      </w:r>
    </w:p>
    <w:p>
      <w:r>
        <w:t>Page ID: A049</w:t>
      </w:r>
    </w:p>
    <w:p>
      <w:r>
        <w:t>Title: Lifecycle errors/pending state are not usable in detail UI</w:t>
      </w:r>
    </w:p>
    <w:p>
      <w:r>
        <w:t>Severity: Medium</w:t>
      </w:r>
    </w:p>
    <w:p>
      <w:r>
        <w:t>Platform: Multiple</w:t>
      </w:r>
    </w:p>
    <w:p>
      <w:r>
        <w:t>Classification: Functional mismatch</w:t>
      </w:r>
    </w:p>
    <w:p>
      <w:r>
        <w:t>Current behavior: Web action forms have no local pending/domain-error handling. Mobile domain failures map generic500 and native server error sits behind detail modal; saving parameter is passed but detail lifecycle buttons are not disabled by saving.</w:t>
      </w:r>
    </w:p>
    <w:p>
      <w:r>
        <w:t>Expected/reference behavior: Recoverable in-context pending/error feedback; expected state conflicts/validation use defined client responses; duplicate action taps controlled.</w:t>
      </w:r>
    </w:p>
    <w:p>
      <w:r>
        <w:t>Evidence [1]: src/app/api/v1/mobile/account/expenses/[id]/action/route.ts:mobileUnexpected</w:t>
      </w:r>
    </w:p>
    <w:p>
      <w:r>
        <w:t>Evidence [2]: src/lib/mobile/http.ts</w:t>
      </w:r>
    </w:p>
    <w:p>
      <w:r>
        <w:t>Evidence [3]: src/app/workspace/account/expenses/[id]/page.tsx</w:t>
      </w:r>
    </w:p>
    <w:p>
      <w:r>
        <w:t>Evidence [4]: android/app/src/main/java/com/salespunch360/mobile/ui/account/expense/ExpenseScreen.kt</w:t>
      </w:r>
    </w:p>
    <w:p>
      <w:r>
        <w:t>Evidence [5]: android/app/src/main/java/com/salespunch360/mobile/AccountExpenseViewModel.kt</w:t>
      </w:r>
    </w:p>
    <w:p>
      <w:r>
        <w:t>Affected files [1]: src/app/workspace/account/expenses/[id]/page.tsx</w:t>
      </w:r>
    </w:p>
    <w:p>
      <w:r>
        <w:t>Affected files [2]: src/app/actions/expenses.ts</w:t>
      </w:r>
    </w:p>
    <w:p>
      <w:r>
        <w:t>Affected files [3]: android/app/src/main/java/com/salespunch360/mobile/ui/account/expense/ExpenseScreen.kt</w:t>
      </w:r>
    </w:p>
    <w:p>
      <w:r>
        <w:t>Affected files [4]: android/app/src/main/java/com/salespunch360/mobile/AccountExpenseViewModel.kt</w:t>
      </w:r>
    </w:p>
    <w:p>
      <w:r>
        <w:t>Affected files [5]: src/app/api/v1/mobile/account/expenses/[id]/action/route.ts</w:t>
      </w:r>
    </w:p>
    <w:p>
      <w:r>
        <w:t>Affected files [6]: src/lib/mobile/http.ts</w:t>
      </w:r>
    </w:p>
    <w:p>
      <w:r>
        <w:t>Affected API/actions [1]: getExpense/getExpenseForActor</w:t>
      </w:r>
    </w:p>
    <w:p>
      <w:r>
        <w:t>Affected API/actions [2]: expenseLifecycleAction</w:t>
      </w:r>
    </w:p>
    <w:p>
      <w:r>
        <w:t>Affected API/actions [3]: transitionExpense/postExpense/reverseExpense</w:t>
      </w:r>
    </w:p>
    <w:p>
      <w:r>
        <w:t>Affected API/actions [4]: POST /api/v1/mobile/account/expenses/[id]/action</w:t>
      </w:r>
    </w:p>
    <w:p>
      <w:r>
        <w:t>Affected API/actions [5]: expense attachment upload/download as applicable</w:t>
      </w:r>
    </w:p>
    <w:p>
      <w:r>
        <w:t>Affected models [1]: ExpenseTransaction</w:t>
      </w:r>
    </w:p>
    <w:p>
      <w:r>
        <w:t>Affected models [2]: ExpenseAttachment</w:t>
      </w:r>
    </w:p>
    <w:p>
      <w:r>
        <w:t>Affected models [3]: AccountOperationalAudit</w:t>
      </w:r>
    </w:p>
    <w:p>
      <w:r>
        <w:t>Affected models [4]: JournalEntry</w:t>
      </w:r>
    </w:p>
    <w:p>
      <w:r>
        <w:t>Affected models [5]: JournalLine</w:t>
      </w:r>
    </w:p>
    <w:p>
      <w:r>
        <w:t>Affected models [6]: MoneyAccount</w:t>
      </w:r>
    </w:p>
    <w:p>
      <w:r>
        <w:t>Module impact: EXPENSES; linked PROJECTS also checked during relation validation. Existing mandatory core behavior remains; no separate disabled-Expenses state certified.</w:t>
      </w:r>
    </w:p>
    <w:p>
      <w:r>
        <w:t>Permission impact: Read ACCOUNT_EXPENSE_VIEW; entry ACCOUNT_EXPENSE_ENTRY; approve/reverse ACCOUNT_EXPENSE_APPROVE plus role restrictions. Preserve tenant/project scope and billing write policy.</w:t>
      </w:r>
    </w:p>
    <w:p>
      <w:r>
        <w:t>Settings impact: expenseApprovalRequired/threshold; financial year and posting locks; GST/ITC/state/composition; existing functions must remain.</w:t>
      </w:r>
    </w:p>
    <w:p>
      <w:r>
        <w:t>Branch/company scope impact: scopedExpense uses actor company/allowed branches; project managers limited to assigned project expense/reimbursement scope. Mock foreign-company/branch calls rejected; no live isolation proof.</w:t>
      </w:r>
    </w:p>
    <w:p>
      <w:r>
        <w:t>Accounting/transaction impact: Expense detail/lifecycle metadata; preserve unrelated accounting behavior.</w:t>
      </w:r>
    </w:p>
    <w:p>
      <w:r>
        <w:t>Root cause: Plain action forms, generic route failure mapping and detached modal error/pending state.</w:t>
      </w:r>
    </w:p>
    <w:p>
      <w:r>
        <w:t>Recommended fix: After approval, present safe domain errors in detail, disable pending actions and preserve correlation handling for unexpected server failures.</w:t>
      </w:r>
    </w:p>
    <w:p>
      <w:r>
        <w:t>Required tests: Offline/403/invalidtransition/notapproved/lockeddate/stale request; visible errors and retained input; double tap; no duplicate journal/reversal.</w:t>
      </w:r>
    </w:p>
    <w:p>
      <w:r>
        <w:t>Status: OPEN — RECORDED; NOT FIXED</w:t>
      </w:r>
    </w:p>
    <w:p>
      <w:r>
        <w:br w:type="page"/>
      </w:r>
    </w:p>
    <w:p>
      <w:pPr>
        <w:pStyle w:val="Heading2"/>
      </w:pPr>
      <w:r>
        <w:t>A050-F01 — Category remapping can change approved expense accounting classification</w:t>
      </w:r>
    </w:p>
    <w:p>
      <w:r>
        <w:t>Finding ID: A050-F01</w:t>
      </w:r>
    </w:p>
    <w:p>
      <w:r>
        <w:t>Page ID: A050</w:t>
      </w:r>
    </w:p>
    <w:p>
      <w:r>
        <w:t>Title: Category remapping can change approved expense accounting classification</w:t>
      </w:r>
    </w:p>
    <w:p>
      <w:r>
        <w:t>Severity: High</w:t>
      </w:r>
    </w:p>
    <w:p>
      <w:r>
        <w:t>Platform: Backend</w:t>
      </w:r>
    </w:p>
    <w:p>
      <w:r>
        <w:t>Classification: Data-integrity issue</w:t>
      </w:r>
    </w:p>
    <w:p>
      <w:r>
        <w:t>Current behavior: Category scope/default ledger can be changed from EXPENSE to INCOME. Posting an existing APPROVED OFFICE_EXPENSE reloads category, checks only active/company, and debits its new Income ledger; no type/scope/class revalidation.</w:t>
      </w:r>
    </w:p>
    <w:p>
      <w:r>
        <w:t>Expected/reference behavior: Revalidate current category scope and ledger class at posting, or use an explicitly approved stable mapping policy. Invalid remapping must not silently alter approved transaction accounting.</w:t>
      </w:r>
    </w:p>
    <w:p>
      <w:r>
        <w:t>Evidence [1]: service-evidence.json:remapBeforePosting OFFICE_EXPENSE/INCOME/POSTED, Income ledger debit100</w:t>
      </w:r>
    </w:p>
    <w:p>
      <w:r>
        <w:t>Evidence [2]: src/lib/accounting/service.ts:postJournalInTx validates active/postable/scoped accounts but not expense source class</w:t>
      </w:r>
    </w:p>
    <w:p>
      <w:r>
        <w:t>Affected files [1]: src/lib/account/expenses.ts</w:t>
      </w:r>
    </w:p>
    <w:p>
      <w:r>
        <w:t>Affected files [2]: src/lib/accounting/service.ts</w:t>
      </w:r>
    </w:p>
    <w:p>
      <w:r>
        <w:t>Affected API/actions [1]: categoryAction</w:t>
      </w:r>
    </w:p>
    <w:p>
      <w:r>
        <w:t>Affected API/actions [2]: saveExpenseCategoryForActor/deactivateExpenseCategoryForActor</w:t>
      </w:r>
    </w:p>
    <w:p>
      <w:r>
        <w:t>Affected API/actions [3]: expenseOptions</w:t>
      </w:r>
    </w:p>
    <w:p>
      <w:r>
        <w:t>Affected API/actions [4]: GET/POST /api/v1/mobile/account/expense-categories</w:t>
      </w:r>
    </w:p>
    <w:p>
      <w:r>
        <w:t>Affected API/actions [5]: PATCH/DELETE /api/v1/mobile/account/expense-categories/[id]</w:t>
      </w:r>
    </w:p>
    <w:p>
      <w:r>
        <w:t>Affected API/actions [6]: postExpenseForActor where relevant</w:t>
      </w:r>
    </w:p>
    <w:p>
      <w:r>
        <w:t>Affected models [1]: ExpenseCategory</w:t>
      </w:r>
    </w:p>
    <w:p>
      <w:r>
        <w:t>Affected models [2]: LedgerAccount</w:t>
      </w:r>
    </w:p>
    <w:p>
      <w:r>
        <w:t>Affected models [3]: ExpenseTransaction</w:t>
      </w:r>
    </w:p>
    <w:p>
      <w:r>
        <w:t>Affected models [4]: AccountOperationalAudit</w:t>
      </w:r>
    </w:p>
    <w:p>
      <w:r>
        <w:t>Affected models [5]: JournalEntry</w:t>
      </w:r>
    </w:p>
    <w:p>
      <w:r>
        <w:t>Affected models [6]: JournalLine</w:t>
      </w:r>
    </w:p>
    <w:p>
      <w:r>
        <w:t>Module impact: EXPENSES checked on web wrappers and mobile category APIs; Account edition basic accounting forces core module enabled. No independent OFF runtime certification.</w:t>
      </w:r>
    </w:p>
    <w:p>
      <w:r>
        <w:t>Permission impact: Read ACCOUNT_EXPENSE_VIEW; web accountingOverview also ACCOUNT_LEDGER_VIEW; writes ACCOUNT_EXPENSE_APPROVE and ACCOUNT_ADMIN. Preserve server and billing checks.</w:t>
      </w:r>
    </w:p>
    <w:p>
      <w:r>
        <w:t>Settings impact: Active/postable ledger; active category; expense approval/period settings apply to dependent transactions.</w:t>
      </w:r>
    </w:p>
    <w:p>
      <w:r>
        <w:t>Branch/company scope impact: Categories are intentionally company-wide, not branch-owned. Ledger lookup and update/deactivation filter actor company; expense posting independently scopes company/branch. No claim of cross-tenant bypass.</w:t>
      </w:r>
    </w:p>
    <w:p>
      <w:r>
        <w:t>Accounting/transaction impact: Can debit Income instead of Expense and change financial report classification. Actual expense service with mock journal helper reproduced payload; no live journal writes.</w:t>
      </w:r>
    </w:p>
    <w:p>
      <w:r>
        <w:t>Root cause: Category is mutable; posting omits relation validation performed at creation.</w:t>
      </w:r>
    </w:p>
    <w:p>
      <w:r>
        <w:t>Recommended fix: After approved finding implementation, validate classification within the posting transaction and define mapping-change handling for pending/approved/recurring records.</w:t>
      </w:r>
    </w:p>
    <w:p>
      <w:r>
        <w:t>Required tests: Create approved expense, remap category to income, post must block without journal/state change; valid same-class remap policy; inverse income-to-expense; concurrent remap/post; recurring category changes.</w:t>
      </w:r>
    </w:p>
    <w:p>
      <w:r>
        <w:t>Status: OPEN — RECORDED; NOT FIXED</w:t>
      </w:r>
    </w:p>
    <w:p>
      <w:r>
        <w:br w:type="page"/>
      </w:r>
    </w:p>
    <w:p>
      <w:pPr>
        <w:pStyle w:val="Heading2"/>
      </w:pPr>
      <w:r>
        <w:t>A050-F02 — BOTH category scope cannot support both expense and income</w:t>
      </w:r>
    </w:p>
    <w:p>
      <w:r>
        <w:t>Finding ID: A050-F02</w:t>
      </w:r>
    </w:p>
    <w:p>
      <w:r>
        <w:t>Page ID: A050</w:t>
      </w:r>
    </w:p>
    <w:p>
      <w:r>
        <w:t>Title: BOTH category scope cannot support both expense and income</w:t>
      </w:r>
    </w:p>
    <w:p>
      <w:r>
        <w:t>Severity: Medium</w:t>
      </w:r>
    </w:p>
    <w:p>
      <w:r>
        <w:t>Platform: Multiple</w:t>
      </w:r>
    </w:p>
    <w:p>
      <w:r>
        <w:t>Classification: Functional mismatch</w:t>
      </w:r>
    </w:p>
    <w:p>
      <w:r>
        <w:t>Current behavior: Save BOTH requires an EXPENSE ledger; INCOME ledger rejected. OTHER_INCOME creation requires INCOME ledger even with BOTH scope, so a valid saved BOTH category fails income use. Native BOTH dropdown offers either ledger class.</w:t>
      </w:r>
    </w:p>
    <w:p>
      <w:r>
        <w:t>Expected/reference behavior: A supported BOTH category must work with intended expense/income flows, or unsupported scope must be explicitly constrained according to approved business requirements.</w:t>
      </w:r>
    </w:p>
    <w:p>
      <w:r>
        <w:t>Evidence [1]: service-evidence.json:bothWithIncomeLedger INVALID_CATEGORY_LEDGER; bothWithExpenseLedger allowed; bothForOtherIncome EXPENSE_CATEGORY_CLASS_MISMATCH</w:t>
      </w:r>
    </w:p>
    <w:p>
      <w:r>
        <w:t>Evidence [2]: android/app/src/main/java/com/salespunch360/mobile/ui/account/expense/ExpenseCategoryScreen.kt</w:t>
      </w:r>
    </w:p>
    <w:p>
      <w:r>
        <w:t>Evidence [3]: src/lib/account/expenses.ts</w:t>
      </w:r>
    </w:p>
    <w:p>
      <w:r>
        <w:t>Affected files [1]: src/app/workspace/account/expenses/categories/page.tsx</w:t>
      </w:r>
    </w:p>
    <w:p>
      <w:r>
        <w:t>Affected files [2]: android/app/src/main/java/com/salespunch360/mobile/ui/account/expense/ExpenseCategoryScreen.kt</w:t>
      </w:r>
    </w:p>
    <w:p>
      <w:r>
        <w:t>Affected files [3]: src/lib/account/expenses.ts</w:t>
      </w:r>
    </w:p>
    <w:p>
      <w:r>
        <w:t>Affected API/actions [1]: categoryAction</w:t>
      </w:r>
    </w:p>
    <w:p>
      <w:r>
        <w:t>Affected API/actions [2]: saveExpenseCategoryForActor/deactivateExpenseCategoryForActor</w:t>
      </w:r>
    </w:p>
    <w:p>
      <w:r>
        <w:t>Affected API/actions [3]: expenseOptions</w:t>
      </w:r>
    </w:p>
    <w:p>
      <w:r>
        <w:t>Affected API/actions [4]: GET/POST /api/v1/mobile/account/expense-categories</w:t>
      </w:r>
    </w:p>
    <w:p>
      <w:r>
        <w:t>Affected API/actions [5]: PATCH/DELETE /api/v1/mobile/account/expense-categories/[id]</w:t>
      </w:r>
    </w:p>
    <w:p>
      <w:r>
        <w:t>Affected API/actions [6]: postExpenseForActor where relevant</w:t>
      </w:r>
    </w:p>
    <w:p>
      <w:r>
        <w:t>Affected models [1]: ExpenseCategory</w:t>
      </w:r>
    </w:p>
    <w:p>
      <w:r>
        <w:t>Affected models [2]: LedgerAccount</w:t>
      </w:r>
    </w:p>
    <w:p>
      <w:r>
        <w:t>Affected models [3]: ExpenseTransaction</w:t>
      </w:r>
    </w:p>
    <w:p>
      <w:r>
        <w:t>Affected models [4]: AccountOperationalAudit</w:t>
      </w:r>
    </w:p>
    <w:p>
      <w:r>
        <w:t>Affected models [5]: JournalEntry</w:t>
      </w:r>
    </w:p>
    <w:p>
      <w:r>
        <w:t>Affected models [6]: JournalLine</w:t>
      </w:r>
    </w:p>
    <w:p>
      <w:r>
        <w:t>Module impact: EXPENSES checked on web wrappers and mobile category APIs; Account edition basic accounting forces core module enabled. No independent OFF runtime certification.</w:t>
      </w:r>
    </w:p>
    <w:p>
      <w:r>
        <w:t>Permission impact: Read ACCOUNT_EXPENSE_VIEW; web accountingOverview also ACCOUNT_LEDGER_VIEW; writes ACCOUNT_EXPENSE_APPROVE and ACCOUNT_ADMIN. Preserve server and billing checks.</w:t>
      </w:r>
    </w:p>
    <w:p>
      <w:r>
        <w:t>Settings impact: Active/postable ledger; active category; expense approval/period settings apply to dependent transactions.</w:t>
      </w:r>
    </w:p>
    <w:p>
      <w:r>
        <w:t>Branch/company scope impact: Categories are intentionally company-wide, not branch-owned. Ledger lookup and update/deactivation filter actor company; expense posting independently scopes company/branch. No claim of cross-tenant bypass.</w:t>
      </w:r>
    </w:p>
    <w:p>
      <w:r>
        <w:t>Accounting/transaction impact: Category management; preserve existing expense lifecycle and accounting functions.</w:t>
      </w:r>
    </w:p>
    <w:p>
      <w:r>
        <w:t>Root cause: Single default ledger and inconsistent BOTH validation semantics.</w:t>
      </w:r>
    </w:p>
    <w:p>
      <w:r>
        <w:t>Recommended fix: After approval, define BOTH mapping semantics and align service, schema and selectors; do not invent cross-class accounting behavior.</w:t>
      </w:r>
    </w:p>
    <w:p>
      <w:r>
        <w:t>Required tests: BOTH used for expense and income; ledger-class validation; native/web option parity; historical categories.</w:t>
      </w:r>
    </w:p>
    <w:p>
      <w:r>
        <w:t>Status: OPEN — RECORDED; NOT FIXED</w:t>
      </w:r>
    </w:p>
    <w:p>
      <w:r>
        <w:br w:type="page"/>
      </w:r>
    </w:p>
    <w:p>
      <w:pPr>
        <w:pStyle w:val="Heading2"/>
      </w:pPr>
      <w:r>
        <w:t>A050-F03 — Web offers ledger choices that category service rejects</w:t>
      </w:r>
    </w:p>
    <w:p>
      <w:r>
        <w:t>Finding ID: A050-F03</w:t>
      </w:r>
    </w:p>
    <w:p>
      <w:r>
        <w:t>Page ID: A050</w:t>
      </w:r>
    </w:p>
    <w:p>
      <w:r>
        <w:t>Title: Web offers ledger choices that category service rejects</w:t>
      </w:r>
    </w:p>
    <w:p>
      <w:r>
        <w:t>Severity: Medium</w:t>
      </w:r>
    </w:p>
    <w:p>
      <w:r>
        <w:t>Platform: Desktop Web + Mobile Web</w:t>
      </w:r>
    </w:p>
    <w:p>
      <w:r>
        <w:t>Classification: Functional mismatch</w:t>
      </w:r>
    </w:p>
    <w:p>
      <w:r>
        <w:t>Current behavior: Web filters ledger choices only by EXPENSE/INCOME class, regardless of selected scope, isActive or allowPosting. Selecting INCOME leaves Expense/inactive/group options available. Native filters active/postable at API and class in UI, but changing scope retains previously selected ledger.</w:t>
      </w:r>
    </w:p>
    <w:p>
      <w:r>
        <w:t>Expected/reference behavior: Show only compatible active posting ledgers and clear/revalidate invalid selected ledger when scope changes.</w:t>
      </w:r>
    </w:p>
    <w:p>
      <w:r>
        <w:t>Evidence [1]: browser-evidence.json:INCOME scope still offers Travel Expense, Inactive Expense, Expense Group</w:t>
      </w:r>
    </w:p>
    <w:p>
      <w:r>
        <w:t>Evidence [2]: accountingOverviewForActor returns unfiltered ledgerAccounts</w:t>
      </w:r>
    </w:p>
    <w:p>
      <w:r>
        <w:t>Evidence [3]: android/app/src/main/java/com/salespunch360/mobile/ui/account/expense/ExpenseCategoryScreen.kt</w:t>
      </w:r>
    </w:p>
    <w:p>
      <w:r>
        <w:t>Affected files [1]: src/app/workspace/account/expenses/categories/page.tsx</w:t>
      </w:r>
    </w:p>
    <w:p>
      <w:r>
        <w:t>Affected files [2]: android/app/src/main/java/com/salespunch360/mobile/ui/account/expense/ExpenseCategoryScreen.kt</w:t>
      </w:r>
    </w:p>
    <w:p>
      <w:r>
        <w:t>Affected files [3]: src/lib/accounting/service.ts</w:t>
      </w:r>
    </w:p>
    <w:p>
      <w:r>
        <w:t>Affected files [4]: src/lib/mobile/account-expenses.ts</w:t>
      </w:r>
    </w:p>
    <w:p>
      <w:r>
        <w:t>Affected API/actions [1]: categoryAction</w:t>
      </w:r>
    </w:p>
    <w:p>
      <w:r>
        <w:t>Affected API/actions [2]: saveExpenseCategoryForActor/deactivateExpenseCategoryForActor</w:t>
      </w:r>
    </w:p>
    <w:p>
      <w:r>
        <w:t>Affected API/actions [3]: expenseOptions</w:t>
      </w:r>
    </w:p>
    <w:p>
      <w:r>
        <w:t>Affected API/actions [4]: GET/POST /api/v1/mobile/account/expense-categories</w:t>
      </w:r>
    </w:p>
    <w:p>
      <w:r>
        <w:t>Affected API/actions [5]: PATCH/DELETE /api/v1/mobile/account/expense-categories/[id]</w:t>
      </w:r>
    </w:p>
    <w:p>
      <w:r>
        <w:t>Affected API/actions [6]: postExpenseForActor where relevant</w:t>
      </w:r>
    </w:p>
    <w:p>
      <w:r>
        <w:t>Affected models [1]: ExpenseCategory</w:t>
      </w:r>
    </w:p>
    <w:p>
      <w:r>
        <w:t>Affected models [2]: LedgerAccount</w:t>
      </w:r>
    </w:p>
    <w:p>
      <w:r>
        <w:t>Affected models [3]: ExpenseTransaction</w:t>
      </w:r>
    </w:p>
    <w:p>
      <w:r>
        <w:t>Affected models [4]: AccountOperationalAudit</w:t>
      </w:r>
    </w:p>
    <w:p>
      <w:r>
        <w:t>Affected models [5]: JournalEntry</w:t>
      </w:r>
    </w:p>
    <w:p>
      <w:r>
        <w:t>Affected models [6]: JournalLine</w:t>
      </w:r>
    </w:p>
    <w:p>
      <w:r>
        <w:t>Module impact: EXPENSES checked on web wrappers and mobile category APIs; Account edition basic accounting forces core module enabled. No independent OFF runtime certification.</w:t>
      </w:r>
    </w:p>
    <w:p>
      <w:r>
        <w:t>Permission impact: Read ACCOUNT_EXPENSE_VIEW; web accountingOverview also ACCOUNT_LEDGER_VIEW; writes ACCOUNT_EXPENSE_APPROVE and ACCOUNT_ADMIN. Preserve server and billing checks.</w:t>
      </w:r>
    </w:p>
    <w:p>
      <w:r>
        <w:t>Settings impact: Active/postable ledger; active category; expense approval/period settings apply to dependent transactions.</w:t>
      </w:r>
    </w:p>
    <w:p>
      <w:r>
        <w:t>Branch/company scope impact: Categories are intentionally company-wide, not branch-owned. Ledger lookup and update/deactivation filter actor company; expense posting independently scopes company/branch. No claim of cross-tenant bypass.</w:t>
      </w:r>
    </w:p>
    <w:p>
      <w:r>
        <w:t>Accounting/transaction impact: Category management; preserve existing expense lifecycle and accounting functions.</w:t>
      </w:r>
    </w:p>
    <w:p>
      <w:r>
        <w:t>Root cause: Web static choices and native retained selection disagree with server constraints.</w:t>
      </w:r>
    </w:p>
    <w:p>
      <w:r>
        <w:t>Recommended fix: After approval, use lightweight eligible-ledger data and shared scope selection rules; reset invalid selection.</w:t>
      </w:r>
    </w:p>
    <w:p>
      <w:r>
        <w:t>Required tests: Inactive/nonpostable/wrong-class choices absent; change scope after selecting ledger; server still rejects crafted invalid requests.</w:t>
      </w:r>
    </w:p>
    <w:p>
      <w:r>
        <w:t>Status: OPEN — RECORDED; NOT FIXED</w:t>
      </w:r>
    </w:p>
    <w:p>
      <w:r>
        <w:br w:type="page"/>
      </w:r>
    </w:p>
    <w:p>
      <w:pPr>
        <w:pStyle w:val="Heading2"/>
      </w:pPr>
      <w:r>
        <w:t>A050-F04 — Web lacks category edit, search and inactive visibility available on Android</w:t>
      </w:r>
    </w:p>
    <w:p>
      <w:r>
        <w:t>Finding ID: A050-F04</w:t>
      </w:r>
    </w:p>
    <w:p>
      <w:r>
        <w:t>Page ID: A050</w:t>
      </w:r>
    </w:p>
    <w:p>
      <w:r>
        <w:t>Title: Web lacks category edit, search and inactive visibility available on Android</w:t>
      </w:r>
    </w:p>
    <w:p>
      <w:r>
        <w:t>Severity: Medium</w:t>
      </w:r>
    </w:p>
    <w:p>
      <w:r>
        <w:t>Platform: Desktop Web + Mobile Web</w:t>
      </w:r>
    </w:p>
    <w:p>
      <w:r>
        <w:t>Classification: Functional mismatch</w:t>
      </w:r>
    </w:p>
    <w:p>
      <w:r>
        <w:t>Current behavior: Web offers Create and Deactivate with active list only; no edit/search, mapped ledger display or inactive entries. Android supports search, row editor and inactive labels. Backend supports scoped PATCH update.</w:t>
      </w:r>
    </w:p>
    <w:p>
      <w:r>
        <w:t>Expected/reference behavior: Equivalent authorized category management and visibility across desktop/mobile web and Android; preserve active-only expense selector.</w:t>
      </w:r>
    </w:p>
    <w:p>
      <w:r>
        <w:t>Evidence [1]: browser-evidence.json:only Create/Deactivate and Back</w:t>
      </w:r>
    </w:p>
    <w:p>
      <w:r>
        <w:t>Evidence [2]: src/app/workspace/account/expenses/categories/page.tsx</w:t>
      </w:r>
    </w:p>
    <w:p>
      <w:r>
        <w:t>Evidence [3]: android/app/src/main/java/com/salespunch360/mobile/ui/account/expense/ExpenseCategoryScreen.kt</w:t>
      </w:r>
    </w:p>
    <w:p>
      <w:r>
        <w:t>Evidence [4]: src/lib/mobile/account-expenses.ts:mobileExpenseCategories includes inactive</w:t>
      </w:r>
    </w:p>
    <w:p>
      <w:r>
        <w:t>Evidence [5]: src/lib/account/expenses.ts:expenseOptions active only</w:t>
      </w:r>
    </w:p>
    <w:p>
      <w:r>
        <w:t>Affected files [1]: src/app/workspace/account/expenses/categories/page.tsx</w:t>
      </w:r>
    </w:p>
    <w:p>
      <w:r>
        <w:t>Affected files [2]: android/app/src/main/java/com/salespunch360/mobile/ui/account/expense/ExpenseCategoryScreen.kt</w:t>
      </w:r>
    </w:p>
    <w:p>
      <w:r>
        <w:t>Affected files [3]: src/lib/account/expenses.ts</w:t>
      </w:r>
    </w:p>
    <w:p>
      <w:r>
        <w:t>Affected files [4]: src/lib/mobile/account-expenses.ts</w:t>
      </w:r>
    </w:p>
    <w:p>
      <w:r>
        <w:t>Affected files [5]: src/app/actions/expenses.ts</w:t>
      </w:r>
    </w:p>
    <w:p>
      <w:r>
        <w:t>Affected API/actions [1]: categoryAction</w:t>
      </w:r>
    </w:p>
    <w:p>
      <w:r>
        <w:t>Affected API/actions [2]: saveExpenseCategoryForActor/deactivateExpenseCategoryForActor</w:t>
      </w:r>
    </w:p>
    <w:p>
      <w:r>
        <w:t>Affected API/actions [3]: expenseOptions</w:t>
      </w:r>
    </w:p>
    <w:p>
      <w:r>
        <w:t>Affected API/actions [4]: GET/POST /api/v1/mobile/account/expense-categories</w:t>
      </w:r>
    </w:p>
    <w:p>
      <w:r>
        <w:t>Affected API/actions [5]: PATCH/DELETE /api/v1/mobile/account/expense-categories/[id]</w:t>
      </w:r>
    </w:p>
    <w:p>
      <w:r>
        <w:t>Affected API/actions [6]: postExpenseForActor where relevant</w:t>
      </w:r>
    </w:p>
    <w:p>
      <w:r>
        <w:t>Affected models [1]: ExpenseCategory</w:t>
      </w:r>
    </w:p>
    <w:p>
      <w:r>
        <w:t>Affected models [2]: LedgerAccount</w:t>
      </w:r>
    </w:p>
    <w:p>
      <w:r>
        <w:t>Affected models [3]: ExpenseTransaction</w:t>
      </w:r>
    </w:p>
    <w:p>
      <w:r>
        <w:t>Affected models [4]: AccountOperationalAudit</w:t>
      </w:r>
    </w:p>
    <w:p>
      <w:r>
        <w:t>Affected models [5]: JournalEntry</w:t>
      </w:r>
    </w:p>
    <w:p>
      <w:r>
        <w:t>Affected models [6]: JournalLine</w:t>
      </w:r>
    </w:p>
    <w:p>
      <w:r>
        <w:t>Module impact: EXPENSES checked on web wrappers and mobile category APIs; Account edition basic accounting forces core module enabled. No independent OFF runtime certification.</w:t>
      </w:r>
    </w:p>
    <w:p>
      <w:r>
        <w:t>Permission impact: Read ACCOUNT_EXPENSE_VIEW; web accountingOverview also ACCOUNT_LEDGER_VIEW; writes ACCOUNT_EXPENSE_APPROVE and ACCOUNT_ADMIN. Preserve server and billing checks.</w:t>
      </w:r>
    </w:p>
    <w:p>
      <w:r>
        <w:t>Settings impact: Active/postable ledger; active category; expense approval/period settings apply to dependent transactions.</w:t>
      </w:r>
    </w:p>
    <w:p>
      <w:r>
        <w:t>Branch/company scope impact: Categories are intentionally company-wide, not branch-owned. Ledger lookup and update/deactivation filter actor company; expense posting independently scopes company/branch. No claim of cross-tenant bypass.</w:t>
      </w:r>
    </w:p>
    <w:p>
      <w:r>
        <w:t>Accounting/transaction impact: Category management; preserve existing expense lifecycle and accounting functions.</w:t>
      </w:r>
    </w:p>
    <w:p>
      <w:r>
        <w:t>Root cause: Web management reuses active transaction options instead of management data/editor.</w:t>
      </w:r>
    </w:p>
    <w:p>
      <w:r>
        <w:t>Recommended fix: After approval, expose supported authorized edit/search and active/inactive category information; do not allow inactive categories in transaction entry.</w:t>
      </w:r>
    </w:p>
    <w:p>
      <w:r>
        <w:t>Required tests: Rename/remap existing category across platforms; filtered search; deactivate disappears from entry selector but remains identifiable in management; unauthorized editing rejected.</w:t>
      </w:r>
    </w:p>
    <w:p>
      <w:r>
        <w:t>Status: OPEN — RECORDED; NOT FIXED</w:t>
      </w:r>
    </w:p>
    <w:p>
      <w:r>
        <w:br w:type="page"/>
      </w:r>
    </w:p>
    <w:p>
      <w:pPr>
        <w:pStyle w:val="Heading2"/>
      </w:pPr>
      <w:r>
        <w:t>A050-F05 — Category mutation controls are shown to read-only roles</w:t>
      </w:r>
    </w:p>
    <w:p>
      <w:r>
        <w:t>Finding ID: A050-F05</w:t>
      </w:r>
    </w:p>
    <w:p>
      <w:r>
        <w:t>Page ID: A050</w:t>
      </w:r>
    </w:p>
    <w:p>
      <w:r>
        <w:t>Title: Category mutation controls are shown to read-only roles</w:t>
      </w:r>
    </w:p>
    <w:p>
      <w:r>
        <w:t>Severity: Medium</w:t>
      </w:r>
    </w:p>
    <w:p>
      <w:r>
        <w:t>Platform: Multiple</w:t>
      </w:r>
    </w:p>
    <w:p>
      <w:r>
        <w:t>Classification: Functional mismatch</w:t>
      </w:r>
    </w:p>
    <w:p>
      <w:r>
        <w:t>Current behavior: Web Create/Deactivate and native New/Edit/Deactivate are rendered without role capabilities. ACCOUNTANT/PROJECT_MANAGER can view but cannot mutate; API/service correctly rejects.</w:t>
      </w:r>
    </w:p>
    <w:p>
      <w:r>
        <w:t>Expected/reference behavior: Hide or disable unauthorized category mutations while retaining server protection.</w:t>
      </w:r>
    </w:p>
    <w:p>
      <w:r>
        <w:t>Evidence [1]: service-evidence.json:accountantCreate AuthorizationError</w:t>
      </w:r>
    </w:p>
    <w:p>
      <w:r>
        <w:t>Evidence [2]: src/app/workspace/account/expenses/categories/page.tsx</w:t>
      </w:r>
    </w:p>
    <w:p>
      <w:r>
        <w:t>Evidence [3]: android/app/src/main/java/com/salespunch360/mobile/ui/account/expense/ExpenseCategoryScreen.kt</w:t>
      </w:r>
    </w:p>
    <w:p>
      <w:r>
        <w:t>Evidence [4]: src/lib/auth/permissions.ts</w:t>
      </w:r>
    </w:p>
    <w:p>
      <w:r>
        <w:t>Affected files [1]: src/app/workspace/account/expenses/categories/page.tsx</w:t>
      </w:r>
    </w:p>
    <w:p>
      <w:r>
        <w:t>Affected files [2]: android/app/src/main/java/com/salespunch360/mobile/ui/account/expense/ExpenseCategoryScreen.kt</w:t>
      </w:r>
    </w:p>
    <w:p>
      <w:r>
        <w:t>Affected files [3]: android/app/src/main/java/com/salespunch360/mobile/ExpenseCategoryViewModel.kt</w:t>
      </w:r>
    </w:p>
    <w:p>
      <w:r>
        <w:t>Affected files [4]: src/lib/mobile/account-expenses.ts</w:t>
      </w:r>
    </w:p>
    <w:p>
      <w:r>
        <w:t>Affected files [5]: src/lib/account/expenses.ts</w:t>
      </w:r>
    </w:p>
    <w:p>
      <w:r>
        <w:t>Affected API/actions [1]: categoryAction</w:t>
      </w:r>
    </w:p>
    <w:p>
      <w:r>
        <w:t>Affected API/actions [2]: saveExpenseCategoryForActor/deactivateExpenseCategoryForActor</w:t>
      </w:r>
    </w:p>
    <w:p>
      <w:r>
        <w:t>Affected API/actions [3]: expenseOptions</w:t>
      </w:r>
    </w:p>
    <w:p>
      <w:r>
        <w:t>Affected API/actions [4]: GET/POST /api/v1/mobile/account/expense-categories</w:t>
      </w:r>
    </w:p>
    <w:p>
      <w:r>
        <w:t>Affected API/actions [5]: PATCH/DELETE /api/v1/mobile/account/expense-categories/[id]</w:t>
      </w:r>
    </w:p>
    <w:p>
      <w:r>
        <w:t>Affected API/actions [6]: postExpenseForActor where relevant</w:t>
      </w:r>
    </w:p>
    <w:p>
      <w:r>
        <w:t>Affected models [1]: ExpenseCategory</w:t>
      </w:r>
    </w:p>
    <w:p>
      <w:r>
        <w:t>Affected models [2]: LedgerAccount</w:t>
      </w:r>
    </w:p>
    <w:p>
      <w:r>
        <w:t>Affected models [3]: ExpenseTransaction</w:t>
      </w:r>
    </w:p>
    <w:p>
      <w:r>
        <w:t>Affected models [4]: AccountOperationalAudit</w:t>
      </w:r>
    </w:p>
    <w:p>
      <w:r>
        <w:t>Affected models [5]: JournalEntry</w:t>
      </w:r>
    </w:p>
    <w:p>
      <w:r>
        <w:t>Affected models [6]: JournalLine</w:t>
      </w:r>
    </w:p>
    <w:p>
      <w:r>
        <w:t>Module impact: EXPENSES checked on web wrappers and mobile category APIs; Account edition basic accounting forces core module enabled. No independent OFF runtime certification.</w:t>
      </w:r>
    </w:p>
    <w:p>
      <w:r>
        <w:t>Permission impact: Read ACCOUNT_EXPENSE_VIEW; web accountingOverview also ACCOUNT_LEDGER_VIEW; writes ACCOUNT_EXPENSE_APPROVE and ACCOUNT_ADMIN. Preserve server and billing checks.</w:t>
      </w:r>
    </w:p>
    <w:p>
      <w:r>
        <w:t>Settings impact: Active/postable ledger; active category; expense approval/period settings apply to dependent transactions.</w:t>
      </w:r>
    </w:p>
    <w:p>
      <w:r>
        <w:t>Branch/company scope impact: Categories are intentionally company-wide, not branch-owned. Ledger lookup and update/deactivation filter actor company; expense posting independently scopes company/branch. No claim of cross-tenant bypass.</w:t>
      </w:r>
    </w:p>
    <w:p>
      <w:r>
        <w:t>Accounting/transaction impact: Category management; preserve existing expense lifecycle and accounting functions.</w:t>
      </w:r>
    </w:p>
    <w:p>
      <w:r>
        <w:t>Root cause: UI receives no management capability guard.</w:t>
      </w:r>
    </w:p>
    <w:p>
      <w:r>
        <w:t>Recommended fix: After approval, derive category management capability from actor permission and ACCOUNT_ADMIN role.</w:t>
      </w:r>
    </w:p>
    <w:p>
      <w:r>
        <w:t>Required tests: Admin vs accountant/project-manager UI; direct POST/PATCH/DELETE denial and no writes.</w:t>
      </w:r>
    </w:p>
    <w:p>
      <w:r>
        <w:t>Status: OPEN — RECORDED; NOT FIXED</w:t>
      </w:r>
    </w:p>
    <w:p>
      <w:r>
        <w:br w:type="page"/>
      </w:r>
    </w:p>
    <w:p>
      <w:pPr>
        <w:pStyle w:val="Heading2"/>
      </w:pPr>
      <w:r>
        <w:t>A050-F06 — Web category fields have no accessible labels</w:t>
      </w:r>
    </w:p>
    <w:p>
      <w:r>
        <w:t>Finding ID: A050-F06</w:t>
      </w:r>
    </w:p>
    <w:p>
      <w:r>
        <w:t>Page ID: A050</w:t>
      </w:r>
    </w:p>
    <w:p>
      <w:r>
        <w:t>Title: Web category fields have no accessible labels</w:t>
      </w:r>
    </w:p>
    <w:p>
      <w:r>
        <w:t>Severity: Medium</w:t>
      </w:r>
    </w:p>
    <w:p>
      <w:r>
        <w:t>Platform: Desktop Web + Mobile Web</w:t>
      </w:r>
    </w:p>
    <w:p>
      <w:r>
        <w:t>Classification: Confirmed problem</w:t>
      </w:r>
    </w:p>
    <w:p>
      <w:r>
        <w:t>Current behavior: Name input and scope/posting-ledger selects lack associated labels or accessible names; axe reports label and select-name violations.</w:t>
      </w:r>
    </w:p>
    <w:p>
      <w:r>
        <w:t>Expected/reference behavior: Persistent meaningful labels with accessible associations and error descriptions.</w:t>
      </w:r>
    </w:p>
    <w:p>
      <w:r>
        <w:t>Evidence [1]: browser-evidence.json:axe label input[required], select-name scope/defaultLedgerAccountId</w:t>
      </w:r>
    </w:p>
    <w:p>
      <w:r>
        <w:t>Evidence [2]: src/app/workspace/account/expenses/categories/page.tsx</w:t>
      </w:r>
    </w:p>
    <w:p>
      <w:r>
        <w:t>Affected files [1]: src/app/workspace/account/expenses/categories/page.tsx</w:t>
      </w:r>
    </w:p>
    <w:p>
      <w:r>
        <w:t>Affected API/actions [1]: categoryAction</w:t>
      </w:r>
    </w:p>
    <w:p>
      <w:r>
        <w:t>Affected API/actions [2]: saveExpenseCategoryForActor/deactivateExpenseCategoryForActor</w:t>
      </w:r>
    </w:p>
    <w:p>
      <w:r>
        <w:t>Affected API/actions [3]: expenseOptions</w:t>
      </w:r>
    </w:p>
    <w:p>
      <w:r>
        <w:t>Affected API/actions [4]: GET/POST /api/v1/mobile/account/expense-categories</w:t>
      </w:r>
    </w:p>
    <w:p>
      <w:r>
        <w:t>Affected API/actions [5]: PATCH/DELETE /api/v1/mobile/account/expense-categories/[id]</w:t>
      </w:r>
    </w:p>
    <w:p>
      <w:r>
        <w:t>Affected API/actions [6]: postExpenseForActor where relevant</w:t>
      </w:r>
    </w:p>
    <w:p>
      <w:r>
        <w:t>Affected models [1]: ExpenseCategory</w:t>
      </w:r>
    </w:p>
    <w:p>
      <w:r>
        <w:t>Affected models [2]: LedgerAccount</w:t>
      </w:r>
    </w:p>
    <w:p>
      <w:r>
        <w:t>Affected models [3]: ExpenseTransaction</w:t>
      </w:r>
    </w:p>
    <w:p>
      <w:r>
        <w:t>Affected models [4]: AccountOperationalAudit</w:t>
      </w:r>
    </w:p>
    <w:p>
      <w:r>
        <w:t>Affected models [5]: JournalEntry</w:t>
      </w:r>
    </w:p>
    <w:p>
      <w:r>
        <w:t>Affected models [6]: JournalLine</w:t>
      </w:r>
    </w:p>
    <w:p>
      <w:r>
        <w:t>Module impact: EXPENSES checked on web wrappers and mobile category APIs; Account edition basic accounting forces core module enabled. No independent OFF runtime certification.</w:t>
      </w:r>
    </w:p>
    <w:p>
      <w:r>
        <w:t>Permission impact: Read ACCOUNT_EXPENSE_VIEW; web accountingOverview also ACCOUNT_LEDGER_VIEW; writes ACCOUNT_EXPENSE_APPROVE and ACCOUNT_ADMIN. Preserve server and billing checks.</w:t>
      </w:r>
    </w:p>
    <w:p>
      <w:r>
        <w:t>Settings impact: Active/postable ledger; active category; expense approval/period settings apply to dependent transactions.</w:t>
      </w:r>
    </w:p>
    <w:p>
      <w:r>
        <w:t>Branch/company scope impact: Categories are intentionally company-wide, not branch-owned. Ledger lookup and update/deactivation filter actor company; expense posting independently scopes company/branch. No claim of cross-tenant bypass.</w:t>
      </w:r>
    </w:p>
    <w:p>
      <w:r>
        <w:t>Accounting/transaction impact: Category management; preserve existing expense lifecycle and accounting functions.</w:t>
      </w:r>
    </w:p>
    <w:p>
      <w:r>
        <w:t>Root cause: Raw controls rendered without labels.</w:t>
      </w:r>
    </w:p>
    <w:p>
      <w:r>
        <w:t>Recommended fix: After approval, associate Name/Scope/Posting ledger labels and field error feedback.</w:t>
      </w:r>
    </w:p>
    <w:p>
      <w:r>
        <w:t>Required tests: Keyboard and screen-reader field identification; axe; required and invalid selection errors announced.</w:t>
      </w:r>
    </w:p>
    <w:p>
      <w:r>
        <w:t>Status: OPEN — RECORDED; NOT FIXED</w:t>
      </w:r>
    </w:p>
    <w:p>
      <w:r>
        <w:br w:type="page"/>
      </w:r>
    </w:p>
    <w:p>
      <w:pPr>
        <w:pStyle w:val="Heading2"/>
      </w:pPr>
      <w:r>
        <w:t>A050-F07 — Reference Add Expense Category action is absent from expense selector</w:t>
      </w:r>
    </w:p>
    <w:p>
      <w:r>
        <w:t>Finding ID: A050-F07</w:t>
      </w:r>
    </w:p>
    <w:p>
      <w:r>
        <w:t>Page ID: A050</w:t>
      </w:r>
    </w:p>
    <w:p>
      <w:r>
        <w:t>Title: Reference Add Expense Category action is absent from expense selector</w:t>
      </w:r>
    </w:p>
    <w:p>
      <w:r>
        <w:t>Severity: Medium</w:t>
      </w:r>
    </w:p>
    <w:p>
      <w:r>
        <w:t>Platform: Multiple</w:t>
      </w:r>
    </w:p>
    <w:p>
      <w:r>
        <w:t>Classification: Reference mismatch</w:t>
      </w:r>
    </w:p>
    <w:p>
      <w:r>
        <w:t>Current behavior: Reference category selector includes Add Expense Category. Web new-expense form and native expense editor only select categories; neither exposes a scoped category-create action from the selector. Separate management exists.</w:t>
      </w:r>
    </w:p>
    <w:p>
      <w:r>
        <w:t>Expected/reference behavior: Authorized users can create category from the expense selection workflow and select it afterward without losing expense input. Existing restricted roles remain read-only.</w:t>
      </w:r>
    </w:p>
    <w:p>
      <w:r>
        <w:t>Evidence [1]: Approved reference screenshot2:Add Expense Category</w:t>
      </w:r>
    </w:p>
    <w:p>
      <w:r>
        <w:t>Evidence [2]: User:I need as same reference image function</w:t>
      </w:r>
    </w:p>
    <w:p>
      <w:r>
        <w:t>Evidence [3]: src/app/workspace/account/expenses/new/page.tsx</w:t>
      </w:r>
    </w:p>
    <w:p>
      <w:r>
        <w:t>Evidence [4]: android/app/src/main/java/com/salespunch360/mobile/ui/account/expense/ExpenseScreen.kt</w:t>
      </w:r>
    </w:p>
    <w:p>
      <w:r>
        <w:t>Affected files [1]: src/app/workspace/account/expenses/new/page.tsx</w:t>
      </w:r>
    </w:p>
    <w:p>
      <w:r>
        <w:t>Affected files [2]: android/app/src/main/java/com/salespunch360/mobile/ui/account/expense/ExpenseScreen.kt</w:t>
      </w:r>
    </w:p>
    <w:p>
      <w:r>
        <w:t>Affected files [3]: src/app/workspace/account/expenses/categories/page.tsx</w:t>
      </w:r>
    </w:p>
    <w:p>
      <w:r>
        <w:t>Affected files [4]: android/app/src/main/java/com/salespunch360/mobile/ui/account/expense/ExpenseCategoryScreen.kt</w:t>
      </w:r>
    </w:p>
    <w:p>
      <w:r>
        <w:t>Affected API/actions [1]: categoryAction</w:t>
      </w:r>
    </w:p>
    <w:p>
      <w:r>
        <w:t>Affected API/actions [2]: saveExpenseCategoryForActor/deactivateExpenseCategoryForActor</w:t>
      </w:r>
    </w:p>
    <w:p>
      <w:r>
        <w:t>Affected API/actions [3]: expenseOptions</w:t>
      </w:r>
    </w:p>
    <w:p>
      <w:r>
        <w:t>Affected API/actions [4]: GET/POST /api/v1/mobile/account/expense-categories</w:t>
      </w:r>
    </w:p>
    <w:p>
      <w:r>
        <w:t>Affected API/actions [5]: PATCH/DELETE /api/v1/mobile/account/expense-categories/[id]</w:t>
      </w:r>
    </w:p>
    <w:p>
      <w:r>
        <w:t>Affected API/actions [6]: postExpenseForActor where relevant</w:t>
      </w:r>
    </w:p>
    <w:p>
      <w:r>
        <w:t>Affected models [1]: ExpenseCategory</w:t>
      </w:r>
    </w:p>
    <w:p>
      <w:r>
        <w:t>Affected models [2]: LedgerAccount</w:t>
      </w:r>
    </w:p>
    <w:p>
      <w:r>
        <w:t>Affected models [3]: ExpenseTransaction</w:t>
      </w:r>
    </w:p>
    <w:p>
      <w:r>
        <w:t>Affected models [4]: AccountOperationalAudit</w:t>
      </w:r>
    </w:p>
    <w:p>
      <w:r>
        <w:t>Affected models [5]: JournalEntry</w:t>
      </w:r>
    </w:p>
    <w:p>
      <w:r>
        <w:t>Affected models [6]: JournalLine</w:t>
      </w:r>
    </w:p>
    <w:p>
      <w:r>
        <w:t>Module impact: EXPENSES checked on web wrappers and mobile category APIs; Account edition basic accounting forces core module enabled. No independent OFF runtime certification.</w:t>
      </w:r>
    </w:p>
    <w:p>
      <w:r>
        <w:t>Permission impact: Read ACCOUNT_EXPENSE_VIEW; web accountingOverview also ACCOUNT_LEDGER_VIEW; writes ACCOUNT_EXPENSE_APPROVE and ACCOUNT_ADMIN. Preserve server and billing checks.</w:t>
      </w:r>
    </w:p>
    <w:p>
      <w:r>
        <w:t>Settings impact: Active/postable ledger; active category; expense approval/period settings apply to dependent transactions.</w:t>
      </w:r>
    </w:p>
    <w:p>
      <w:r>
        <w:t>Branch/company scope impact: Categories are intentionally company-wide, not branch-owned. Ledger lookup and update/deactivation filter actor company; expense posting independently scopes company/branch. No claim of cross-tenant bypass.</w:t>
      </w:r>
    </w:p>
    <w:p>
      <w:r>
        <w:t>Accounting/transaction impact: Category management; preserve existing expense lifecycle and accounting functions.</w:t>
      </w:r>
    </w:p>
    <w:p>
      <w:r>
        <w:t>Root cause: Separate category management not connected to entry selector.</w:t>
      </w:r>
    </w:p>
    <w:p>
      <w:r>
        <w:t>Recommended fix: After approval, integrate existing authorized create flow and refresh/select saved category while preserving entry data.</w:t>
      </w:r>
    </w:p>
    <w:p>
      <w:r>
        <w:t>Required tests: Create from selector then return with category selected; validation/duplicate/permission/offline cases; no lost expense fields.</w:t>
      </w:r>
    </w:p>
    <w:p>
      <w:r>
        <w:t>Status: OPEN — RECORDED; NOT FIXED</w:t>
      </w:r>
    </w:p>
    <w:p>
      <w:r>
        <w:br w:type="page"/>
      </w:r>
    </w:p>
    <w:p>
      <w:pPr>
        <w:pStyle w:val="Heading2"/>
      </w:pPr>
      <w:r>
        <w:t>A050-F08 — Category mapping and deactivation changes have no operational audit history</w:t>
      </w:r>
    </w:p>
    <w:p>
      <w:r>
        <w:t>Finding ID: A050-F08</w:t>
      </w:r>
    </w:p>
    <w:p>
      <w:r>
        <w:t>Page ID: A050</w:t>
      </w:r>
    </w:p>
    <w:p>
      <w:r>
        <w:t>Title: Category mapping and deactivation changes have no operational audit history</w:t>
      </w:r>
    </w:p>
    <w:p>
      <w:r>
        <w:t>Severity: Medium</w:t>
      </w:r>
    </w:p>
    <w:p>
      <w:r>
        <w:t>Platform: Backend</w:t>
      </w:r>
    </w:p>
    <w:p>
      <w:r>
        <w:t>Classification: Data-integrity issue</w:t>
      </w:r>
    </w:p>
    <w:p>
      <w:r>
        <w:t>Current behavior: Create/update/deactivate writes directly to ExpenseCategory; no AccountOperationalAudit event records actor or old/new ledger/scope/name/active state. Financial classification changes cannot be reconstructed from updatedAt alone.</w:t>
      </w:r>
    </w:p>
    <w:p>
      <w:r>
        <w:t>Expected/reference behavior: Financial category changes retain scoped actor/time and before/after metadata, atomically with successful mutation.</w:t>
      </w:r>
    </w:p>
    <w:p>
      <w:r>
        <w:t>Evidence [1]: src/lib/account/expenses.ts:saveExpenseCategoryForActor/deactivateExpenseCategoryForActor</w:t>
      </w:r>
    </w:p>
    <w:p>
      <w:r>
        <w:t>Evidence [2]: service-evidence.json:categoryMutationAuditCount0</w:t>
      </w:r>
    </w:p>
    <w:p>
      <w:r>
        <w:t>Evidence [3]: prisma/schema.prisma:ExpenseCategory onlycreatedAt/updatedAt</w:t>
      </w:r>
    </w:p>
    <w:p>
      <w:r>
        <w:t>Affected files [1]: src/lib/account/expenses.ts</w:t>
      </w:r>
    </w:p>
    <w:p>
      <w:r>
        <w:t>Affected files [2]: prisma/schema.prisma</w:t>
      </w:r>
    </w:p>
    <w:p>
      <w:r>
        <w:t>Affected API/actions [1]: categoryAction</w:t>
      </w:r>
    </w:p>
    <w:p>
      <w:r>
        <w:t>Affected API/actions [2]: saveExpenseCategoryForActor/deactivateExpenseCategoryForActor</w:t>
      </w:r>
    </w:p>
    <w:p>
      <w:r>
        <w:t>Affected API/actions [3]: expenseOptions</w:t>
      </w:r>
    </w:p>
    <w:p>
      <w:r>
        <w:t>Affected API/actions [4]: GET/POST /api/v1/mobile/account/expense-categories</w:t>
      </w:r>
    </w:p>
    <w:p>
      <w:r>
        <w:t>Affected API/actions [5]: PATCH/DELETE /api/v1/mobile/account/expense-categories/[id]</w:t>
      </w:r>
    </w:p>
    <w:p>
      <w:r>
        <w:t>Affected API/actions [6]: postExpenseForActor where relevant</w:t>
      </w:r>
    </w:p>
    <w:p>
      <w:r>
        <w:t>Affected models [1]: ExpenseCategory</w:t>
      </w:r>
    </w:p>
    <w:p>
      <w:r>
        <w:t>Affected models [2]: LedgerAccount</w:t>
      </w:r>
    </w:p>
    <w:p>
      <w:r>
        <w:t>Affected models [3]: ExpenseTransaction</w:t>
      </w:r>
    </w:p>
    <w:p>
      <w:r>
        <w:t>Affected models [4]: AccountOperationalAudit</w:t>
      </w:r>
    </w:p>
    <w:p>
      <w:r>
        <w:t>Affected models [5]: JournalEntry</w:t>
      </w:r>
    </w:p>
    <w:p>
      <w:r>
        <w:t>Affected models [6]: JournalLine</w:t>
      </w:r>
    </w:p>
    <w:p>
      <w:r>
        <w:t>Module impact: EXPENSES checked on web wrappers and mobile category APIs; Account edition basic accounting forces core module enabled. No independent OFF runtime certification.</w:t>
      </w:r>
    </w:p>
    <w:p>
      <w:r>
        <w:t>Permission impact: Read ACCOUNT_EXPENSE_VIEW; web accountingOverview also ACCOUNT_LEDGER_VIEW; writes ACCOUNT_EXPENSE_APPROVE and ACCOUNT_ADMIN. Preserve server and billing checks.</w:t>
      </w:r>
    </w:p>
    <w:p>
      <w:r>
        <w:t>Settings impact: Active/postable ledger; active category; expense approval/period settings apply to dependent transactions.</w:t>
      </w:r>
    </w:p>
    <w:p>
      <w:r>
        <w:t>Branch/company scope impact: Categories are intentionally company-wide, not branch-owned. Ledger lookup and update/deactivation filter actor company; expense posting independently scopes company/branch. No claim of cross-tenant bypass.</w:t>
      </w:r>
    </w:p>
    <w:p>
      <w:r>
        <w:t>Accounting/transaction impact: No new journal is created by category editing itself; mapping changes affect subsequent postings and cannot currently be attributed.</w:t>
      </w:r>
    </w:p>
    <w:p>
      <w:r>
        <w:t>Root cause: Category mutations bypass operational audit helper.</w:t>
      </w:r>
    </w:p>
    <w:p>
      <w:r>
        <w:t>Recommended fix: After approval, record minimal transactional category change events; preserve historical expense/journal records.</w:t>
      </w:r>
    </w:p>
    <w:p>
      <w:r>
        <w:t>Required tests: Create/update/deactivate audit actor and old/new mapping; denied changes no event; audit failure rolls back mutation; company-scoped history.</w:t>
      </w:r>
    </w:p>
    <w:p>
      <w:r>
        <w:t>Status: OPEN — RECORDED; NOT FIXED</w:t>
      </w:r>
    </w:p>
    <w:p>
      <w:r>
        <w:br w:type="page"/>
      </w:r>
    </w:p>
    <w:p>
      <w:pPr>
        <w:pStyle w:val="Heading2"/>
      </w:pPr>
      <w:r>
        <w:t>A050-F09 — Category validation and pending errors lack usable feedback</w:t>
      </w:r>
    </w:p>
    <w:p>
      <w:r>
        <w:t>Finding ID: A050-F09</w:t>
      </w:r>
    </w:p>
    <w:p>
      <w:r>
        <w:t>Page ID: A050</w:t>
      </w:r>
    </w:p>
    <w:p>
      <w:r>
        <w:t>Title: Category validation and pending errors lack usable feedback</w:t>
      </w:r>
    </w:p>
    <w:p>
      <w:r>
        <w:t>Severity: Medium</w:t>
      </w:r>
    </w:p>
    <w:p>
      <w:r>
        <w:t>Platform: Multiple</w:t>
      </w:r>
    </w:p>
    <w:p>
      <w:r>
        <w:t>Classification: Functional mismatch</w:t>
      </w:r>
    </w:p>
    <w:p>
      <w:r>
        <w:t>Current behavior: Web action forms have no local pending/domain error handling. Native saving flag never set true and editor Save ignores it; server error is rendered behind dialog. Category API validation/domain/unique errors fall through generic mobileUnexpected500.</w:t>
      </w:r>
    </w:p>
    <w:p>
      <w:r>
        <w:t>Expected/reference behavior: Visible in-context validation/offline/pending feedback, controlled repeated submissions, and defined safe error responses.</w:t>
      </w:r>
    </w:p>
    <w:p>
      <w:r>
        <w:t>Evidence [1]: ExpenseCategoryViewModel.kt:save/disable never set saving true</w:t>
      </w:r>
    </w:p>
    <w:p>
      <w:r>
        <w:t>Evidence [2]: android/app/src/main/java/com/salespunch360/mobile/ui/account/expense/ExpenseCategoryScreen.kt:Save enabled only name/ledger</w:t>
      </w:r>
    </w:p>
    <w:p>
      <w:r>
        <w:t>Evidence [3]: src/app/api/v1/mobile/account/expense-categories/route.ts</w:t>
      </w:r>
    </w:p>
    <w:p>
      <w:r>
        <w:t>Evidence [4]: src/app/api/v1/mobile/account/expense-categories/[id]/route.ts</w:t>
      </w:r>
    </w:p>
    <w:p>
      <w:r>
        <w:t>Evidence [5]: src/lib/mobile/http.ts</w:t>
      </w:r>
    </w:p>
    <w:p>
      <w:r>
        <w:t>Affected files [1]: src/app/workspace/account/expenses/categories/page.tsx</w:t>
      </w:r>
    </w:p>
    <w:p>
      <w:r>
        <w:t>Affected files [2]: src/app/actions/expenses.ts</w:t>
      </w:r>
    </w:p>
    <w:p>
      <w:r>
        <w:t>Affected files [3]: android/app/src/main/java/com/salespunch360/mobile/ui/account/expense/ExpenseCategoryScreen.kt</w:t>
      </w:r>
    </w:p>
    <w:p>
      <w:r>
        <w:t>Affected files [4]: android/app/src/main/java/com/salespunch360/mobile/ExpenseCategoryViewModel.kt</w:t>
      </w:r>
    </w:p>
    <w:p>
      <w:r>
        <w:t>Affected files [5]: src/app/api/v1/mobile/account/expense-categories/route.ts</w:t>
      </w:r>
    </w:p>
    <w:p>
      <w:r>
        <w:t>Affected files [6]: src/app/api/v1/mobile/account/expense-categories/[id]/route.ts</w:t>
      </w:r>
    </w:p>
    <w:p>
      <w:r>
        <w:t>Affected files [7]: src/lib/mobile/http.ts</w:t>
      </w:r>
    </w:p>
    <w:p>
      <w:r>
        <w:t>Affected API/actions [1]: categoryAction</w:t>
      </w:r>
    </w:p>
    <w:p>
      <w:r>
        <w:t>Affected API/actions [2]: saveExpenseCategoryForActor/deactivateExpenseCategoryForActor</w:t>
      </w:r>
    </w:p>
    <w:p>
      <w:r>
        <w:t>Affected API/actions [3]: expenseOptions</w:t>
      </w:r>
    </w:p>
    <w:p>
      <w:r>
        <w:t>Affected API/actions [4]: GET/POST /api/v1/mobile/account/expense-categories</w:t>
      </w:r>
    </w:p>
    <w:p>
      <w:r>
        <w:t>Affected API/actions [5]: PATCH/DELETE /api/v1/mobile/account/expense-categories/[id]</w:t>
      </w:r>
    </w:p>
    <w:p>
      <w:r>
        <w:t>Affected API/actions [6]: postExpenseForActor where relevant</w:t>
      </w:r>
    </w:p>
    <w:p>
      <w:r>
        <w:t>Affected models [1]: ExpenseCategory</w:t>
      </w:r>
    </w:p>
    <w:p>
      <w:r>
        <w:t>Affected models [2]: LedgerAccount</w:t>
      </w:r>
    </w:p>
    <w:p>
      <w:r>
        <w:t>Affected models [3]: ExpenseTransaction</w:t>
      </w:r>
    </w:p>
    <w:p>
      <w:r>
        <w:t>Affected models [4]: AccountOperationalAudit</w:t>
      </w:r>
    </w:p>
    <w:p>
      <w:r>
        <w:t>Affected models [5]: JournalEntry</w:t>
      </w:r>
    </w:p>
    <w:p>
      <w:r>
        <w:t>Affected models [6]: JournalLine</w:t>
      </w:r>
    </w:p>
    <w:p>
      <w:r>
        <w:t>Module impact: EXPENSES checked on web wrappers and mobile category APIs; Account edition basic accounting forces core module enabled. No independent OFF runtime certification.</w:t>
      </w:r>
    </w:p>
    <w:p>
      <w:r>
        <w:t>Permission impact: Read ACCOUNT_EXPENSE_VIEW; web accountingOverview also ACCOUNT_LEDGER_VIEW; writes ACCOUNT_EXPENSE_APPROVE and ACCOUNT_ADMIN. Preserve server and billing checks.</w:t>
      </w:r>
    </w:p>
    <w:p>
      <w:r>
        <w:t>Settings impact: Active/postable ledger; active category; expense approval/period settings apply to dependent transactions.</w:t>
      </w:r>
    </w:p>
    <w:p>
      <w:r>
        <w:t>Branch/company scope impact: Categories are intentionally company-wide, not branch-owned. Ledger lookup and update/deactivation filter actor company; expense posting independently scopes company/branch. No claim of cross-tenant bypass.</w:t>
      </w:r>
    </w:p>
    <w:p>
      <w:r>
        <w:t>Accounting/transaction impact: Category management; preserve existing expense lifecycle and accounting functions.</w:t>
      </w:r>
    </w:p>
    <w:p>
      <w:r>
        <w:t>Root cause: Generic error mapping and absent editor pending/error state.</w:t>
      </w:r>
    </w:p>
    <w:p>
      <w:r>
        <w:t>Recommended fix: After approval, map expected errors safely, show them within editor, preserve input and disable pending mutations.</w:t>
      </w:r>
    </w:p>
    <w:p>
      <w:r>
        <w:t>Required tests: Whitespace/160-char limit, duplicate company/name, invalid ledger,403/offline, repeated taps and retry; retain safe correlation handling for unexpected failures.</w:t>
      </w:r>
    </w:p>
    <w:p>
      <w:r>
        <w:t>Status: OPEN — RECORDED; NOT FIXED</w:t>
      </w:r>
    </w:p>
    <w:p>
      <w:r>
        <w:br w:type="page"/>
      </w:r>
    </w:p>
    <w:p>
      <w:pPr>
        <w:pStyle w:val="Heading2"/>
      </w:pPr>
      <w:r>
        <w:t>A050-F10 — Category page loads unrelated accounting overview data</w:t>
      </w:r>
    </w:p>
    <w:p>
      <w:r>
        <w:t>Finding ID: A050-F10</w:t>
      </w:r>
    </w:p>
    <w:p>
      <w:r>
        <w:t>Page ID: A050</w:t>
      </w:r>
    </w:p>
    <w:p>
      <w:r>
        <w:t>Title: Category page loads unrelated accounting overview data</w:t>
      </w:r>
    </w:p>
    <w:p>
      <w:r>
        <w:t>Severity: Low</w:t>
      </w:r>
    </w:p>
    <w:p>
      <w:r>
        <w:t>Platform: Backend</w:t>
      </w:r>
    </w:p>
    <w:p>
      <w:r>
        <w:t>Classification: Performance improvement</w:t>
      </w:r>
    </w:p>
    <w:p>
      <w:r>
        <w:t>Current behavior: Category page calls full accountingOverview, which fetches cost centres, up to100 journals with lines, fiscal years, branches and period locks, while page uses only ledgerAccounts.</w:t>
      </w:r>
    </w:p>
    <w:p>
      <w:r>
        <w:t>Expected/reference behavior: Load only eligible category posting ledger data and category-management data.</w:t>
      </w:r>
    </w:p>
    <w:p>
      <w:r>
        <w:t>Evidence [1]: src/lib/accounting/service.ts:accountingOverviewForActor select</w:t>
      </w:r>
    </w:p>
    <w:p>
      <w:r>
        <w:t>Evidence [2]: src/app/workspace/account/expenses/categories/page.tsx</w:t>
      </w:r>
    </w:p>
    <w:p>
      <w:r>
        <w:t>Affected files [1]: src/app/workspace/account/expenses/categories/page.tsx</w:t>
      </w:r>
    </w:p>
    <w:p>
      <w:r>
        <w:t>Affected files [2]: src/lib/accounting/service.ts</w:t>
      </w:r>
    </w:p>
    <w:p>
      <w:r>
        <w:t>Affected API/actions [1]: categoryAction</w:t>
      </w:r>
    </w:p>
    <w:p>
      <w:r>
        <w:t>Affected API/actions [2]: saveExpenseCategoryForActor/deactivateExpenseCategoryForActor</w:t>
      </w:r>
    </w:p>
    <w:p>
      <w:r>
        <w:t>Affected API/actions [3]: expenseOptions</w:t>
      </w:r>
    </w:p>
    <w:p>
      <w:r>
        <w:t>Affected API/actions [4]: GET/POST /api/v1/mobile/account/expense-categories</w:t>
      </w:r>
    </w:p>
    <w:p>
      <w:r>
        <w:t>Affected API/actions [5]: PATCH/DELETE /api/v1/mobile/account/expense-categories/[id]</w:t>
      </w:r>
    </w:p>
    <w:p>
      <w:r>
        <w:t>Affected API/actions [6]: postExpenseForActor where relevant</w:t>
      </w:r>
    </w:p>
    <w:p>
      <w:r>
        <w:t>Affected models [1]: ExpenseCategory</w:t>
      </w:r>
    </w:p>
    <w:p>
      <w:r>
        <w:t>Affected models [2]: LedgerAccount</w:t>
      </w:r>
    </w:p>
    <w:p>
      <w:r>
        <w:t>Affected models [3]: ExpenseTransaction</w:t>
      </w:r>
    </w:p>
    <w:p>
      <w:r>
        <w:t>Affected models [4]: AccountOperationalAudit</w:t>
      </w:r>
    </w:p>
    <w:p>
      <w:r>
        <w:t>Affected models [5]: JournalEntry</w:t>
      </w:r>
    </w:p>
    <w:p>
      <w:r>
        <w:t>Affected models [6]: JournalLine</w:t>
      </w:r>
    </w:p>
    <w:p>
      <w:r>
        <w:t>Module impact: EXPENSES checked on web wrappers and mobile category APIs; Account edition basic accounting forces core module enabled. No independent OFF runtime certification.</w:t>
      </w:r>
    </w:p>
    <w:p>
      <w:r>
        <w:t>Permission impact: Read ACCOUNT_EXPENSE_VIEW; web accountingOverview also ACCOUNT_LEDGER_VIEW; writes ACCOUNT_EXPENSE_APPROVE and ACCOUNT_ADMIN. Preserve server and billing checks.</w:t>
      </w:r>
    </w:p>
    <w:p>
      <w:r>
        <w:t>Settings impact: Active/postable ledger; active category; expense approval/period settings apply to dependent transactions.</w:t>
      </w:r>
    </w:p>
    <w:p>
      <w:r>
        <w:t>Branch/company scope impact: Categories are intentionally company-wide, not branch-owned. Ledger lookup and update/deactivation filter actor company; expense posting independently scopes company/branch. No claim of cross-tenant bypass.</w:t>
      </w:r>
    </w:p>
    <w:p>
      <w:r>
        <w:t>Accounting/transaction impact: Unnecessary DB/result work confirmed from query shape; production latency magnitude not measured.</w:t>
      </w:r>
    </w:p>
    <w:p>
      <w:r>
        <w:t>Root cause: Broad overview reused as ledger options loader.</w:t>
      </w:r>
    </w:p>
    <w:p>
      <w:r>
        <w:t>Recommended fix: After approval, use a company-scoped eligible-ledger projection; maintain permissions.</w:t>
      </w:r>
    </w:p>
    <w:p>
      <w:r>
        <w:t>Required tests: Query-shape test excludes journals/lines/unrelated relations; permission/scope parity; representative latency/query measurement before claims.</w:t>
      </w:r>
    </w:p>
    <w:p>
      <w:r>
        <w:t>Status: OPEN — RECORDED; NOT FIXED</w:t>
      </w:r>
    </w:p>
    <w:p>
      <w:r>
        <w:br w:type="page"/>
      </w:r>
    </w:p>
    <w:p>
      <w:pPr>
        <w:pStyle w:val="Heading2"/>
      </w:pPr>
      <w:r>
        <w:t>A051-F01 — Blank optional web fields block normal expense and income creation</w:t>
      </w:r>
    </w:p>
    <w:p>
      <w:r>
        <w:t>Finding ID: A051-F01</w:t>
      </w:r>
    </w:p>
    <w:p>
      <w:r>
        <w:t>Page ID: A051</w:t>
      </w:r>
    </w:p>
    <w:p>
      <w:r>
        <w:t>Title: Blank optional web fields block normal expense and income creation</w:t>
      </w:r>
    </w:p>
    <w:p>
      <w:r>
        <w:t>Severity: High</w:t>
      </w:r>
    </w:p>
    <w:p>
      <w:r>
        <w:t>Platform: Desktop Web + Mobile Web</w:t>
      </w:r>
    </w:p>
    <w:p>
      <w:r>
        <w:t>Classification: Functional mismatch</w:t>
      </w:r>
    </w:p>
    <w:p>
      <w:r>
        <w:t>Current behavior: FormData includes projectId="" for No Project and stateOfSupplyCode="" when untouched; categoryAction-style raw create action forwards all entries. Strict expense schema rejects both instead of treating absent optional inputs as omitted. Blank payable account also rejects reimbursement UUID field.</w:t>
      </w:r>
    </w:p>
    <w:p>
      <w:r>
        <w:t>Expected/reference behavior: Normal office expense/income without a project or explicit state override, and supported reimbursement payable, save with optional fields normalized safely.</w:t>
      </w:r>
    </w:p>
    <w:p>
      <w:r>
        <w:t>Evidence [1]: browser-evidence.json:actual form payload No Project and state empty</w:t>
      </w:r>
    </w:p>
    <w:p>
      <w:r>
        <w:t>Evidence [2]: service-evidence.json:webBlankOptionalFields Invalid uuid/Invalid</w:t>
      </w:r>
    </w:p>
    <w:p>
      <w:r>
        <w:t>Evidence [3]: src/app/workspace/account/expenses/new/page.tsx</w:t>
      </w:r>
    </w:p>
    <w:p>
      <w:r>
        <w:t>Evidence [4]: src/app/actions/expenses.ts</w:t>
      </w:r>
    </w:p>
    <w:p>
      <w:r>
        <w:t>Evidence [5]: src/lib/account/expenses.ts</w:t>
      </w:r>
    </w:p>
    <w:p>
      <w:r>
        <w:t>Affected files [1]: src/app/workspace/account/expenses/new/page.tsx</w:t>
      </w:r>
    </w:p>
    <w:p>
      <w:r>
        <w:t>Affected files [2]: src/app/actions/expenses.ts</w:t>
      </w:r>
    </w:p>
    <w:p>
      <w:r>
        <w:t>Affected files [3]: src/lib/account/expenses.ts</w:t>
      </w:r>
    </w:p>
    <w:p>
      <w:r>
        <w:t>Affected API/actions [1]: createExpenseAction/createExpense/createExpenseForActor</w:t>
      </w:r>
    </w:p>
    <w:p>
      <w:r>
        <w:t>Affected API/actions [2]: POST /api/v1/mobile/account/expenses</w:t>
      </w:r>
    </w:p>
    <w:p>
      <w:r>
        <w:t>Affected API/actions [3]: expenseOptions/mobileExpenseOptions</w:t>
      </w:r>
    </w:p>
    <w:p>
      <w:r>
        <w:t>Affected API/actions [4]: runFinancialReportForActor and web/mobile report/export endpoints where relevant</w:t>
      </w:r>
    </w:p>
    <w:p>
      <w:r>
        <w:t>Affected models [1]: ExpenseTransaction</w:t>
      </w:r>
    </w:p>
    <w:p>
      <w:r>
        <w:t>Affected models [2]: ExpenseCategory</w:t>
      </w:r>
    </w:p>
    <w:p>
      <w:r>
        <w:t>Affected models [3]: LedgerAccount</w:t>
      </w:r>
    </w:p>
    <w:p>
      <w:r>
        <w:t>Affected models [4]: MoneyAccount</w:t>
      </w:r>
    </w:p>
    <w:p>
      <w:r>
        <w:t>Affected models [5]: JournalEntry</w:t>
      </w:r>
    </w:p>
    <w:p>
      <w:r>
        <w:t>Affected models [6]: JournalLine</w:t>
      </w:r>
    </w:p>
    <w:p>
      <w:r>
        <w:t>Affected models [7]: AccountSettings</w:t>
      </w:r>
    </w:p>
    <w:p>
      <w:r>
        <w:t>Affected models [8]: AccountOperationalAudit</w:t>
      </w:r>
    </w:p>
    <w:p>
      <w:r>
        <w:t>Module impact: Web entry create wrapper requires EXPENSES; native create/options use permission and shared helpers without independent EXPENSES check. EXPENSES is forced core for Account editions; no independently OFF runtime certified. PROJECTS required on linked creation.</w:t>
      </w:r>
    </w:p>
    <w:p>
      <w:r>
        <w:t>Permission impact: Entry ACCOUNT_EXPENSE_ENTRY; options ACCOUNT_EXPENSE_VIEW. Project manager limited to assigned project expense/reimbursement; admin category mutation; admin/accountant post and financial reports; admin explicit approval/reversal.</w:t>
      </w:r>
    </w:p>
    <w:p>
      <w:r>
        <w:t>Settings impact: Approval threshold, composition/state/GST/ITC, tax mode, active category/ledger/account, financial year and period lock. Preserve business settings across platforms.</w:t>
      </w:r>
    </w:p>
    <w:p>
      <w:r>
        <w:t>Branch/company scope impact: Actor company and allowed branches, project same branch and assigned scope, active company-wide/branch payment account. Actual helper foreign-branch fixture rejected; no live isolation certification.</w:t>
      </w:r>
    </w:p>
    <w:p>
      <w:r>
        <w:t>Accounting/transaction impact: Expense/Other Income entry; preserve existing lifecycle, posting and useful functions.</w:t>
      </w:r>
    </w:p>
    <w:p>
      <w:r>
        <w:t>Root cause: Optional Zod fields accept undefined but not raw empty form strings.</w:t>
      </w:r>
    </w:p>
    <w:p>
      <w:r>
        <w:t>Recommended fix: After approval, normalize only defined optional form fields before strict validation or shared schema preprocessing; preserve required validations.</w:t>
      </w:r>
    </w:p>
    <w:p>
      <w:r>
        <w:t>Required tests: Submit actual web action with no project/state and valid account/category; reimbursement no account; missing required fields still fail; native parity.</w:t>
      </w:r>
    </w:p>
    <w:p>
      <w:r>
        <w:t>Status: OPEN — RECORDED; NOT FIXED</w:t>
      </w:r>
    </w:p>
    <w:p>
      <w:r>
        <w:br w:type="page"/>
      </w:r>
    </w:p>
    <w:p>
      <w:pPr>
        <w:pStyle w:val="Heading2"/>
      </w:pPr>
      <w:r>
        <w:t>A051-F02 — Cash Flow omits income received into newly created cash/bank ledgers</w:t>
      </w:r>
    </w:p>
    <w:p>
      <w:r>
        <w:t>Finding ID: A051-F02</w:t>
      </w:r>
    </w:p>
    <w:p>
      <w:r>
        <w:t>Page ID: A051</w:t>
      </w:r>
    </w:p>
    <w:p>
      <w:r>
        <w:t>Title: Cash Flow omits income received into newly created cash/bank ledgers</w:t>
      </w:r>
    </w:p>
    <w:p>
      <w:r>
        <w:t>Severity: High</w:t>
      </w:r>
    </w:p>
    <w:p>
      <w:r>
        <w:t>Platform: Backend</w:t>
      </w:r>
    </w:p>
    <w:p>
      <w:r>
        <w:t>Classification: Data-integrity issue</w:t>
      </w:r>
    </w:p>
    <w:p>
      <w:r>
        <w:t>Current behavior: Money-account creation makes ASSET ledger without CASH/BANK systemKey. Cash Flow report selects only ledgerAccount.systemKey in CASH/BANK, so normal OTHER_INCOME to that account is absent while cash/bank book and P&amp;L include100.</w:t>
      </w:r>
    </w:p>
    <w:p>
      <w:r>
        <w:t>Expected/reference behavior: All scoped qualifying cash/bank income appears in Cash Flow and corresponding reports without double counting transfers.</w:t>
      </w:r>
    </w:p>
    <w:p>
      <w:r>
        <w:t>Evidence [1]: service-evidence.json:reports cash-flow Operating/Net0 vs cash-bank receipt100 and P&amp;L income100</w:t>
      </w:r>
    </w:p>
    <w:p>
      <w:r>
        <w:t>Evidence [2]: src/lib/account/money.ts:createMoneyAccountForActor no systemKey</w:t>
      </w:r>
    </w:p>
    <w:p>
      <w:r>
        <w:t>Evidence [3]: src/lib/account/reports/service.ts:cash-flow filter</w:t>
      </w:r>
    </w:p>
    <w:p>
      <w:r>
        <w:t>Affected files [1]: src/lib/account/reports/service.ts</w:t>
      </w:r>
    </w:p>
    <w:p>
      <w:r>
        <w:t>Affected files [2]: src/lib/account/money.ts</w:t>
      </w:r>
    </w:p>
    <w:p>
      <w:r>
        <w:t>Affected API/actions [1]: createExpenseAction/createExpense/createExpenseForActor</w:t>
      </w:r>
    </w:p>
    <w:p>
      <w:r>
        <w:t>Affected API/actions [2]: POST /api/v1/mobile/account/expenses</w:t>
      </w:r>
    </w:p>
    <w:p>
      <w:r>
        <w:t>Affected API/actions [3]: expenseOptions/mobileExpenseOptions</w:t>
      </w:r>
    </w:p>
    <w:p>
      <w:r>
        <w:t>Affected API/actions [4]: runFinancialReportForActor and web/mobile report/export endpoints where relevant</w:t>
      </w:r>
    </w:p>
    <w:p>
      <w:r>
        <w:t>Affected models [1]: ExpenseTransaction</w:t>
      </w:r>
    </w:p>
    <w:p>
      <w:r>
        <w:t>Affected models [2]: ExpenseCategory</w:t>
      </w:r>
    </w:p>
    <w:p>
      <w:r>
        <w:t>Affected models [3]: LedgerAccount</w:t>
      </w:r>
    </w:p>
    <w:p>
      <w:r>
        <w:t>Affected models [4]: MoneyAccount</w:t>
      </w:r>
    </w:p>
    <w:p>
      <w:r>
        <w:t>Affected models [5]: JournalEntry</w:t>
      </w:r>
    </w:p>
    <w:p>
      <w:r>
        <w:t>Affected models [6]: JournalLine</w:t>
      </w:r>
    </w:p>
    <w:p>
      <w:r>
        <w:t>Affected models [7]: AccountSettings</w:t>
      </w:r>
    </w:p>
    <w:p>
      <w:r>
        <w:t>Affected models [8]: AccountOperationalAudit</w:t>
      </w:r>
    </w:p>
    <w:p>
      <w:r>
        <w:t>Module impact: Web entry create wrapper requires EXPENSES; native create/options use permission and shared helpers without independent EXPENSES check. EXPENSES is forced core for Account editions; no independently OFF runtime certified. PROJECTS required on linked creation.</w:t>
      </w:r>
    </w:p>
    <w:p>
      <w:r>
        <w:t>Permission impact: Entry ACCOUNT_EXPENSE_ENTRY; options ACCOUNT_EXPENSE_VIEW. Project manager limited to assigned project expense/reimbursement; admin category mutation; admin/accountant post and financial reports; admin explicit approval/reversal.</w:t>
      </w:r>
    </w:p>
    <w:p>
      <w:r>
        <w:t>Settings impact: Approval threshold, composition/state/GST/ITC, tax mode, active category/ledger/account, financial year and period lock. Preserve business settings across platforms.</w:t>
      </w:r>
    </w:p>
    <w:p>
      <w:r>
        <w:t>Branch/company scope impact: Actor company and allowed branches, project same branch and assigned scope, active company-wide/branch payment account. Actual helper foreign-branch fixture rejected; no live isolation certification.</w:t>
      </w:r>
    </w:p>
    <w:p>
      <w:r>
        <w:t>Accounting/transaction impact: Posted income receipt omitted from cash-flow totals. Actual report service with mocked journal/DB data; no live end-to-end accounting certification.</w:t>
      </w:r>
    </w:p>
    <w:p>
      <w:r>
        <w:t>Root cause: Report identifies cash/bank by system-tagged ledgers rather than complete money-account relationships.</w:t>
      </w:r>
    </w:p>
    <w:p>
      <w:r>
        <w:t>Recommended fix: After approval, identify eligible money-account ledgers consistently and preserve scope/internal-transfer policy.</w:t>
      </w:r>
    </w:p>
    <w:p>
      <w:r>
        <w:t>Required tests: Create new cash and bank accounts; post Other Income; cashflow/cashbook/ledger/P&amp;L reconcile; selected-branch/company-wide account and transfer/reversal cases.</w:t>
      </w:r>
    </w:p>
    <w:p>
      <w:r>
        <w:t>Status: OPEN — RECORDED; NOT FIXED</w:t>
      </w:r>
    </w:p>
    <w:p>
      <w:r>
        <w:br w:type="page"/>
      </w:r>
    </w:p>
    <w:p>
      <w:pPr>
        <w:pStyle w:val="Heading2"/>
      </w:pPr>
      <w:r>
        <w:t>A051-F03 — Inactive income ledgers disappear from financial reports</w:t>
      </w:r>
    </w:p>
    <w:p>
      <w:r>
        <w:t>Finding ID: A051-F03</w:t>
      </w:r>
    </w:p>
    <w:p>
      <w:r>
        <w:t>Page ID: A051</w:t>
      </w:r>
    </w:p>
    <w:p>
      <w:r>
        <w:t>Title: Inactive income ledgers disappear from financial reports</w:t>
      </w:r>
    </w:p>
    <w:p>
      <w:r>
        <w:t>Severity: High</w:t>
      </w:r>
    </w:p>
    <w:p>
      <w:r>
        <w:t>Platform: Backend</w:t>
      </w:r>
    </w:p>
    <w:p>
      <w:r>
        <w:t>Classification: Data-integrity issue</w:t>
      </w:r>
    </w:p>
    <w:p>
      <w:r>
        <w:t>Current behavior: ledgerData selects only isActive ledger accounts while summing historical journals. Existing posted income on an inactive ledger is removed from P&amp;L/Trial Balance/Balance Sheet. Fixture income100 becomes0; Trial Balance debit100/credit0 and Balance Sheet difference100.</w:t>
      </w:r>
    </w:p>
    <w:p>
      <w:r>
        <w:t>Expected/reference behavior: Historic ledger balances remain reportable after inactivation; inactive posting eligibility must not erase financial history.</w:t>
      </w:r>
    </w:p>
    <w:p>
      <w:r>
        <w:t>Evidence [1]: service-evidence.json:inactiveIncomeLedgerReports</w:t>
      </w:r>
    </w:p>
    <w:p>
      <w:r>
        <w:t>Evidence [2]: src/lib/account/reports/service.ts:ledgerData active-only accounts; reportOptions excludes inactive</w:t>
      </w:r>
    </w:p>
    <w:p>
      <w:r>
        <w:t>Affected files [1]: src/lib/account/reports/service.ts</w:t>
      </w:r>
    </w:p>
    <w:p>
      <w:r>
        <w:t>Affected files [2]: src/lib/account/branch-dashboard.ts</w:t>
      </w:r>
    </w:p>
    <w:p>
      <w:r>
        <w:t>Affected API/actions [1]: createExpenseAction/createExpense/createExpenseForActor</w:t>
      </w:r>
    </w:p>
    <w:p>
      <w:r>
        <w:t>Affected API/actions [2]: POST /api/v1/mobile/account/expenses</w:t>
      </w:r>
    </w:p>
    <w:p>
      <w:r>
        <w:t>Affected API/actions [3]: expenseOptions/mobileExpenseOptions</w:t>
      </w:r>
    </w:p>
    <w:p>
      <w:r>
        <w:t>Affected API/actions [4]: runFinancialReportForActor and web/mobile report/export endpoints where relevant</w:t>
      </w:r>
    </w:p>
    <w:p>
      <w:r>
        <w:t>Affected models [1]: ExpenseTransaction</w:t>
      </w:r>
    </w:p>
    <w:p>
      <w:r>
        <w:t>Affected models [2]: ExpenseCategory</w:t>
      </w:r>
    </w:p>
    <w:p>
      <w:r>
        <w:t>Affected models [3]: LedgerAccount</w:t>
      </w:r>
    </w:p>
    <w:p>
      <w:r>
        <w:t>Affected models [4]: MoneyAccount</w:t>
      </w:r>
    </w:p>
    <w:p>
      <w:r>
        <w:t>Affected models [5]: JournalEntry</w:t>
      </w:r>
    </w:p>
    <w:p>
      <w:r>
        <w:t>Affected models [6]: JournalLine</w:t>
      </w:r>
    </w:p>
    <w:p>
      <w:r>
        <w:t>Affected models [7]: AccountSettings</w:t>
      </w:r>
    </w:p>
    <w:p>
      <w:r>
        <w:t>Affected models [8]: AccountOperationalAudit</w:t>
      </w:r>
    </w:p>
    <w:p>
      <w:r>
        <w:t>Module impact: Web entry create wrapper requires EXPENSES; native create/options use permission and shared helpers without independent EXPENSES check. EXPENSES is forced core for Account editions; no independently OFF runtime certified. PROJECTS required on linked creation.</w:t>
      </w:r>
    </w:p>
    <w:p>
      <w:r>
        <w:t>Permission impact: Entry ACCOUNT_EXPENSE_ENTRY; options ACCOUNT_EXPENSE_VIEW. Project manager limited to assigned project expense/reimbursement; admin category mutation; admin/accountant post and financial reports; admin explicit approval/reversal.</w:t>
      </w:r>
    </w:p>
    <w:p>
      <w:r>
        <w:t>Settings impact: Approval threshold, composition/state/GST/ITC, tax mode, active category/ledger/account, financial year and period lock. Preserve business settings across platforms.</w:t>
      </w:r>
    </w:p>
    <w:p>
      <w:r>
        <w:t>Branch/company scope impact: Actor company and allowed branches, project same branch and assigned scope, active company-wide/branch payment account. Actual helper foreign-branch fixture rejected; no live isolation certification.</w:t>
      </w:r>
    </w:p>
    <w:p>
      <w:r>
        <w:t>Accounting/transaction impact: Incorrect historic income and unbalanced financial summaries for a permitted persisted inactive-ledger state. No claim a current UI exposes deactivation; deployed/legacy data not inspected.</w:t>
      </w:r>
    </w:p>
    <w:p>
      <w:r>
        <w:t>Root cause: Historical reporting incorrectly reuses active-selection filter.</w:t>
      </w:r>
    </w:p>
    <w:p>
      <w:r>
        <w:t>Recommended fix: After approval, include historically relevant scoped ledgers with balances regardless of current activity; retain active-only new-entry options.</w:t>
      </w:r>
    </w:p>
    <w:p>
      <w:r>
        <w:t>Required tests: Posted income then persisted inactive ledger; P&amp;L/TB/BS reconcile; historical ledger accessible; zero-unused inactive policy; selected branch/date filtering.</w:t>
      </w:r>
    </w:p>
    <w:p>
      <w:r>
        <w:t>Status: OPEN — RECORDED; NOT FIXED</w:t>
      </w:r>
    </w:p>
    <w:p>
      <w:r>
        <w:br w:type="page"/>
      </w:r>
    </w:p>
    <w:p>
      <w:pPr>
        <w:pStyle w:val="Heading2"/>
      </w:pPr>
      <w:r>
        <w:t>A051-F04 — Financial reports count reversal without original reversed journal</w:t>
      </w:r>
    </w:p>
    <w:p>
      <w:r>
        <w:t>Finding ID: A051-F04</w:t>
      </w:r>
    </w:p>
    <w:p>
      <w:r>
        <w:t>Page ID: A051</w:t>
      </w:r>
    </w:p>
    <w:p>
      <w:r>
        <w:t>Title: Financial reports count reversal without original reversed journal</w:t>
      </w:r>
    </w:p>
    <w:p>
      <w:r>
        <w:t>Severity: High</w:t>
      </w:r>
    </w:p>
    <w:p>
      <w:r>
        <w:t>Platform: Backend</w:t>
      </w:r>
    </w:p>
    <w:p>
      <w:r>
        <w:t>Classification: Data-integrity issue</w:t>
      </w:r>
    </w:p>
    <w:p>
      <w:r>
        <w:t>Current behavior: Reverse marks original journal REVERSED and posts swapped reversal. Reports use only POSTED journal status, removing original while counting reversal.100 income reversed in same period becomes income-100 and cash-100 instead of0.</w:t>
      </w:r>
    </w:p>
    <w:p>
      <w:r>
        <w:t>Expected/reference behavior: Keep original and reversal ledger-effective, with correct net and date/branch filtering; original-period history must not disappear.</w:t>
      </w:r>
    </w:p>
    <w:p>
      <w:r>
        <w:t>Evidence [1]: service-evidence.json:afterReversalReports P&amp;L income-100</w:t>
      </w:r>
    </w:p>
    <w:p>
      <w:r>
        <w:t>Evidence [2]: src/lib/accounting/service.ts:reverseJournalForActor sets original REVERSED</w:t>
      </w:r>
    </w:p>
    <w:p>
      <w:r>
        <w:t>Evidence [3]: src/lib/account/reports/service.ts:POSTED-only filters</w:t>
      </w:r>
    </w:p>
    <w:p>
      <w:r>
        <w:t>Evidence [4]: src/lib/accounting/ledger-policy.ts:POSTED and REVERSED ledger-effective</w:t>
      </w:r>
    </w:p>
    <w:p>
      <w:r>
        <w:t>Affected files [1]: src/lib/account/reports/service.ts</w:t>
      </w:r>
    </w:p>
    <w:p>
      <w:r>
        <w:t>Affected files [2]: src/lib/accounting/service.ts</w:t>
      </w:r>
    </w:p>
    <w:p>
      <w:r>
        <w:t>Affected files [3]: src/lib/accounting/ledger-policy.ts</w:t>
      </w:r>
    </w:p>
    <w:p>
      <w:r>
        <w:t>Affected files [4]: src/lib/account/branch-dashboard.ts</w:t>
      </w:r>
    </w:p>
    <w:p>
      <w:r>
        <w:t>Affected API/actions [1]: createExpenseAction/createExpense/createExpenseForActor</w:t>
      </w:r>
    </w:p>
    <w:p>
      <w:r>
        <w:t>Affected API/actions [2]: POST /api/v1/mobile/account/expenses</w:t>
      </w:r>
    </w:p>
    <w:p>
      <w:r>
        <w:t>Affected API/actions [3]: expenseOptions/mobileExpenseOptions</w:t>
      </w:r>
    </w:p>
    <w:p>
      <w:r>
        <w:t>Affected API/actions [4]: runFinancialReportForActor and web/mobile report/export endpoints where relevant</w:t>
      </w:r>
    </w:p>
    <w:p>
      <w:r>
        <w:t>Affected models [1]: ExpenseTransaction</w:t>
      </w:r>
    </w:p>
    <w:p>
      <w:r>
        <w:t>Affected models [2]: ExpenseCategory</w:t>
      </w:r>
    </w:p>
    <w:p>
      <w:r>
        <w:t>Affected models [3]: LedgerAccount</w:t>
      </w:r>
    </w:p>
    <w:p>
      <w:r>
        <w:t>Affected models [4]: MoneyAccount</w:t>
      </w:r>
    </w:p>
    <w:p>
      <w:r>
        <w:t>Affected models [5]: JournalEntry</w:t>
      </w:r>
    </w:p>
    <w:p>
      <w:r>
        <w:t>Affected models [6]: JournalLine</w:t>
      </w:r>
    </w:p>
    <w:p>
      <w:r>
        <w:t>Affected models [7]: AccountSettings</w:t>
      </w:r>
    </w:p>
    <w:p>
      <w:r>
        <w:t>Affected models [8]: AccountOperationalAudit</w:t>
      </w:r>
    </w:p>
    <w:p>
      <w:r>
        <w:t>Module impact: Web entry create wrapper requires EXPENSES; native create/options use permission and shared helpers without independent EXPENSES check. EXPENSES is forced core for Account editions; no independently OFF runtime certified. PROJECTS required on linked creation.</w:t>
      </w:r>
    </w:p>
    <w:p>
      <w:r>
        <w:t>Permission impact: Entry ACCOUNT_EXPENSE_ENTRY; options ACCOUNT_EXPENSE_VIEW. Project manager limited to assigned project expense/reimbursement; admin category mutation; admin/accountant post and financial reports; admin explicit approval/reversal.</w:t>
      </w:r>
    </w:p>
    <w:p>
      <w:r>
        <w:t>Settings impact: Approval threshold, composition/state/GST/ITC, tax mode, active category/ledger/account, financial year and period lock. Preserve business settings across platforms.</w:t>
      </w:r>
    </w:p>
    <w:p>
      <w:r>
        <w:t>Branch/company scope impact: Actor company and allowed branches, project same branch and assigned scope, active company-wide/branch payment account. Actual helper foreign-branch fixture rejected; no live isolation certification.</w:t>
      </w:r>
    </w:p>
    <w:p>
      <w:r>
        <w:t>Accounting/transaction impact: Negative residual income/cash and altered historic reports after reversal. Actual report service on mock reversal dataset following source journal behavior; no real reversal performed. Related separate reversal atomicity finding A049-F01 remains open.</w:t>
      </w:r>
    </w:p>
    <w:p>
      <w:r>
        <w:t>Root cause: Report filters contradict ledger-effective status policy.</w:t>
      </w:r>
    </w:p>
    <w:p>
      <w:r>
        <w:t>Recommended fix: After approval, apply shared ledger-effective statuses consistently to balances/ledgers/cash/report queries without double counting.</w:t>
      </w:r>
    </w:p>
    <w:p>
      <w:r>
        <w:t>Required tests: Income then same-period reversal net0; cross-period reversal preserves original period; income/general-ledger/cashbook/TB/BS/export/native parity; branch scope.</w:t>
      </w:r>
    </w:p>
    <w:p>
      <w:r>
        <w:t>Status: OPEN — RECORDED; NOT FIXED</w:t>
      </w:r>
    </w:p>
    <w:p>
      <w:r>
        <w:br w:type="page"/>
      </w:r>
    </w:p>
    <w:p>
      <w:pPr>
        <w:pStyle w:val="Heading2"/>
      </w:pPr>
      <w:r>
        <w:t>A051-F05 — Entry selectors offer incompatible categories and branch relations</w:t>
      </w:r>
    </w:p>
    <w:p>
      <w:r>
        <w:t>Finding ID: A051-F05</w:t>
      </w:r>
    </w:p>
    <w:p>
      <w:r>
        <w:t>Page ID: A051</w:t>
      </w:r>
    </w:p>
    <w:p>
      <w:r>
        <w:t>Title: Entry selectors offer incompatible categories and branch relations</w:t>
      </w:r>
    </w:p>
    <w:p>
      <w:r>
        <w:t>Severity: Medium</w:t>
      </w:r>
    </w:p>
    <w:p>
      <w:r>
        <w:t>Platform: Multiple</w:t>
      </w:r>
    </w:p>
    <w:p>
      <w:r>
        <w:t>Classification: Functional mismatch</w:t>
      </w:r>
    </w:p>
    <w:p>
      <w:r>
        <w:t>Current behavior: All active expense/income categories appear for every transaction type. Projects/payment accounts across allowed branches remain available when branch changes; server rejects incompatible category class, project branch or account.</w:t>
      </w:r>
    </w:p>
    <w:p>
      <w:r>
        <w:t>Expected/reference behavior: Filter/reset selections by current type and branch; server retains authoritative validation.</w:t>
      </w:r>
    </w:p>
    <w:p>
      <w:r>
        <w:t>Evidence [1]: browser-evidence.json:same income+expense category choices across3types</w:t>
      </w:r>
    </w:p>
    <w:p>
      <w:r>
        <w:t>Evidence [2]: service-evidence.json:wrongExpenseCategory EXPENSE_CATEGORY_CLASS_MISMATCH</w:t>
      </w:r>
    </w:p>
    <w:p>
      <w:r>
        <w:t>Evidence [3]: src/app/workspace/account/expenses/new/page.tsx</w:t>
      </w:r>
    </w:p>
    <w:p>
      <w:r>
        <w:t>Evidence [4]: android/app/src/main/java/com/salespunch360/mobile/ui/account/expense/ExpenseScreen.kt</w:t>
      </w:r>
    </w:p>
    <w:p>
      <w:r>
        <w:t>Evidence [5]: src/lib/account/expenses.ts:expenseOptions/validateExpenseRelations</w:t>
      </w:r>
    </w:p>
    <w:p>
      <w:r>
        <w:t>Affected files [1]: src/app/workspace/account/expenses/new/page.tsx</w:t>
      </w:r>
    </w:p>
    <w:p>
      <w:r>
        <w:t>Affected files [2]: android/app/src/main/java/com/salespunch360/mobile/ui/account/expense/ExpenseScreen.kt</w:t>
      </w:r>
    </w:p>
    <w:p>
      <w:r>
        <w:t>Affected files [3]: src/lib/account/expenses.ts</w:t>
      </w:r>
    </w:p>
    <w:p>
      <w:r>
        <w:t>Affected API/actions [1]: createExpenseAction/createExpense/createExpenseForActor</w:t>
      </w:r>
    </w:p>
    <w:p>
      <w:r>
        <w:t>Affected API/actions [2]: POST /api/v1/mobile/account/expenses</w:t>
      </w:r>
    </w:p>
    <w:p>
      <w:r>
        <w:t>Affected API/actions [3]: expenseOptions/mobileExpenseOptions</w:t>
      </w:r>
    </w:p>
    <w:p>
      <w:r>
        <w:t>Affected API/actions [4]: runFinancialReportForActor and web/mobile report/export endpoints where relevant</w:t>
      </w:r>
    </w:p>
    <w:p>
      <w:r>
        <w:t>Affected models [1]: ExpenseTransaction</w:t>
      </w:r>
    </w:p>
    <w:p>
      <w:r>
        <w:t>Affected models [2]: ExpenseCategory</w:t>
      </w:r>
    </w:p>
    <w:p>
      <w:r>
        <w:t>Affected models [3]: LedgerAccount</w:t>
      </w:r>
    </w:p>
    <w:p>
      <w:r>
        <w:t>Affected models [4]: MoneyAccount</w:t>
      </w:r>
    </w:p>
    <w:p>
      <w:r>
        <w:t>Affected models [5]: JournalEntry</w:t>
      </w:r>
    </w:p>
    <w:p>
      <w:r>
        <w:t>Affected models [6]: JournalLine</w:t>
      </w:r>
    </w:p>
    <w:p>
      <w:r>
        <w:t>Affected models [7]: AccountSettings</w:t>
      </w:r>
    </w:p>
    <w:p>
      <w:r>
        <w:t>Affected models [8]: AccountOperationalAudit</w:t>
      </w:r>
    </w:p>
    <w:p>
      <w:r>
        <w:t>Module impact: Web entry create wrapper requires EXPENSES; native create/options use permission and shared helpers without independent EXPENSES check. EXPENSES is forced core for Account editions; no independently OFF runtime certified. PROJECTS required on linked creation.</w:t>
      </w:r>
    </w:p>
    <w:p>
      <w:r>
        <w:t>Permission impact: Entry ACCOUNT_EXPENSE_ENTRY; options ACCOUNT_EXPENSE_VIEW. Project manager limited to assigned project expense/reimbursement; admin category mutation; admin/accountant post and financial reports; admin explicit approval/reversal.</w:t>
      </w:r>
    </w:p>
    <w:p>
      <w:r>
        <w:t>Settings impact: Approval threshold, composition/state/GST/ITC, tax mode, active category/ledger/account, financial year and period lock. Preserve business settings across platforms.</w:t>
      </w:r>
    </w:p>
    <w:p>
      <w:r>
        <w:t>Branch/company scope impact: Actor company and allowed branches, project same branch and assigned scope, active company-wide/branch payment account. Actual helper foreign-branch fixture rejected; no live isolation certification.</w:t>
      </w:r>
    </w:p>
    <w:p>
      <w:r>
        <w:t>Accounting/transaction impact: Expense/Other Income entry; preserve existing lifecycle, posting and useful functions.</w:t>
      </w:r>
    </w:p>
    <w:p>
      <w:r>
        <w:t>Root cause: Static uncoordinated selectors instead of dependent options.</w:t>
      </w:r>
    </w:p>
    <w:p>
      <w:r>
        <w:t>Recommended fix: After approval, align selector eligibility with shared business rules and clear invalid selection on type/branch change.</w:t>
      </w:r>
    </w:p>
    <w:p>
      <w:r>
        <w:t>Required tests: Income category vs expense category; BOTH after A050-F02 resolution; project/account same branch; company-wide accounts; crafted request still denied.</w:t>
      </w:r>
    </w:p>
    <w:p>
      <w:r>
        <w:t>Status: OPEN — RECORDED; NOT FIXED</w:t>
      </w:r>
    </w:p>
    <w:p>
      <w:r>
        <w:br w:type="page"/>
      </w:r>
    </w:p>
    <w:p>
      <w:pPr>
        <w:pStyle w:val="Heading2"/>
      </w:pPr>
      <w:r>
        <w:t>A051-F06 — Android expense entry cannot express supported web tax options</w:t>
      </w:r>
    </w:p>
    <w:p>
      <w:r>
        <w:t>Finding ID: A051-F06</w:t>
      </w:r>
    </w:p>
    <w:p>
      <w:r>
        <w:t>Page ID: A051</w:t>
      </w:r>
    </w:p>
    <w:p>
      <w:r>
        <w:t>Title: Android expense entry cannot express supported web tax options</w:t>
      </w:r>
    </w:p>
    <w:p>
      <w:r>
        <w:t>Severity: Medium</w:t>
      </w:r>
    </w:p>
    <w:p>
      <w:r>
        <w:t>Platform: Android</w:t>
      </w:r>
    </w:p>
    <w:p>
      <w:r>
        <w:t>Classification: Functional mismatch</w:t>
      </w:r>
    </w:p>
    <w:p>
      <w:r>
        <w:t>Current behavior: Web exposes cessRate, taxMode, stateOfSupplyCode, taxCreditTreatment. Native editor only GST rate and hardcodes cess0, EXCLUSIVE and ELIGIBLE with no state override.</w:t>
      </w:r>
    </w:p>
    <w:p>
      <w:r>
        <w:t>Expected/reference behavior: Equivalent supported tax/ITC entry and authoritative totals across web/mobile/native, following allowed transaction type and company settings.</w:t>
      </w:r>
    </w:p>
    <w:p>
      <w:r>
        <w:t>Evidence [1]: ExpenseScreen.kt:ExpenseEditor hardcoded tax payload</w:t>
      </w:r>
    </w:p>
    <w:p>
      <w:r>
        <w:t>Evidence [2]: src/app/workspace/account/expenses/new/page.tsx</w:t>
      </w:r>
    </w:p>
    <w:p>
      <w:r>
        <w:t>Evidence [3]: src/lib/account/expenses.ts:expenseInput/calculateTax</w:t>
      </w:r>
    </w:p>
    <w:p>
      <w:r>
        <w:t>Affected files [1]: android/app/src/main/java/com/salespunch360/mobile/ui/account/expense/ExpenseScreen.kt</w:t>
      </w:r>
    </w:p>
    <w:p>
      <w:r>
        <w:t>Affected files [2]: android/app/src/main/java/com/salespunch360/mobile/AccountExpenseViewModel.kt</w:t>
      </w:r>
    </w:p>
    <w:p>
      <w:r>
        <w:t>Affected files [3]: src/app/workspace/account/expenses/new/page.tsx</w:t>
      </w:r>
    </w:p>
    <w:p>
      <w:r>
        <w:t>Affected files [4]: src/lib/account/expenses.ts</w:t>
      </w:r>
    </w:p>
    <w:p>
      <w:r>
        <w:t>Affected API/actions [1]: createExpenseAction/createExpense/createExpenseForActor</w:t>
      </w:r>
    </w:p>
    <w:p>
      <w:r>
        <w:t>Affected API/actions [2]: POST /api/v1/mobile/account/expenses</w:t>
      </w:r>
    </w:p>
    <w:p>
      <w:r>
        <w:t>Affected API/actions [3]: expenseOptions/mobileExpenseOptions</w:t>
      </w:r>
    </w:p>
    <w:p>
      <w:r>
        <w:t>Affected API/actions [4]: runFinancialReportForActor and web/mobile report/export endpoints where relevant</w:t>
      </w:r>
    </w:p>
    <w:p>
      <w:r>
        <w:t>Affected models [1]: ExpenseTransaction</w:t>
      </w:r>
    </w:p>
    <w:p>
      <w:r>
        <w:t>Affected models [2]: ExpenseCategory</w:t>
      </w:r>
    </w:p>
    <w:p>
      <w:r>
        <w:t>Affected models [3]: LedgerAccount</w:t>
      </w:r>
    </w:p>
    <w:p>
      <w:r>
        <w:t>Affected models [4]: MoneyAccount</w:t>
      </w:r>
    </w:p>
    <w:p>
      <w:r>
        <w:t>Affected models [5]: JournalEntry</w:t>
      </w:r>
    </w:p>
    <w:p>
      <w:r>
        <w:t>Affected models [6]: JournalLine</w:t>
      </w:r>
    </w:p>
    <w:p>
      <w:r>
        <w:t>Affected models [7]: AccountSettings</w:t>
      </w:r>
    </w:p>
    <w:p>
      <w:r>
        <w:t>Affected models [8]: AccountOperationalAudit</w:t>
      </w:r>
    </w:p>
    <w:p>
      <w:r>
        <w:t>Module impact: Web entry create wrapper requires EXPENSES; native create/options use permission and shared helpers without independent EXPENSES check. EXPENSES is forced core for Account editions; no independently OFF runtime certified. PROJECTS required on linked creation.</w:t>
      </w:r>
    </w:p>
    <w:p>
      <w:r>
        <w:t>Permission impact: Entry ACCOUNT_EXPENSE_ENTRY; options ACCOUNT_EXPENSE_VIEW. Project manager limited to assigned project expense/reimbursement; admin category mutation; admin/accountant post and financial reports; admin explicit approval/reversal.</w:t>
      </w:r>
    </w:p>
    <w:p>
      <w:r>
        <w:t>Settings impact: Approval threshold, composition/state/GST/ITC, tax mode, active category/ledger/account, financial year and period lock. Preserve business settings across platforms.</w:t>
      </w:r>
    </w:p>
    <w:p>
      <w:r>
        <w:t>Branch/company scope impact: Actor company and allowed branches, project same branch and assigned scope, active company-wide/branch payment account. Actual helper foreign-branch fixture rejected; no live isolation certification.</w:t>
      </w:r>
    </w:p>
    <w:p>
      <w:r>
        <w:t>Accounting/transaction impact: Expense/Other Income entry; preserve existing lifecycle, posting and useful functions.</w:t>
      </w:r>
    </w:p>
    <w:p>
      <w:r>
        <w:t>Root cause: Native form/payload omits shared supported fields.</w:t>
      </w:r>
    </w:p>
    <w:p>
      <w:r>
        <w:t>Recommended fix: After approval, expose eligible tax options and defaults consistently; do not enable unsupported taxed Other Income silently.</w:t>
      </w:r>
    </w:p>
    <w:p>
      <w:r>
        <w:t>Required tests: Inclusive/exclusive/cess/blocked/ineligible and inter-state fixtures produce same server totals and journals; company tax defaults.</w:t>
      </w:r>
    </w:p>
    <w:p>
      <w:r>
        <w:t>Status: OPEN — RECORDED; NOT FIXED</w:t>
      </w:r>
    </w:p>
    <w:p>
      <w:r>
        <w:br w:type="page"/>
      </w:r>
    </w:p>
    <w:p>
      <w:pPr>
        <w:pStyle w:val="Heading2"/>
      </w:pPr>
      <w:r>
        <w:t>A051-F07 — Required expense reference entry controls and totals are missing</w:t>
      </w:r>
    </w:p>
    <w:p>
      <w:r>
        <w:t>Finding ID: A051-F07</w:t>
      </w:r>
    </w:p>
    <w:p>
      <w:r>
        <w:t>Page ID: A051</w:t>
      </w:r>
    </w:p>
    <w:p>
      <w:r>
        <w:t>Title: Required expense reference entry controls and totals are missing</w:t>
      </w:r>
    </w:p>
    <w:p>
      <w:r>
        <w:t>Severity: Medium</w:t>
      </w:r>
    </w:p>
    <w:p>
      <w:r>
        <w:t>Platform: Multiple</w:t>
      </w:r>
    </w:p>
    <w:p>
      <w:r>
        <w:t>Classification: Reference mismatch</w:t>
      </w:r>
    </w:p>
    <w:p>
      <w:r>
        <w:t>Current behavior: Current entry lacks GST ON/OFF control, entry-settings action, number preview/control, displayed computed total and Save &amp; New. Web uses Create; native Save closes editor. Reference also shows firm context/selector not present in local entry form.</w:t>
      </w:r>
    </w:p>
    <w:p>
      <w:r>
        <w:t>Expected/reference behavior: Provide required reference business functions using appropriate current UI; maintain authorized company context and supported numbering policy. Preserve drafts/approval/posting.</w:t>
      </w:r>
    </w:p>
    <w:p>
      <w:r>
        <w:t>Evidence [1]: Approved Expense screenshot1:GST/settings/number/date/firm/total/SaveNew/Save</w:t>
      </w:r>
    </w:p>
    <w:p>
      <w:r>
        <w:t>Evidence [2]: User:I need as same reference image function</w:t>
      </w:r>
    </w:p>
    <w:p>
      <w:r>
        <w:t>Evidence [3]: src/app/workspace/account/expenses/new/page.tsx</w:t>
      </w:r>
    </w:p>
    <w:p>
      <w:r>
        <w:t>Evidence [4]: android/app/src/main/java/com/salespunch360/mobile/ui/account/expense/ExpenseScreen.kt</w:t>
      </w:r>
    </w:p>
    <w:p>
      <w:r>
        <w:t>Evidence [5]: browser-evidence.json:onlyCreate/Back</w:t>
      </w:r>
    </w:p>
    <w:p>
      <w:r>
        <w:t>Affected files [1]: src/app/workspace/account/expenses/new/page.tsx</w:t>
      </w:r>
    </w:p>
    <w:p>
      <w:r>
        <w:t>Affected files [2]: android/app/src/main/java/com/salespunch360/mobile/ui/account/expense/ExpenseScreen.kt</w:t>
      </w:r>
    </w:p>
    <w:p>
      <w:r>
        <w:t>Affected files [3]: android/app/src/main/java/com/salespunch360/mobile/AccountExpenseViewModel.kt</w:t>
      </w:r>
    </w:p>
    <w:p>
      <w:r>
        <w:t>Affected files [4]: src/app/actions/expenses.ts</w:t>
      </w:r>
    </w:p>
    <w:p>
      <w:r>
        <w:t>Affected files [5]: src/lib/account/expenses.ts</w:t>
      </w:r>
    </w:p>
    <w:p>
      <w:r>
        <w:t>Affected API/actions [1]: createExpenseAction/createExpense/createExpenseForActor</w:t>
      </w:r>
    </w:p>
    <w:p>
      <w:r>
        <w:t>Affected API/actions [2]: POST /api/v1/mobile/account/expenses</w:t>
      </w:r>
    </w:p>
    <w:p>
      <w:r>
        <w:t>Affected API/actions [3]: expenseOptions/mobileExpenseOptions</w:t>
      </w:r>
    </w:p>
    <w:p>
      <w:r>
        <w:t>Affected API/actions [4]: runFinancialReportForActor and web/mobile report/export endpoints where relevant</w:t>
      </w:r>
    </w:p>
    <w:p>
      <w:r>
        <w:t>Affected models [1]: ExpenseTransaction</w:t>
      </w:r>
    </w:p>
    <w:p>
      <w:r>
        <w:t>Affected models [2]: ExpenseCategory</w:t>
      </w:r>
    </w:p>
    <w:p>
      <w:r>
        <w:t>Affected models [3]: LedgerAccount</w:t>
      </w:r>
    </w:p>
    <w:p>
      <w:r>
        <w:t>Affected models [4]: MoneyAccount</w:t>
      </w:r>
    </w:p>
    <w:p>
      <w:r>
        <w:t>Affected models [5]: JournalEntry</w:t>
      </w:r>
    </w:p>
    <w:p>
      <w:r>
        <w:t>Affected models [6]: JournalLine</w:t>
      </w:r>
    </w:p>
    <w:p>
      <w:r>
        <w:t>Affected models [7]: AccountSettings</w:t>
      </w:r>
    </w:p>
    <w:p>
      <w:r>
        <w:t>Affected models [8]: AccountOperationalAudit</w:t>
      </w:r>
    </w:p>
    <w:p>
      <w:r>
        <w:t>Module impact: Web entry create wrapper requires EXPENSES; native create/options use permission and shared helpers without independent EXPENSES check. EXPENSES is forced core for Account editions; no independently OFF runtime certified. PROJECTS required on linked creation.</w:t>
      </w:r>
    </w:p>
    <w:p>
      <w:r>
        <w:t>Permission impact: Entry ACCOUNT_EXPENSE_ENTRY; options ACCOUNT_EXPENSE_VIEW. Project manager limited to assigned project expense/reimbursement; admin category mutation; admin/accountant post and financial reports; admin explicit approval/reversal.</w:t>
      </w:r>
    </w:p>
    <w:p>
      <w:r>
        <w:t>Settings impact: Approval threshold, composition/state/GST/ITC, tax mode, active category/ledger/account, financial year and period lock. Preserve business settings across platforms.</w:t>
      </w:r>
    </w:p>
    <w:p>
      <w:r>
        <w:t>Branch/company scope impact: Actor company and allowed branches, project same branch and assigned scope, active company-wide/branch payment account. Actual helper foreign-branch fixture rejected; no live isolation certification.</w:t>
      </w:r>
    </w:p>
    <w:p>
      <w:r>
        <w:t>Accounting/transaction impact: Expense/Other Income entry; preserve existing lifecycle, posting and useful functions.</w:t>
      </w:r>
    </w:p>
    <w:p>
      <w:r>
        <w:t>Root cause: Aggregate minimal editor does not expose all required reference functions.</w:t>
      </w:r>
    </w:p>
    <w:p>
      <w:r>
        <w:t>Recommended fix: After approved finding implementation, add eligible controls and totals with shared state/validation; confirm number/firm switching policy before introducing new business behavior. Billed lines/charges/round-off tracked separately under A049-F11, inline Add Category under A050-F07.</w:t>
      </w:r>
    </w:p>
    <w:p>
      <w:r>
        <w:t>Required tests: GST on/off clears/recalculates totals; settings effects; safe company context; number preview matches allocation; SaveNew resets only intended fields; unsaved changes/back; no posted behavior change.</w:t>
      </w:r>
    </w:p>
    <w:p>
      <w:r>
        <w:t>Status: OPEN — RECORDED; NOT FIXED</w:t>
      </w:r>
    </w:p>
    <w:p>
      <w:r>
        <w:br w:type="page"/>
      </w:r>
    </w:p>
    <w:p>
      <w:pPr>
        <w:pStyle w:val="Heading2"/>
      </w:pPr>
      <w:r>
        <w:t>A051-F08 — Web entry date and selects lack accessible names</w:t>
      </w:r>
    </w:p>
    <w:p>
      <w:r>
        <w:t>Finding ID: A051-F08</w:t>
      </w:r>
    </w:p>
    <w:p>
      <w:r>
        <w:t>Page ID: A051</w:t>
      </w:r>
    </w:p>
    <w:p>
      <w:r>
        <w:t>Title: Web entry date and selects lack accessible names</w:t>
      </w:r>
    </w:p>
    <w:p>
      <w:r>
        <w:t>Severity: Medium</w:t>
      </w:r>
    </w:p>
    <w:p>
      <w:r>
        <w:t>Platform: Desktop Web + Mobile Web</w:t>
      </w:r>
    </w:p>
    <w:p>
      <w:r>
        <w:t>Classification: Confirmed problem</w:t>
      </w:r>
    </w:p>
    <w:p>
      <w:r>
        <w:t>Current behavior: Date and type/branch/category/project/money/taxMode/ITC selects have no associated labels; axe reports label and select-name. Amount/rate/reference placeholders are not persistent field labels.</w:t>
      </w:r>
    </w:p>
    <w:p>
      <w:r>
        <w:t>Expected/reference behavior: Accessible persistent field labels and validation/status announcements.</w:t>
      </w:r>
    </w:p>
    <w:p>
      <w:r>
        <w:t>Evidence [1]: browser-evidence.json:axe date+7selects</w:t>
      </w:r>
    </w:p>
    <w:p>
      <w:r>
        <w:t>Evidence [2]: src/app/workspace/account/expenses/new/page.tsx</w:t>
      </w:r>
    </w:p>
    <w:p>
      <w:r>
        <w:t>Affected files [1]: src/app/workspace/account/expenses/new/page.tsx</w:t>
      </w:r>
    </w:p>
    <w:p>
      <w:r>
        <w:t>Affected API/actions [1]: createExpenseAction/createExpense/createExpenseForActor</w:t>
      </w:r>
    </w:p>
    <w:p>
      <w:r>
        <w:t>Affected API/actions [2]: POST /api/v1/mobile/account/expenses</w:t>
      </w:r>
    </w:p>
    <w:p>
      <w:r>
        <w:t>Affected API/actions [3]: expenseOptions/mobileExpenseOptions</w:t>
      </w:r>
    </w:p>
    <w:p>
      <w:r>
        <w:t>Affected API/actions [4]: runFinancialReportForActor and web/mobile report/export endpoints where relevant</w:t>
      </w:r>
    </w:p>
    <w:p>
      <w:r>
        <w:t>Affected models [1]: ExpenseTransaction</w:t>
      </w:r>
    </w:p>
    <w:p>
      <w:r>
        <w:t>Affected models [2]: ExpenseCategory</w:t>
      </w:r>
    </w:p>
    <w:p>
      <w:r>
        <w:t>Affected models [3]: LedgerAccount</w:t>
      </w:r>
    </w:p>
    <w:p>
      <w:r>
        <w:t>Affected models [4]: MoneyAccount</w:t>
      </w:r>
    </w:p>
    <w:p>
      <w:r>
        <w:t>Affected models [5]: JournalEntry</w:t>
      </w:r>
    </w:p>
    <w:p>
      <w:r>
        <w:t>Affected models [6]: JournalLine</w:t>
      </w:r>
    </w:p>
    <w:p>
      <w:r>
        <w:t>Affected models [7]: AccountSettings</w:t>
      </w:r>
    </w:p>
    <w:p>
      <w:r>
        <w:t>Affected models [8]: AccountOperationalAudit</w:t>
      </w:r>
    </w:p>
    <w:p>
      <w:r>
        <w:t>Module impact: Web entry create wrapper requires EXPENSES; native create/options use permission and shared helpers without independent EXPENSES check. EXPENSES is forced core for Account editions; no independently OFF runtime certified. PROJECTS required on linked creation.</w:t>
      </w:r>
    </w:p>
    <w:p>
      <w:r>
        <w:t>Permission impact: Entry ACCOUNT_EXPENSE_ENTRY; options ACCOUNT_EXPENSE_VIEW. Project manager limited to assigned project expense/reimbursement; admin category mutation; admin/accountant post and financial reports; admin explicit approval/reversal.</w:t>
      </w:r>
    </w:p>
    <w:p>
      <w:r>
        <w:t>Settings impact: Approval threshold, composition/state/GST/ITC, tax mode, active category/ledger/account, financial year and period lock. Preserve business settings across platforms.</w:t>
      </w:r>
    </w:p>
    <w:p>
      <w:r>
        <w:t>Branch/company scope impact: Actor company and allowed branches, project same branch and assigned scope, active company-wide/branch payment account. Actual helper foreign-branch fixture rejected; no live isolation certification.</w:t>
      </w:r>
    </w:p>
    <w:p>
      <w:r>
        <w:t>Accounting/transaction impact: Expense/Other Income entry; preserve existing lifecycle, posting and useful functions.</w:t>
      </w:r>
    </w:p>
    <w:p>
      <w:r>
        <w:t>Root cause: Raw form controls rendered without associated labels.</w:t>
      </w:r>
    </w:p>
    <w:p>
      <w:r>
        <w:t>Recommended fix: After approval, label controls and connect field errors/required meaning.</w:t>
      </w:r>
    </w:p>
    <w:p>
      <w:r>
        <w:t>Required tests: Keyboard/screen reader identification and error focus; axe; narrow viewport with validation text.</w:t>
      </w:r>
    </w:p>
    <w:p>
      <w:r>
        <w:t>Status: OPEN — RECORDED; NOT FIXED</w:t>
      </w:r>
    </w:p>
    <w:p>
      <w:r>
        <w:br w:type="page"/>
      </w:r>
    </w:p>
    <w:p>
      <w:pPr>
        <w:pStyle w:val="Heading2"/>
      </w:pPr>
      <w:r>
        <w:t>A051-F09 — Zero-value income/expense can be created but cannot post</w:t>
      </w:r>
    </w:p>
    <w:p>
      <w:r>
        <w:t>Finding ID: A051-F09</w:t>
      </w:r>
    </w:p>
    <w:p>
      <w:r>
        <w:t>Page ID: A051</w:t>
      </w:r>
    </w:p>
    <w:p>
      <w:r>
        <w:t>Title: Zero-value income/expense can be created but cannot post</w:t>
      </w:r>
    </w:p>
    <w:p>
      <w:r>
        <w:t>Severity: Medium</w:t>
      </w:r>
    </w:p>
    <w:p>
      <w:r>
        <w:t>Platform: Backend</w:t>
      </w:r>
    </w:p>
    <w:p>
      <w:r>
        <w:t>Classification: Functional mismatch</w:t>
      </w:r>
    </w:p>
    <w:p>
      <w:r>
        <w:t>Current behavior: expenseInput accepts0 and calculateTax allows zero; createExpenseForActor saves a DRAFT. Journal line schema requires exactly one positive debit/credit, so a zero-value transaction cannot complete posting.</w:t>
      </w:r>
    </w:p>
    <w:p>
      <w:r>
        <w:t>Expected/reference behavior: Reject nonpositive entry amount before saving, unless an explicitly approved zero-document workflow exists.</w:t>
      </w:r>
    </w:p>
    <w:p>
      <w:r>
        <w:t>Evidence [1]: service-evidence.json:zeroIncomeCreation allowed</w:t>
      </w:r>
    </w:p>
    <w:p>
      <w:r>
        <w:t>Evidence [2]: src/lib/accounting/validation.ts:journalLineSchema exact-one-nonzero</w:t>
      </w:r>
    </w:p>
    <w:p>
      <w:r>
        <w:t>Evidence [3]: src/lib/account/expenses.ts:money regex and createExpenseForActor</w:t>
      </w:r>
    </w:p>
    <w:p>
      <w:r>
        <w:t>Affected files [1]: src/lib/account/expenses.ts</w:t>
      </w:r>
    </w:p>
    <w:p>
      <w:r>
        <w:t>Affected files [2]: src/app/workspace/account/expenses/new/page.tsx</w:t>
      </w:r>
    </w:p>
    <w:p>
      <w:r>
        <w:t>Affected files [3]: android/app/src/main/java/com/salespunch360/mobile/ui/account/expense/ExpenseScreen.kt</w:t>
      </w:r>
    </w:p>
    <w:p>
      <w:r>
        <w:t>Affected files [4]: src/lib/accounting/validation.ts</w:t>
      </w:r>
    </w:p>
    <w:p>
      <w:r>
        <w:t>Affected API/actions [1]: createExpenseAction/createExpense/createExpenseForActor</w:t>
      </w:r>
    </w:p>
    <w:p>
      <w:r>
        <w:t>Affected API/actions [2]: POST /api/v1/mobile/account/expenses</w:t>
      </w:r>
    </w:p>
    <w:p>
      <w:r>
        <w:t>Affected API/actions [3]: expenseOptions/mobileExpenseOptions</w:t>
      </w:r>
    </w:p>
    <w:p>
      <w:r>
        <w:t>Affected API/actions [4]: runFinancialReportForActor and web/mobile report/export endpoints where relevant</w:t>
      </w:r>
    </w:p>
    <w:p>
      <w:r>
        <w:t>Affected models [1]: ExpenseTransaction</w:t>
      </w:r>
    </w:p>
    <w:p>
      <w:r>
        <w:t>Affected models [2]: ExpenseCategory</w:t>
      </w:r>
    </w:p>
    <w:p>
      <w:r>
        <w:t>Affected models [3]: LedgerAccount</w:t>
      </w:r>
    </w:p>
    <w:p>
      <w:r>
        <w:t>Affected models [4]: MoneyAccount</w:t>
      </w:r>
    </w:p>
    <w:p>
      <w:r>
        <w:t>Affected models [5]: JournalEntry</w:t>
      </w:r>
    </w:p>
    <w:p>
      <w:r>
        <w:t>Affected models [6]: JournalLine</w:t>
      </w:r>
    </w:p>
    <w:p>
      <w:r>
        <w:t>Affected models [7]: AccountSettings</w:t>
      </w:r>
    </w:p>
    <w:p>
      <w:r>
        <w:t>Affected models [8]: AccountOperationalAudit</w:t>
      </w:r>
    </w:p>
    <w:p>
      <w:r>
        <w:t>Module impact: Web entry create wrapper requires EXPENSES; native create/options use permission and shared helpers without independent EXPENSES check. EXPENSES is forced core for Account editions; no independently OFF runtime certified. PROJECTS required on linked creation.</w:t>
      </w:r>
    </w:p>
    <w:p>
      <w:r>
        <w:t>Permission impact: Entry ACCOUNT_EXPENSE_ENTRY; options ACCOUNT_EXPENSE_VIEW. Project manager limited to assigned project expense/reimbursement; admin category mutation; admin/accountant post and financial reports; admin explicit approval/reversal.</w:t>
      </w:r>
    </w:p>
    <w:p>
      <w:r>
        <w:t>Settings impact: Approval threshold, composition/state/GST/ITC, tax mode, active category/ledger/account, financial year and period lock. Preserve business settings across platforms.</w:t>
      </w:r>
    </w:p>
    <w:p>
      <w:r>
        <w:t>Branch/company scope impact: Actor company and allowed branches, project same branch and assigned scope, active company-wide/branch payment account. Actual helper foreign-branch fixture rejected; no live isolation certification.</w:t>
      </w:r>
    </w:p>
    <w:p>
      <w:r>
        <w:t>Accounting/transaction impact: Expense/Other Income entry; preserve existing lifecycle, posting and useful functions.</w:t>
      </w:r>
    </w:p>
    <w:p>
      <w:r>
        <w:t>Root cause: Create validation weaker than posting requirements.</w:t>
      </w:r>
    </w:p>
    <w:p>
      <w:r>
        <w:t>Recommended fix: After approval, align amount validation with supported posting rules and surface field error before saving.</w:t>
      </w:r>
    </w:p>
    <w:p>
      <w:r>
        <w:t>Required tests: 0/0.00 rejected without record/number consumption; smallest valid value; tax modes; zero calculated taxable edgecases.</w:t>
      </w:r>
    </w:p>
    <w:p>
      <w:r>
        <w:t>Status: OPEN — RECORDED; NOT FIXED</w:t>
      </w:r>
    </w:p>
    <w:p>
      <w:r>
        <w:br w:type="page"/>
      </w:r>
    </w:p>
    <w:p>
      <w:pPr>
        <w:pStyle w:val="Heading2"/>
      </w:pPr>
      <w:r>
        <w:t>A051-F10 — Other Income accepts CESS and credits it as ordinary income</w:t>
      </w:r>
    </w:p>
    <w:p>
      <w:r>
        <w:t>Finding ID: A051-F10</w:t>
      </w:r>
    </w:p>
    <w:p>
      <w:r>
        <w:t>Page ID: A051</w:t>
      </w:r>
    </w:p>
    <w:p>
      <w:r>
        <w:t>Title: Other Income accepts CESS and credits it as ordinary income</w:t>
      </w:r>
    </w:p>
    <w:p>
      <w:r>
        <w:t>Severity: High</w:t>
      </w:r>
    </w:p>
    <w:p>
      <w:r>
        <w:t>Platform: Backend</w:t>
      </w:r>
    </w:p>
    <w:p>
      <w:r>
        <w:t>Classification: Data-integrity issue</w:t>
      </w:r>
    </w:p>
    <w:p>
      <w:r>
        <w:t>Current behavior: OTHER_INCOME rejects taxRate&gt;0 but accepts cessRate2 with taxRate0. Real tax math stores taxable100/tax2/total102, then income posting credits whole102 to Income with no tax liability line.</w:t>
      </w:r>
    </w:p>
    <w:p>
      <w:r>
        <w:t>Expected/reference behavior: Until supported taxed-income posting/reporting exists, reject all unsupported income tax components; supported tax must be posted/reported as tax according to approved rules.</w:t>
      </w:r>
    </w:p>
    <w:p>
      <w:r>
        <w:t>Evidence [1]: service-evidence.json:incomeCessWithoutGst allowed; cessRecord100/2/102; cessPosting incomecredit102</w:t>
      </w:r>
    </w:p>
    <w:p>
      <w:r>
        <w:t>Evidence [2]: src/lib/account/expenses.ts:OTHER_INCOME rate guard and post lines</w:t>
      </w:r>
    </w:p>
    <w:p>
      <w:r>
        <w:t>Evidence [3]: src/lib/account/tax.ts:cess calculated independent of GST</w:t>
      </w:r>
    </w:p>
    <w:p>
      <w:r>
        <w:t>Affected files [1]: src/lib/account/expenses.ts</w:t>
      </w:r>
    </w:p>
    <w:p>
      <w:r>
        <w:t>Affected files [2]: src/lib/account/tax.ts</w:t>
      </w:r>
    </w:p>
    <w:p>
      <w:r>
        <w:t>Affected files [3]: src/app/workspace/account/expenses/new/page.tsx</w:t>
      </w:r>
    </w:p>
    <w:p>
      <w:r>
        <w:t>Affected API/actions [1]: createExpenseAction/createExpense/createExpenseForActor</w:t>
      </w:r>
    </w:p>
    <w:p>
      <w:r>
        <w:t>Affected API/actions [2]: POST /api/v1/mobile/account/expenses</w:t>
      </w:r>
    </w:p>
    <w:p>
      <w:r>
        <w:t>Affected API/actions [3]: expenseOptions/mobileExpenseOptions</w:t>
      </w:r>
    </w:p>
    <w:p>
      <w:r>
        <w:t>Affected API/actions [4]: runFinancialReportForActor and web/mobile report/export endpoints where relevant</w:t>
      </w:r>
    </w:p>
    <w:p>
      <w:r>
        <w:t>Affected models [1]: ExpenseTransaction</w:t>
      </w:r>
    </w:p>
    <w:p>
      <w:r>
        <w:t>Affected models [2]: ExpenseCategory</w:t>
      </w:r>
    </w:p>
    <w:p>
      <w:r>
        <w:t>Affected models [3]: LedgerAccount</w:t>
      </w:r>
    </w:p>
    <w:p>
      <w:r>
        <w:t>Affected models [4]: MoneyAccount</w:t>
      </w:r>
    </w:p>
    <w:p>
      <w:r>
        <w:t>Affected models [5]: JournalEntry</w:t>
      </w:r>
    </w:p>
    <w:p>
      <w:r>
        <w:t>Affected models [6]: JournalLine</w:t>
      </w:r>
    </w:p>
    <w:p>
      <w:r>
        <w:t>Affected models [7]: AccountSettings</w:t>
      </w:r>
    </w:p>
    <w:p>
      <w:r>
        <w:t>Affected models [8]: AccountOperationalAudit</w:t>
      </w:r>
    </w:p>
    <w:p>
      <w:r>
        <w:t>Module impact: Web entry create wrapper requires EXPENSES; native create/options use permission and shared helpers without independent EXPENSES check. EXPENSES is forced core for Account editions; no independently OFF runtime certified. PROJECTS required on linked creation.</w:t>
      </w:r>
    </w:p>
    <w:p>
      <w:r>
        <w:t>Permission impact: Entry ACCOUNT_EXPENSE_ENTRY; options ACCOUNT_EXPENSE_VIEW. Project manager limited to assigned project expense/reimbursement; admin category mutation; admin/accountant post and financial reports; admin explicit approval/reversal.</w:t>
      </w:r>
    </w:p>
    <w:p>
      <w:r>
        <w:t>Settings impact: Approval threshold, composition/state/GST/ITC, tax mode, active category/ledger/account, financial year and period lock. Preserve business settings across platforms.</w:t>
      </w:r>
    </w:p>
    <w:p>
      <w:r>
        <w:t>Branch/company scope impact: Actor company and allowed branches, project same branch and assigned scope, active company-wide/branch payment account. Actual helper foreign-branch fixture rejected; no live isolation certification.</w:t>
      </w:r>
    </w:p>
    <w:p>
      <w:r>
        <w:t>Accounting/transaction impact: Recorded tax amount is absorbed into income rather than a defined tax account/reporting path. No legal tax applicability inferred from screenshot.</w:t>
      </w:r>
    </w:p>
    <w:p>
      <w:r>
        <w:t>Root cause: Tax rejection covers GST rate only while calculation includes CESS; income journal ignores stored tax components.</w:t>
      </w:r>
    </w:p>
    <w:p>
      <w:r>
        <w:t>Recommended fix: After approval, consistently block unsupported income GST/CESS or implement approved tax liability/reporting rules; preserve supported nontaxable income.</w:t>
      </w:r>
    </w:p>
    <w:p>
      <w:r>
        <w:t>Required tests: GST0/CESSpositive reject before record; inclusive/exclusive tax scenarios if supported; income vs tax ledger and tax report reconcile.</w:t>
      </w:r>
    </w:p>
    <w:p>
      <w:r>
        <w:t>Status: OPEN — RECORDED; NOT FIXED</w:t>
      </w:r>
    </w:p>
    <w:p>
      <w:r>
        <w:br w:type="page"/>
      </w:r>
    </w:p>
    <w:p>
      <w:pPr>
        <w:pStyle w:val="Heading2"/>
      </w:pPr>
      <w:r>
        <w:t>A051-F11 — Ordinary income/expense creation lacks duplicate-request protection</w:t>
      </w:r>
    </w:p>
    <w:p>
      <w:r>
        <w:t>Finding ID: A051-F11</w:t>
      </w:r>
    </w:p>
    <w:p>
      <w:r>
        <w:t>Page ID: A051</w:t>
      </w:r>
    </w:p>
    <w:p>
      <w:r>
        <w:t>Title: Ordinary income/expense creation lacks duplicate-request protection</w:t>
      </w:r>
    </w:p>
    <w:p>
      <w:r>
        <w:t>Severity: Medium</w:t>
      </w:r>
    </w:p>
    <w:p>
      <w:r>
        <w:t>Platform: Backend</w:t>
      </w:r>
    </w:p>
    <w:p>
      <w:r>
        <w:t>Classification: Functional mismatch</w:t>
      </w:r>
    </w:p>
    <w:p>
      <w:r>
        <w:t>Current behavior: Ordinary create endpoints provide no idempotency key. Same payload can create another draft on retry; occurrenceKey uniqueness only used by recurring generation. Native pending button reduces taps but cannot resolve response-loss retries; web has no pending control.</w:t>
      </w:r>
    </w:p>
    <w:p>
      <w:r>
        <w:t>Expected/reference behavior: Retries of the same submitted business operation do not silently create duplicate transactions; intentional repeated income remains possible.</w:t>
      </w:r>
    </w:p>
    <w:p>
      <w:r>
        <w:t>Evidence [1]: service-evidence.json:repeatedcreate accepted</w:t>
      </w:r>
    </w:p>
    <w:p>
      <w:r>
        <w:t>Evidence [2]: src/app/actions/expenses.ts:createExpenseAction</w:t>
      </w:r>
    </w:p>
    <w:p>
      <w:r>
        <w:t>Evidence [3]: src/lib/mobile/account-expenses.ts:mobileCreateExpense</w:t>
      </w:r>
    </w:p>
    <w:p>
      <w:r>
        <w:t>Evidence [4]: prisma/schema.prisma:nullable occurrenceKey unique</w:t>
      </w:r>
    </w:p>
    <w:p>
      <w:r>
        <w:t>Evidence [5]: src/lib/account/expenses.ts</w:t>
      </w:r>
    </w:p>
    <w:p>
      <w:r>
        <w:t>Affected files [1]: src/lib/account/expenses.ts</w:t>
      </w:r>
    </w:p>
    <w:p>
      <w:r>
        <w:t>Affected files [2]: src/app/actions/expenses.ts</w:t>
      </w:r>
    </w:p>
    <w:p>
      <w:r>
        <w:t>Affected files [3]: src/lib/mobile/account-expenses.ts</w:t>
      </w:r>
    </w:p>
    <w:p>
      <w:r>
        <w:t>Affected files [4]: src/app/workspace/account/expenses/new/page.tsx</w:t>
      </w:r>
    </w:p>
    <w:p>
      <w:r>
        <w:t>Affected files [5]: android/app/src/main/java/com/salespunch360/mobile/AccountExpenseViewModel.kt</w:t>
      </w:r>
    </w:p>
    <w:p>
      <w:r>
        <w:t>Affected API/actions [1]: createExpenseAction/createExpense/createExpenseForActor</w:t>
      </w:r>
    </w:p>
    <w:p>
      <w:r>
        <w:t>Affected API/actions [2]: POST /api/v1/mobile/account/expenses</w:t>
      </w:r>
    </w:p>
    <w:p>
      <w:r>
        <w:t>Affected API/actions [3]: expenseOptions/mobileExpenseOptions</w:t>
      </w:r>
    </w:p>
    <w:p>
      <w:r>
        <w:t>Affected API/actions [4]: runFinancialReportForActor and web/mobile report/export endpoints where relevant</w:t>
      </w:r>
    </w:p>
    <w:p>
      <w:r>
        <w:t>Affected models [1]: ExpenseTransaction</w:t>
      </w:r>
    </w:p>
    <w:p>
      <w:r>
        <w:t>Affected models [2]: ExpenseCategory</w:t>
      </w:r>
    </w:p>
    <w:p>
      <w:r>
        <w:t>Affected models [3]: LedgerAccount</w:t>
      </w:r>
    </w:p>
    <w:p>
      <w:r>
        <w:t>Affected models [4]: MoneyAccount</w:t>
      </w:r>
    </w:p>
    <w:p>
      <w:r>
        <w:t>Affected models [5]: JournalEntry</w:t>
      </w:r>
    </w:p>
    <w:p>
      <w:r>
        <w:t>Affected models [6]: JournalLine</w:t>
      </w:r>
    </w:p>
    <w:p>
      <w:r>
        <w:t>Affected models [7]: AccountSettings</w:t>
      </w:r>
    </w:p>
    <w:p>
      <w:r>
        <w:t>Affected models [8]: AccountOperationalAudit</w:t>
      </w:r>
    </w:p>
    <w:p>
      <w:r>
        <w:t>Module impact: Web entry create wrapper requires EXPENSES; native create/options use permission and shared helpers without independent EXPENSES check. EXPENSES is forced core for Account editions; no independently OFF runtime certified. PROJECTS required on linked creation.</w:t>
      </w:r>
    </w:p>
    <w:p>
      <w:r>
        <w:t>Permission impact: Entry ACCOUNT_EXPENSE_ENTRY; options ACCOUNT_EXPENSE_VIEW. Project manager limited to assigned project expense/reimbursement; admin category mutation; admin/accountant post and financial reports; admin explicit approval/reversal.</w:t>
      </w:r>
    </w:p>
    <w:p>
      <w:r>
        <w:t>Settings impact: Approval threshold, composition/state/GST/ITC, tax mode, active category/ledger/account, financial year and period lock. Preserve business settings across platforms.</w:t>
      </w:r>
    </w:p>
    <w:p>
      <w:r>
        <w:t>Branch/company scope impact: Actor company and allowed branches, project same branch and assigned scope, active company-wide/branch payment account. Actual helper foreign-branch fixture rejected; no live isolation certification.</w:t>
      </w:r>
    </w:p>
    <w:p>
      <w:r>
        <w:t>Accounting/transaction impact: Expense/Other Income entry; preserve existing lifecycle, posting and useful functions.</w:t>
      </w:r>
    </w:p>
    <w:p>
      <w:r>
        <w:t>Root cause: No request identity propagated into ordinary create contract.</w:t>
      </w:r>
    </w:p>
    <w:p>
      <w:r>
        <w:t>Recommended fix: After approval, use narrowly scoped request identity with retry recovery and pending UI; distinguish new intent from retry.</w:t>
      </w:r>
    </w:p>
    <w:p>
      <w:r>
        <w:t>Required tests: Response lost after commit then retry returns same row; simultaneous identical token; different tokens allow intentional repeats; tenant-scoped collision; no duplicate posting.</w:t>
      </w:r>
    </w:p>
    <w:p>
      <w:r>
        <w:t>Status: OPEN — RECORDED; NOT FIXED</w:t>
      </w:r>
    </w:p>
    <w:p>
      <w:r>
        <w:br w:type="page"/>
      </w:r>
    </w:p>
    <w:p>
      <w:pPr>
        <w:pStyle w:val="Heading2"/>
      </w:pPr>
      <w:r>
        <w:t>A051-F12 — Project managers are offered unsupported entry types</w:t>
      </w:r>
    </w:p>
    <w:p>
      <w:r>
        <w:t>Finding ID: A051-F12</w:t>
      </w:r>
    </w:p>
    <w:p>
      <w:r>
        <w:t>Page ID: A051</w:t>
      </w:r>
    </w:p>
    <w:p>
      <w:r>
        <w:t>Title: Project managers are offered unsupported entry types</w:t>
      </w:r>
    </w:p>
    <w:p>
      <w:r>
        <w:t>Severity: Medium</w:t>
      </w:r>
    </w:p>
    <w:p>
      <w:r>
        <w:t>Platform: Multiple</w:t>
      </w:r>
    </w:p>
    <w:p>
      <w:r>
        <w:t>Classification: Functional mismatch</w:t>
      </w:r>
    </w:p>
    <w:p>
      <w:r>
        <w:t>Current behavior: Web/native type selectors include OFFICE_EXPENSE and OTHER_INCOME for all readers/editors. Service rejects project managers for these types; PROJECT_EXPENSE/REIMBURSEMENT are the allowed paths.</w:t>
      </w:r>
    </w:p>
    <w:p>
      <w:r>
        <w:t>Expected/reference behavior: Available entry types/actions reflect role capabilities while preserving server guards.</w:t>
      </w:r>
    </w:p>
    <w:p>
      <w:r>
        <w:t>Evidence [1]: ExpenseScreen.kt:fixed type list</w:t>
      </w:r>
    </w:p>
    <w:p>
      <w:r>
        <w:t>Evidence [2]: src/app/workspace/account/expenses/new/page.tsx</w:t>
      </w:r>
    </w:p>
    <w:p>
      <w:r>
        <w:t>Evidence [3]: src/lib/account/expenses.ts:validateExpenseRelations projectmanager allowed types</w:t>
      </w:r>
    </w:p>
    <w:p>
      <w:r>
        <w:t>Evidence [4]: src/lib/auth/permissions.ts:projectmanager VIEW/ENTRY</w:t>
      </w:r>
    </w:p>
    <w:p>
      <w:r>
        <w:t>Affected files [1]: src/app/workspace/account/expenses/new/page.tsx</w:t>
      </w:r>
    </w:p>
    <w:p>
      <w:r>
        <w:t>Affected files [2]: android/app/src/main/java/com/salespunch360/mobile/ui/account/expense/ExpenseScreen.kt</w:t>
      </w:r>
    </w:p>
    <w:p>
      <w:r>
        <w:t>Affected files [3]: src/lib/mobile/account-expenses.ts</w:t>
      </w:r>
    </w:p>
    <w:p>
      <w:r>
        <w:t>Affected files [4]: src/lib/account/expenses.ts</w:t>
      </w:r>
    </w:p>
    <w:p>
      <w:r>
        <w:t>Affected API/actions [1]: createExpenseAction/createExpense/createExpenseForActor</w:t>
      </w:r>
    </w:p>
    <w:p>
      <w:r>
        <w:t>Affected API/actions [2]: POST /api/v1/mobile/account/expenses</w:t>
      </w:r>
    </w:p>
    <w:p>
      <w:r>
        <w:t>Affected API/actions [3]: expenseOptions/mobileExpenseOptions</w:t>
      </w:r>
    </w:p>
    <w:p>
      <w:r>
        <w:t>Affected API/actions [4]: runFinancialReportForActor and web/mobile report/export endpoints where relevant</w:t>
      </w:r>
    </w:p>
    <w:p>
      <w:r>
        <w:t>Affected models [1]: ExpenseTransaction</w:t>
      </w:r>
    </w:p>
    <w:p>
      <w:r>
        <w:t>Affected models [2]: ExpenseCategory</w:t>
      </w:r>
    </w:p>
    <w:p>
      <w:r>
        <w:t>Affected models [3]: LedgerAccount</w:t>
      </w:r>
    </w:p>
    <w:p>
      <w:r>
        <w:t>Affected models [4]: MoneyAccount</w:t>
      </w:r>
    </w:p>
    <w:p>
      <w:r>
        <w:t>Affected models [5]: JournalEntry</w:t>
      </w:r>
    </w:p>
    <w:p>
      <w:r>
        <w:t>Affected models [6]: JournalLine</w:t>
      </w:r>
    </w:p>
    <w:p>
      <w:r>
        <w:t>Affected models [7]: AccountSettings</w:t>
      </w:r>
    </w:p>
    <w:p>
      <w:r>
        <w:t>Affected models [8]: AccountOperationalAudit</w:t>
      </w:r>
    </w:p>
    <w:p>
      <w:r>
        <w:t>Module impact: Web entry create wrapper requires EXPENSES; native create/options use permission and shared helpers without independent EXPENSES check. EXPENSES is forced core for Account editions; no independently OFF runtime certified. PROJECTS required on linked creation.</w:t>
      </w:r>
    </w:p>
    <w:p>
      <w:r>
        <w:t>Permission impact: Entry ACCOUNT_EXPENSE_ENTRY; options ACCOUNT_EXPENSE_VIEW. Project manager limited to assigned project expense/reimbursement; admin category mutation; admin/accountant post and financial reports; admin explicit approval/reversal.</w:t>
      </w:r>
    </w:p>
    <w:p>
      <w:r>
        <w:t>Settings impact: Approval threshold, composition/state/GST/ITC, tax mode, active category/ledger/account, financial year and period lock. Preserve business settings across platforms.</w:t>
      </w:r>
    </w:p>
    <w:p>
      <w:r>
        <w:t>Branch/company scope impact: Actor company and allowed branches, project same branch and assigned scope, active company-wide/branch payment account. Actual helper foreign-branch fixture rejected; no live isolation certification.</w:t>
      </w:r>
    </w:p>
    <w:p>
      <w:r>
        <w:t>Accounting/transaction impact: Expense/Other Income entry; preserve existing lifecycle, posting and useful functions.</w:t>
      </w:r>
    </w:p>
    <w:p>
      <w:r>
        <w:t>Root cause: Type options do not use actor capability.</w:t>
      </w:r>
    </w:p>
    <w:p>
      <w:r>
        <w:t>Recommended fix: After approval, expose actor-eligible entry types and maintain direct-call restrictions.</w:t>
      </w:r>
    </w:p>
    <w:p>
      <w:r>
        <w:t>Required tests: Admin/accountant vs assigned projectmanager options; forged income/office request denied; project scope preserved.</w:t>
      </w:r>
    </w:p>
    <w:p>
      <w:r>
        <w:t>Status: OPEN — RECORDED; NOT FIXED</w:t>
      </w:r>
    </w:p>
    <w:p>
      <w:r>
        <w:br w:type="page"/>
      </w:r>
    </w:p>
    <w:p>
      <w:pPr>
        <w:pStyle w:val="Heading2"/>
      </w:pPr>
      <w:r>
        <w:t>A051-F13 — Entry errors and draft outcome lack usable in-context feedback</w:t>
      </w:r>
    </w:p>
    <w:p>
      <w:r>
        <w:t>Finding ID: A051-F13</w:t>
      </w:r>
    </w:p>
    <w:p>
      <w:r>
        <w:t>Page ID: A051</w:t>
      </w:r>
    </w:p>
    <w:p>
      <w:r>
        <w:t>Title: Entry errors and draft outcome lack usable in-context feedback</w:t>
      </w:r>
    </w:p>
    <w:p>
      <w:r>
        <w:t>Severity: Medium</w:t>
      </w:r>
    </w:p>
    <w:p>
      <w:r>
        <w:t>Platform: Multiple</w:t>
      </w:r>
    </w:p>
    <w:p>
      <w:r>
        <w:t>Classification: Functional mismatch</w:t>
      </w:r>
    </w:p>
    <w:p>
      <w:r>
        <w:t>Current behavior: Web form lacks pending/local field error presentation. Native server error appears in list behind editor; numeric/date validation mostly deferred. POST mobile maps Zod errors400 INVALID_INPUT but domain errors generic500; Save creates DRAFT and native generic expense message is not type-aware.</w:t>
      </w:r>
    </w:p>
    <w:p>
      <w:r>
        <w:t>Expected/reference behavior: Visible actionable entry errors/pending/offline feedback, retained data and clear draft/submit/post outcome so saved income is not mistaken for recognized report income.</w:t>
      </w:r>
    </w:p>
    <w:p>
      <w:r>
        <w:t>Evidence [1]: src/app/api/v1/mobile/account/expenses/route.ts:Zod400 vs domain500</w:t>
      </w:r>
    </w:p>
    <w:p>
      <w:r>
        <w:t>Evidence [2]: src/app/workspace/account/expenses/new/page.tsx</w:t>
      </w:r>
    </w:p>
    <w:p>
      <w:r>
        <w:t>Evidence [3]: android/app/src/main/java/com/salespunch360/mobile/ui/account/expense/ExpenseScreen.kt</w:t>
      </w:r>
    </w:p>
    <w:p>
      <w:r>
        <w:t>Evidence [4]: android/app/src/main/java/com/salespunch360/mobile/AccountExpenseViewModel.kt:fail/save message and error rendering</w:t>
      </w:r>
    </w:p>
    <w:p>
      <w:r>
        <w:t>Affected files [1]: src/app/workspace/account/expenses/new/page.tsx</w:t>
      </w:r>
    </w:p>
    <w:p>
      <w:r>
        <w:t>Affected files [2]: android/app/src/main/java/com/salespunch360/mobile/ui/account/expense/ExpenseScreen.kt</w:t>
      </w:r>
    </w:p>
    <w:p>
      <w:r>
        <w:t>Affected files [3]: android/app/src/main/java/com/salespunch360/mobile/AccountExpenseViewModel.kt</w:t>
      </w:r>
    </w:p>
    <w:p>
      <w:r>
        <w:t>Affected files [4]: src/app/actions/expenses.ts</w:t>
      </w:r>
    </w:p>
    <w:p>
      <w:r>
        <w:t>Affected files [5]: src/app/api/v1/mobile/account/expenses/route.ts</w:t>
      </w:r>
    </w:p>
    <w:p>
      <w:r>
        <w:t>Affected files [6]: src/lib/mobile/http.ts</w:t>
      </w:r>
    </w:p>
    <w:p>
      <w:r>
        <w:t>Affected API/actions [1]: createExpenseAction/createExpense/createExpenseForActor</w:t>
      </w:r>
    </w:p>
    <w:p>
      <w:r>
        <w:t>Affected API/actions [2]: POST /api/v1/mobile/account/expenses</w:t>
      </w:r>
    </w:p>
    <w:p>
      <w:r>
        <w:t>Affected API/actions [3]: expenseOptions/mobileExpenseOptions</w:t>
      </w:r>
    </w:p>
    <w:p>
      <w:r>
        <w:t>Affected API/actions [4]: runFinancialReportForActor and web/mobile report/export endpoints where relevant</w:t>
      </w:r>
    </w:p>
    <w:p>
      <w:r>
        <w:t>Affected models [1]: ExpenseTransaction</w:t>
      </w:r>
    </w:p>
    <w:p>
      <w:r>
        <w:t>Affected models [2]: ExpenseCategory</w:t>
      </w:r>
    </w:p>
    <w:p>
      <w:r>
        <w:t>Affected models [3]: LedgerAccount</w:t>
      </w:r>
    </w:p>
    <w:p>
      <w:r>
        <w:t>Affected models [4]: MoneyAccount</w:t>
      </w:r>
    </w:p>
    <w:p>
      <w:r>
        <w:t>Affected models [5]: JournalEntry</w:t>
      </w:r>
    </w:p>
    <w:p>
      <w:r>
        <w:t>Affected models [6]: JournalLine</w:t>
      </w:r>
    </w:p>
    <w:p>
      <w:r>
        <w:t>Affected models [7]: AccountSettings</w:t>
      </w:r>
    </w:p>
    <w:p>
      <w:r>
        <w:t>Affected models [8]: AccountOperationalAudit</w:t>
      </w:r>
    </w:p>
    <w:p>
      <w:r>
        <w:t>Module impact: Web entry create wrapper requires EXPENSES; native create/options use permission and shared helpers without independent EXPENSES check. EXPENSES is forced core for Account editions; no independently OFF runtime certified. PROJECTS required on linked creation.</w:t>
      </w:r>
    </w:p>
    <w:p>
      <w:r>
        <w:t>Permission impact: Entry ACCOUNT_EXPENSE_ENTRY; options ACCOUNT_EXPENSE_VIEW. Project manager limited to assigned project expense/reimbursement; admin category mutation; admin/accountant post and financial reports; admin explicit approval/reversal.</w:t>
      </w:r>
    </w:p>
    <w:p>
      <w:r>
        <w:t>Settings impact: Approval threshold, composition/state/GST/ITC, tax mode, active category/ledger/account, financial year and period lock. Preserve business settings across platforms.</w:t>
      </w:r>
    </w:p>
    <w:p>
      <w:r>
        <w:t>Branch/company scope impact: Actor company and allowed branches, project same branch and assigned scope, active company-wide/branch payment account. Actual helper foreign-branch fixture rejected; no live isolation certification.</w:t>
      </w:r>
    </w:p>
    <w:p>
      <w:r>
        <w:t>Accounting/transaction impact: Expense/Other Income entry; preserve existing lifecycle, posting and useful functions.</w:t>
      </w:r>
    </w:p>
    <w:p>
      <w:r>
        <w:t>Root cause: Generic error UI and no shared field errors/outcome explanation.</w:t>
      </w:r>
    </w:p>
    <w:p>
      <w:r>
        <w:t>Recommended fix: After approval, show errors inside editor and document saved-draft next actions without bypassing approval/posting.</w:t>
      </w:r>
    </w:p>
    <w:p>
      <w:r>
        <w:t>Required tests: Invalid amount/date/ledger/branch/permission/offline; retained fields; pending; successful Other Income clearly DRAFT; submit/post links and report recognition only after post.</w:t>
      </w:r>
    </w:p>
    <w:p>
      <w:r>
        <w:t>Status: OPEN — RECORDED; NOT FIXED</w:t>
      </w:r>
    </w:p>
    <w:p>
      <w:r>
        <w:br w:type="page"/>
      </w:r>
    </w:p>
    <w:p>
      <w:pPr>
        <w:pStyle w:val="Heading2"/>
      </w:pPr>
      <w:r>
        <w:t>A051-F14 — Android offers recurring schedule for unsupported Other Income</w:t>
      </w:r>
    </w:p>
    <w:p>
      <w:r>
        <w:t>Finding ID: A051-F14</w:t>
      </w:r>
    </w:p>
    <w:p>
      <w:r>
        <w:t>Page ID: A051</w:t>
      </w:r>
    </w:p>
    <w:p>
      <w:r>
        <w:t>Title: Android offers recurring schedule for unsupported Other Income</w:t>
      </w:r>
    </w:p>
    <w:p>
      <w:r>
        <w:t>Severity: Medium</w:t>
      </w:r>
    </w:p>
    <w:p>
      <w:r>
        <w:t>Platform: Android</w:t>
      </w:r>
    </w:p>
    <w:p>
      <w:r>
        <w:t>Classification: Functional mismatch</w:t>
      </w:r>
    </w:p>
    <w:p>
      <w:r>
        <w:t>Current behavior: Recurring checkbox shown for all types. Save launches expense save and recurring creation independently; recurring schema has no transaction type and requires EXPENSE/BOTH Expense ledger. Other Income can save while its schedule fails; expense failure can occur independently of schedule creation.</w:t>
      </w:r>
    </w:p>
    <w:p>
      <w:r>
        <w:t>Expected/reference behavior: Only supported recurrence offered; related saves have a defined success/failure outcome and do not silently leave unintended schedules/partial success.</w:t>
      </w:r>
    </w:p>
    <w:p>
      <w:r>
        <w:t>Evidence [1]: ExpenseScreen.kt:Save calls onSave then onRecurring</w:t>
      </w:r>
    </w:p>
    <w:p>
      <w:r>
        <w:t>Evidence [2]: AccountExpenseViewModel.kt:save and recurring separate launched requests</w:t>
      </w:r>
    </w:p>
    <w:p>
      <w:r>
        <w:t>Evidence [3]: src/lib/account/expenses.ts:templateInput/createRecurringTemplateForActor scopeEXPENSE validation</w:t>
      </w:r>
    </w:p>
    <w:p>
      <w:r>
        <w:t>Affected files [1]: android/app/src/main/java/com/salespunch360/mobile/ui/account/expense/ExpenseScreen.kt</w:t>
      </w:r>
    </w:p>
    <w:p>
      <w:r>
        <w:t>Affected files [2]: android/app/src/main/java/com/salespunch360/mobile/AccountExpenseViewModel.kt</w:t>
      </w:r>
    </w:p>
    <w:p>
      <w:r>
        <w:t>Affected files [3]: src/lib/account/expenses.ts</w:t>
      </w:r>
    </w:p>
    <w:p>
      <w:r>
        <w:t>Affected API/actions [1]: createExpenseAction/createExpense/createExpenseForActor</w:t>
      </w:r>
    </w:p>
    <w:p>
      <w:r>
        <w:t>Affected API/actions [2]: POST /api/v1/mobile/account/expenses</w:t>
      </w:r>
    </w:p>
    <w:p>
      <w:r>
        <w:t>Affected API/actions [3]: expenseOptions/mobileExpenseOptions</w:t>
      </w:r>
    </w:p>
    <w:p>
      <w:r>
        <w:t>Affected API/actions [4]: runFinancialReportForActor and web/mobile report/export endpoints where relevant</w:t>
      </w:r>
    </w:p>
    <w:p>
      <w:r>
        <w:t>Affected models [1]: ExpenseTransaction</w:t>
      </w:r>
    </w:p>
    <w:p>
      <w:r>
        <w:t>Affected models [2]: ExpenseCategory</w:t>
      </w:r>
    </w:p>
    <w:p>
      <w:r>
        <w:t>Affected models [3]: LedgerAccount</w:t>
      </w:r>
    </w:p>
    <w:p>
      <w:r>
        <w:t>Affected models [4]: MoneyAccount</w:t>
      </w:r>
    </w:p>
    <w:p>
      <w:r>
        <w:t>Affected models [5]: JournalEntry</w:t>
      </w:r>
    </w:p>
    <w:p>
      <w:r>
        <w:t>Affected models [6]: JournalLine</w:t>
      </w:r>
    </w:p>
    <w:p>
      <w:r>
        <w:t>Affected models [7]: AccountSettings</w:t>
      </w:r>
    </w:p>
    <w:p>
      <w:r>
        <w:t>Affected models [8]: AccountOperationalAudit</w:t>
      </w:r>
    </w:p>
    <w:p>
      <w:r>
        <w:t>Module impact: Web entry create wrapper requires EXPENSES; native create/options use permission and shared helpers without independent EXPENSES check. EXPENSES is forced core for Account editions; no independently OFF runtime certified. PROJECTS required on linked creation.</w:t>
      </w:r>
    </w:p>
    <w:p>
      <w:r>
        <w:t>Permission impact: Entry ACCOUNT_EXPENSE_ENTRY; options ACCOUNT_EXPENSE_VIEW. Project manager limited to assigned project expense/reimbursement; admin category mutation; admin/accountant post and financial reports; admin explicit approval/reversal.</w:t>
      </w:r>
    </w:p>
    <w:p>
      <w:r>
        <w:t>Settings impact: Approval threshold, composition/state/GST/ITC, tax mode, active category/ledger/account, financial year and period lock. Preserve business settings across platforms.</w:t>
      </w:r>
    </w:p>
    <w:p>
      <w:r>
        <w:t>Branch/company scope impact: Actor company and allowed branches, project same branch and assigned scope, active company-wide/branch payment account. Actual helper foreign-branch fixture rejected; no live isolation certification.</w:t>
      </w:r>
    </w:p>
    <w:p>
      <w:r>
        <w:t>Accounting/transaction impact: Expense/Other Income entry; preserve existing lifecycle, posting and useful functions.</w:t>
      </w:r>
    </w:p>
    <w:p>
      <w:r>
        <w:t>Root cause: Unrestricted recurring option and independent asynchronous mutations.</w:t>
      </w:r>
    </w:p>
    <w:p>
      <w:r>
        <w:t>Recommended fix: After approval, constrain recurrence to supported types and define coherent orchestration/error recovery; do not invent recurring-income accounting.</w:t>
      </w:r>
    </w:p>
    <w:p>
      <w:r>
        <w:t>Required tests: OtherIncome recurring unavailable or explicitly supported; expense fail/schedule success and converse; retries; preserved input and authoritative success status.</w:t>
      </w:r>
    </w:p>
    <w:p>
      <w:r>
        <w:t>Status: OPEN — RECORDED; NOT FIXED</w:t>
      </w:r>
    </w:p>
    <w:p>
      <w:r>
        <w:br w:type="page"/>
      </w:r>
    </w:p>
    <w:p>
      <w:pPr>
        <w:pStyle w:val="Heading1"/>
      </w:pPr>
      <w:r>
        <w:t>6. Existing page audit records and enforcement matrix</w:t>
      </w:r>
    </w:p>
    <w:p>
      <w:r>
        <w:t>The following are the completed page records compiled without re-auditing or rewriting the evidence. Historical “Next page” or phase statements inside a page record describe that audit session; the controlling current state is PAUSED AFTER A051. Further page reference requests are not made by this report.</w:t>
      </w:r>
    </w:p>
    <w:p>
      <w:r>
        <w:t>For each page, the existing enforcement row follows its audit record. Recorded limitations and unverified conditions remain explicit; they are not converted into PASS. Page source/import inventories are preserved with their original discovery meaning, not represented as newly verified dependencies.</w:t>
      </w:r>
    </w:p>
    <w:p>
      <w:r>
        <w:br w:type="page"/>
      </w:r>
    </w:p>
    <w:p>
      <w:pPr>
        <w:pStyle w:val="Heading2"/>
      </w:pPr>
      <w:r>
        <w:t>A001 — Sign in</w:t>
      </w:r>
    </w:p>
    <w:p>
      <w:pPr>
        <w:pStyle w:val="Heading3"/>
      </w:pPr>
      <w:r>
        <w:t>Existing inventory identification</w:t>
      </w:r>
    </w:p>
    <w:p>
      <w:r>
        <w:t>id: A001</w:t>
      </w:r>
    </w:p>
    <w:p>
      <w:r>
        <w:t>feature_page: Sign in</w:t>
      </w:r>
    </w:p>
    <w:p>
      <w:r>
        <w:t>platform: Desktop Web + Mobile Web + Android</w:t>
      </w:r>
    </w:p>
    <w:p>
      <w:r>
        <w:t>kind: Page</w:t>
      </w:r>
    </w:p>
    <w:p>
      <w:r>
        <w:t>route_navigation: /sign-in</w:t>
      </w:r>
    </w:p>
    <w:p>
      <w:r>
        <w:t>source_files [1]: src/app/sign-in/page.tsx</w:t>
      </w:r>
    </w:p>
    <w:p>
      <w:r>
        <w:t>components_or_imports [1]: src/lib/auth/session.ts</w:t>
      </w:r>
    </w:p>
    <w:p>
      <w:r>
        <w:t>components_or_imports [2]: src/app/sign-in/sign-in-form.tsx</w:t>
      </w:r>
    </w:p>
    <w:p>
      <w:r>
        <w:t>components_or_imports [3]: src/components/brand-logo.tsx</w:t>
      </w:r>
    </w:p>
    <w:p>
      <w:r>
        <w:t>components_or_imports [4]: src/lib/auth/routing.ts</w:t>
      </w:r>
    </w:p>
    <w:p>
      <w:r>
        <w:t>layout_files [1]: src/app/layout.tsx</w:t>
      </w:r>
    </w:p>
    <w:p>
      <w:r>
        <w:t>navigation_requirements</w:t>
      </w:r>
    </w:p>
    <w:p>
      <w:r>
        <w:t>direct_permission_guards: []</w:t>
      </w:r>
    </w:p>
    <w:p>
      <w:r>
        <w:t>declared_module_calls: []</w:t>
      </w:r>
    </w:p>
    <w:p>
      <w:r>
        <w:t>setting_dependency_candidates: []</w:t>
      </w:r>
    </w:p>
    <w:p>
      <w:r>
        <w:t>notes: Static discovery. Transitive dependency candidates are NOT proof of per-function enforcement. Runtime verification and precise call-path attribution remain for audit.</w:t>
      </w:r>
    </w:p>
    <w:p>
      <w:pPr>
        <w:pStyle w:val="Heading3"/>
      </w:pPr>
      <w:r>
        <w:t>Existing page audit record</w:t>
      </w:r>
    </w:p>
    <w:p>
      <w:r>
        <w:t>Page ID: A001</w:t>
      </w:r>
    </w:p>
    <w:p>
      <w:r>
        <w:t>Page: Sign in/Login</w:t>
      </w:r>
    </w:p>
    <w:p>
      <w:r>
        <w:t>Reference received: YES — initial screenshot and explicit user approval for all remaining states</w:t>
      </w:r>
    </w:p>
    <w:p>
      <w:r>
        <w:t>Reference ID: A001-R01</w:t>
      </w:r>
    </w:p>
    <w:p>
      <w:r>
        <w:t>Reference description: User-supplied mobile browser screenshot, original 1080x2374; conversation display resized to 932x2048. Shared target for responsive web and Android; browser/status/navigation chrome excluded. Exact device CSS viewport/DPR were not supplied.</w:t>
      </w:r>
    </w:p>
    <w:p>
      <w:r>
        <w:t>Reference status: APPROVED — all A001 states</w:t>
      </w:r>
    </w:p>
    <w:p>
      <w:r>
        <w:t>Page status: COMPLETE — audit completed with five open findings and stated verification limits</w:t>
      </w:r>
    </w:p>
    <w:p>
      <w:r>
        <w:t>Baseline source commit: e975847a054362315027306740b4fff13aeb87b3</w:t>
      </w:r>
    </w:p>
    <w:p>
      <w:r>
        <w:t>Current checkout: 8abea162904924b5ad9c26aa7b22eb88f7406962 (existing document export only; application source equals baseline)</w:t>
      </w:r>
    </w:p>
    <w:p>
      <w:r>
        <w:t>Reference requirements found [1]: Pale page background and rounded white card</w:t>
      </w:r>
    </w:p>
    <w:p>
      <w:r>
        <w:t>Reference requirements found [2]: Centered SalesPunch360 full logo</w:t>
      </w:r>
    </w:p>
    <w:p>
      <w:r>
        <w:t>Reference requirements found [3]: Field force management, simplified</w:t>
      </w:r>
    </w:p>
    <w:p>
      <w:r>
        <w:t>Reference requirements found [4]: Welcome Back! / Sign in to continue</w:t>
      </w:r>
    </w:p>
    <w:p>
      <w:r>
        <w:t>Reference requirements found [5]: Visible Email and Password labels with matching placeholders</w:t>
      </w:r>
    </w:p>
    <w:p>
      <w:r>
        <w:t>Reference requirements found [6]: Password eye control inside field</w:t>
      </w:r>
    </w:p>
    <w:p>
      <w:r>
        <w:t>Reference requirements found [7]: Unchecked Remember me control</w:t>
      </w:r>
    </w:p>
    <w:p>
      <w:r>
        <w:t>Reference requirements found [8]: Full-width blue Sign In action</w:t>
      </w:r>
    </w:p>
    <w:p>
      <w:r>
        <w:t>Reference requirements found [9]: Registration prompt and Register Now link</w:t>
      </w:r>
    </w:p>
    <w:p>
      <w:r>
        <w:t>Reference requirements found [10]: Copyright footer outside card</w:t>
      </w:r>
    </w:p>
    <w:p>
      <w:r>
        <w:t>Mobile web</w:t>
      </w:r>
    </w:p>
    <w:p>
      <w:r>
        <w:t>Mobile web / Matches: Initial controls, copy, order and composition align closely with the reference at 360 CSS width; additional local widths 393 and 432 have no horizontal overflow.</w:t>
      </w:r>
    </w:p>
    <w:p>
      <w:r>
        <w:t>Mobile web / Missing: No confirmed initial reference element missing.</w:t>
      </w:r>
    </w:p>
    <w:p>
      <w:r>
        <w:t>Mobile web / Extra: No confirmed extra initial application element; development overlay excluded.</w:t>
      </w:r>
    </w:p>
    <w:p>
      <w:r>
        <w:t>Mobile web / Incorrect: No confirmed initial visual mismatch. Exact pixel equivalence is not certified.</w:t>
      </w:r>
    </w:p>
    <w:p>
      <w:r>
        <w:t>Mobile web / Functional issues [1]: A001-F01</w:t>
      </w:r>
    </w:p>
    <w:p>
      <w:r>
        <w:t>Mobile web / Functional issues [2]: A001-F02 (mobile API counterpart)</w:t>
      </w:r>
    </w:p>
    <w:p>
      <w:r>
        <w:t>Mobile web / Functional issues [3]: A001-F05</w:t>
      </w:r>
    </w:p>
    <w:p>
      <w:r>
        <w:t>Android</w:t>
      </w:r>
    </w:p>
    <w:p>
      <w:r>
        <w:t>Android / Matches [1]: Branding image</w:t>
      </w:r>
    </w:p>
    <w:p>
      <w:r>
        <w:t>Android / Matches [2]: Email and password inputs</w:t>
      </w:r>
    </w:p>
    <w:p>
      <w:r>
        <w:t>Android / Matches [3]: Password visibility</w:t>
      </w:r>
    </w:p>
    <w:p>
      <w:r>
        <w:t>Android / Matches [4]: Sign-in and registration functions exist in source</w:t>
      </w:r>
    </w:p>
    <w:p>
      <w:r>
        <w:t>Android / Missing [1]: Remember me</w:t>
      </w:r>
    </w:p>
    <w:p>
      <w:r>
        <w:t>Android / Missing [2]: Field-force tagline</w:t>
      </w:r>
    </w:p>
    <w:p>
      <w:r>
        <w:t>Android / Missing [3]: Explicit reference card and copyright footer</w:t>
      </w:r>
    </w:p>
    <w:p>
      <w:r>
        <w:t>Android / Extra: Alternate copy/layout; OS permission UI not assessed from the browser reference.</w:t>
      </w:r>
    </w:p>
    <w:p>
      <w:r>
        <w:t>Android / Incorrect [1]: Left-aligned heading and different labels/copy/component composition</w:t>
      </w:r>
    </w:p>
    <w:p>
      <w:r>
        <w:t>Android / Functional issues [1]: A001-F02</w:t>
      </w:r>
    </w:p>
    <w:p>
      <w:r>
        <w:t>Android / Functional issues [2]: A001-F03</w:t>
      </w:r>
    </w:p>
    <w:p>
      <w:r>
        <w:t>Android / Validation limit: Source inspection only; no Android emulator/device render.</w:t>
      </w:r>
    </w:p>
    <w:p>
      <w:r>
        <w:t>Desktop</w:t>
      </w:r>
    </w:p>
    <w:p>
      <w:r>
        <w:t>Desktop / Functional parity: Same web form/action as responsive web. Browser checks verified required fields, visibility toggle, Remember me and registration destination.</w:t>
      </w:r>
    </w:p>
    <w:p>
      <w:r>
        <w:t>Desktop / Missing functions: No initial reference function missing from desktop web.</w:t>
      </w:r>
    </w:p>
    <w:p>
      <w:r>
        <w:t>Desktop / Extra/inconsistent behavior: Offline action failure uses a generic error boundary; A001-F05.</w:t>
      </w:r>
    </w:p>
    <w:p>
      <w:r>
        <w:t>Desktop / Desktop UI notes: Desktop centered card is acceptable under desktop-appropriate layout rule.</w:t>
      </w:r>
    </w:p>
    <w:p>
      <w:r>
        <w:t>Backend</w:t>
      </w:r>
    </w:p>
    <w:p>
      <w:r>
        <w:t>Backend / APIs/actions [1]: signIn</w:t>
      </w:r>
    </w:p>
    <w:p>
      <w:r>
        <w:t>Backend / APIs/actions [2]: POST /api/v1/mobile/auth/login</w:t>
      </w:r>
    </w:p>
    <w:p>
      <w:r>
        <w:t>Backend / APIs/actions [3]: createSession</w:t>
      </w:r>
    </w:p>
    <w:p>
      <w:r>
        <w:t>Backend / APIs/actions [4]: createMobileSession</w:t>
      </w:r>
    </w:p>
    <w:p>
      <w:r>
        <w:t>Backend / APIs/actions [5]: mobileBootstrap</w:t>
      </w:r>
    </w:p>
    <w:p>
      <w:r>
        <w:t>Backend / APIs/actions [6]: getAuthenticatedUser</w:t>
      </w:r>
    </w:p>
    <w:p>
      <w:r>
        <w:t>Backend / APIs/actions [7]: authenticateMobileToken</w:t>
      </w:r>
    </w:p>
    <w:p>
      <w:r>
        <w:t>Backend / Validation: Web/mobile password bounds differ; web email schema trims/lowercases; mobile API identifier trims and service accepts email or phone though native UI is email-only.</w:t>
      </w:r>
    </w:p>
    <w:p>
      <w:r>
        <w:t>Backend / Permissions: Web explicitly blocks SALES and FIELD_MANAGER users; Android permits otherwise eligible field roles with device binding. This is intentional in existing code/tests; business-policy parity decision remains unresolved.</w:t>
      </w:r>
    </w:p>
    <w:p>
      <w:r>
        <w:t>Backend / Modules: Login is public. Mobile eligibility checks active workspace grants and company product edition. No business-module transaction is executed by login.</w:t>
      </w:r>
    </w:p>
    <w:p>
      <w:r>
        <w:t>Backend / Settings: Remember me changes web cookie persistence; native equivalent missing. Workspace preference influences successful web sign-in routing. Company feature settings populate mobile bootstrap.</w:t>
      </w:r>
    </w:p>
    <w:p>
      <w:r>
        <w:t>Backend / Company/branch scope: Mobile principal derives company from matched user and branch IDs from that company plus selected-branch grants. Subsequent session authentication rechecks identity and access. No live isolation certification performed.</w:t>
      </w:r>
    </w:p>
    <w:p>
      <w:r>
        <w:t>Backend / Side effects: Session generation rotates, prior web/mobile sessions and current user push-device registrations are removed, new token hash stored. Device binding applied for field-mobile-only roles. No accounting/inventory/project posting.</w:t>
      </w:r>
    </w:p>
    <w:p>
      <w:r>
        <w:t>Database</w:t>
      </w:r>
    </w:p>
    <w:p>
      <w:r>
        <w:t>Database / Models [1]: User</w:t>
      </w:r>
    </w:p>
    <w:p>
      <w:r>
        <w:t>Database / Models [2]: Company</w:t>
      </w:r>
    </w:p>
    <w:p>
      <w:r>
        <w:t>Database / Models [3]: Branch</w:t>
      </w:r>
    </w:p>
    <w:p>
      <w:r>
        <w:t>Database / Models [4]: UserBranchAccess</w:t>
      </w:r>
    </w:p>
    <w:p>
      <w:r>
        <w:t>Database / Models [5]: Session</w:t>
      </w:r>
    </w:p>
    <w:p>
      <w:r>
        <w:t>Database / Models [6]: MobileSession</w:t>
      </w:r>
    </w:p>
    <w:p>
      <w:r>
        <w:t>Database / Models [7]: PushDevice</w:t>
      </w:r>
    </w:p>
    <w:p>
      <w:r>
        <w:t>Database / Models [8]: RateLimitBucket</w:t>
      </w:r>
    </w:p>
    <w:p>
      <w:r>
        <w:t>Database / Models [9]: telecaller_subscriptions (SQL-only table; conditional eligibility query)</w:t>
      </w:r>
    </w:p>
    <w:p>
      <w:r>
        <w:t>Database / Models [10]: mobile_device_bindings (SQL-only table)</w:t>
      </w:r>
    </w:p>
    <w:p>
      <w:r>
        <w:t>Database / Constraints: User email and token hashes unique; session ownership FKs and expiry indexes; SQL device-binding primary key userId and FK to users.</w:t>
      </w:r>
    </w:p>
    <w:p>
      <w:r>
        <w:t>Database / Relationships: Session/mobile/push records relate to user identity; branch grants restrict returned principal.</w:t>
      </w:r>
    </w:p>
    <w:p>
      <w:r>
        <w:t>Database / Integrity limits: Reviewed schema/migration declarations and mocked session-rotation tests; no database migrated, no live data scanned, no production user login attempted.</w:t>
      </w:r>
    </w:p>
    <w:p>
      <w:r>
        <w:t>Parity</w:t>
      </w:r>
    </w:p>
    <w:p>
      <w:r>
        <w:t>Parity / Desktop vs mobile web: Same initial web functions verified at local desktop/mobile widths.</w:t>
      </w:r>
    </w:p>
    <w:p>
      <w:r>
        <w:t>Parity / Mobile web vs Android: Remember choice, composition and login/password limits differ; role eligibility also intentionally differs in current policy.</w:t>
      </w:r>
    </w:p>
    <w:p>
      <w:r>
        <w:t>Parity / Android vs reference: Source-assessed against approved design/states; F03/F04 remain open. Native rendering was not performed.</w:t>
      </w:r>
    </w:p>
    <w:p>
      <w:r>
        <w:t>Validation</w:t>
      </w:r>
    </w:p>
    <w:p>
      <w:r>
        <w:t>Validation / Existing tests: 97 passed across 10 existing test files</w:t>
      </w:r>
    </w:p>
    <w:p>
      <w:r>
        <w:t>Validation / Outside-source probes: 2 passed, demonstrating F01 and F02</w:t>
      </w:r>
    </w:p>
    <w:p>
      <w:r>
        <w:t>Validation / Browser: Anonymous isolated baseline snapshot: HTTP 200 at widths 360/393/432/1440, no horizontal overflow, no page JavaScript errors, password visibility and Remember me work, register href /register. No mutating HTTP requests sent.</w:t>
      </w:r>
    </w:p>
    <w:p>
      <w:r>
        <w:t>Validation / Runtime notes: Installed Next version 16.3.6 vs manifest range 16.3.8; initial webpack attempt failed on instrumentation node:crypto, default Turbopack rendering succeeded after isolated dependency layout correction. These operational observations are not production build findings.</w:t>
      </w:r>
    </w:p>
    <w:p>
      <w:r>
        <w:t>Validation / Not performed [1]: Production login/API writes</w:t>
      </w:r>
    </w:p>
    <w:p>
      <w:r>
        <w:t>Validation / Not performed [2]: Live database transaction/isolation tests</w:t>
      </w:r>
    </w:p>
    <w:p>
      <w:r>
        <w:t>Validation / Not performed [3]: Android device/emulator rendering</w:t>
      </w:r>
    </w:p>
    <w:p>
      <w:r>
        <w:t>Validation / State browser: state-evidence.json: invalid email blocked, pending disabled, network failure reproduced; all non-GET traffic intercepted.</w:t>
      </w:r>
    </w:p>
    <w:p>
      <w:r>
        <w:t>Findings [1]: A001-F01</w:t>
      </w:r>
    </w:p>
    <w:p>
      <w:r>
        <w:t>Findings [2]: A001-F02</w:t>
      </w:r>
    </w:p>
    <w:p>
      <w:r>
        <w:t>Findings [3]: A001-F03</w:t>
      </w:r>
    </w:p>
    <w:p>
      <w:r>
        <w:t>Findings [4]: A001-F04</w:t>
      </w:r>
    </w:p>
    <w:p>
      <w:r>
        <w:t>Findings [5]: A001-F05</w:t>
      </w:r>
    </w:p>
    <w:p>
      <w:r>
        <w:t>Required additional references: []</w:t>
      </w:r>
    </w:p>
    <w:p>
      <w:r>
        <w:t>Next page: A002 — About; REFERENCE PENDING</w:t>
      </w:r>
    </w:p>
    <w:p>
      <w:r>
        <w:t>Protection: No source edits, new branches, PRs, commits, fixes or DOCX modifications.</w:t>
      </w:r>
    </w:p>
    <w:p>
      <w:r>
        <w:t>State audit</w:t>
      </w:r>
    </w:p>
    <w:p>
      <w:r>
        <w:t>State audit / password-visible: Web browser toggle verified; native visibility toggle exists in source.</w:t>
      </w:r>
    </w:p>
    <w:p>
      <w:r>
        <w:t>State audit / validation/error: Browser invalid-email submission blocked with zero requests; web inline server errors and native validation/message mapping source-reviewed. F01/F02 remain open.</w:t>
      </w:r>
    </w:p>
    <w:p>
      <w:r>
        <w:t>State audit / submitting/loading: Browser Signing in… disabled while request held; native spinner, disabled fields and submission guard source-reviewed.</w:t>
      </w:r>
    </w:p>
    <w:p>
      <w:r>
        <w:t>State audit / offline/session-error: Aborted web action replaces form with generic error boundary: F05. Native IOException, expired-session sign-out and recoverable bootstrap retry source-reviewed.</w:t>
      </w:r>
    </w:p>
    <w:p>
      <w:pPr>
        <w:pStyle w:val="Heading3"/>
      </w:pPr>
      <w:r>
        <w:t>Existing enforcement matrix</w:t>
      </w:r>
    </w:p>
    <w:p>
      <w:r>
        <w:t>feature_id: A001</w:t>
      </w:r>
    </w:p>
    <w:p>
      <w:r>
        <w:t>feature: Sign in</w:t>
      </w:r>
    </w:p>
    <w:p>
      <w:r>
        <w:t>route: /sign-in</w:t>
      </w:r>
    </w:p>
    <w:p>
      <w:r>
        <w:t>module_entitlement: PUBLIC LOGIN; edition/workspace eligibility reviewed; live enforcement unverified</w:t>
      </w:r>
    </w:p>
    <w:p>
      <w:r>
        <w:t>permission: SOURCE/EXISTING TESTS REVIEWED — intentional field-role platform divergence recorded</w:t>
      </w:r>
    </w:p>
    <w:p>
      <w:r>
        <w:t>desktop_ui: See completed per-page audit</w:t>
      </w:r>
    </w:p>
    <w:p>
      <w:r>
        <w:t>mobile_web_ui: See completed per-page audit</w:t>
      </w:r>
    </w:p>
    <w:p>
      <w:r>
        <w:t>android_ui: SOURCE CONFIRMS F03/F04; device rendering not performed</w:t>
      </w:r>
    </w:p>
    <w:p>
      <w:r>
        <w:t>api_server_action: SOURCE REVIEW + SCHEMA/FINGERPRINT PROBES; F01/F02 CONFIRMED</w:t>
      </w:r>
    </w:p>
    <w:p>
      <w:r>
        <w:t>business_service: SESSION ROTATION SOURCE REVIEWED; mocked existing tests pass</w:t>
      </w:r>
    </w:p>
    <w:p>
      <w:r>
        <w:t>company_scope: SOURCE REVIEWED; live isolation not certified</w:t>
      </w:r>
    </w:p>
    <w:p>
      <w:r>
        <w:t>branch_scope: PRINCIPAL DERIVATION REVIEWED; live isolation not certified</w:t>
      </w:r>
    </w:p>
    <w:p>
      <w:r>
        <w:t>database_constraints: SCHEMA/MIGRATION DECLARATIONS REVIEWED; live DB not tested</w:t>
      </w:r>
    </w:p>
    <w:p>
      <w:r>
        <w:t>settings_dependencies: WEB REMEMBER IMPLEMENTED; ANDROID MISSING F03</w:t>
      </w:r>
    </w:p>
    <w:p>
      <w:r>
        <w:t>accounting_transaction_side_effects: AUTH SESSION/DEVICE/PUSH ROTATION REVIEWED; NO ACCOUNTING/INVENTORY POSTING IN LOGIN</w:t>
      </w:r>
    </w:p>
    <w:p>
      <w:r>
        <w:t>tests: 97 existing tests + 2 outside-source audit probes passed</w:t>
      </w:r>
    </w:p>
    <w:p>
      <w:r>
        <w:t>reference_status: APPROVED; audit completed with stated limits</w:t>
      </w:r>
    </w:p>
    <w:p>
      <w:r>
        <w:br w:type="page"/>
      </w:r>
    </w:p>
    <w:p>
      <w:pPr>
        <w:pStyle w:val="Heading2"/>
      </w:pPr>
      <w:r>
        <w:t>A002 — about</w:t>
      </w:r>
    </w:p>
    <w:p>
      <w:pPr>
        <w:pStyle w:val="Heading3"/>
      </w:pPr>
      <w:r>
        <w:t>Existing inventory identification</w:t>
      </w:r>
    </w:p>
    <w:p>
      <w:r>
        <w:t>id: A002</w:t>
      </w:r>
    </w:p>
    <w:p>
      <w:r>
        <w:t>feature_page: about</w:t>
      </w:r>
    </w:p>
    <w:p>
      <w:r>
        <w:t>platform: Desktop Web + Mobile Web</w:t>
      </w:r>
    </w:p>
    <w:p>
      <w:r>
        <w:t>kind: Page</w:t>
      </w:r>
    </w:p>
    <w:p>
      <w:r>
        <w:t>route_navigation: /about</w:t>
      </w:r>
    </w:p>
    <w:p>
      <w:r>
        <w:t>source_files [1]: src/app/(marketing)/about/page.tsx</w:t>
      </w:r>
    </w:p>
    <w:p>
      <w:r>
        <w:t>components_or_imports [1]: src/components/public/marketing-ui.tsx</w:t>
      </w:r>
    </w:p>
    <w:p>
      <w:r>
        <w:t>layout_files [1]: src/app/(marketing)/layout.tsx</w:t>
      </w:r>
    </w:p>
    <w:p>
      <w:r>
        <w:t>layout_files [2]: src/app/layout.tsx</w:t>
      </w:r>
    </w:p>
    <w:p>
      <w:r>
        <w:t>navigation_requirements</w:t>
      </w:r>
    </w:p>
    <w:p>
      <w:r>
        <w:t>direct_permission_guards: []</w:t>
      </w:r>
    </w:p>
    <w:p>
      <w:r>
        <w:t>declared_module_calls: []</w:t>
      </w:r>
    </w:p>
    <w:p>
      <w:r>
        <w:t>setting_dependency_candidates: []</w:t>
      </w:r>
    </w:p>
    <w:p>
      <w:r>
        <w:t>notes: Static discovery. Transitive dependency candidates are NOT proof of per-function enforcement. Runtime verification and precise call-path attribution remain for audit.</w:t>
      </w:r>
    </w:p>
    <w:p>
      <w:pPr>
        <w:pStyle w:val="Heading3"/>
      </w:pPr>
      <w:r>
        <w:t>Existing page audit record</w:t>
      </w:r>
    </w:p>
    <w:p>
      <w:r>
        <w:t>Page ID: A002</w:t>
      </w:r>
    </w:p>
    <w:p>
      <w:r>
        <w:t>Page: About</w:t>
      </w:r>
    </w:p>
    <w:p>
      <w:r>
        <w:t>Reference received: YES — user approves current public About design; no separate redesign reference</w:t>
      </w:r>
    </w:p>
    <w:p>
      <w:r>
        <w:t>Reference status: APPROVED</w:t>
      </w:r>
    </w:p>
    <w:p>
      <w:r>
        <w:t>Page status: COMPLETE — audit with open findings and stated verification limits</w:t>
      </w:r>
    </w:p>
    <w:p>
      <w:r>
        <w:t>Reference requirements found [1]: Preserve current design; assess responsiveness, navigation, functionality, security and accessibility.</w:t>
      </w:r>
    </w:p>
    <w:p>
      <w:r>
        <w:t>Mobile web</w:t>
      </w:r>
    </w:p>
    <w:p>
      <w:r>
        <w:t>Mobile web / Matches: Approved source composition retained; no horizontal overflow at 320/360/432; menu opens and link click closes.</w:t>
      </w:r>
    </w:p>
    <w:p>
      <w:r>
        <w:t>Mobile web / Missing: No confirmed business function missing.</w:t>
      </w:r>
    </w:p>
    <w:p>
      <w:r>
        <w:t>Mobile web / Extra: None established.</w:t>
      </w:r>
    </w:p>
    <w:p>
      <w:r>
        <w:t>Mobile web / Incorrect: Conditional footer accessibility F01; download destination F02.</w:t>
      </w:r>
    </w:p>
    <w:p>
      <w:r>
        <w:t>Mobile web / Functional issues [1]: A002-F01</w:t>
      </w:r>
    </w:p>
    <w:p>
      <w:r>
        <w:t>Mobile web / Functional issues [2]: A002-F02</w:t>
      </w:r>
    </w:p>
    <w:p>
      <w:r>
        <w:t>Desktop</w:t>
      </w:r>
    </w:p>
    <w:p>
      <w:r>
        <w:t>Desktop / Functional parity: Same hero, content, products/trial/demo links and shared footer across widths; full desktop nav visible at 1181/1440.</w:t>
      </w:r>
    </w:p>
    <w:p>
      <w:r>
        <w:t>Desktop / Missing functions: None confirmed.</w:t>
      </w:r>
    </w:p>
    <w:p>
      <w:r>
        <w:t>Desktop / Desktop UI notes: Approved current design; no redesign proposed.</w:t>
      </w:r>
    </w:p>
    <w:p>
      <w:r>
        <w:t>Android</w:t>
      </w:r>
    </w:p>
    <w:p>
      <w:r>
        <w:t>Android / Applicability: Original inventory identifies public desktop/mobile web only; no standalone native About destination was established. Native screen visual equivalence not claimed.</w:t>
      </w:r>
    </w:p>
    <w:p>
      <w:r>
        <w:t>Backend</w:t>
      </w:r>
    </w:p>
    <w:p>
      <w:r>
        <w:t>Backend / APIs/actions: No page-specific API/action. Footer db.publicSiteSettings.findUnique(default); admin configuration action reviewed as dependency.</w:t>
      </w:r>
    </w:p>
    <w:p>
      <w:r>
        <w:t>Backend / Permissions: Anonymous read; settings writer requires global super-admin.</w:t>
      </w:r>
    </w:p>
    <w:p>
      <w:r>
        <w:t>Backend / Modules: No entitlement required.</w:t>
      </w:r>
    </w:p>
    <w:p>
      <w:r>
        <w:t>Backend / Settings: Social URLs and googlePlayUrl affect footer; GOOGLE_PLAY_URL affects linked /android route.</w:t>
      </w:r>
    </w:p>
    <w:p>
      <w:r>
        <w:t>Backend / Company/branch scope: Global public settings, no tenant business records.</w:t>
      </w:r>
    </w:p>
    <w:p>
      <w:r>
        <w:t>Backend / Side effects: Navigation only, no posting, inventory or accounting movement.</w:t>
      </w:r>
    </w:p>
    <w:p>
      <w:r>
        <w:t>Database</w:t>
      </w:r>
    </w:p>
    <w:p>
      <w:r>
        <w:t>Database / Models [1]: PublicSiteSettings</w:t>
      </w:r>
    </w:p>
    <w:p>
      <w:r>
        <w:t>Database / Constraints: Singleton lookup by id default; optional VARCHAR(500) URL fields.</w:t>
      </w:r>
    </w:p>
    <w:p>
      <w:r>
        <w:t>Database / Integrity concerns: Application policies differ for store URL; F02. No live database test performed.</w:t>
      </w:r>
    </w:p>
    <w:p>
      <w:r>
        <w:t>Parity</w:t>
      </w:r>
    </w:p>
    <w:p>
      <w:r>
        <w:t>Parity / Desktop vs mobile web: Same source functions; responsive navigation mode changes.</w:t>
      </w:r>
    </w:p>
    <w:p>
      <w:r>
        <w:t>Parity / Mobile web vs Android: Public web route; native parity not established/applicable from inventory.</w:t>
      </w:r>
    </w:p>
    <w:p>
      <w:r>
        <w:t>Parity / Reference: Current design explicitly approved; no reference mismatch claimed.</w:t>
      </w:r>
    </w:p>
    <w:p>
      <w:r>
        <w:t>Validation</w:t>
      </w:r>
    </w:p>
    <w:p>
      <w:r>
        <w:t>Validation / Browser: Source component harness with actual CSS/components, Next Link/Image/pathname and DB/QR fixtures. Eight widths 320 through 1440; no horizontal overflow. Axe conditional F01; other region advisory from topbar not asserted as WCAG failure.</w:t>
      </w:r>
    </w:p>
    <w:p>
      <w:r>
        <w:t>Validation / Tests: 11 existing navigation/android URL tests passed across two files.</w:t>
      </w:r>
    </w:p>
    <w:p>
      <w:r>
        <w:t>Validation / Limitations [1]: Harness not full Next server/deployed integration; no real footer settings read.</w:t>
      </w:r>
    </w:p>
    <w:p>
      <w:r>
        <w:t>Validation / Limitations [2]: Links intercepted; static destinations cross-checked against existing inventory.</w:t>
      </w:r>
    </w:p>
    <w:p>
      <w:r>
        <w:t>Validation / Limitations [3]: Native emulator, live DB, production navigation and download not exercised.</w:t>
      </w:r>
    </w:p>
    <w:p>
      <w:r>
        <w:t>Validation / Limitations [4]: Raster/QR correctness not certified because fixtures used.</w:t>
      </w:r>
    </w:p>
    <w:p>
      <w:r>
        <w:t>Findings [1]: A002-F01</w:t>
      </w:r>
    </w:p>
    <w:p>
      <w:r>
        <w:t>Findings [2]: A002-F02</w:t>
      </w:r>
    </w:p>
    <w:p>
      <w:r>
        <w:t>Findings [3]: A002-F03</w:t>
      </w:r>
    </w:p>
    <w:p>
      <w:r>
        <w:t>Protection: No application-source changes, branches, PRs, commits or fixes.</w:t>
      </w:r>
    </w:p>
    <w:p>
      <w:pPr>
        <w:pStyle w:val="Heading3"/>
      </w:pPr>
      <w:r>
        <w:t>Existing enforcement matrix</w:t>
      </w:r>
    </w:p>
    <w:p>
      <w:r>
        <w:t>feature_id: A002</w:t>
      </w:r>
    </w:p>
    <w:p>
      <w:r>
        <w:t>feature: about</w:t>
      </w:r>
    </w:p>
    <w:p>
      <w:r>
        <w:t>route: /about</w:t>
      </w:r>
    </w:p>
    <w:p>
      <w:r>
        <w:t>module_entitlement: NOT ASSESSED</w:t>
      </w:r>
    </w:p>
    <w:p>
      <w:r>
        <w:t>permission: NOT ASSESSED</w:t>
      </w:r>
    </w:p>
    <w:p>
      <w:r>
        <w:t>desktop_ui: See completed per-page audit</w:t>
      </w:r>
    </w:p>
    <w:p>
      <w:r>
        <w:t>mobile_web_ui: See completed per-page audit</w:t>
      </w:r>
    </w:p>
    <w:p>
      <w:r>
        <w:t>android_ui: NOT ASSESSED</w:t>
      </w:r>
    </w:p>
    <w:p>
      <w:r>
        <w:t>api_server_action: NOT ASSESSED</w:t>
      </w:r>
    </w:p>
    <w:p>
      <w:r>
        <w:t>business_service: NOT ASSESSED</w:t>
      </w:r>
    </w:p>
    <w:p>
      <w:r>
        <w:t>company_scope: NOT ASSESSED</w:t>
      </w:r>
    </w:p>
    <w:p>
      <w:r>
        <w:t>branch_scope: NOT ASSESSED</w:t>
      </w:r>
    </w:p>
    <w:p>
      <w:r>
        <w:t>database_constraints: NOT ASSESSED</w:t>
      </w:r>
    </w:p>
    <w:p>
      <w:r>
        <w:t>settings_dependencies: NOT ASSESSED</w:t>
      </w:r>
    </w:p>
    <w:p>
      <w:r>
        <w:t>accounting_transaction_side_effects: NOT ASSESSED</w:t>
      </w:r>
    </w:p>
    <w:p>
      <w:r>
        <w:t>tests: NOT ASSESSED</w:t>
      </w:r>
    </w:p>
    <w:p>
      <w:r>
        <w:t>reference_status: APPROVED; audit completed with stated limits</w:t>
      </w:r>
    </w:p>
    <w:p>
      <w:r>
        <w:br w:type="page"/>
      </w:r>
    </w:p>
    <w:p>
      <w:pPr>
        <w:pStyle w:val="Heading2"/>
      </w:pPr>
      <w:r>
        <w:t>A003 — android</w:t>
      </w:r>
    </w:p>
    <w:p>
      <w:pPr>
        <w:pStyle w:val="Heading3"/>
      </w:pPr>
      <w:r>
        <w:t>Existing inventory identification</w:t>
      </w:r>
    </w:p>
    <w:p>
      <w:r>
        <w:t>id: A003</w:t>
      </w:r>
    </w:p>
    <w:p>
      <w:r>
        <w:t>feature_page: android</w:t>
      </w:r>
    </w:p>
    <w:p>
      <w:r>
        <w:t>platform: Desktop Web + Mobile Web</w:t>
      </w:r>
    </w:p>
    <w:p>
      <w:r>
        <w:t>kind: Page</w:t>
      </w:r>
    </w:p>
    <w:p>
      <w:r>
        <w:t>route_navigation: /android</w:t>
      </w:r>
    </w:p>
    <w:p>
      <w:r>
        <w:t>source_files [1]: src/app/(marketing)/android/page.tsx</w:t>
      </w:r>
    </w:p>
    <w:p>
      <w:r>
        <w:t>components_or_imports [1]: src/components/public/marketing-ui.tsx</w:t>
      </w:r>
    </w:p>
    <w:p>
      <w:r>
        <w:t>components_or_imports [2]: src/lib/public-site/android-url.ts</w:t>
      </w:r>
    </w:p>
    <w:p>
      <w:r>
        <w:t>layout_files [1]: src/app/(marketing)/layout.tsx</w:t>
      </w:r>
    </w:p>
    <w:p>
      <w:r>
        <w:t>layout_files [2]: src/app/layout.tsx</w:t>
      </w:r>
    </w:p>
    <w:p>
      <w:r>
        <w:t>navigation_requirements</w:t>
      </w:r>
    </w:p>
    <w:p>
      <w:r>
        <w:t>direct_permission_guards: []</w:t>
      </w:r>
    </w:p>
    <w:p>
      <w:r>
        <w:t>declared_module_calls: []</w:t>
      </w:r>
    </w:p>
    <w:p>
      <w:r>
        <w:t>setting_dependency_candidates: []</w:t>
      </w:r>
    </w:p>
    <w:p>
      <w:r>
        <w:t>notes: Static discovery. Transitive dependency candidates are NOT proof of per-function enforcement. Runtime verification and precise call-path attribution remain for audit.</w:t>
      </w:r>
    </w:p>
    <w:p>
      <w:pPr>
        <w:pStyle w:val="Heading3"/>
      </w:pPr>
      <w:r>
        <w:t>Existing page audit record</w:t>
      </w:r>
    </w:p>
    <w:p>
      <w:r>
        <w:t>Page ID: A003</w:t>
      </w:r>
    </w:p>
    <w:p>
      <w:r>
        <w:t>Page: Android App / Download</w:t>
      </w:r>
    </w:p>
    <w:p>
      <w:r>
        <w:t>Reference received: YES — user explicitly approves current design and requests functional assessment</w:t>
      </w:r>
    </w:p>
    <w:p>
      <w:r>
        <w:t>Reference status: APPROVED</w:t>
      </w:r>
    </w:p>
    <w:p>
      <w:r>
        <w:t>Page status: COMPLETE — findings remain open; verification limitations below</w:t>
      </w:r>
    </w:p>
    <w:p>
      <w:r>
        <w:t>Reference requirements found [1]: Current design approved; responsive behavior, redirect, fallback, navigation, footer, validation and accessibility.</w:t>
      </w:r>
    </w:p>
    <w:p>
      <w:r>
        <w:t>Mobile web</w:t>
      </w:r>
    </w:p>
    <w:p>
      <w:r>
        <w:t>Mobile web / Matches: Fallback rendered at 320/360/432 with no horizontal overflow; navigation opens and link click closes.</w:t>
      </w:r>
    </w:p>
    <w:p>
      <w:r>
        <w:t>Mobile web / Missing: Explicit unavailable download state: F01.</w:t>
      </w:r>
    </w:p>
    <w:p>
      <w:r>
        <w:t>Mobile web / Extra: No unapproved redesign assessed.</w:t>
      </w:r>
    </w:p>
    <w:p>
      <w:r>
        <w:t>Mobile web / Incorrect: Shared conditional footer accessible labels: A002-F01.</w:t>
      </w:r>
    </w:p>
    <w:p>
      <w:r>
        <w:t>Mobile web / Functional issues [1]: A003-F01</w:t>
      </w:r>
    </w:p>
    <w:p>
      <w:r>
        <w:t>Mobile web / Functional issues [2]: A003-F02</w:t>
      </w:r>
    </w:p>
    <w:p>
      <w:r>
        <w:t>Mobile web / Functional issues [3]: A002-F02</w:t>
      </w:r>
    </w:p>
    <w:p>
      <w:r>
        <w:t>Desktop</w:t>
      </w:r>
    </w:p>
    <w:p>
      <w:r>
        <w:t>Desktop / Functional parity: Same fallback content/actions; desktop full navigation at 1181/1440; no horizontal overflow.</w:t>
      </w:r>
    </w:p>
    <w:p>
      <w:r>
        <w:t>Desktop / Missing functions: No desktop-only missing fallback function confirmed.</w:t>
      </w:r>
    </w:p>
    <w:p>
      <w:r>
        <w:t>Desktop / Desktop-specific UI notes: Approved existing composition.</w:t>
      </w:r>
    </w:p>
    <w:p>
      <w:r>
        <w:t>Android</w:t>
      </w:r>
    </w:p>
    <w:p>
      <w:r>
        <w:t>Android / Applicability: Public Android distribution web page, not a native app screen. Device installation and Play listing existence not exercised.</w:t>
      </w:r>
    </w:p>
    <w:p>
      <w:r>
        <w:t>Backend</w:t>
      </w:r>
    </w:p>
    <w:p>
      <w:r>
        <w:t>Backend / APIs/actions: Page calls validatedGooglePlayUrl(process.env.GOOGLE_PLAY_URL), then Next redirect for accepted destination; otherwise returns fallback. Shared footer reads PublicSiteSettings; no page-specific API or mutation.</w:t>
      </w:r>
    </w:p>
    <w:p>
      <w:r>
        <w:t>Backend / Validation: Official HTTPS host enforced; listing shape not enforced: F02.</w:t>
      </w:r>
    </w:p>
    <w:p>
      <w:r>
        <w:t>Backend / Permissions/modules: Public; no business entitlement required.</w:t>
      </w:r>
    </w:p>
    <w:p>
      <w:r>
        <w:t>Backend / Settings: GOOGLE_PLAY_URL selects redirect/fallback; footer independently uses database googlePlayUrl. Shared discrepancy A002-F02.</w:t>
      </w:r>
    </w:p>
    <w:p>
      <w:r>
        <w:t>Backend / Branch/company scope: No company/branch business reads.</w:t>
      </w:r>
    </w:p>
    <w:p>
      <w:r>
        <w:t>Backend / Accounting/transaction side effects: None.</w:t>
      </w:r>
    </w:p>
    <w:p>
      <w:r>
        <w:t>Database</w:t>
      </w:r>
    </w:p>
    <w:p>
      <w:r>
        <w:t>Database / Models [1]: PublicSiteSettings</w:t>
      </w:r>
    </w:p>
    <w:p>
      <w:r>
        <w:t>Database / Constraints: default singleton key; optional URL fields.</w:t>
      </w:r>
    </w:p>
    <w:p>
      <w:r>
        <w:t>Database / Integrity concerns: No transaction or operational-data mutation; URL-policy discrepancy is application-level.</w:t>
      </w:r>
    </w:p>
    <w:p>
      <w:r>
        <w:t>Parity</w:t>
      </w:r>
    </w:p>
    <w:p>
      <w:r>
        <w:t>Parity / Desktop vs mobile web: Same source redirect/fallback and business behavior.</w:t>
      </w:r>
    </w:p>
    <w:p>
      <w:r>
        <w:t>Parity / Mobile web vs Android: Distribution route only; no native screen equivalent asserted.</w:t>
      </w:r>
    </w:p>
    <w:p>
      <w:r>
        <w:t>Parity / Reference: Current design approved; findings are functional/validation/accessibility, not redesign mismatches.</w:t>
      </w:r>
    </w:p>
    <w:p>
      <w:r>
        <w:t>Validation</w:t>
      </w:r>
    </w:p>
    <w:p>
      <w:r>
        <w:t>Validation / Browser: Eight-width isolated source-component harness with actual CSS; Next Link/Image/pathname, database, QR fixtures. No overflow; conditional social span axe issue reproduced.</w:t>
      </w:r>
    </w:p>
    <w:p>
      <w:r>
        <w:t>Validation / Redirect: Actual Next redirect exception/destination checked by outside-source probes. Missing/unsafe inputs render fallback. No HTTP redirect integration or store network request.</w:t>
      </w:r>
    </w:p>
    <w:p>
      <w:r>
        <w:t>Validation / Tests: 2 outside-source probes passed; existing 8 android-url tests passed in previous A002 run without intervening source changes. Initial probe expected mock redirect incorrectly; corrected to actual NEXT_REDIRECT digest, then both passed.</w:t>
      </w:r>
    </w:p>
    <w:p>
      <w:r>
        <w:t>Validation / Navigation: All observed relative destinations match existing inventory. External links use noreferrer; DB settings writer restricts HTTPS.</w:t>
      </w:r>
    </w:p>
    <w:p>
      <w:r>
        <w:t>Validation / Limitations [1]: No live database settings, production redirect/download, native installation or real QR scanning.</w:t>
      </w:r>
    </w:p>
    <w:p>
      <w:r>
        <w:t>Validation / Limitations [2]: Harness substitutes framework routing and image/QR rendering; it is not full deployed integration.</w:t>
      </w:r>
    </w:p>
    <w:p>
      <w:r>
        <w:t>Validation / Limitations [3]: No claim that the actual production configuration is missing or invalid.</w:t>
      </w:r>
    </w:p>
    <w:p>
      <w:r>
        <w:t>Findings [1]: A003-F01</w:t>
      </w:r>
    </w:p>
    <w:p>
      <w:r>
        <w:t>Findings [2]: A003-F02</w:t>
      </w:r>
    </w:p>
    <w:p>
      <w:r>
        <w:t>Shared findings [1]: A002-F01</w:t>
      </w:r>
    </w:p>
    <w:p>
      <w:r>
        <w:t>Shared findings [2]: A002-F02</w:t>
      </w:r>
    </w:p>
    <w:p>
      <w:r>
        <w:t>Shared findings [3]: A002-F03 (optional improvement)</w:t>
      </w:r>
    </w:p>
    <w:p>
      <w:r>
        <w:t>Next page: A004 — Web and Android Apps; REFERENCE PENDING</w:t>
      </w:r>
    </w:p>
    <w:p>
      <w:r>
        <w:t>Protection: No application-source edits, new branches, PRs, commits or fixes.</w:t>
      </w:r>
    </w:p>
    <w:p>
      <w:pPr>
        <w:pStyle w:val="Heading3"/>
      </w:pPr>
      <w:r>
        <w:t>Existing enforcement matrix</w:t>
      </w:r>
    </w:p>
    <w:p>
      <w:r>
        <w:t>feature_id: A003</w:t>
      </w:r>
    </w:p>
    <w:p>
      <w:r>
        <w:t>feature: android</w:t>
      </w:r>
    </w:p>
    <w:p>
      <w:r>
        <w:t>route: /android</w:t>
      </w:r>
    </w:p>
    <w:p>
      <w:r>
        <w:t>module_entitlement: NOT ASSESSED</w:t>
      </w:r>
    </w:p>
    <w:p>
      <w:r>
        <w:t>permission: NOT ASSESSED</w:t>
      </w:r>
    </w:p>
    <w:p>
      <w:r>
        <w:t>desktop_ui: See completed per-page audit</w:t>
      </w:r>
    </w:p>
    <w:p>
      <w:r>
        <w:t>mobile_web_ui: See completed per-page audit</w:t>
      </w:r>
    </w:p>
    <w:p>
      <w:r>
        <w:t>android_ui: NOT ASSESSED</w:t>
      </w:r>
    </w:p>
    <w:p>
      <w:r>
        <w:t>api_server_action: NOT ASSESSED</w:t>
      </w:r>
    </w:p>
    <w:p>
      <w:r>
        <w:t>business_service: NOT ASSESSED</w:t>
      </w:r>
    </w:p>
    <w:p>
      <w:r>
        <w:t>company_scope: NOT ASSESSED</w:t>
      </w:r>
    </w:p>
    <w:p>
      <w:r>
        <w:t>branch_scope: NOT ASSESSED</w:t>
      </w:r>
    </w:p>
    <w:p>
      <w:r>
        <w:t>database_constraints: NOT ASSESSED</w:t>
      </w:r>
    </w:p>
    <w:p>
      <w:r>
        <w:t>settings_dependencies: NOT ASSESSED</w:t>
      </w:r>
    </w:p>
    <w:p>
      <w:r>
        <w:t>accounting_transaction_side_effects: NOT ASSESSED</w:t>
      </w:r>
    </w:p>
    <w:p>
      <w:r>
        <w:t>tests: NOT ASSESSED</w:t>
      </w:r>
    </w:p>
    <w:p>
      <w:r>
        <w:t>reference_status: APPROVED; audit completed with stated limits</w:t>
      </w:r>
    </w:p>
    <w:p>
      <w:r>
        <w:br w:type="page"/>
      </w:r>
    </w:p>
    <w:p>
      <w:pPr>
        <w:pStyle w:val="Heading2"/>
      </w:pPr>
      <w:r>
        <w:t>A004 — apps</w:t>
      </w:r>
    </w:p>
    <w:p>
      <w:pPr>
        <w:pStyle w:val="Heading3"/>
      </w:pPr>
      <w:r>
        <w:t>Existing inventory identification</w:t>
      </w:r>
    </w:p>
    <w:p>
      <w:r>
        <w:t>id: A004</w:t>
      </w:r>
    </w:p>
    <w:p>
      <w:r>
        <w:t>feature_page: apps</w:t>
      </w:r>
    </w:p>
    <w:p>
      <w:r>
        <w:t>platform: Desktop Web + Mobile Web</w:t>
      </w:r>
    </w:p>
    <w:p>
      <w:r>
        <w:t>kind: Page</w:t>
      </w:r>
    </w:p>
    <w:p>
      <w:r>
        <w:t>route_navigation: /apps</w:t>
      </w:r>
    </w:p>
    <w:p>
      <w:r>
        <w:t>source_files [1]: src/app/(marketing)/apps/page.tsx</w:t>
      </w:r>
    </w:p>
    <w:p>
      <w:r>
        <w:t>components_or_imports [1]: src/components/public/marketing-ui.tsx</w:t>
      </w:r>
    </w:p>
    <w:p>
      <w:r>
        <w:t>layout_files [1]: src/app/(marketing)/layout.tsx</w:t>
      </w:r>
    </w:p>
    <w:p>
      <w:r>
        <w:t>layout_files [2]: src/app/layout.tsx</w:t>
      </w:r>
    </w:p>
    <w:p>
      <w:r>
        <w:t>navigation_requirements</w:t>
      </w:r>
    </w:p>
    <w:p>
      <w:r>
        <w:t>direct_permission_guards: []</w:t>
      </w:r>
    </w:p>
    <w:p>
      <w:r>
        <w:t>declared_module_calls: []</w:t>
      </w:r>
    </w:p>
    <w:p>
      <w:r>
        <w:t>setting_dependency_candidates: []</w:t>
      </w:r>
    </w:p>
    <w:p>
      <w:r>
        <w:t>notes: Static discovery. Transitive dependency candidates are NOT proof of per-function enforcement. Runtime verification and precise call-path attribution remain for audit.</w:t>
      </w:r>
    </w:p>
    <w:p>
      <w:pPr>
        <w:pStyle w:val="Heading3"/>
      </w:pPr>
      <w:r>
        <w:t>Existing page audit record</w:t>
      </w:r>
    </w:p>
    <w:p>
      <w:r>
        <w:t>Page ID: A004</w:t>
      </w:r>
    </w:p>
    <w:p>
      <w:r>
        <w:t>Page: Web and Android Apps</w:t>
      </w:r>
    </w:p>
    <w:p>
      <w:r>
        <w:t>Reference received: YES — user says Ok with present check any problem, interpreted as approval of existing design</w:t>
      </w:r>
    </w:p>
    <w:p>
      <w:r>
        <w:t>Reference status: APPROVED</w:t>
      </w:r>
    </w:p>
    <w:p>
      <w:r>
        <w:t>Page status: COMPLETE — audit with shared open findings and verification limits</w:t>
      </w:r>
    </w:p>
    <w:p>
      <w:r>
        <w:t>Reference requirements found [1]: Preserve current design; check problems.</w:t>
      </w:r>
    </w:p>
    <w:p>
      <w:r>
        <w:t>Mobile web</w:t>
      </w:r>
    </w:p>
    <w:p>
      <w:r>
        <w:t>Mobile web / Matches: Approved content/actions rendered at 320/360/432; no horizontal overflow; menu opens and closes on link selection.</w:t>
      </w:r>
    </w:p>
    <w:p>
      <w:r>
        <w:t>Mobile web / Missing: No new page-specific missing function confirmed.</w:t>
      </w:r>
    </w:p>
    <w:p>
      <w:r>
        <w:t>Mobile web / Extra: No reference mismatch asserted.</w:t>
      </w:r>
    </w:p>
    <w:p>
      <w:r>
        <w:t>Mobile web / Incorrect: Shared footer social accessibility issue A002-F01 when URLs absent.</w:t>
      </w:r>
    </w:p>
    <w:p>
      <w:r>
        <w:t>Mobile web / Functional issues [1]: Shared A002-F02 download-destination inconsistency</w:t>
      </w:r>
    </w:p>
    <w:p>
      <w:r>
        <w:t>Mobile web / Functional issues [2]: Linked /android conditional fallback problem A003-F01</w:t>
      </w:r>
    </w:p>
    <w:p>
      <w:r>
        <w:t>Desktop</w:t>
      </w:r>
    </w:p>
    <w:p>
      <w:r>
        <w:t>Desktop / Functional parity: Same product cards, Android/products/compare/security links and CTA across widths. Full navigation at 1181/1440.</w:t>
      </w:r>
    </w:p>
    <w:p>
      <w:r>
        <w:t>Desktop / Missing functions: None confirmed.</w:t>
      </w:r>
    </w:p>
    <w:p>
      <w:r>
        <w:t>Desktop / Desktop-specific UI notes: Approved current composition; no redesign.</w:t>
      </w:r>
    </w:p>
    <w:p>
      <w:r>
        <w:t>Android</w:t>
      </w:r>
    </w:p>
    <w:p>
      <w:r>
        <w:t>Android / Applicability: Public platform overview web page, not a native app screen. Native MainActivity selects separate Sales/Account authenticated experiences. This does not certify the advertised feature list in detail; operational screens remain separately gated.</w:t>
      </w:r>
    </w:p>
    <w:p>
      <w:r>
        <w:t>Backend</w:t>
      </w:r>
    </w:p>
    <w:p>
      <w:r>
        <w:t>Backend / APIs/actions: No page-specific mutation/API. Shared footer reads PublicSiteSettings. Linked Android route and workspace policy reviewed as dependencies.</w:t>
      </w:r>
    </w:p>
    <w:p>
      <w:r>
        <w:t>Backend / Validation: No user data form on this page. Shared store URL validation issue already recorded.</w:t>
      </w:r>
    </w:p>
    <w:p>
      <w:r>
        <w:t>Backend / Permissions/modules: Public page; no login entitlement needed. Workspace policy requires company, active role/access, matching edition; switching requires Plus and both grants.</w:t>
      </w:r>
    </w:p>
    <w:p>
      <w:r>
        <w:t>Backend / Settings: Footer social/store URLs; linked /android GOOGLE_PLAY_URL.</w:t>
      </w:r>
    </w:p>
    <w:p>
      <w:r>
        <w:t>Backend / Branch/company scope: No operational tenant data accessed on this public page. Broad marketing branch-access claims are not full feature-by-feature enforcement certification.</w:t>
      </w:r>
    </w:p>
    <w:p>
      <w:r>
        <w:t>Backend / Accounting/transaction side effects: None.</w:t>
      </w:r>
    </w:p>
    <w:p>
      <w:r>
        <w:t>Database</w:t>
      </w:r>
    </w:p>
    <w:p>
      <w:r>
        <w:t>Database / Models [1]: PublicSiteSettings (shared footer only)</w:t>
      </w:r>
    </w:p>
    <w:p>
      <w:r>
        <w:t>Database / Constraints: Global default settings record; optional URLs.</w:t>
      </w:r>
    </w:p>
    <w:p>
      <w:r>
        <w:t>Database / Integrity concerns: No new page-specific database defect established; live settings not queried.</w:t>
      </w:r>
    </w:p>
    <w:p>
      <w:r>
        <w:t>Parity</w:t>
      </w:r>
    </w:p>
    <w:p>
      <w:r>
        <w:t>Parity / Desktop vs mobile web: Same functions; responsive header changes navigation presentation.</w:t>
      </w:r>
    </w:p>
    <w:p>
      <w:r>
        <w:t>Parity / Mobile web vs Android: Public overview only; actual native workflows will be audited at their existing page IDs.</w:t>
      </w:r>
    </w:p>
    <w:p>
      <w:r>
        <w:t>Parity / Reference: Existing design approved; no visual redesign requirements introduced.</w:t>
      </w:r>
    </w:p>
    <w:p>
      <w:r>
        <w:t>Validation</w:t>
      </w:r>
    </w:p>
    <w:p>
      <w:r>
        <w:t>Validation / Browser: Actual source components/CSS in isolated harness, eight widths 320–1440; no horizontal overflow; social span axe issue repeats. Next routing/images, database and QR are fixtures.</w:t>
      </w:r>
    </w:p>
    <w:p>
      <w:r>
        <w:t>Validation / Tests: 32 existing tests passed across public navigation, workspace policy and mobile bootstrap-workspaces.</w:t>
      </w:r>
    </w:p>
    <w:p>
      <w:r>
        <w:t>Validation / Navigation: All observed internal destinations match inventory. Mobile link click closes menu; Escape behavior remains shared optional A002-F03.</w:t>
      </w:r>
    </w:p>
    <w:p>
      <w:r>
        <w:t>Validation / Limitations [1]: No production navigation, database reads, external download or QR scanning.</w:t>
      </w:r>
    </w:p>
    <w:p>
      <w:r>
        <w:t>Validation / Limitations [2]: No device-native rendering or full cross-platform feature/business parity certification from this informational page.</w:t>
      </w:r>
    </w:p>
    <w:p>
      <w:r>
        <w:t>Validation / Limitations [3]: Topbar region advisory not asserted as a new WCAG violation.</w:t>
      </w:r>
    </w:p>
    <w:p>
      <w:r>
        <w:t>Findings: []</w:t>
      </w:r>
    </w:p>
    <w:p>
      <w:r>
        <w:t>Shared findings [1]: A002-F01</w:t>
      </w:r>
    </w:p>
    <w:p>
      <w:r>
        <w:t>Shared findings [2]: A002-F02</w:t>
      </w:r>
    </w:p>
    <w:p>
      <w:r>
        <w:t>Shared findings [3]: A002-F03 (optional)</w:t>
      </w:r>
    </w:p>
    <w:p>
      <w:r>
        <w:t>Shared findings [4]: A003-F01 (linked download dependency)</w:t>
      </w:r>
    </w:p>
    <w:p>
      <w:r>
        <w:t>Next page: A005 — Blog article /blog/[slug]; REFERENCE PENDING</w:t>
      </w:r>
    </w:p>
    <w:p>
      <w:r>
        <w:t>Protection: No source changes, new branches, PRs, commits, fixes or original DOCX modifications.</w:t>
      </w:r>
    </w:p>
    <w:p>
      <w:pPr>
        <w:pStyle w:val="Heading3"/>
      </w:pPr>
      <w:r>
        <w:t>Existing enforcement matrix</w:t>
      </w:r>
    </w:p>
    <w:p>
      <w:r>
        <w:t>feature_id: A004</w:t>
      </w:r>
    </w:p>
    <w:p>
      <w:r>
        <w:t>feature: apps</w:t>
      </w:r>
    </w:p>
    <w:p>
      <w:r>
        <w:t>route: /apps</w:t>
      </w:r>
    </w:p>
    <w:p>
      <w:r>
        <w:t>module_entitlement: NOT ASSESSED</w:t>
      </w:r>
    </w:p>
    <w:p>
      <w:r>
        <w:t>permission: NOT ASSESSED</w:t>
      </w:r>
    </w:p>
    <w:p>
      <w:r>
        <w:t>desktop_ui: See completed per-page audit</w:t>
      </w:r>
    </w:p>
    <w:p>
      <w:r>
        <w:t>mobile_web_ui: See completed per-page audit</w:t>
      </w:r>
    </w:p>
    <w:p>
      <w:r>
        <w:t>android_ui: NOT ASSESSED</w:t>
      </w:r>
    </w:p>
    <w:p>
      <w:r>
        <w:t>api_server_action: NOT ASSESSED</w:t>
      </w:r>
    </w:p>
    <w:p>
      <w:r>
        <w:t>business_service: NOT ASSESSED</w:t>
      </w:r>
    </w:p>
    <w:p>
      <w:r>
        <w:t>company_scope: NOT ASSESSED</w:t>
      </w:r>
    </w:p>
    <w:p>
      <w:r>
        <w:t>branch_scope: NOT ASSESSED</w:t>
      </w:r>
    </w:p>
    <w:p>
      <w:r>
        <w:t>database_constraints: NOT ASSESSED</w:t>
      </w:r>
    </w:p>
    <w:p>
      <w:r>
        <w:t>settings_dependencies: NOT ASSESSED</w:t>
      </w:r>
    </w:p>
    <w:p>
      <w:r>
        <w:t>accounting_transaction_side_effects: NOT ASSESSED</w:t>
      </w:r>
    </w:p>
    <w:p>
      <w:r>
        <w:t>tests: NOT ASSESSED</w:t>
      </w:r>
    </w:p>
    <w:p>
      <w:r>
        <w:t>reference_status: APPROVED; audit completed with stated limits</w:t>
      </w:r>
    </w:p>
    <w:p>
      <w:r>
        <w:br w:type="page"/>
      </w:r>
    </w:p>
    <w:p>
      <w:pPr>
        <w:pStyle w:val="Heading2"/>
      </w:pPr>
      <w:r>
        <w:t>A005 — blog / [slug]</w:t>
      </w:r>
    </w:p>
    <w:p>
      <w:pPr>
        <w:pStyle w:val="Heading3"/>
      </w:pPr>
      <w:r>
        <w:t>Existing inventory identification</w:t>
      </w:r>
    </w:p>
    <w:p>
      <w:r>
        <w:t>id: A005</w:t>
      </w:r>
    </w:p>
    <w:p>
      <w:r>
        <w:t>feature_page: blog / [slug]</w:t>
      </w:r>
    </w:p>
    <w:p>
      <w:r>
        <w:t>platform: Desktop Web + Mobile Web</w:t>
      </w:r>
    </w:p>
    <w:p>
      <w:r>
        <w:t>kind: Route dispatcher / record template</w:t>
      </w:r>
    </w:p>
    <w:p>
      <w:r>
        <w:t>route_navigation: /blog/[slug]</w:t>
      </w:r>
    </w:p>
    <w:p>
      <w:r>
        <w:t>source_files [1]: src/app/(marketing)/blog/[slug]/page.tsx</w:t>
      </w:r>
    </w:p>
    <w:p>
      <w:r>
        <w:t>components_or_imports [1]: src/lib/db.ts</w:t>
      </w:r>
    </w:p>
    <w:p>
      <w:r>
        <w:t>layout_files [1]: src/app/(marketing)/layout.tsx</w:t>
      </w:r>
    </w:p>
    <w:p>
      <w:r>
        <w:t>layout_files [2]: src/app/layout.tsx</w:t>
      </w:r>
    </w:p>
    <w:p>
      <w:r>
        <w:t>navigation_requirements</w:t>
      </w:r>
    </w:p>
    <w:p>
      <w:r>
        <w:t>direct_permission_guards: []</w:t>
      </w:r>
    </w:p>
    <w:p>
      <w:r>
        <w:t>declared_module_calls: []</w:t>
      </w:r>
    </w:p>
    <w:p>
      <w:r>
        <w:t>setting_dependency_candidates: []</w:t>
      </w:r>
    </w:p>
    <w:p>
      <w:r>
        <w:t>notes: Static discovery. Transitive dependency candidates are NOT proof of per-function enforcement. Runtime verification and precise call-path attribution remain for audit.</w:t>
      </w:r>
    </w:p>
    <w:p>
      <w:pPr>
        <w:pStyle w:val="Heading3"/>
      </w:pPr>
      <w:r>
        <w:t>Existing page audit record</w:t>
      </w:r>
    </w:p>
    <w:p>
      <w:r>
        <w:t>Page ID: A005</w:t>
      </w:r>
    </w:p>
    <w:p>
      <w:r>
        <w:t>Page: Blog Article</w:t>
      </w:r>
    </w:p>
    <w:p>
      <w:r>
        <w:t>Reference received: YES — user explicitly approves present design</w:t>
      </w:r>
    </w:p>
    <w:p>
      <w:r>
        <w:t>Reference status: APPROVED</w:t>
      </w:r>
    </w:p>
    <w:p>
      <w:r>
        <w:t>Page status: COMPLETE — findings open, verification limits stated</w:t>
      </w:r>
    </w:p>
    <w:p>
      <w:r>
        <w:t>Reference requirements found [1]: Retain current design; audit implementation for issues.</w:t>
      </w:r>
    </w:p>
    <w:p>
      <w:r>
        <w:t>Mobile web</w:t>
      </w:r>
    </w:p>
    <w:p>
      <w:r>
        <w:t>Mobile web / Matches: Actual article source rendered in shared public shell; navigation open/link-close exercised.</w:t>
      </w:r>
    </w:p>
    <w:p>
      <w:r>
        <w:t>Mobile web / Missing: No invented reference feature required.</w:t>
      </w:r>
    </w:p>
    <w:p>
      <w:r>
        <w:t>Mobile web / Extra: None established.</w:t>
      </w:r>
    </w:p>
    <w:p>
      <w:r>
        <w:t>Mobile web / Incorrect: Nested main landmarks F01. Long-token readability requires scoped wrapping F02; mobile overflow suppression is not proof of readability.</w:t>
      </w:r>
    </w:p>
    <w:p>
      <w:r>
        <w:t>Mobile web / Functional issues [1]: A005-F01</w:t>
      </w:r>
    </w:p>
    <w:p>
      <w:r>
        <w:t>Mobile web / Functional issues [2]: A005-F02</w:t>
      </w:r>
    </w:p>
    <w:p>
      <w:r>
        <w:t>Desktop</w:t>
      </w:r>
    </w:p>
    <w:p>
      <w:r>
        <w:t>Desktop / Functional parity: Same article/metadata/publication logic; responsive shared navigation.</w:t>
      </w:r>
    </w:p>
    <w:p>
      <w:r>
        <w:t>Desktop / Missing functions: None confirmed.</w:t>
      </w:r>
    </w:p>
    <w:p>
      <w:r>
        <w:t>Desktop / Desktop-specific UI notes: Long synthetic token caused page-wide overflow F02; approved design preserved.</w:t>
      </w:r>
    </w:p>
    <w:p>
      <w:r>
        <w:t>Android</w:t>
      </w:r>
    </w:p>
    <w:p>
      <w:r>
        <w:t>Android / Applicability: Public web article route; no native blog screen identified in existing inventory. Native rendering not performed.</w:t>
      </w:r>
    </w:p>
    <w:p>
      <w:r>
        <w:t>Backend</w:t>
      </w:r>
    </w:p>
    <w:p>
      <w:r>
        <w:t>Backend / APIs/actions: BlogPostPage and generateMetadata independently findFirst by slug, isPublished true, publishedAt lte now. notFound when no record. Admin actions reviewed only as content/security dependencies.</w:t>
      </w:r>
    </w:p>
    <w:p>
      <w:r>
        <w:t>Backend / Validation: Admin slug normalized, required title/content, max lengths, global-admin guard; image accepts local non-protocol-relative or HTTPS. Public text React-escaped, no raw HTML injection. No live XSS certification claimed.</w:t>
      </w:r>
    </w:p>
    <w:p>
      <w:r>
        <w:t>Backend / Permissions/modules: Public published posts; admin mutations global-super-admin only; no operational module required.</w:t>
      </w:r>
    </w:p>
    <w:p>
      <w:r>
        <w:t>Backend / Settings: Per-post content, publication/image/SEO fields; shared footer site settings.</w:t>
      </w:r>
    </w:p>
    <w:p>
      <w:r>
        <w:t>Backend / Company/branch scope: Global public content; no operational tenant records.</w:t>
      </w:r>
    </w:p>
    <w:p>
      <w:r>
        <w:t>Backend / Side effects: Reads only. Metadata/page use two reads; no shared request memoization found, but no measured production query impact.</w:t>
      </w:r>
    </w:p>
    <w:p>
      <w:r>
        <w:t>Database</w:t>
      </w:r>
    </w:p>
    <w:p>
      <w:r>
        <w:t>Database / Models [1]: PublicBlogPost</w:t>
      </w:r>
    </w:p>
    <w:p>
      <w:r>
        <w:t>Database / Models [2]: PublicSiteSettings (shared footer)</w:t>
      </w:r>
    </w:p>
    <w:p>
      <w:r>
        <w:t>Database / Constraints: Unique slug, publication composite index, optional publication date/image/SEO fields.</w:t>
      </w:r>
    </w:p>
    <w:p>
      <w:r>
        <w:t>Database / Relationships: Global standalone public article, no tenant accounting relationship.</w:t>
      </w:r>
    </w:p>
    <w:p>
      <w:r>
        <w:t>Database / Integrity concerns: No new schema defect established. Database filter execution mocked, not exercised live.</w:t>
      </w:r>
    </w:p>
    <w:p>
      <w:r>
        <w:t>Parity</w:t>
      </w:r>
    </w:p>
    <w:p>
      <w:r>
        <w:t>Parity / Desktop vs mobile web: Same data/security logic; F02 responsive stress mismatch.</w:t>
      </w:r>
    </w:p>
    <w:p>
      <w:r>
        <w:t>Parity / Mobile web vs Android: Public web route, native equivalent not asserted.</w:t>
      </w:r>
    </w:p>
    <w:p>
      <w:r>
        <w:t>Parity / Reference: Current design approved; functional/accessibility findings only.</w:t>
      </w:r>
    </w:p>
    <w:p>
      <w:r>
        <w:t>Validation</w:t>
      </w:r>
    </w:p>
    <w:p>
      <w:r>
        <w:t>Validation / Browser: Eight widths, actual source/CSS; synthetic normal and long-token content, Next routing/image and DB/QR fixtures.</w:t>
      </w:r>
    </w:p>
    <w:p>
      <w:r>
        <w:t>Validation / Read probes: Missing record gives actual Next 404 digest; page/metadata queries contain publication/date constraints; script-like content renders escaped; metadata title/description/canonical verified. Mock DB returns controlled records and does not itself establish live SQL filtering.</w:t>
      </w:r>
    </w:p>
    <w:p>
      <w:r>
        <w:t>Validation / Shared findings [1]: A002-F01 footer accessibility</w:t>
      </w:r>
    </w:p>
    <w:p>
      <w:r>
        <w:t>Validation / Shared findings [2]: A002-F02 download destinations</w:t>
      </w:r>
    </w:p>
    <w:p>
      <w:r>
        <w:t>Validation / Shared findings [3]: A002-F03 optional Escape navigation</w:t>
      </w:r>
    </w:p>
    <w:p>
      <w:r>
        <w:t>Validation / Shared findings [4]: A003-F01 linked missing-download fallback</w:t>
      </w:r>
    </w:p>
    <w:p>
      <w:r>
        <w:t>Validation / Limitations [1]: No live database, production article content or deployed navigation.</w:t>
      </w:r>
    </w:p>
    <w:p>
      <w:r>
        <w:t>Validation / Limitations [2]: Featured-image rendering, external image availability, QR and native device not certified.</w:t>
      </w:r>
    </w:p>
    <w:p>
      <w:r>
        <w:t>Validation / Limitations [3]: 404 visual layout not rendered; 404 exception observed.</w:t>
      </w:r>
    </w:p>
    <w:p>
      <w:r>
        <w:t>Validation / Limitations [4]: Published/future/hidden exclusion source-reviewed through query predicates; no live database test.</w:t>
      </w:r>
    </w:p>
    <w:p>
      <w:r>
        <w:t>Findings [1]: A005-F01</w:t>
      </w:r>
    </w:p>
    <w:p>
      <w:r>
        <w:t>Findings [2]: A005-F02</w:t>
      </w:r>
    </w:p>
    <w:p>
      <w:r>
        <w:t>Next page: A006 — Insights for Growing Businesses /blog; REFERENCE PENDING</w:t>
      </w:r>
    </w:p>
    <w:p>
      <w:r>
        <w:t>Protection: No source code edits, branches, PRs, commits, fixes or original DOCX modifications.</w:t>
      </w:r>
    </w:p>
    <w:p>
      <w:pPr>
        <w:pStyle w:val="Heading3"/>
      </w:pPr>
      <w:r>
        <w:t>Existing enforcement matrix</w:t>
      </w:r>
    </w:p>
    <w:p>
      <w:r>
        <w:t>feature_id: A005</w:t>
      </w:r>
    </w:p>
    <w:p>
      <w:r>
        <w:t>feature: blog / [slug]</w:t>
      </w:r>
    </w:p>
    <w:p>
      <w:r>
        <w:t>route: /blog/[slug]</w:t>
      </w:r>
    </w:p>
    <w:p>
      <w:r>
        <w:t>module_entitlement: NOT ASSESSED</w:t>
      </w:r>
    </w:p>
    <w:p>
      <w:r>
        <w:t>permission: NOT ASSESSED</w:t>
      </w:r>
    </w:p>
    <w:p>
      <w:r>
        <w:t>desktop_ui: See completed per-page audit</w:t>
      </w:r>
    </w:p>
    <w:p>
      <w:r>
        <w:t>mobile_web_ui: See completed per-page audit</w:t>
      </w:r>
    </w:p>
    <w:p>
      <w:r>
        <w:t>android_ui: NOT ASSESSED</w:t>
      </w:r>
    </w:p>
    <w:p>
      <w:r>
        <w:t>api_server_action: NOT ASSESSED</w:t>
      </w:r>
    </w:p>
    <w:p>
      <w:r>
        <w:t>business_service: NOT ASSESSED</w:t>
      </w:r>
    </w:p>
    <w:p>
      <w:r>
        <w:t>company_scope: NOT ASSESSED</w:t>
      </w:r>
    </w:p>
    <w:p>
      <w:r>
        <w:t>branch_scope: NOT ASSESSED</w:t>
      </w:r>
    </w:p>
    <w:p>
      <w:r>
        <w:t>database_constraints: NOT ASSESSED</w:t>
      </w:r>
    </w:p>
    <w:p>
      <w:r>
        <w:t>settings_dependencies: NOT ASSESSED</w:t>
      </w:r>
    </w:p>
    <w:p>
      <w:r>
        <w:t>accounting_transaction_side_effects: NOT ASSESSED</w:t>
      </w:r>
    </w:p>
    <w:p>
      <w:r>
        <w:t>tests: NOT ASSESSED</w:t>
      </w:r>
    </w:p>
    <w:p>
      <w:r>
        <w:t>reference_status: APPROVED; audit completed with stated limits</w:t>
      </w:r>
    </w:p>
    <w:p>
      <w:r>
        <w:br w:type="page"/>
      </w:r>
    </w:p>
    <w:p>
      <w:pPr>
        <w:pStyle w:val="Heading2"/>
      </w:pPr>
      <w:r>
        <w:t>A006 — Insights for Growing Businesses</w:t>
      </w:r>
    </w:p>
    <w:p>
      <w:pPr>
        <w:pStyle w:val="Heading3"/>
      </w:pPr>
      <w:r>
        <w:t>Existing inventory identification</w:t>
      </w:r>
    </w:p>
    <w:p>
      <w:r>
        <w:t>id: A006</w:t>
      </w:r>
    </w:p>
    <w:p>
      <w:r>
        <w:t>feature_page: Insights for Growing Businesses</w:t>
      </w:r>
    </w:p>
    <w:p>
      <w:r>
        <w:t>platform: Desktop Web + Mobile Web</w:t>
      </w:r>
    </w:p>
    <w:p>
      <w:r>
        <w:t>kind: Page</w:t>
      </w:r>
    </w:p>
    <w:p>
      <w:r>
        <w:t>route_navigation: /blog</w:t>
      </w:r>
    </w:p>
    <w:p>
      <w:r>
        <w:t>source_files [1]: src/app/(marketing)/blog/page.tsx</w:t>
      </w:r>
    </w:p>
    <w:p>
      <w:r>
        <w:t>components_or_imports [1]: src/lib/db.ts</w:t>
      </w:r>
    </w:p>
    <w:p>
      <w:r>
        <w:t>layout_files [1]: src/app/(marketing)/layout.tsx</w:t>
      </w:r>
    </w:p>
    <w:p>
      <w:r>
        <w:t>layout_files [2]: src/app/layout.tsx</w:t>
      </w:r>
    </w:p>
    <w:p>
      <w:r>
        <w:t>navigation_requirements</w:t>
      </w:r>
    </w:p>
    <w:p>
      <w:r>
        <w:t>direct_permission_guards: []</w:t>
      </w:r>
    </w:p>
    <w:p>
      <w:r>
        <w:t>declared_module_calls: []</w:t>
      </w:r>
    </w:p>
    <w:p>
      <w:r>
        <w:t>setting_dependency_candidates: []</w:t>
      </w:r>
    </w:p>
    <w:p>
      <w:r>
        <w:t>notes: Static discovery. Transitive dependency candidates are NOT proof of per-function enforcement. Runtime verification and precise call-path attribution remain for audit.</w:t>
      </w:r>
    </w:p>
    <w:p>
      <w:pPr>
        <w:pStyle w:val="Heading3"/>
      </w:pPr>
      <w:r>
        <w:t>Existing page audit record</w:t>
      </w:r>
    </w:p>
    <w:p>
      <w:r>
        <w:t>Page ID: A006</w:t>
      </w:r>
    </w:p>
    <w:p>
      <w:r>
        <w:t>Page: Insights for Growing Businesses</w:t>
      </w:r>
    </w:p>
    <w:p>
      <w:r>
        <w:t>Feature/module: Public marketing/support/content</w:t>
      </w:r>
    </w:p>
    <w:p>
      <w:r>
        <w:t>Platform: Desktop Web + Mobile Web; Android parity reviewed from navigation source</w:t>
      </w:r>
    </w:p>
    <w:p>
      <w:r>
        <w:t>Route: /blog</w:t>
      </w:r>
    </w:p>
    <w:p>
      <w:r>
        <w:t>Files [1]: src/app/(marketing)/blog/page.tsx</w:t>
      </w:r>
    </w:p>
    <w:p>
      <w:r>
        <w:t>Files [2]: src/lib/db.ts</w:t>
      </w:r>
    </w:p>
    <w:p>
      <w:r>
        <w:t>Files [3]: src/app/(marketing)/layout.tsx</w:t>
      </w:r>
    </w:p>
    <w:p>
      <w:r>
        <w:t>Files [4]: src/app/layout.tsx</w:t>
      </w:r>
    </w:p>
    <w:p>
      <w:r>
        <w:t>Files [5]: src/components/public/public-header.tsx</w:t>
      </w:r>
    </w:p>
    <w:p>
      <w:r>
        <w:t>Files [6]: src/components/public/public-footer.tsx</w:t>
      </w:r>
    </w:p>
    <w:p>
      <w:r>
        <w:t>Current implementation: Published/date-filtered newest-first blog list with empty state.</w:t>
      </w:r>
    </w:p>
    <w:p>
      <w:r>
        <w:t>Reference received: YES — blanket user approval for current marketing/all-public designs</w:t>
      </w:r>
    </w:p>
    <w:p>
      <w:r>
        <w:t>Reference status: APPROVED</w:t>
      </w:r>
    </w:p>
    <w:p>
      <w:r>
        <w:t>Page status: COMPLETE — audit with findings/limits, not a PASS certification</w:t>
      </w:r>
    </w:p>
    <w:p>
      <w:r>
        <w:t>Reference requirements found [1]: Retain current design; inspect problems and desktop/responsive/Android parity.</w:t>
      </w:r>
    </w:p>
    <w:p>
      <w:r>
        <w:t>Mobile web</w:t>
      </w:r>
    </w:p>
    <w:p>
      <w:r>
        <w:t>Mobile web / Matches: Approved source content rendered at320/360; menu opens and closes through link click.</w:t>
      </w:r>
    </w:p>
    <w:p>
      <w:r>
        <w:t>Mobile web / Missing: In-app equivalent covered by PUB-F01.</w:t>
      </w:r>
    </w:p>
    <w:p>
      <w:r>
        <w:t>Mobile web / Extra: No redesign mismatch claimed.</w:t>
      </w:r>
    </w:p>
    <w:p>
      <w:r>
        <w:t>Mobile web / Incorrect [1]: A006-F01</w:t>
      </w:r>
    </w:p>
    <w:p>
      <w:r>
        <w:t>Mobile web / Functional issues [1]: A006-F01</w:t>
      </w:r>
    </w:p>
    <w:p>
      <w:r>
        <w:t>Mobile web / Functional issues [2]: A006-F02</w:t>
      </w:r>
    </w:p>
    <w:p>
      <w:r>
        <w:t>Desktop</w:t>
      </w:r>
    </w:p>
    <w:p>
      <w:r>
        <w:t>Desktop / Functional parity: Same source/functions at768/1024/1440; normal fixtures no page horizontal overflow.</w:t>
      </w:r>
    </w:p>
    <w:p>
      <w:r>
        <w:t>Desktop / Missing functions: No desktop/mobile source-action difference established.</w:t>
      </w:r>
    </w:p>
    <w:p>
      <w:r>
        <w:t>Desktop / Desktop UI notes: Scrolling regions/accessibility findings recorded where applicable.</w:t>
      </w:r>
    </w:p>
    <w:p>
      <w:r>
        <w:t>Android</w:t>
      </w:r>
    </w:p>
    <w:p>
      <w:r>
        <w:t>Android / Matches: Some public routes reached through external browser; external page shares web implementation.</w:t>
      </w:r>
    </w:p>
    <w:p>
      <w:r>
        <w:t>Android / Missing: No native/shared in-app public-page hub; PUB-F01.</w:t>
      </w:r>
    </w:p>
    <w:p>
      <w:r>
        <w:t>Android / Extra: External-browser transition instead of an in-app public experience.</w:t>
      </w:r>
    </w:p>
    <w:p>
      <w:r>
        <w:t>Android / Incorrect: Native visual match not measured.</w:t>
      </w:r>
    </w:p>
    <w:p>
      <w:r>
        <w:t>Android / Functional issues [1]: PUB-F01</w:t>
      </w:r>
    </w:p>
    <w:p>
      <w:r>
        <w:t>Android / Validation limit: Source only, no emulator/device.</w:t>
      </w:r>
    </w:p>
    <w:p>
      <w:r>
        <w:t>Backend</w:t>
      </w:r>
    </w:p>
    <w:p>
      <w:r>
        <w:t>Backend / APIs/actions [1]: PublicFooter: db.publicSiteSettings.findUnique(default)</w:t>
      </w:r>
    </w:p>
    <w:p>
      <w:r>
        <w:t>Backend / APIs/actions [2]: BlogPage: publication/date-filtered findMany order publishedAt desc</w:t>
      </w:r>
    </w:p>
    <w:p>
      <w:r>
        <w:t>Backend / Validation: No direct input on informational pages; inquiry schema/guard/mail handling separately probed for Contact/Demo.</w:t>
      </w:r>
    </w:p>
    <w:p>
      <w:r>
        <w:t>Backend / Permissions: Public reads; related content/site-setting admin writers require global super-admin.</w:t>
      </w:r>
    </w:p>
    <w:p>
      <w:r>
        <w:t>Backend / Modules: No business module grants needed to view public information.</w:t>
      </w:r>
    </w:p>
    <w:p>
      <w:r>
        <w:t>Backend / Settings [1]: Footer social URLs and googlePlayUrl; linked /android GOOGLE_PLAY_URL</w:t>
      </w:r>
    </w:p>
    <w:p>
      <w:r>
        <w:t>Backend / Branch/company scope: Global public content; marketing operational claims require later authenticated-page audits.</w:t>
      </w:r>
    </w:p>
    <w:p>
      <w:r>
        <w:t>Backend / Side effects: Global public configuration/content read; no operational accounting mutation.</w:t>
      </w:r>
    </w:p>
    <w:p>
      <w:r>
        <w:t>Database</w:t>
      </w:r>
    </w:p>
    <w:p>
      <w:r>
        <w:t>Database / Models [1]: PublicSiteSettings</w:t>
      </w:r>
    </w:p>
    <w:p>
      <w:r>
        <w:t>Database / Models [2]: PublicBlogPost</w:t>
      </w:r>
    </w:p>
    <w:p>
      <w:r>
        <w:t>Database / Constraints: Reviewed relevant schema declarations: default settings PK; article unique slug/publication index; tutorial publication/order fields; billing amount decimal; rate-limit bucket keys. No live DB certification.</w:t>
      </w:r>
    </w:p>
    <w:p>
      <w:r>
        <w:t>Database / Relationships: No operational company/branch records exposed by these public paths.</w:t>
      </w:r>
    </w:p>
    <w:p>
      <w:r>
        <w:t>Database / Integrity concerns: Findings recorded; tests use controlled fixture data.</w:t>
      </w:r>
    </w:p>
    <w:p>
      <w:r>
        <w:t>Parity</w:t>
      </w:r>
    </w:p>
    <w:p>
      <w:r>
        <w:t>Parity / Desktop vs mobile web: Same source content/actions; adaptive navigation layout.</w:t>
      </w:r>
    </w:p>
    <w:p>
      <w:r>
        <w:t>Parity / Mobile web vs Android: External browser provides shared content where accessible; in-app navigation gap PUB-F01.</w:t>
      </w:r>
    </w:p>
    <w:p>
      <w:r>
        <w:t>Parity / Android vs reference: Approved existing public web design; native rendering not verified.</w:t>
      </w:r>
    </w:p>
    <w:p>
      <w:r>
        <w:t>Validation</w:t>
      </w:r>
    </w:p>
    <w:p>
      <w:r>
        <w:t>Validation / Browser: Actual page/components/CSS in isolated harness at320/360/768/1024/1440; no horizontal overflow for normal fixture.</w:t>
      </w:r>
    </w:p>
    <w:p>
      <w:r>
        <w:t>Validation / Accessibility: Axe results persisted; shared prohibited social-span labels; page-specific violations recorded. Region advisory not elevated automatically.</w:t>
      </w:r>
    </w:p>
    <w:p>
      <w:r>
        <w:t>Validation / States: Empty/populated blog and tutorial fixtures checked. FAQ summary opens. Inquiry error association browser check uses mock action; backend success/validation/guard/mail-failure probes use mocked mail/guard. Pending/success UI source reviewed, not separately browser-certified.</w:t>
      </w:r>
    </w:p>
    <w:p>
      <w:r>
        <w:t>Validation / Tests: 69 relevant existing tests passed across7files; additional outside-source inquiry/pricing probes passed.</w:t>
      </w:r>
    </w:p>
    <w:p>
      <w:r>
        <w:t>Validation / Navigation: All observed internal destinations matched existing inventory/templates. External targets never contacted.</w:t>
      </w:r>
    </w:p>
    <w:p>
      <w:r>
        <w:t>Validation / Limitations [1]: No production data/navigation, live PostgreSQL, actual mail delivery, real QR scanning or Android runtime.</w:t>
      </w:r>
    </w:p>
    <w:p>
      <w:r>
        <w:t>Validation / Limitations [2]: Next routing/images, DB, QR and inquiry action are harness fixtures; not a full Next deployment.</w:t>
      </w:r>
    </w:p>
    <w:p>
      <w:r>
        <w:t>Validation / Limitations [3]: Image availability and full pixel/zoom/screen-reader behavior not certified.</w:t>
      </w:r>
    </w:p>
    <w:p>
      <w:r>
        <w:t>Validation / Limitations [4]: Security/legal/statistical claims are not global operational-control certification.</w:t>
      </w:r>
    </w:p>
    <w:p>
      <w:r>
        <w:t>Validation / Limitations [5]: A011 dispatcher browser-tested with field-sales representative; all13 entries/paths reviewed through content/static params, individual later IDs remain in existing order.</w:t>
      </w:r>
    </w:p>
    <w:p>
      <w:r>
        <w:t>Findings [1]: A006-F01</w:t>
      </w:r>
    </w:p>
    <w:p>
      <w:r>
        <w:t>Findings [2]: A006-F02</w:t>
      </w:r>
    </w:p>
    <w:p>
      <w:r>
        <w:t>Shared findings [1]: A002-F01</w:t>
      </w:r>
    </w:p>
    <w:p>
      <w:r>
        <w:t>Shared findings [2]: A002-F02</w:t>
      </w:r>
    </w:p>
    <w:p>
      <w:r>
        <w:t>Shared findings [3]: A002-F03</w:t>
      </w:r>
    </w:p>
    <w:p>
      <w:r>
        <w:t>Shared findings [4]: A003-F01</w:t>
      </w:r>
    </w:p>
    <w:p>
      <w:r>
        <w:t>Shared findings [5]: PUB-F01</w:t>
      </w:r>
    </w:p>
    <w:p>
      <w:r>
        <w:t>Functions assessed [1]: Header navigation</w:t>
      </w:r>
    </w:p>
    <w:p>
      <w:r>
        <w:t>Functions assessed [2]: Footer/social/store links</w:t>
      </w:r>
    </w:p>
    <w:p>
      <w:r>
        <w:t>Functions assessed [3]: Published list</w:t>
      </w:r>
    </w:p>
    <w:p>
      <w:r>
        <w:t>Functions assessed [4]: Empty state</w:t>
      </w:r>
    </w:p>
    <w:p>
      <w:r>
        <w:t>Functions assessed [5]: Article destination links</w:t>
      </w:r>
    </w:p>
    <w:p>
      <w:r>
        <w:t>Protection: No source changes, branches, PRs, commits or original DOCX modifications.</w:t>
      </w:r>
    </w:p>
    <w:p>
      <w:pPr>
        <w:pStyle w:val="Heading3"/>
      </w:pPr>
      <w:r>
        <w:t>Existing enforcement matrix</w:t>
      </w:r>
    </w:p>
    <w:p>
      <w:r>
        <w:t>feature_id: A006</w:t>
      </w:r>
    </w:p>
    <w:p>
      <w:r>
        <w:t>feature: Insights for Growing Businesses</w:t>
      </w:r>
    </w:p>
    <w:p>
      <w:r>
        <w:t>route: /blog</w:t>
      </w:r>
    </w:p>
    <w:p>
      <w:r>
        <w:t>module_entitlement: PUBLIC — no business entitlement</w:t>
      </w:r>
    </w:p>
    <w:p>
      <w:r>
        <w:t>permission: PUBLIC READ; configuration mutation guards source-reviewed</w:t>
      </w:r>
    </w:p>
    <w:p>
      <w:r>
        <w:t>desktop_ui: SOURCE HARNESS VERIFIED; page findings/limitations recorded</w:t>
      </w:r>
    </w:p>
    <w:p>
      <w:r>
        <w:t>mobile_web_ui: SOURCE HARNESS VERIFIED; approved design</w:t>
      </w:r>
    </w:p>
    <w:p>
      <w:r>
        <w:t>android_ui: SOURCE ONLY — external browser paths; PUB-F01</w:t>
      </w:r>
    </w:p>
    <w:p>
      <w:r>
        <w:t>api_server_action: Relevant reads/actions source-reviewed; inquiry mocked probes</w:t>
      </w:r>
    </w:p>
    <w:p>
      <w:r>
        <w:t>business_service: Public reads or SMTP action; no operational posting</w:t>
      </w:r>
    </w:p>
    <w:p>
      <w:r>
        <w:t>company_scope: GLOBAL PUBLIC CONTENT; no operational tenant reads</w:t>
      </w:r>
    </w:p>
    <w:p>
      <w:r>
        <w:t>branch_scope: NOT APPLICABLE TO PUBLIC VIEW</w:t>
      </w:r>
    </w:p>
    <w:p>
      <w:r>
        <w:t>database_constraints: SCHEMA REVIEW; no live DB</w:t>
      </w:r>
    </w:p>
    <w:p>
      <w:r>
        <w:t>settings_dependencies: See per-page audit settings</w:t>
      </w:r>
    </w:p>
    <w:p>
      <w:r>
        <w:t>accounting_transaction_side_effects: None; inquiries invoke email and rate-limit guard</w:t>
      </w:r>
    </w:p>
    <w:p>
      <w:r>
        <w:t>tests: 69 relevant existing tests and outside-source probes; applicability per page</w:t>
      </w:r>
    </w:p>
    <w:p>
      <w:r>
        <w:t>reference_status: APPROVED; audit completed with limits</w:t>
      </w:r>
    </w:p>
    <w:p>
      <w:r>
        <w:br w:type="page"/>
      </w:r>
    </w:p>
    <w:p>
      <w:pPr>
        <w:pStyle w:val="Heading2"/>
      </w:pPr>
      <w:r>
        <w:t>A007 — Careers</w:t>
      </w:r>
    </w:p>
    <w:p>
      <w:pPr>
        <w:pStyle w:val="Heading3"/>
      </w:pPr>
      <w:r>
        <w:t>Existing inventory identification</w:t>
      </w:r>
    </w:p>
    <w:p>
      <w:r>
        <w:t>id: A007</w:t>
      </w:r>
    </w:p>
    <w:p>
      <w:r>
        <w:t>feature_page: Careers</w:t>
      </w:r>
    </w:p>
    <w:p>
      <w:r>
        <w:t>platform: Desktop Web + Mobile Web</w:t>
      </w:r>
    </w:p>
    <w:p>
      <w:r>
        <w:t>kind: Page</w:t>
      </w:r>
    </w:p>
    <w:p>
      <w:r>
        <w:t>route_navigation: /careers</w:t>
      </w:r>
    </w:p>
    <w:p>
      <w:r>
        <w:t>source_files [1]: src/app/(marketing)/careers/page.tsx</w:t>
      </w:r>
    </w:p>
    <w:p>
      <w:r>
        <w:t>components_or_imports: []</w:t>
      </w:r>
    </w:p>
    <w:p>
      <w:r>
        <w:t>layout_files [1]: src/app/(marketing)/layout.tsx</w:t>
      </w:r>
    </w:p>
    <w:p>
      <w:r>
        <w:t>layout_files [2]: src/app/layout.tsx</w:t>
      </w:r>
    </w:p>
    <w:p>
      <w:r>
        <w:t>navigation_requirements</w:t>
      </w:r>
    </w:p>
    <w:p>
      <w:r>
        <w:t>direct_permission_guards: []</w:t>
      </w:r>
    </w:p>
    <w:p>
      <w:r>
        <w:t>declared_module_calls: []</w:t>
      </w:r>
    </w:p>
    <w:p>
      <w:r>
        <w:t>setting_dependency_candidates: []</w:t>
      </w:r>
    </w:p>
    <w:p>
      <w:r>
        <w:t>notes: Static discovery. Transitive dependency candidates are NOT proof of per-function enforcement. Runtime verification and precise call-path attribution remain for audit.</w:t>
      </w:r>
    </w:p>
    <w:p>
      <w:pPr>
        <w:pStyle w:val="Heading3"/>
      </w:pPr>
      <w:r>
        <w:t>Existing page audit record</w:t>
      </w:r>
    </w:p>
    <w:p>
      <w:r>
        <w:t>Page ID: A007</w:t>
      </w:r>
    </w:p>
    <w:p>
      <w:r>
        <w:t>Page: Careers</w:t>
      </w:r>
    </w:p>
    <w:p>
      <w:r>
        <w:t>Feature/module: Public marketing/support/content</w:t>
      </w:r>
    </w:p>
    <w:p>
      <w:r>
        <w:t>Platform: Desktop Web + Mobile Web; Android parity reviewed from navigation source</w:t>
      </w:r>
    </w:p>
    <w:p>
      <w:r>
        <w:t>Route: /careers</w:t>
      </w:r>
    </w:p>
    <w:p>
      <w:r>
        <w:t>Files [1]: src/app/(marketing)/careers/page.tsx</w:t>
      </w:r>
    </w:p>
    <w:p>
      <w:r>
        <w:t>Files [2]: src/app/(marketing)/layout.tsx</w:t>
      </w:r>
    </w:p>
    <w:p>
      <w:r>
        <w:t>Files [3]: src/app/layout.tsx</w:t>
      </w:r>
    </w:p>
    <w:p>
      <w:r>
        <w:t>Files [4]: src/components/public/public-header.tsx</w:t>
      </w:r>
    </w:p>
    <w:p>
      <w:r>
        <w:t>Files [5]: src/components/public/public-footer.tsx</w:t>
      </w:r>
    </w:p>
    <w:p>
      <w:r>
        <w:t>Current implementation: Careers placeholder announcing future openings; no application workflow is claimed or present.</w:t>
      </w:r>
    </w:p>
    <w:p>
      <w:r>
        <w:t>Reference received: YES — blanket user approval for current marketing/all-public designs</w:t>
      </w:r>
    </w:p>
    <w:p>
      <w:r>
        <w:t>Reference status: APPROVED</w:t>
      </w:r>
    </w:p>
    <w:p>
      <w:r>
        <w:t>Page status: COMPLETE — audit with findings/limits, not a PASS certification</w:t>
      </w:r>
    </w:p>
    <w:p>
      <w:r>
        <w:t>Reference requirements found [1]: Retain current design; inspect problems and desktop/responsive/Android parity.</w:t>
      </w:r>
    </w:p>
    <w:p>
      <w:r>
        <w:t>Mobile web</w:t>
      </w:r>
    </w:p>
    <w:p>
      <w:r>
        <w:t>Mobile web / Matches: Approved source content rendered at320/360; menu opens and closes through link click.</w:t>
      </w:r>
    </w:p>
    <w:p>
      <w:r>
        <w:t>Mobile web / Missing: In-app equivalent covered by PUB-F01.</w:t>
      </w:r>
    </w:p>
    <w:p>
      <w:r>
        <w:t>Mobile web / Extra: No redesign mismatch claimed.</w:t>
      </w:r>
    </w:p>
    <w:p>
      <w:r>
        <w:t>Mobile web / Incorrect [1]: A007-F01</w:t>
      </w:r>
    </w:p>
    <w:p>
      <w:r>
        <w:t>Mobile web / Functional issues [1]: A007-F01</w:t>
      </w:r>
    </w:p>
    <w:p>
      <w:r>
        <w:t>Desktop</w:t>
      </w:r>
    </w:p>
    <w:p>
      <w:r>
        <w:t>Desktop / Functional parity: Same source/functions at768/1024/1440; normal fixtures no page horizontal overflow.</w:t>
      </w:r>
    </w:p>
    <w:p>
      <w:r>
        <w:t>Desktop / Missing functions: No desktop/mobile source-action difference established.</w:t>
      </w:r>
    </w:p>
    <w:p>
      <w:r>
        <w:t>Desktop / Desktop UI notes: Scrolling regions/accessibility findings recorded where applicable.</w:t>
      </w:r>
    </w:p>
    <w:p>
      <w:r>
        <w:t>Android</w:t>
      </w:r>
    </w:p>
    <w:p>
      <w:r>
        <w:t>Android / Matches: Some public routes reached through external browser; external page shares web implementation.</w:t>
      </w:r>
    </w:p>
    <w:p>
      <w:r>
        <w:t>Android / Missing: No native/shared in-app public-page hub; PUB-F01.</w:t>
      </w:r>
    </w:p>
    <w:p>
      <w:r>
        <w:t>Android / Extra: External-browser transition instead of an in-app public experience.</w:t>
      </w:r>
    </w:p>
    <w:p>
      <w:r>
        <w:t>Android / Incorrect: Native visual match not measured.</w:t>
      </w:r>
    </w:p>
    <w:p>
      <w:r>
        <w:t>Android / Functional issues [1]: PUB-F01</w:t>
      </w:r>
    </w:p>
    <w:p>
      <w:r>
        <w:t>Android / Validation limit: Source only, no emulator/device.</w:t>
      </w:r>
    </w:p>
    <w:p>
      <w:r>
        <w:t>Backend</w:t>
      </w:r>
    </w:p>
    <w:p>
      <w:r>
        <w:t>Backend / APIs/actions [1]: PublicFooter: db.publicSiteSettings.findUnique(default)</w:t>
      </w:r>
    </w:p>
    <w:p>
      <w:r>
        <w:t>Backend / Validation: No direct input on informational pages; inquiry schema/guard/mail handling separately probed for Contact/Demo.</w:t>
      </w:r>
    </w:p>
    <w:p>
      <w:r>
        <w:t>Backend / Permissions: Public reads; related content/site-setting admin writers require global super-admin.</w:t>
      </w:r>
    </w:p>
    <w:p>
      <w:r>
        <w:t>Backend / Modules: No business module grants needed to view public information.</w:t>
      </w:r>
    </w:p>
    <w:p>
      <w:r>
        <w:t>Backend / Settings [1]: Footer social URLs and googlePlayUrl; linked /android GOOGLE_PLAY_URL</w:t>
      </w:r>
    </w:p>
    <w:p>
      <w:r>
        <w:t>Backend / Branch/company scope: Global public content; marketing operational claims require later authenticated-page audits.</w:t>
      </w:r>
    </w:p>
    <w:p>
      <w:r>
        <w:t>Backend / Side effects: Global public configuration/content read; no operational accounting mutation.</w:t>
      </w:r>
    </w:p>
    <w:p>
      <w:r>
        <w:t>Database</w:t>
      </w:r>
    </w:p>
    <w:p>
      <w:r>
        <w:t>Database / Models [1]: PublicSiteSettings</w:t>
      </w:r>
    </w:p>
    <w:p>
      <w:r>
        <w:t>Database / Constraints: Reviewed relevant schema declarations: default settings PK; article unique slug/publication index; tutorial publication/order fields; billing amount decimal; rate-limit bucket keys. No live DB certification.</w:t>
      </w:r>
    </w:p>
    <w:p>
      <w:r>
        <w:t>Database / Relationships: No operational company/branch records exposed by these public paths.</w:t>
      </w:r>
    </w:p>
    <w:p>
      <w:r>
        <w:t>Database / Integrity concerns: Findings recorded; tests use controlled fixture data.</w:t>
      </w:r>
    </w:p>
    <w:p>
      <w:r>
        <w:t>Parity</w:t>
      </w:r>
    </w:p>
    <w:p>
      <w:r>
        <w:t>Parity / Desktop vs mobile web: Same source content/actions; adaptive navigation layout.</w:t>
      </w:r>
    </w:p>
    <w:p>
      <w:r>
        <w:t>Parity / Mobile web vs Android: External browser provides shared content where accessible; in-app navigation gap PUB-F01.</w:t>
      </w:r>
    </w:p>
    <w:p>
      <w:r>
        <w:t>Parity / Android vs reference: Approved existing public web design; native rendering not verified.</w:t>
      </w:r>
    </w:p>
    <w:p>
      <w:r>
        <w:t>Validation</w:t>
      </w:r>
    </w:p>
    <w:p>
      <w:r>
        <w:t>Validation / Browser: Actual page/components/CSS in isolated harness at320/360/768/1024/1440; no horizontal overflow for normal fixture.</w:t>
      </w:r>
    </w:p>
    <w:p>
      <w:r>
        <w:t>Validation / Accessibility: Axe results persisted; shared prohibited social-span labels; page-specific violations recorded. Region advisory not elevated automatically.</w:t>
      </w:r>
    </w:p>
    <w:p>
      <w:r>
        <w:t>Validation / States: Empty/populated blog and tutorial fixtures checked. FAQ summary opens. Inquiry error association browser check uses mock action; backend success/validation/guard/mail-failure probes use mocked mail/guard. Pending/success UI source reviewed, not separately browser-certified.</w:t>
      </w:r>
    </w:p>
    <w:p>
      <w:r>
        <w:t>Validation / Tests: 69 relevant existing tests passed across7files; additional outside-source inquiry/pricing probes passed.</w:t>
      </w:r>
    </w:p>
    <w:p>
      <w:r>
        <w:t>Validation / Navigation: All observed internal destinations matched existing inventory/templates. External targets never contacted.</w:t>
      </w:r>
    </w:p>
    <w:p>
      <w:r>
        <w:t>Validation / Limitations [1]: No production data/navigation, live PostgreSQL, actual mail delivery, real QR scanning or Android runtime.</w:t>
      </w:r>
    </w:p>
    <w:p>
      <w:r>
        <w:t>Validation / Limitations [2]: Next routing/images, DB, QR and inquiry action are harness fixtures; not a full Next deployment.</w:t>
      </w:r>
    </w:p>
    <w:p>
      <w:r>
        <w:t>Validation / Limitations [3]: Image availability and full pixel/zoom/screen-reader behavior not certified.</w:t>
      </w:r>
    </w:p>
    <w:p>
      <w:r>
        <w:t>Validation / Limitations [4]: Security/legal/statistical claims are not global operational-control certification.</w:t>
      </w:r>
    </w:p>
    <w:p>
      <w:r>
        <w:t>Validation / Limitations [5]: A011 dispatcher browser-tested with field-sales representative; all13 entries/paths reviewed through content/static params, individual later IDs remain in existing order.</w:t>
      </w:r>
    </w:p>
    <w:p>
      <w:r>
        <w:t>Findings [1]: A007-F01</w:t>
      </w:r>
    </w:p>
    <w:p>
      <w:r>
        <w:t>Shared findings [1]: A002-F01</w:t>
      </w:r>
    </w:p>
    <w:p>
      <w:r>
        <w:t>Shared findings [2]: A002-F02</w:t>
      </w:r>
    </w:p>
    <w:p>
      <w:r>
        <w:t>Shared findings [3]: A002-F03</w:t>
      </w:r>
    </w:p>
    <w:p>
      <w:r>
        <w:t>Shared findings [4]: A003-F01</w:t>
      </w:r>
    </w:p>
    <w:p>
      <w:r>
        <w:t>Shared findings [5]: PUB-F01</w:t>
      </w:r>
    </w:p>
    <w:p>
      <w:r>
        <w:t>Functions assessed [1]: Header navigation</w:t>
      </w:r>
    </w:p>
    <w:p>
      <w:r>
        <w:t>Functions assessed [2]: Footer/social/store links</w:t>
      </w:r>
    </w:p>
    <w:p>
      <w:r>
        <w:t>Protection: No source changes, branches, PRs, commits or original DOCX modifications.</w:t>
      </w:r>
    </w:p>
    <w:p>
      <w:pPr>
        <w:pStyle w:val="Heading3"/>
      </w:pPr>
      <w:r>
        <w:t>Existing enforcement matrix</w:t>
      </w:r>
    </w:p>
    <w:p>
      <w:r>
        <w:t>feature_id: A007</w:t>
      </w:r>
    </w:p>
    <w:p>
      <w:r>
        <w:t>feature: Careers</w:t>
      </w:r>
    </w:p>
    <w:p>
      <w:r>
        <w:t>route: /careers</w:t>
      </w:r>
    </w:p>
    <w:p>
      <w:r>
        <w:t>module_entitlement: PUBLIC — no business entitlement</w:t>
      </w:r>
    </w:p>
    <w:p>
      <w:r>
        <w:t>permission: PUBLIC READ; configuration mutation guards source-reviewed</w:t>
      </w:r>
    </w:p>
    <w:p>
      <w:r>
        <w:t>desktop_ui: SOURCE HARNESS VERIFIED; page findings/limitations recorded</w:t>
      </w:r>
    </w:p>
    <w:p>
      <w:r>
        <w:t>mobile_web_ui: SOURCE HARNESS VERIFIED; approved design</w:t>
      </w:r>
    </w:p>
    <w:p>
      <w:r>
        <w:t>android_ui: SOURCE ONLY — external browser paths; PUB-F01</w:t>
      </w:r>
    </w:p>
    <w:p>
      <w:r>
        <w:t>api_server_action: Relevant reads/actions source-reviewed; inquiry mocked probes</w:t>
      </w:r>
    </w:p>
    <w:p>
      <w:r>
        <w:t>business_service: Public reads or SMTP action; no operational posting</w:t>
      </w:r>
    </w:p>
    <w:p>
      <w:r>
        <w:t>company_scope: GLOBAL PUBLIC CONTENT; no operational tenant reads</w:t>
      </w:r>
    </w:p>
    <w:p>
      <w:r>
        <w:t>branch_scope: NOT APPLICABLE TO PUBLIC VIEW</w:t>
      </w:r>
    </w:p>
    <w:p>
      <w:r>
        <w:t>database_constraints: SCHEMA REVIEW; no live DB</w:t>
      </w:r>
    </w:p>
    <w:p>
      <w:r>
        <w:t>settings_dependencies: See per-page audit settings</w:t>
      </w:r>
    </w:p>
    <w:p>
      <w:r>
        <w:t>accounting_transaction_side_effects: None; inquiries invoke email and rate-limit guard</w:t>
      </w:r>
    </w:p>
    <w:p>
      <w:r>
        <w:t>tests: 69 relevant existing tests and outside-source probes; applicability per page</w:t>
      </w:r>
    </w:p>
    <w:p>
      <w:r>
        <w:t>reference_status: APPROVED; audit completed with limits</w:t>
      </w:r>
    </w:p>
    <w:p>
      <w:r>
        <w:br w:type="page"/>
      </w:r>
    </w:p>
    <w:p>
      <w:pPr>
        <w:pStyle w:val="Heading2"/>
      </w:pPr>
      <w:r>
        <w:t>A008 — compare</w:t>
      </w:r>
    </w:p>
    <w:p>
      <w:pPr>
        <w:pStyle w:val="Heading3"/>
      </w:pPr>
      <w:r>
        <w:t>Existing inventory identification</w:t>
      </w:r>
    </w:p>
    <w:p>
      <w:r>
        <w:t>id: A008</w:t>
      </w:r>
    </w:p>
    <w:p>
      <w:r>
        <w:t>feature_page: compare</w:t>
      </w:r>
    </w:p>
    <w:p>
      <w:r>
        <w:t>platform: Desktop Web + Mobile Web</w:t>
      </w:r>
    </w:p>
    <w:p>
      <w:r>
        <w:t>kind: Page</w:t>
      </w:r>
    </w:p>
    <w:p>
      <w:r>
        <w:t>route_navigation: /compare</w:t>
      </w:r>
    </w:p>
    <w:p>
      <w:r>
        <w:t>source_files [1]: src/app/(marketing)/compare/page.tsx</w:t>
      </w:r>
    </w:p>
    <w:p>
      <w:r>
        <w:t>components_or_imports [1]: src/components/public/marketing-ui.tsx</w:t>
      </w:r>
    </w:p>
    <w:p>
      <w:r>
        <w:t>layout_files [1]: src/app/(marketing)/layout.tsx</w:t>
      </w:r>
    </w:p>
    <w:p>
      <w:r>
        <w:t>layout_files [2]: src/app/layout.tsx</w:t>
      </w:r>
    </w:p>
    <w:p>
      <w:r>
        <w:t>navigation_requirements</w:t>
      </w:r>
    </w:p>
    <w:p>
      <w:r>
        <w:t>direct_permission_guards: []</w:t>
      </w:r>
    </w:p>
    <w:p>
      <w:r>
        <w:t>declared_module_calls: []</w:t>
      </w:r>
    </w:p>
    <w:p>
      <w:r>
        <w:t>setting_dependency_candidates: []</w:t>
      </w:r>
    </w:p>
    <w:p>
      <w:r>
        <w:t>notes: Static discovery. Transitive dependency candidates are NOT proof of per-function enforcement. Runtime verification and precise call-path attribution remain for audit.</w:t>
      </w:r>
    </w:p>
    <w:p>
      <w:pPr>
        <w:pStyle w:val="Heading3"/>
      </w:pPr>
      <w:r>
        <w:t>Existing page audit record</w:t>
      </w:r>
    </w:p>
    <w:p>
      <w:r>
        <w:t>Page ID: A008</w:t>
      </w:r>
    </w:p>
    <w:p>
      <w:r>
        <w:t>Page: compare</w:t>
      </w:r>
    </w:p>
    <w:p>
      <w:r>
        <w:t>Feature/module: Public marketing/support/content</w:t>
      </w:r>
    </w:p>
    <w:p>
      <w:r>
        <w:t>Platform: Desktop Web + Mobile Web; Android parity reviewed from navigation source</w:t>
      </w:r>
    </w:p>
    <w:p>
      <w:r>
        <w:t>Route: /compare</w:t>
      </w:r>
    </w:p>
    <w:p>
      <w:r>
        <w:t>Files [1]: src/app/(marketing)/compare/page.tsx</w:t>
      </w:r>
    </w:p>
    <w:p>
      <w:r>
        <w:t>Files [2]: src/components/public/marketing-ui.tsx</w:t>
      </w:r>
    </w:p>
    <w:p>
      <w:r>
        <w:t>Files [3]: src/app/(marketing)/layout.tsx</w:t>
      </w:r>
    </w:p>
    <w:p>
      <w:r>
        <w:t>Files [4]: src/app/layout.tsx</w:t>
      </w:r>
    </w:p>
    <w:p>
      <w:r>
        <w:t>Files [5]: src/components/public/public-header.tsx</w:t>
      </w:r>
    </w:p>
    <w:p>
      <w:r>
        <w:t>Files [6]: src/components/public/public-footer.tsx</w:t>
      </w:r>
    </w:p>
    <w:p>
      <w:r>
        <w:t>Current implementation: Edition comparison table, product-fit cards and pricing/trial/demo links.</w:t>
      </w:r>
    </w:p>
    <w:p>
      <w:r>
        <w:t>Reference received: YES — blanket user approval for current marketing/all-public designs</w:t>
      </w:r>
    </w:p>
    <w:p>
      <w:r>
        <w:t>Reference status: APPROVED</w:t>
      </w:r>
    </w:p>
    <w:p>
      <w:r>
        <w:t>Page status: COMPLETE — audit with findings/limits, not a PASS certification</w:t>
      </w:r>
    </w:p>
    <w:p>
      <w:r>
        <w:t>Reference requirements found [1]: Retain current design; inspect problems and desktop/responsive/Android parity.</w:t>
      </w:r>
    </w:p>
    <w:p>
      <w:r>
        <w:t>Mobile web</w:t>
      </w:r>
    </w:p>
    <w:p>
      <w:r>
        <w:t>Mobile web / Matches: Approved source content rendered at320/360; menu opens and closes through link click.</w:t>
      </w:r>
    </w:p>
    <w:p>
      <w:r>
        <w:t>Mobile web / Missing: In-app equivalent covered by PUB-F01.</w:t>
      </w:r>
    </w:p>
    <w:p>
      <w:r>
        <w:t>Mobile web / Extra: No redesign mismatch claimed.</w:t>
      </w:r>
    </w:p>
    <w:p>
      <w:r>
        <w:t>Mobile web / Incorrect [1]: A008-F01</w:t>
      </w:r>
    </w:p>
    <w:p>
      <w:r>
        <w:t>Mobile web / Functional issues [1]: A008-F01</w:t>
      </w:r>
    </w:p>
    <w:p>
      <w:r>
        <w:t>Desktop</w:t>
      </w:r>
    </w:p>
    <w:p>
      <w:r>
        <w:t>Desktop / Functional parity: Same source/functions at768/1024/1440; normal fixtures no page horizontal overflow.</w:t>
      </w:r>
    </w:p>
    <w:p>
      <w:r>
        <w:t>Desktop / Missing functions: No desktop/mobile source-action difference established.</w:t>
      </w:r>
    </w:p>
    <w:p>
      <w:r>
        <w:t>Desktop / Desktop UI notes: Scrolling regions/accessibility findings recorded where applicable.</w:t>
      </w:r>
    </w:p>
    <w:p>
      <w:r>
        <w:t>Android</w:t>
      </w:r>
    </w:p>
    <w:p>
      <w:r>
        <w:t>Android / Matches: Some public routes reached through external browser; external page shares web implementation.</w:t>
      </w:r>
    </w:p>
    <w:p>
      <w:r>
        <w:t>Android / Missing: No native/shared in-app public-page hub; PUB-F01.</w:t>
      </w:r>
    </w:p>
    <w:p>
      <w:r>
        <w:t>Android / Extra: External-browser transition instead of an in-app public experience.</w:t>
      </w:r>
    </w:p>
    <w:p>
      <w:r>
        <w:t>Android / Incorrect: Native visual match not measured.</w:t>
      </w:r>
    </w:p>
    <w:p>
      <w:r>
        <w:t>Android / Functional issues [1]: PUB-F01</w:t>
      </w:r>
    </w:p>
    <w:p>
      <w:r>
        <w:t>Android / Validation limit: Source only, no emulator/device.</w:t>
      </w:r>
    </w:p>
    <w:p>
      <w:r>
        <w:t>Backend</w:t>
      </w:r>
    </w:p>
    <w:p>
      <w:r>
        <w:t>Backend / APIs/actions [1]: PublicFooter: db.publicSiteSettings.findUnique(default)</w:t>
      </w:r>
    </w:p>
    <w:p>
      <w:r>
        <w:t>Backend / Validation: No direct input on informational pages; inquiry schema/guard/mail handling separately probed for Contact/Demo.</w:t>
      </w:r>
    </w:p>
    <w:p>
      <w:r>
        <w:t>Backend / Permissions: Public reads; related content/site-setting admin writers require global super-admin.</w:t>
      </w:r>
    </w:p>
    <w:p>
      <w:r>
        <w:t>Backend / Modules: No business module grants needed to view public information.</w:t>
      </w:r>
    </w:p>
    <w:p>
      <w:r>
        <w:t>Backend / Settings [1]: Footer social URLs and googlePlayUrl; linked /android GOOGLE_PLAY_URL</w:t>
      </w:r>
    </w:p>
    <w:p>
      <w:r>
        <w:t>Backend / Branch/company scope: Global public content; marketing operational claims require later authenticated-page audits.</w:t>
      </w:r>
    </w:p>
    <w:p>
      <w:r>
        <w:t>Backend / Side effects: Global public configuration/content read; no operational accounting mutation.</w:t>
      </w:r>
    </w:p>
    <w:p>
      <w:r>
        <w:t>Database</w:t>
      </w:r>
    </w:p>
    <w:p>
      <w:r>
        <w:t>Database / Models [1]: PublicSiteSettings</w:t>
      </w:r>
    </w:p>
    <w:p>
      <w:r>
        <w:t>Database / Constraints: Reviewed relevant schema declarations: default settings PK; article unique slug/publication index; tutorial publication/order fields; billing amount decimal; rate-limit bucket keys. No live DB certification.</w:t>
      </w:r>
    </w:p>
    <w:p>
      <w:r>
        <w:t>Database / Relationships: No operational company/branch records exposed by these public paths.</w:t>
      </w:r>
    </w:p>
    <w:p>
      <w:r>
        <w:t>Database / Integrity concerns: Findings recorded; tests use controlled fixture data.</w:t>
      </w:r>
    </w:p>
    <w:p>
      <w:r>
        <w:t>Parity</w:t>
      </w:r>
    </w:p>
    <w:p>
      <w:r>
        <w:t>Parity / Desktop vs mobile web: Same source content/actions; adaptive navigation layout.</w:t>
      </w:r>
    </w:p>
    <w:p>
      <w:r>
        <w:t>Parity / Mobile web vs Android: External browser provides shared content where accessible; in-app navigation gap PUB-F01.</w:t>
      </w:r>
    </w:p>
    <w:p>
      <w:r>
        <w:t>Parity / Android vs reference: Approved existing public web design; native rendering not verified.</w:t>
      </w:r>
    </w:p>
    <w:p>
      <w:r>
        <w:t>Validation</w:t>
      </w:r>
    </w:p>
    <w:p>
      <w:r>
        <w:t>Validation / Browser: Actual page/components/CSS in isolated harness at320/360/768/1024/1440; no horizontal overflow for normal fixture.</w:t>
      </w:r>
    </w:p>
    <w:p>
      <w:r>
        <w:t>Validation / Accessibility: Axe results persisted; shared prohibited social-span labels; page-specific violations recorded. Region advisory not elevated automatically.</w:t>
      </w:r>
    </w:p>
    <w:p>
      <w:r>
        <w:t>Validation / States: Empty/populated blog and tutorial fixtures checked. FAQ summary opens. Inquiry error association browser check uses mock action; backend success/validation/guard/mail-failure probes use mocked mail/guard. Pending/success UI source reviewed, not separately browser-certified.</w:t>
      </w:r>
    </w:p>
    <w:p>
      <w:r>
        <w:t>Validation / Tests: 69 relevant existing tests passed across7files; additional outside-source inquiry/pricing probes passed.</w:t>
      </w:r>
    </w:p>
    <w:p>
      <w:r>
        <w:t>Validation / Navigation: All observed internal destinations matched existing inventory/templates. External targets never contacted.</w:t>
      </w:r>
    </w:p>
    <w:p>
      <w:r>
        <w:t>Validation / Limitations [1]: No production data/navigation, live PostgreSQL, actual mail delivery, real QR scanning or Android runtime.</w:t>
      </w:r>
    </w:p>
    <w:p>
      <w:r>
        <w:t>Validation / Limitations [2]: Next routing/images, DB, QR and inquiry action are harness fixtures; not a full Next deployment.</w:t>
      </w:r>
    </w:p>
    <w:p>
      <w:r>
        <w:t>Validation / Limitations [3]: Image availability and full pixel/zoom/screen-reader behavior not certified.</w:t>
      </w:r>
    </w:p>
    <w:p>
      <w:r>
        <w:t>Validation / Limitations [4]: Security/legal/statistical claims are not global operational-control certification.</w:t>
      </w:r>
    </w:p>
    <w:p>
      <w:r>
        <w:t>Validation / Limitations [5]: A011 dispatcher browser-tested with field-sales representative; all13 entries/paths reviewed through content/static params, individual later IDs remain in existing order.</w:t>
      </w:r>
    </w:p>
    <w:p>
      <w:r>
        <w:t>Findings [1]: A008-F01</w:t>
      </w:r>
    </w:p>
    <w:p>
      <w:r>
        <w:t>Shared findings [1]: A002-F01</w:t>
      </w:r>
    </w:p>
    <w:p>
      <w:r>
        <w:t>Shared findings [2]: A002-F02</w:t>
      </w:r>
    </w:p>
    <w:p>
      <w:r>
        <w:t>Shared findings [3]: A002-F03</w:t>
      </w:r>
    </w:p>
    <w:p>
      <w:r>
        <w:t>Shared findings [4]: A003-F01</w:t>
      </w:r>
    </w:p>
    <w:p>
      <w:r>
        <w:t>Shared findings [5]: PUB-F01</w:t>
      </w:r>
    </w:p>
    <w:p>
      <w:r>
        <w:t>Functions assessed [1]: Header navigation</w:t>
      </w:r>
    </w:p>
    <w:p>
      <w:r>
        <w:t>Functions assessed [2]: Footer/social/store links</w:t>
      </w:r>
    </w:p>
    <w:p>
      <w:r>
        <w:t>Protection: No source changes, branches, PRs, commits or original DOCX modifications.</w:t>
      </w:r>
    </w:p>
    <w:p>
      <w:pPr>
        <w:pStyle w:val="Heading3"/>
      </w:pPr>
      <w:r>
        <w:t>Existing enforcement matrix</w:t>
      </w:r>
    </w:p>
    <w:p>
      <w:r>
        <w:t>feature_id: A008</w:t>
      </w:r>
    </w:p>
    <w:p>
      <w:r>
        <w:t>feature: compare</w:t>
      </w:r>
    </w:p>
    <w:p>
      <w:r>
        <w:t>route: /compare</w:t>
      </w:r>
    </w:p>
    <w:p>
      <w:r>
        <w:t>module_entitlement: PUBLIC — no business entitlement</w:t>
      </w:r>
    </w:p>
    <w:p>
      <w:r>
        <w:t>permission: PUBLIC READ; configuration mutation guards source-reviewed</w:t>
      </w:r>
    </w:p>
    <w:p>
      <w:r>
        <w:t>desktop_ui: SOURCE HARNESS VERIFIED; page findings/limitations recorded</w:t>
      </w:r>
    </w:p>
    <w:p>
      <w:r>
        <w:t>mobile_web_ui: SOURCE HARNESS VERIFIED; approved design</w:t>
      </w:r>
    </w:p>
    <w:p>
      <w:r>
        <w:t>android_ui: SOURCE ONLY — external browser paths; PUB-F01</w:t>
      </w:r>
    </w:p>
    <w:p>
      <w:r>
        <w:t>api_server_action: Relevant reads/actions source-reviewed; inquiry mocked probes</w:t>
      </w:r>
    </w:p>
    <w:p>
      <w:r>
        <w:t>business_service: Public reads or SMTP action; no operational posting</w:t>
      </w:r>
    </w:p>
    <w:p>
      <w:r>
        <w:t>company_scope: GLOBAL PUBLIC CONTENT; no operational tenant reads</w:t>
      </w:r>
    </w:p>
    <w:p>
      <w:r>
        <w:t>branch_scope: NOT APPLICABLE TO PUBLIC VIEW</w:t>
      </w:r>
    </w:p>
    <w:p>
      <w:r>
        <w:t>database_constraints: SCHEMA REVIEW; no live DB</w:t>
      </w:r>
    </w:p>
    <w:p>
      <w:r>
        <w:t>settings_dependencies: See per-page audit settings</w:t>
      </w:r>
    </w:p>
    <w:p>
      <w:r>
        <w:t>accounting_transaction_side_effects: None; inquiries invoke email and rate-limit guard</w:t>
      </w:r>
    </w:p>
    <w:p>
      <w:r>
        <w:t>tests: 69 relevant existing tests and outside-source probes; applicability per page</w:t>
      </w:r>
    </w:p>
    <w:p>
      <w:r>
        <w:t>reference_status: APPROVED; audit completed with limits</w:t>
      </w:r>
    </w:p>
    <w:p>
      <w:r>
        <w:br w:type="page"/>
      </w:r>
    </w:p>
    <w:p>
      <w:pPr>
        <w:pStyle w:val="Heading2"/>
      </w:pPr>
      <w:r>
        <w:t>A009 — contact</w:t>
      </w:r>
    </w:p>
    <w:p>
      <w:pPr>
        <w:pStyle w:val="Heading3"/>
      </w:pPr>
      <w:r>
        <w:t>Existing inventory identification</w:t>
      </w:r>
    </w:p>
    <w:p>
      <w:r>
        <w:t>id: A009</w:t>
      </w:r>
    </w:p>
    <w:p>
      <w:r>
        <w:t>feature_page: contact</w:t>
      </w:r>
    </w:p>
    <w:p>
      <w:r>
        <w:t>platform: Desktop Web + Mobile Web</w:t>
      </w:r>
    </w:p>
    <w:p>
      <w:r>
        <w:t>kind: Page</w:t>
      </w:r>
    </w:p>
    <w:p>
      <w:r>
        <w:t>route_navigation: /contact</w:t>
      </w:r>
    </w:p>
    <w:p>
      <w:r>
        <w:t>source_files [1]: src/app/(marketing)/contact/page.tsx</w:t>
      </w:r>
    </w:p>
    <w:p>
      <w:r>
        <w:t>components_or_imports [1]: src/components/public/marketing-ui.tsx</w:t>
      </w:r>
    </w:p>
    <w:p>
      <w:r>
        <w:t>components_or_imports [2]: src/components/public/inquiry-form.tsx</w:t>
      </w:r>
    </w:p>
    <w:p>
      <w:r>
        <w:t>layout_files [1]: src/app/(marketing)/layout.tsx</w:t>
      </w:r>
    </w:p>
    <w:p>
      <w:r>
        <w:t>layout_files [2]: src/app/layout.tsx</w:t>
      </w:r>
    </w:p>
    <w:p>
      <w:r>
        <w:t>navigation_requirements</w:t>
      </w:r>
    </w:p>
    <w:p>
      <w:r>
        <w:t>navigation_requirements / label: Contact SalesPunch360</w:t>
      </w:r>
    </w:p>
    <w:p>
      <w:r>
        <w:t>navigation_requirements / module_declarations: []</w:t>
      </w:r>
    </w:p>
    <w:p>
      <w:r>
        <w:t>navigation_requirements / permission_declarations: []</w:t>
      </w:r>
    </w:p>
    <w:p>
      <w:r>
        <w:t>direct_permission_guards: []</w:t>
      </w:r>
    </w:p>
    <w:p>
      <w:r>
        <w:t>declared_module_calls: []</w:t>
      </w:r>
    </w:p>
    <w:p>
      <w:r>
        <w:t>setting_dependency_candidates: []</w:t>
      </w:r>
    </w:p>
    <w:p>
      <w:r>
        <w:t>notes: Static discovery. Transitive dependency candidates are NOT proof of per-function enforcement. Runtime verification and precise call-path attribution remain for audit.</w:t>
      </w:r>
    </w:p>
    <w:p>
      <w:pPr>
        <w:pStyle w:val="Heading3"/>
      </w:pPr>
      <w:r>
        <w:t>Existing page audit record</w:t>
      </w:r>
    </w:p>
    <w:p>
      <w:r>
        <w:t>Page ID: A009</w:t>
      </w:r>
    </w:p>
    <w:p>
      <w:r>
        <w:t>Page: contact</w:t>
      </w:r>
    </w:p>
    <w:p>
      <w:r>
        <w:t>Feature/module: Public marketing/support/content</w:t>
      </w:r>
    </w:p>
    <w:p>
      <w:r>
        <w:t>Platform: Desktop Web + Mobile Web; Android parity reviewed from navigation source</w:t>
      </w:r>
    </w:p>
    <w:p>
      <w:r>
        <w:t>Route: /contact</w:t>
      </w:r>
    </w:p>
    <w:p>
      <w:r>
        <w:t>Files [1]: src/app/(marketing)/contact/page.tsx</w:t>
      </w:r>
    </w:p>
    <w:p>
      <w:r>
        <w:t>Files [2]: src/components/public/marketing-ui.tsx</w:t>
      </w:r>
    </w:p>
    <w:p>
      <w:r>
        <w:t>Files [3]: src/components/public/inquiry-form.tsx</w:t>
      </w:r>
    </w:p>
    <w:p>
      <w:r>
        <w:t>Files [4]: src/app/(marketing)/layout.tsx</w:t>
      </w:r>
    </w:p>
    <w:p>
      <w:r>
        <w:t>Files [5]: src/app/layout.tsx</w:t>
      </w:r>
    </w:p>
    <w:p>
      <w:r>
        <w:t>Files [6]: src/components/public/public-header.tsx</w:t>
      </w:r>
    </w:p>
    <w:p>
      <w:r>
        <w:t>Files [7]: src/components/public/public-footer.tsx</w:t>
      </w:r>
    </w:p>
    <w:p>
      <w:r>
        <w:t>Current implementation: Contact inquiry form with required fields, field-error associations, submitting and success states.</w:t>
      </w:r>
    </w:p>
    <w:p>
      <w:r>
        <w:t>Reference received: YES — blanket user approval for current marketing/all-public designs</w:t>
      </w:r>
    </w:p>
    <w:p>
      <w:r>
        <w:t>Reference status: APPROVED</w:t>
      </w:r>
    </w:p>
    <w:p>
      <w:r>
        <w:t>Page status: COMPLETE — audit with findings/limits, not a PASS certification</w:t>
      </w:r>
    </w:p>
    <w:p>
      <w:r>
        <w:t>Reference requirements found [1]: Retain current design; inspect problems and desktop/responsive/Android parity.</w:t>
      </w:r>
    </w:p>
    <w:p>
      <w:r>
        <w:t>Mobile web</w:t>
      </w:r>
    </w:p>
    <w:p>
      <w:r>
        <w:t>Mobile web / Matches: Approved source content rendered at320/360; menu opens and closes through link click.</w:t>
      </w:r>
    </w:p>
    <w:p>
      <w:r>
        <w:t>Mobile web / Missing: In-app equivalent covered by PUB-F01.</w:t>
      </w:r>
    </w:p>
    <w:p>
      <w:r>
        <w:t>Mobile web / Extra: No redesign mismatch claimed.</w:t>
      </w:r>
    </w:p>
    <w:p>
      <w:r>
        <w:t>Mobile web / Incorrect: []</w:t>
      </w:r>
    </w:p>
    <w:p>
      <w:r>
        <w:t>Mobile web / Functional issues [1]: A009-F01</w:t>
      </w:r>
    </w:p>
    <w:p>
      <w:r>
        <w:t>Desktop</w:t>
      </w:r>
    </w:p>
    <w:p>
      <w:r>
        <w:t>Desktop / Functional parity: Same source/functions at768/1024/1440; normal fixtures no page horizontal overflow.</w:t>
      </w:r>
    </w:p>
    <w:p>
      <w:r>
        <w:t>Desktop / Missing functions: No desktop/mobile source-action difference established.</w:t>
      </w:r>
    </w:p>
    <w:p>
      <w:r>
        <w:t>Desktop / Desktop UI notes: Scrolling regions/accessibility findings recorded where applicable.</w:t>
      </w:r>
    </w:p>
    <w:p>
      <w:r>
        <w:t>Android</w:t>
      </w:r>
    </w:p>
    <w:p>
      <w:r>
        <w:t>Android / Matches: Some public routes reached through external browser; external page shares web implementation.</w:t>
      </w:r>
    </w:p>
    <w:p>
      <w:r>
        <w:t>Android / Missing: No native/shared in-app public-page hub; PUB-F01.</w:t>
      </w:r>
    </w:p>
    <w:p>
      <w:r>
        <w:t>Android / Extra: External-browser transition instead of an in-app public experience.</w:t>
      </w:r>
    </w:p>
    <w:p>
      <w:r>
        <w:t>Android / Incorrect: Native visual match not measured.</w:t>
      </w:r>
    </w:p>
    <w:p>
      <w:r>
        <w:t>Android / Functional issues [1]: PUB-F01</w:t>
      </w:r>
    </w:p>
    <w:p>
      <w:r>
        <w:t>Android / Validation limit: Source only, no emulator/device.</w:t>
      </w:r>
    </w:p>
    <w:p>
      <w:r>
        <w:t>Backend</w:t>
      </w:r>
    </w:p>
    <w:p>
      <w:r>
        <w:t>Backend / APIs/actions [1]: PublicFooter: db.publicSiteSettings.findUnique(default)</w:t>
      </w:r>
    </w:p>
    <w:p>
      <w:r>
        <w:t>Backend / APIs/actions [2]: submitPublicInquiry: Zod validation, mutationGuard(origin/IP rate limit8/min), SMTP mail</w:t>
      </w:r>
    </w:p>
    <w:p>
      <w:r>
        <w:t>Backend / Validation: No direct input on informational pages; inquiry schema/guard/mail handling separately probed for Contact/Demo.</w:t>
      </w:r>
    </w:p>
    <w:p>
      <w:r>
        <w:t>Backend / Permissions: Public reads; related content/site-setting admin writers require global super-admin.</w:t>
      </w:r>
    </w:p>
    <w:p>
      <w:r>
        <w:t>Backend / Modules: No business module grants needed to view public information.</w:t>
      </w:r>
    </w:p>
    <w:p>
      <w:r>
        <w:t>Backend / Settings [1]: Footer social URLs and googlePlayUrl; linked /android GOOGLE_PLAY_URL</w:t>
      </w:r>
    </w:p>
    <w:p>
      <w:r>
        <w:t>Backend / Settings [2]: SMTP_HOST/PORT/SECURE/USER/PASSWORD/MAIL_FROM; TRUST_PROXY/APP_URL</w:t>
      </w:r>
    </w:p>
    <w:p>
      <w:r>
        <w:t>Backend / Branch/company scope: Global public content; marketing operational claims require later authenticated-page audits.</w:t>
      </w:r>
    </w:p>
    <w:p>
      <w:r>
        <w:t>Backend / Side effects: Inquiry email delivery only; no persisted inquiry model. Rate-limit bucket changes; no accounting effects.</w:t>
      </w:r>
    </w:p>
    <w:p>
      <w:r>
        <w:t>Database</w:t>
      </w:r>
    </w:p>
    <w:p>
      <w:r>
        <w:t>Database / Models [1]: PublicSiteSettings</w:t>
      </w:r>
    </w:p>
    <w:p>
      <w:r>
        <w:t>Database / Models [2]: RateLimitBucket</w:t>
      </w:r>
    </w:p>
    <w:p>
      <w:r>
        <w:t>Database / Constraints: Reviewed relevant schema declarations: default settings PK; article unique slug/publication index; tutorial publication/order fields; billing amount decimal; rate-limit bucket keys. No live DB certification.</w:t>
      </w:r>
    </w:p>
    <w:p>
      <w:r>
        <w:t>Database / Relationships: No operational company/branch records exposed by these public paths.</w:t>
      </w:r>
    </w:p>
    <w:p>
      <w:r>
        <w:t>Database / Integrity concerns: Findings recorded; tests use controlled fixture data.</w:t>
      </w:r>
    </w:p>
    <w:p>
      <w:r>
        <w:t>Parity</w:t>
      </w:r>
    </w:p>
    <w:p>
      <w:r>
        <w:t>Parity / Desktop vs mobile web: Same source content/actions; adaptive navigation layout.</w:t>
      </w:r>
    </w:p>
    <w:p>
      <w:r>
        <w:t>Parity / Mobile web vs Android: External browser provides shared content where accessible; in-app navigation gap PUB-F01.</w:t>
      </w:r>
    </w:p>
    <w:p>
      <w:r>
        <w:t>Parity / Android vs reference: Approved existing public web design; native rendering not verified.</w:t>
      </w:r>
    </w:p>
    <w:p>
      <w:r>
        <w:t>Validation</w:t>
      </w:r>
    </w:p>
    <w:p>
      <w:r>
        <w:t>Validation / Browser: Actual page/components/CSS in isolated harness at320/360/768/1024/1440; no horizontal overflow for normal fixture.</w:t>
      </w:r>
    </w:p>
    <w:p>
      <w:r>
        <w:t>Validation / Accessibility: Axe results persisted; shared prohibited social-span labels; page-specific violations recorded. Region advisory not elevated automatically.</w:t>
      </w:r>
    </w:p>
    <w:p>
      <w:r>
        <w:t>Validation / States: Empty/populated blog and tutorial fixtures checked. FAQ summary opens. Inquiry error association browser check uses mock action; backend success/validation/guard/mail-failure probes use mocked mail/guard. Pending/success UI source reviewed, not separately browser-certified.</w:t>
      </w:r>
    </w:p>
    <w:p>
      <w:r>
        <w:t>Validation / Tests: 69 relevant existing tests passed across7files; additional outside-source inquiry/pricing probes passed.</w:t>
      </w:r>
    </w:p>
    <w:p>
      <w:r>
        <w:t>Validation / Navigation: All observed internal destinations matched existing inventory/templates. External targets never contacted.</w:t>
      </w:r>
    </w:p>
    <w:p>
      <w:r>
        <w:t>Validation / Limitations [1]: No production data/navigation, live PostgreSQL, actual mail delivery, real QR scanning or Android runtime.</w:t>
      </w:r>
    </w:p>
    <w:p>
      <w:r>
        <w:t>Validation / Limitations [2]: Next routing/images, DB, QR and inquiry action are harness fixtures; not a full Next deployment.</w:t>
      </w:r>
    </w:p>
    <w:p>
      <w:r>
        <w:t>Validation / Limitations [3]: Image availability and full pixel/zoom/screen-reader behavior not certified.</w:t>
      </w:r>
    </w:p>
    <w:p>
      <w:r>
        <w:t>Validation / Limitations [4]: Security/legal/statistical claims are not global operational-control certification.</w:t>
      </w:r>
    </w:p>
    <w:p>
      <w:r>
        <w:t>Validation / Limitations [5]: A011 dispatcher browser-tested with field-sales representative; all13 entries/paths reviewed through content/static params, individual later IDs remain in existing order.</w:t>
      </w:r>
    </w:p>
    <w:p>
      <w:r>
        <w:t>Findings [1]: A009-F01</w:t>
      </w:r>
    </w:p>
    <w:p>
      <w:r>
        <w:t>Shared findings [1]: A002-F01</w:t>
      </w:r>
    </w:p>
    <w:p>
      <w:r>
        <w:t>Shared findings [2]: A002-F02</w:t>
      </w:r>
    </w:p>
    <w:p>
      <w:r>
        <w:t>Shared findings [3]: A002-F03</w:t>
      </w:r>
    </w:p>
    <w:p>
      <w:r>
        <w:t>Shared findings [4]: A003-F01</w:t>
      </w:r>
    </w:p>
    <w:p>
      <w:r>
        <w:t>Shared findings [5]: PUB-F01</w:t>
      </w:r>
    </w:p>
    <w:p>
      <w:r>
        <w:t>Functions assessed [1]: Header navigation</w:t>
      </w:r>
    </w:p>
    <w:p>
      <w:r>
        <w:t>Functions assessed [2]: Footer/social/store links</w:t>
      </w:r>
    </w:p>
    <w:p>
      <w:r>
        <w:t>Functions assessed [3]: Validation</w:t>
      </w:r>
    </w:p>
    <w:p>
      <w:r>
        <w:t>Functions assessed [4]: Submitting</w:t>
      </w:r>
    </w:p>
    <w:p>
      <w:r>
        <w:t>Functions assessed [5]: Success</w:t>
      </w:r>
    </w:p>
    <w:p>
      <w:r>
        <w:t>Functions assessed [6]: Origin/rate-limit/mail-failure handling</w:t>
      </w:r>
    </w:p>
    <w:p>
      <w:r>
        <w:t>Protection: No source changes, branches, PRs, commits or original DOCX modifications.</w:t>
      </w:r>
    </w:p>
    <w:p>
      <w:pPr>
        <w:pStyle w:val="Heading3"/>
      </w:pPr>
      <w:r>
        <w:t>Existing enforcement matrix</w:t>
      </w:r>
    </w:p>
    <w:p>
      <w:r>
        <w:t>feature_id: A009</w:t>
      </w:r>
    </w:p>
    <w:p>
      <w:r>
        <w:t>feature: contact</w:t>
      </w:r>
    </w:p>
    <w:p>
      <w:r>
        <w:t>route: /contact</w:t>
      </w:r>
    </w:p>
    <w:p>
      <w:r>
        <w:t>module_entitlement: PUBLIC — no business entitlement</w:t>
      </w:r>
    </w:p>
    <w:p>
      <w:r>
        <w:t>permission: PUBLIC READ; configuration mutation guards source-reviewed</w:t>
      </w:r>
    </w:p>
    <w:p>
      <w:r>
        <w:t>desktop_ui: SOURCE HARNESS VERIFIED; page findings/limitations recorded</w:t>
      </w:r>
    </w:p>
    <w:p>
      <w:r>
        <w:t>mobile_web_ui: SOURCE HARNESS VERIFIED; approved design</w:t>
      </w:r>
    </w:p>
    <w:p>
      <w:r>
        <w:t>android_ui: SOURCE ONLY — external browser paths; PUB-F01</w:t>
      </w:r>
    </w:p>
    <w:p>
      <w:r>
        <w:t>api_server_action: Relevant reads/actions source-reviewed; inquiry mocked probes</w:t>
      </w:r>
    </w:p>
    <w:p>
      <w:r>
        <w:t>business_service: Public reads or SMTP action; no operational posting</w:t>
      </w:r>
    </w:p>
    <w:p>
      <w:r>
        <w:t>company_scope: GLOBAL PUBLIC CONTENT; no operational tenant reads</w:t>
      </w:r>
    </w:p>
    <w:p>
      <w:r>
        <w:t>branch_scope: NOT APPLICABLE TO PUBLIC VIEW</w:t>
      </w:r>
    </w:p>
    <w:p>
      <w:r>
        <w:t>database_constraints: SCHEMA REVIEW; no live DB</w:t>
      </w:r>
    </w:p>
    <w:p>
      <w:r>
        <w:t>settings_dependencies: See per-page audit settings</w:t>
      </w:r>
    </w:p>
    <w:p>
      <w:r>
        <w:t>accounting_transaction_side_effects: None; inquiries invoke email and rate-limit guard</w:t>
      </w:r>
    </w:p>
    <w:p>
      <w:r>
        <w:t>tests: 69 relevant existing tests and outside-source probes; applicability per page</w:t>
      </w:r>
    </w:p>
    <w:p>
      <w:r>
        <w:t>reference_status: APPROVED; audit completed with limits</w:t>
      </w:r>
    </w:p>
    <w:p>
      <w:r>
        <w:br w:type="page"/>
      </w:r>
    </w:p>
    <w:p>
      <w:pPr>
        <w:pStyle w:val="Heading2"/>
      </w:pPr>
      <w:r>
        <w:t>A010 — demo</w:t>
      </w:r>
    </w:p>
    <w:p>
      <w:pPr>
        <w:pStyle w:val="Heading3"/>
      </w:pPr>
      <w:r>
        <w:t>Existing inventory identification</w:t>
      </w:r>
    </w:p>
    <w:p>
      <w:r>
        <w:t>id: A010</w:t>
      </w:r>
    </w:p>
    <w:p>
      <w:r>
        <w:t>feature_page: demo</w:t>
      </w:r>
    </w:p>
    <w:p>
      <w:r>
        <w:t>platform: Desktop Web + Mobile Web</w:t>
      </w:r>
    </w:p>
    <w:p>
      <w:r>
        <w:t>kind: Page</w:t>
      </w:r>
    </w:p>
    <w:p>
      <w:r>
        <w:t>route_navigation: /demo</w:t>
      </w:r>
    </w:p>
    <w:p>
      <w:r>
        <w:t>source_files [1]: src/app/(marketing)/demo/page.tsx</w:t>
      </w:r>
    </w:p>
    <w:p>
      <w:r>
        <w:t>components_or_imports [1]: src/components/public/marketing-ui.tsx</w:t>
      </w:r>
    </w:p>
    <w:p>
      <w:r>
        <w:t>components_or_imports [2]: src/components/public/inquiry-form.tsx</w:t>
      </w:r>
    </w:p>
    <w:p>
      <w:r>
        <w:t>layout_files [1]: src/app/(marketing)/layout.tsx</w:t>
      </w:r>
    </w:p>
    <w:p>
      <w:r>
        <w:t>layout_files [2]: src/app/layout.tsx</w:t>
      </w:r>
    </w:p>
    <w:p>
      <w:r>
        <w:t>navigation_requirements</w:t>
      </w:r>
    </w:p>
    <w:p>
      <w:r>
        <w:t>direct_permission_guards: []</w:t>
      </w:r>
    </w:p>
    <w:p>
      <w:r>
        <w:t>declared_module_calls: []</w:t>
      </w:r>
    </w:p>
    <w:p>
      <w:r>
        <w:t>setting_dependency_candidates: []</w:t>
      </w:r>
    </w:p>
    <w:p>
      <w:r>
        <w:t>notes: Static discovery. Transitive dependency candidates are NOT proof of per-function enforcement. Runtime verification and precise call-path attribution remain for audit.</w:t>
      </w:r>
    </w:p>
    <w:p>
      <w:pPr>
        <w:pStyle w:val="Heading3"/>
      </w:pPr>
      <w:r>
        <w:t>Existing page audit record</w:t>
      </w:r>
    </w:p>
    <w:p>
      <w:r>
        <w:t>Page ID: A010</w:t>
      </w:r>
    </w:p>
    <w:p>
      <w:r>
        <w:t>Page: demo</w:t>
      </w:r>
    </w:p>
    <w:p>
      <w:r>
        <w:t>Feature/module: Public marketing/support/content</w:t>
      </w:r>
    </w:p>
    <w:p>
      <w:r>
        <w:t>Platform: Desktop Web + Mobile Web; Android parity reviewed from navigation source</w:t>
      </w:r>
    </w:p>
    <w:p>
      <w:r>
        <w:t>Route: /demo</w:t>
      </w:r>
    </w:p>
    <w:p>
      <w:r>
        <w:t>Files [1]: src/app/(marketing)/demo/page.tsx</w:t>
      </w:r>
    </w:p>
    <w:p>
      <w:r>
        <w:t>Files [2]: src/components/public/marketing-ui.tsx</w:t>
      </w:r>
    </w:p>
    <w:p>
      <w:r>
        <w:t>Files [3]: src/components/public/inquiry-form.tsx</w:t>
      </w:r>
    </w:p>
    <w:p>
      <w:r>
        <w:t>Files [4]: src/app/(marketing)/layout.tsx</w:t>
      </w:r>
    </w:p>
    <w:p>
      <w:r>
        <w:t>Files [5]: src/app/layout.tsx</w:t>
      </w:r>
    </w:p>
    <w:p>
      <w:r>
        <w:t>Files [6]: src/components/public/public-header.tsx</w:t>
      </w:r>
    </w:p>
    <w:p>
      <w:r>
        <w:t>Files [7]: src/components/public/public-footer.tsx</w:t>
      </w:r>
    </w:p>
    <w:p>
      <w:r>
        <w:t>Current implementation: Demo request using the same inquiry form/action with demo kind.</w:t>
      </w:r>
    </w:p>
    <w:p>
      <w:r>
        <w:t>Reference received: YES — blanket user approval for current marketing/all-public designs</w:t>
      </w:r>
    </w:p>
    <w:p>
      <w:r>
        <w:t>Reference status: APPROVED</w:t>
      </w:r>
    </w:p>
    <w:p>
      <w:r>
        <w:t>Page status: COMPLETE — audit with findings/limits, not a PASS certification</w:t>
      </w:r>
    </w:p>
    <w:p>
      <w:r>
        <w:t>Reference requirements found [1]: Retain current design; inspect problems and desktop/responsive/Android parity.</w:t>
      </w:r>
    </w:p>
    <w:p>
      <w:r>
        <w:t>Mobile web</w:t>
      </w:r>
    </w:p>
    <w:p>
      <w:r>
        <w:t>Mobile web / Matches: Approved source content rendered at320/360; menu opens and closes through link click.</w:t>
      </w:r>
    </w:p>
    <w:p>
      <w:r>
        <w:t>Mobile web / Missing: In-app equivalent covered by PUB-F01.</w:t>
      </w:r>
    </w:p>
    <w:p>
      <w:r>
        <w:t>Mobile web / Extra: No redesign mismatch claimed.</w:t>
      </w:r>
    </w:p>
    <w:p>
      <w:r>
        <w:t>Mobile web / Incorrect: []</w:t>
      </w:r>
    </w:p>
    <w:p>
      <w:r>
        <w:t>Mobile web / Functional issues: []</w:t>
      </w:r>
    </w:p>
    <w:p>
      <w:r>
        <w:t>Desktop</w:t>
      </w:r>
    </w:p>
    <w:p>
      <w:r>
        <w:t>Desktop / Functional parity: Same source/functions at768/1024/1440; normal fixtures no page horizontal overflow.</w:t>
      </w:r>
    </w:p>
    <w:p>
      <w:r>
        <w:t>Desktop / Missing functions: No desktop/mobile source-action difference established.</w:t>
      </w:r>
    </w:p>
    <w:p>
      <w:r>
        <w:t>Desktop / Desktop UI notes: Scrolling regions/accessibility findings recorded where applicable.</w:t>
      </w:r>
    </w:p>
    <w:p>
      <w:r>
        <w:t>Android</w:t>
      </w:r>
    </w:p>
    <w:p>
      <w:r>
        <w:t>Android / Matches: Some public routes reached through external browser; external page shares web implementation.</w:t>
      </w:r>
    </w:p>
    <w:p>
      <w:r>
        <w:t>Android / Missing: No native/shared in-app public-page hub; PUB-F01.</w:t>
      </w:r>
    </w:p>
    <w:p>
      <w:r>
        <w:t>Android / Extra: External-browser transition instead of an in-app public experience.</w:t>
      </w:r>
    </w:p>
    <w:p>
      <w:r>
        <w:t>Android / Incorrect: Native visual match not measured.</w:t>
      </w:r>
    </w:p>
    <w:p>
      <w:r>
        <w:t>Android / Functional issues [1]: PUB-F01</w:t>
      </w:r>
    </w:p>
    <w:p>
      <w:r>
        <w:t>Android / Validation limit: Source only, no emulator/device.</w:t>
      </w:r>
    </w:p>
    <w:p>
      <w:r>
        <w:t>Backend</w:t>
      </w:r>
    </w:p>
    <w:p>
      <w:r>
        <w:t>Backend / APIs/actions [1]: PublicFooter: db.publicSiteSettings.findUnique(default)</w:t>
      </w:r>
    </w:p>
    <w:p>
      <w:r>
        <w:t>Backend / APIs/actions [2]: submitPublicInquiry: Zod validation, mutationGuard(origin/IP rate limit8/min), SMTP mail</w:t>
      </w:r>
    </w:p>
    <w:p>
      <w:r>
        <w:t>Backend / Validation: No direct input on informational pages; inquiry schema/guard/mail handling separately probed for Contact/Demo.</w:t>
      </w:r>
    </w:p>
    <w:p>
      <w:r>
        <w:t>Backend / Permissions: Public reads; related content/site-setting admin writers require global super-admin.</w:t>
      </w:r>
    </w:p>
    <w:p>
      <w:r>
        <w:t>Backend / Modules: No business module grants needed to view public information.</w:t>
      </w:r>
    </w:p>
    <w:p>
      <w:r>
        <w:t>Backend / Settings [1]: Footer social URLs and googlePlayUrl; linked /android GOOGLE_PLAY_URL</w:t>
      </w:r>
    </w:p>
    <w:p>
      <w:r>
        <w:t>Backend / Settings [2]: SMTP_HOST/PORT/SECURE/USER/PASSWORD/MAIL_FROM; TRUST_PROXY/APP_URL</w:t>
      </w:r>
    </w:p>
    <w:p>
      <w:r>
        <w:t>Backend / Branch/company scope: Global public content; marketing operational claims require later authenticated-page audits.</w:t>
      </w:r>
    </w:p>
    <w:p>
      <w:r>
        <w:t>Backend / Side effects: Inquiry email delivery only; no persisted inquiry model. Rate-limit bucket changes; no accounting effects.</w:t>
      </w:r>
    </w:p>
    <w:p>
      <w:r>
        <w:t>Database</w:t>
      </w:r>
    </w:p>
    <w:p>
      <w:r>
        <w:t>Database / Models [1]: PublicSiteSettings</w:t>
      </w:r>
    </w:p>
    <w:p>
      <w:r>
        <w:t>Database / Models [2]: RateLimitBucket</w:t>
      </w:r>
    </w:p>
    <w:p>
      <w:r>
        <w:t>Database / Constraints: Reviewed relevant schema declarations: default settings PK; article unique slug/publication index; tutorial publication/order fields; billing amount decimal; rate-limit bucket keys. No live DB certification.</w:t>
      </w:r>
    </w:p>
    <w:p>
      <w:r>
        <w:t>Database / Relationships: No operational company/branch records exposed by these public paths.</w:t>
      </w:r>
    </w:p>
    <w:p>
      <w:r>
        <w:t>Database / Integrity concerns: Findings recorded; tests use controlled fixture data.</w:t>
      </w:r>
    </w:p>
    <w:p>
      <w:r>
        <w:t>Parity</w:t>
      </w:r>
    </w:p>
    <w:p>
      <w:r>
        <w:t>Parity / Desktop vs mobile web: Same source content/actions; adaptive navigation layout.</w:t>
      </w:r>
    </w:p>
    <w:p>
      <w:r>
        <w:t>Parity / Mobile web vs Android: External browser provides shared content where accessible; in-app navigation gap PUB-F01.</w:t>
      </w:r>
    </w:p>
    <w:p>
      <w:r>
        <w:t>Parity / Android vs reference: Approved existing public web design; native rendering not verified.</w:t>
      </w:r>
    </w:p>
    <w:p>
      <w:r>
        <w:t>Validation</w:t>
      </w:r>
    </w:p>
    <w:p>
      <w:r>
        <w:t>Validation / Browser: Actual page/components/CSS in isolated harness at320/360/768/1024/1440; no horizontal overflow for normal fixture.</w:t>
      </w:r>
    </w:p>
    <w:p>
      <w:r>
        <w:t>Validation / Accessibility: Axe results persisted; shared prohibited social-span labels; page-specific violations recorded. Region advisory not elevated automatically.</w:t>
      </w:r>
    </w:p>
    <w:p>
      <w:r>
        <w:t>Validation / States: Empty/populated blog and tutorial fixtures checked. FAQ summary opens. Inquiry error association browser check uses mock action; backend success/validation/guard/mail-failure probes use mocked mail/guard. Pending/success UI source reviewed, not separately browser-certified.</w:t>
      </w:r>
    </w:p>
    <w:p>
      <w:r>
        <w:t>Validation / Tests: 69 relevant existing tests passed across7files; additional outside-source inquiry/pricing probes passed.</w:t>
      </w:r>
    </w:p>
    <w:p>
      <w:r>
        <w:t>Validation / Navigation: All observed internal destinations matched existing inventory/templates. External targets never contacted.</w:t>
      </w:r>
    </w:p>
    <w:p>
      <w:r>
        <w:t>Validation / Limitations [1]: No production data/navigation, live PostgreSQL, actual mail delivery, real QR scanning or Android runtime.</w:t>
      </w:r>
    </w:p>
    <w:p>
      <w:r>
        <w:t>Validation / Limitations [2]: Next routing/images, DB, QR and inquiry action are harness fixtures; not a full Next deployment.</w:t>
      </w:r>
    </w:p>
    <w:p>
      <w:r>
        <w:t>Validation / Limitations [3]: Image availability and full pixel/zoom/screen-reader behavior not certified.</w:t>
      </w:r>
    </w:p>
    <w:p>
      <w:r>
        <w:t>Validation / Limitations [4]: Security/legal/statistical claims are not global operational-control certification.</w:t>
      </w:r>
    </w:p>
    <w:p>
      <w:r>
        <w:t>Validation / Limitations [5]: A011 dispatcher browser-tested with field-sales representative; all13 entries/paths reviewed through content/static params, individual later IDs remain in existing order.</w:t>
      </w:r>
    </w:p>
    <w:p>
      <w:r>
        <w:t>Findings: []</w:t>
      </w:r>
    </w:p>
    <w:p>
      <w:r>
        <w:t>Shared findings [1]: A002-F01</w:t>
      </w:r>
    </w:p>
    <w:p>
      <w:r>
        <w:t>Shared findings [2]: A002-F02</w:t>
      </w:r>
    </w:p>
    <w:p>
      <w:r>
        <w:t>Shared findings [3]: A002-F03</w:t>
      </w:r>
    </w:p>
    <w:p>
      <w:r>
        <w:t>Shared findings [4]: A003-F01</w:t>
      </w:r>
    </w:p>
    <w:p>
      <w:r>
        <w:t>Shared findings [5]: PUB-F01</w:t>
      </w:r>
    </w:p>
    <w:p>
      <w:r>
        <w:t>Shared findings [6]: A009-F01</w:t>
      </w:r>
    </w:p>
    <w:p>
      <w:r>
        <w:t>Functions assessed [1]: Header navigation</w:t>
      </w:r>
    </w:p>
    <w:p>
      <w:r>
        <w:t>Functions assessed [2]: Footer/social/store links</w:t>
      </w:r>
    </w:p>
    <w:p>
      <w:r>
        <w:t>Functions assessed [3]: Validation</w:t>
      </w:r>
    </w:p>
    <w:p>
      <w:r>
        <w:t>Functions assessed [4]: Submitting</w:t>
      </w:r>
    </w:p>
    <w:p>
      <w:r>
        <w:t>Functions assessed [5]: Success</w:t>
      </w:r>
    </w:p>
    <w:p>
      <w:r>
        <w:t>Functions assessed [6]: Origin/rate-limit/mail-failure handling</w:t>
      </w:r>
    </w:p>
    <w:p>
      <w:r>
        <w:t>Protection: No source changes, branches, PRs, commits or original DOCX modifications.</w:t>
      </w:r>
    </w:p>
    <w:p>
      <w:pPr>
        <w:pStyle w:val="Heading3"/>
      </w:pPr>
      <w:r>
        <w:t>Existing enforcement matrix</w:t>
      </w:r>
    </w:p>
    <w:p>
      <w:r>
        <w:t>feature_id: A010</w:t>
      </w:r>
    </w:p>
    <w:p>
      <w:r>
        <w:t>feature: demo</w:t>
      </w:r>
    </w:p>
    <w:p>
      <w:r>
        <w:t>route: /demo</w:t>
      </w:r>
    </w:p>
    <w:p>
      <w:r>
        <w:t>module_entitlement: PUBLIC — no business entitlement</w:t>
      </w:r>
    </w:p>
    <w:p>
      <w:r>
        <w:t>permission: PUBLIC READ; configuration mutation guards source-reviewed</w:t>
      </w:r>
    </w:p>
    <w:p>
      <w:r>
        <w:t>desktop_ui: SOURCE HARNESS VERIFIED; page findings/limitations recorded</w:t>
      </w:r>
    </w:p>
    <w:p>
      <w:r>
        <w:t>mobile_web_ui: SOURCE HARNESS VERIFIED; approved design</w:t>
      </w:r>
    </w:p>
    <w:p>
      <w:r>
        <w:t>android_ui: SOURCE ONLY — external browser paths; PUB-F01</w:t>
      </w:r>
    </w:p>
    <w:p>
      <w:r>
        <w:t>api_server_action: Relevant reads/actions source-reviewed; inquiry mocked probes</w:t>
      </w:r>
    </w:p>
    <w:p>
      <w:r>
        <w:t>business_service: Public reads or SMTP action; no operational posting</w:t>
      </w:r>
    </w:p>
    <w:p>
      <w:r>
        <w:t>company_scope: GLOBAL PUBLIC CONTENT; no operational tenant reads</w:t>
      </w:r>
    </w:p>
    <w:p>
      <w:r>
        <w:t>branch_scope: NOT APPLICABLE TO PUBLIC VIEW</w:t>
      </w:r>
    </w:p>
    <w:p>
      <w:r>
        <w:t>database_constraints: SCHEMA REVIEW; no live DB</w:t>
      </w:r>
    </w:p>
    <w:p>
      <w:r>
        <w:t>settings_dependencies: See per-page audit settings</w:t>
      </w:r>
    </w:p>
    <w:p>
      <w:r>
        <w:t>accounting_transaction_side_effects: None; inquiries invoke email and rate-limit guard</w:t>
      </w:r>
    </w:p>
    <w:p>
      <w:r>
        <w:t>tests: 69 relevant existing tests and outside-source probes; applicability per page</w:t>
      </w:r>
    </w:p>
    <w:p>
      <w:r>
        <w:t>reference_status: APPROVED; audit completed with limits</w:t>
      </w:r>
    </w:p>
    <w:p>
      <w:r>
        <w:br w:type="page"/>
      </w:r>
    </w:p>
    <w:p>
      <w:pPr>
        <w:pStyle w:val="Heading2"/>
      </w:pPr>
      <w:r>
        <w:t>A011 — features / [slug]</w:t>
      </w:r>
    </w:p>
    <w:p>
      <w:pPr>
        <w:pStyle w:val="Heading3"/>
      </w:pPr>
      <w:r>
        <w:t>Existing inventory identification</w:t>
      </w:r>
    </w:p>
    <w:p>
      <w:r>
        <w:t>id: A011</w:t>
      </w:r>
    </w:p>
    <w:p>
      <w:r>
        <w:t>feature_page: features / [slug]</w:t>
      </w:r>
    </w:p>
    <w:p>
      <w:r>
        <w:t>platform: Desktop Web + Mobile Web</w:t>
      </w:r>
    </w:p>
    <w:p>
      <w:r>
        <w:t>kind: Route dispatcher / record template</w:t>
      </w:r>
    </w:p>
    <w:p>
      <w:r>
        <w:t>route_navigation: /features/[slug]</w:t>
      </w:r>
    </w:p>
    <w:p>
      <w:r>
        <w:t>source_files [1]: src/app/(marketing)/features/[slug]/page.tsx</w:t>
      </w:r>
    </w:p>
    <w:p>
      <w:r>
        <w:t>components_or_imports [1]: src/components/public/marketing-ui.tsx</w:t>
      </w:r>
    </w:p>
    <w:p>
      <w:r>
        <w:t>components_or_imports [2]: src/lib/public-site/content.ts</w:t>
      </w:r>
    </w:p>
    <w:p>
      <w:r>
        <w:t>layout_files [1]: src/app/(marketing)/layout.tsx</w:t>
      </w:r>
    </w:p>
    <w:p>
      <w:r>
        <w:t>layout_files [2]: src/app/layout.tsx</w:t>
      </w:r>
    </w:p>
    <w:p>
      <w:r>
        <w:t>navigation_requirements</w:t>
      </w:r>
    </w:p>
    <w:p>
      <w:r>
        <w:t>direct_permission_guards: []</w:t>
      </w:r>
    </w:p>
    <w:p>
      <w:r>
        <w:t>declared_module_calls: []</w:t>
      </w:r>
    </w:p>
    <w:p>
      <w:r>
        <w:t>setting_dependency_candidates [1]: filter</w:t>
      </w:r>
    </w:p>
    <w:p>
      <w:r>
        <w:t>setting_dependency_candidates [2]: find</w:t>
      </w:r>
    </w:p>
    <w:p>
      <w:r>
        <w:t>setting_dependency_candidates [3]: map</w:t>
      </w:r>
    </w:p>
    <w:p>
      <w:r>
        <w:t>notes: Static discovery. Transitive dependency candidates are NOT proof of per-function enforcement. Runtime verification and precise call-path attribution remain for audit.</w:t>
      </w:r>
    </w:p>
    <w:p>
      <w:pPr>
        <w:pStyle w:val="Heading3"/>
      </w:pPr>
      <w:r>
        <w:t>Existing page audit record</w:t>
      </w:r>
    </w:p>
    <w:p>
      <w:r>
        <w:t>Page ID: A011</w:t>
      </w:r>
    </w:p>
    <w:p>
      <w:r>
        <w:t>Page: features / [slug]</w:t>
      </w:r>
    </w:p>
    <w:p>
      <w:r>
        <w:t>Feature/module: Public marketing/support/content</w:t>
      </w:r>
    </w:p>
    <w:p>
      <w:r>
        <w:t>Platform: Desktop Web + Mobile Web; Android parity reviewed from navigation source</w:t>
      </w:r>
    </w:p>
    <w:p>
      <w:r>
        <w:t>Route: /features/[slug]</w:t>
      </w:r>
    </w:p>
    <w:p>
      <w:r>
        <w:t>Files [1]: src/app/(marketing)/features/[slug]/page.tsx</w:t>
      </w:r>
    </w:p>
    <w:p>
      <w:r>
        <w:t>Files [2]: src/components/public/marketing-ui.tsx</w:t>
      </w:r>
    </w:p>
    <w:p>
      <w:r>
        <w:t>Files [3]: src/lib/public-site/content.ts</w:t>
      </w:r>
    </w:p>
    <w:p>
      <w:r>
        <w:t>Files [4]: src/app/(marketing)/layout.tsx</w:t>
      </w:r>
    </w:p>
    <w:p>
      <w:r>
        <w:t>Files [5]: src/app/layout.tsx</w:t>
      </w:r>
    </w:p>
    <w:p>
      <w:r>
        <w:t>Files [6]: src/components/public/public-header.tsx</w:t>
      </w:r>
    </w:p>
    <w:p>
      <w:r>
        <w:t>Files [7]: src/components/public/public-footer.tsx</w:t>
      </w:r>
    </w:p>
    <w:p>
      <w:r>
        <w:t>Current implementation: Feature-slug dispatcher with static params, metadata, capabilities/workflow/related cards; invalid slug notFound.</w:t>
      </w:r>
    </w:p>
    <w:p>
      <w:r>
        <w:t>Reference received: YES — blanket user approval for current marketing/all-public designs</w:t>
      </w:r>
    </w:p>
    <w:p>
      <w:r>
        <w:t>Reference status: APPROVED</w:t>
      </w:r>
    </w:p>
    <w:p>
      <w:r>
        <w:t>Page status: COMPLETE — audit with findings/limits, not a PASS certification</w:t>
      </w:r>
    </w:p>
    <w:p>
      <w:r>
        <w:t>Reference requirements found [1]: Retain current design; inspect problems and desktop/responsive/Android parity.</w:t>
      </w:r>
    </w:p>
    <w:p>
      <w:r>
        <w:t>Mobile web</w:t>
      </w:r>
    </w:p>
    <w:p>
      <w:r>
        <w:t>Mobile web / Matches: Approved source content rendered at320/360; menu opens and closes through link click.</w:t>
      </w:r>
    </w:p>
    <w:p>
      <w:r>
        <w:t>Mobile web / Missing: In-app equivalent covered by PUB-F01.</w:t>
      </w:r>
    </w:p>
    <w:p>
      <w:r>
        <w:t>Mobile web / Extra: No redesign mismatch claimed.</w:t>
      </w:r>
    </w:p>
    <w:p>
      <w:r>
        <w:t>Mobile web / Incorrect: []</w:t>
      </w:r>
    </w:p>
    <w:p>
      <w:r>
        <w:t>Mobile web / Functional issues: []</w:t>
      </w:r>
    </w:p>
    <w:p>
      <w:r>
        <w:t>Desktop</w:t>
      </w:r>
    </w:p>
    <w:p>
      <w:r>
        <w:t>Desktop / Functional parity: Same source/functions at768/1024/1440; normal fixtures no page horizontal overflow.</w:t>
      </w:r>
    </w:p>
    <w:p>
      <w:r>
        <w:t>Desktop / Missing functions: No desktop/mobile source-action difference established.</w:t>
      </w:r>
    </w:p>
    <w:p>
      <w:r>
        <w:t>Desktop / Desktop UI notes: Scrolling regions/accessibility findings recorded where applicable.</w:t>
      </w:r>
    </w:p>
    <w:p>
      <w:r>
        <w:t>Android</w:t>
      </w:r>
    </w:p>
    <w:p>
      <w:r>
        <w:t>Android / Matches: Some public routes reached through external browser; external page shares web implementation.</w:t>
      </w:r>
    </w:p>
    <w:p>
      <w:r>
        <w:t>Android / Missing: No native/shared in-app public-page hub; PUB-F01.</w:t>
      </w:r>
    </w:p>
    <w:p>
      <w:r>
        <w:t>Android / Extra: External-browser transition instead of an in-app public experience.</w:t>
      </w:r>
    </w:p>
    <w:p>
      <w:r>
        <w:t>Android / Incorrect: Native visual match not measured.</w:t>
      </w:r>
    </w:p>
    <w:p>
      <w:r>
        <w:t>Android / Functional issues [1]: PUB-F01</w:t>
      </w:r>
    </w:p>
    <w:p>
      <w:r>
        <w:t>Android / Validation limit: Source only, no emulator/device.</w:t>
      </w:r>
    </w:p>
    <w:p>
      <w:r>
        <w:t>Backend</w:t>
      </w:r>
    </w:p>
    <w:p>
      <w:r>
        <w:t>Backend / APIs/actions [1]: PublicFooter: db.publicSiteSettings.findUnique(default)</w:t>
      </w:r>
    </w:p>
    <w:p>
      <w:r>
        <w:t>Backend / Validation: No direct input on informational pages; inquiry schema/guard/mail handling separately probed for Contact/Demo.</w:t>
      </w:r>
    </w:p>
    <w:p>
      <w:r>
        <w:t>Backend / Permissions: Public reads; related content/site-setting admin writers require global super-admin.</w:t>
      </w:r>
    </w:p>
    <w:p>
      <w:r>
        <w:t>Backend / Modules: No business module grants needed to view public information.</w:t>
      </w:r>
    </w:p>
    <w:p>
      <w:r>
        <w:t>Backend / Settings [1]: Footer social URLs and googlePlayUrl; linked /android GOOGLE_PLAY_URL</w:t>
      </w:r>
    </w:p>
    <w:p>
      <w:r>
        <w:t>Backend / Branch/company scope: Global public content; marketing operational claims require later authenticated-page audits.</w:t>
      </w:r>
    </w:p>
    <w:p>
      <w:r>
        <w:t>Backend / Side effects: Global public configuration/content read; no operational accounting mutation.</w:t>
      </w:r>
    </w:p>
    <w:p>
      <w:r>
        <w:t>Database</w:t>
      </w:r>
    </w:p>
    <w:p>
      <w:r>
        <w:t>Database / Models [1]: PublicSiteSettings</w:t>
      </w:r>
    </w:p>
    <w:p>
      <w:r>
        <w:t>Database / Constraints: Reviewed relevant schema declarations: default settings PK; article unique slug/publication index; tutorial publication/order fields; billing amount decimal; rate-limit bucket keys. No live DB certification.</w:t>
      </w:r>
    </w:p>
    <w:p>
      <w:r>
        <w:t>Database / Relationships: No operational company/branch records exposed by these public paths.</w:t>
      </w:r>
    </w:p>
    <w:p>
      <w:r>
        <w:t>Database / Integrity concerns: Findings recorded; tests use controlled fixture data.</w:t>
      </w:r>
    </w:p>
    <w:p>
      <w:r>
        <w:t>Parity</w:t>
      </w:r>
    </w:p>
    <w:p>
      <w:r>
        <w:t>Parity / Desktop vs mobile web: Same source content/actions; adaptive navigation layout.</w:t>
      </w:r>
    </w:p>
    <w:p>
      <w:r>
        <w:t>Parity / Mobile web vs Android: External browser provides shared content where accessible; in-app navigation gap PUB-F01.</w:t>
      </w:r>
    </w:p>
    <w:p>
      <w:r>
        <w:t>Parity / Android vs reference: Approved existing public web design; native rendering not verified.</w:t>
      </w:r>
    </w:p>
    <w:p>
      <w:r>
        <w:t>Validation</w:t>
      </w:r>
    </w:p>
    <w:p>
      <w:r>
        <w:t>Validation / Browser: Actual page/components/CSS in isolated harness at320/360/768/1024/1440; no horizontal overflow for normal fixture.</w:t>
      </w:r>
    </w:p>
    <w:p>
      <w:r>
        <w:t>Validation / Accessibility: Axe results persisted; shared prohibited social-span labels; page-specific violations recorded. Region advisory not elevated automatically.</w:t>
      </w:r>
    </w:p>
    <w:p>
      <w:r>
        <w:t>Validation / States: Empty/populated blog and tutorial fixtures checked. FAQ summary opens. Inquiry error association browser check uses mock action; backend success/validation/guard/mail-failure probes use mocked mail/guard. Pending/success UI source reviewed, not separately browser-certified.</w:t>
      </w:r>
    </w:p>
    <w:p>
      <w:r>
        <w:t>Validation / Tests: 69 relevant existing tests passed across7files; additional outside-source inquiry/pricing probes passed.</w:t>
      </w:r>
    </w:p>
    <w:p>
      <w:r>
        <w:t>Validation / Navigation: All observed internal destinations matched existing inventory/templates. External targets never contacted.</w:t>
      </w:r>
    </w:p>
    <w:p>
      <w:r>
        <w:t>Validation / Limitations [1]: No production data/navigation, live PostgreSQL, actual mail delivery, real QR scanning or Android runtime.</w:t>
      </w:r>
    </w:p>
    <w:p>
      <w:r>
        <w:t>Validation / Limitations [2]: Next routing/images, DB, QR and inquiry action are harness fixtures; not a full Next deployment.</w:t>
      </w:r>
    </w:p>
    <w:p>
      <w:r>
        <w:t>Validation / Limitations [3]: Image availability and full pixel/zoom/screen-reader behavior not certified.</w:t>
      </w:r>
    </w:p>
    <w:p>
      <w:r>
        <w:t>Validation / Limitations [4]: Security/legal/statistical claims are not global operational-control certification.</w:t>
      </w:r>
    </w:p>
    <w:p>
      <w:r>
        <w:t>Validation / Limitations [5]: A011 dispatcher browser-tested with field-sales representative; all13 entries/paths reviewed through content/static params, individual later IDs remain in existing order.</w:t>
      </w:r>
    </w:p>
    <w:p>
      <w:r>
        <w:t>Findings: []</w:t>
      </w:r>
    </w:p>
    <w:p>
      <w:r>
        <w:t>Shared findings [1]: A002-F01</w:t>
      </w:r>
    </w:p>
    <w:p>
      <w:r>
        <w:t>Shared findings [2]: A002-F02</w:t>
      </w:r>
    </w:p>
    <w:p>
      <w:r>
        <w:t>Shared findings [3]: A002-F03</w:t>
      </w:r>
    </w:p>
    <w:p>
      <w:r>
        <w:t>Shared findings [4]: A003-F01</w:t>
      </w:r>
    </w:p>
    <w:p>
      <w:r>
        <w:t>Shared findings [5]: PUB-F01</w:t>
      </w:r>
    </w:p>
    <w:p>
      <w:r>
        <w:t>Functions assessed [1]: Header navigation</w:t>
      </w:r>
    </w:p>
    <w:p>
      <w:r>
        <w:t>Functions assessed [2]: Footer/social/store links</w:t>
      </w:r>
    </w:p>
    <w:p>
      <w:r>
        <w:t>Functions assessed [3]: Valid feature dispatcher</w:t>
      </w:r>
    </w:p>
    <w:p>
      <w:r>
        <w:t>Functions assessed [4]: Unknown slug404</w:t>
      </w:r>
    </w:p>
    <w:p>
      <w:r>
        <w:t>Functions assessed [5]: Static params/metadata/related links</w:t>
      </w:r>
    </w:p>
    <w:p>
      <w:r>
        <w:t>Protection: No source changes, branches, PRs, commits or original DOCX modifications.</w:t>
      </w:r>
    </w:p>
    <w:p>
      <w:pPr>
        <w:pStyle w:val="Heading3"/>
      </w:pPr>
      <w:r>
        <w:t>Existing enforcement matrix</w:t>
      </w:r>
    </w:p>
    <w:p>
      <w:r>
        <w:t>feature_id: A011</w:t>
      </w:r>
    </w:p>
    <w:p>
      <w:r>
        <w:t>feature: features / [slug]</w:t>
      </w:r>
    </w:p>
    <w:p>
      <w:r>
        <w:t>route: /features/[slug]</w:t>
      </w:r>
    </w:p>
    <w:p>
      <w:r>
        <w:t>module_entitlement: PUBLIC — no business entitlement</w:t>
      </w:r>
    </w:p>
    <w:p>
      <w:r>
        <w:t>permission: PUBLIC READ; configuration mutation guards source-reviewed</w:t>
      </w:r>
    </w:p>
    <w:p>
      <w:r>
        <w:t>desktop_ui: SOURCE HARNESS VERIFIED; page findings/limitations recorded</w:t>
      </w:r>
    </w:p>
    <w:p>
      <w:r>
        <w:t>mobile_web_ui: SOURCE HARNESS VERIFIED; approved design</w:t>
      </w:r>
    </w:p>
    <w:p>
      <w:r>
        <w:t>android_ui: SOURCE ONLY — external browser paths; PUB-F01</w:t>
      </w:r>
    </w:p>
    <w:p>
      <w:r>
        <w:t>api_server_action: Relevant reads/actions source-reviewed; inquiry mocked probes</w:t>
      </w:r>
    </w:p>
    <w:p>
      <w:r>
        <w:t>business_service: Public reads or SMTP action; no operational posting</w:t>
      </w:r>
    </w:p>
    <w:p>
      <w:r>
        <w:t>company_scope: GLOBAL PUBLIC CONTENT; no operational tenant reads</w:t>
      </w:r>
    </w:p>
    <w:p>
      <w:r>
        <w:t>branch_scope: NOT APPLICABLE TO PUBLIC VIEW</w:t>
      </w:r>
    </w:p>
    <w:p>
      <w:r>
        <w:t>database_constraints: SCHEMA REVIEW; no live DB</w:t>
      </w:r>
    </w:p>
    <w:p>
      <w:r>
        <w:t>settings_dependencies: See per-page audit settings</w:t>
      </w:r>
    </w:p>
    <w:p>
      <w:r>
        <w:t>accounting_transaction_side_effects: None; inquiries invoke email and rate-limit guard</w:t>
      </w:r>
    </w:p>
    <w:p>
      <w:r>
        <w:t>tests: 69 relevant existing tests and outside-source probes; applicability per page</w:t>
      </w:r>
    </w:p>
    <w:p>
      <w:r>
        <w:t>reference_status: APPROVED; audit completed with limits</w:t>
      </w:r>
    </w:p>
    <w:p>
      <w:r>
        <w:br w:type="page"/>
      </w:r>
    </w:p>
    <w:p>
      <w:pPr>
        <w:pStyle w:val="Heading2"/>
      </w:pPr>
      <w:r>
        <w:t>A012 — features</w:t>
      </w:r>
    </w:p>
    <w:p>
      <w:pPr>
        <w:pStyle w:val="Heading3"/>
      </w:pPr>
      <w:r>
        <w:t>Existing inventory identification</w:t>
      </w:r>
    </w:p>
    <w:p>
      <w:r>
        <w:t>id: A012</w:t>
      </w:r>
    </w:p>
    <w:p>
      <w:r>
        <w:t>feature_page: features</w:t>
      </w:r>
    </w:p>
    <w:p>
      <w:r>
        <w:t>platform: Desktop Web + Mobile Web</w:t>
      </w:r>
    </w:p>
    <w:p>
      <w:r>
        <w:t>kind: Page</w:t>
      </w:r>
    </w:p>
    <w:p>
      <w:r>
        <w:t>route_navigation: /features</w:t>
      </w:r>
    </w:p>
    <w:p>
      <w:r>
        <w:t>source_files [1]: src/app/(marketing)/features/page.tsx</w:t>
      </w:r>
    </w:p>
    <w:p>
      <w:r>
        <w:t>components_or_imports [1]: src/components/public/marketing-ui.tsx</w:t>
      </w:r>
    </w:p>
    <w:p>
      <w:r>
        <w:t>components_or_imports [2]: src/lib/public-site/content.ts</w:t>
      </w:r>
    </w:p>
    <w:p>
      <w:r>
        <w:t>layout_files [1]: src/app/(marketing)/layout.tsx</w:t>
      </w:r>
    </w:p>
    <w:p>
      <w:r>
        <w:t>layout_files [2]: src/app/layout.tsx</w:t>
      </w:r>
    </w:p>
    <w:p>
      <w:r>
        <w:t>navigation_requirements</w:t>
      </w:r>
    </w:p>
    <w:p>
      <w:r>
        <w:t>direct_permission_guards: []</w:t>
      </w:r>
    </w:p>
    <w:p>
      <w:r>
        <w:t>declared_module_calls: []</w:t>
      </w:r>
    </w:p>
    <w:p>
      <w:r>
        <w:t>setting_dependency_candidates [1]: filter</w:t>
      </w:r>
    </w:p>
    <w:p>
      <w:r>
        <w:t>notes: Static discovery. Transitive dependency candidates are NOT proof of per-function enforcement. Runtime verification and precise call-path attribution remain for audit.</w:t>
      </w:r>
    </w:p>
    <w:p>
      <w:pPr>
        <w:pStyle w:val="Heading3"/>
      </w:pPr>
      <w:r>
        <w:t>Existing page audit record</w:t>
      </w:r>
    </w:p>
    <w:p>
      <w:r>
        <w:t>Page ID: A012</w:t>
      </w:r>
    </w:p>
    <w:p>
      <w:r>
        <w:t>Page: features</w:t>
      </w:r>
    </w:p>
    <w:p>
      <w:r>
        <w:t>Feature/module: Public marketing/support/content</w:t>
      </w:r>
    </w:p>
    <w:p>
      <w:r>
        <w:t>Platform: Desktop Web + Mobile Web; Android parity reviewed from navigation source</w:t>
      </w:r>
    </w:p>
    <w:p>
      <w:r>
        <w:t>Route: /features</w:t>
      </w:r>
    </w:p>
    <w:p>
      <w:r>
        <w:t>Files [1]: src/app/(marketing)/features/page.tsx</w:t>
      </w:r>
    </w:p>
    <w:p>
      <w:r>
        <w:t>Files [2]: src/components/public/marketing-ui.tsx</w:t>
      </w:r>
    </w:p>
    <w:p>
      <w:r>
        <w:t>Files [3]: src/lib/public-site/content.ts</w:t>
      </w:r>
    </w:p>
    <w:p>
      <w:r>
        <w:t>Files [4]: src/app/(marketing)/layout.tsx</w:t>
      </w:r>
    </w:p>
    <w:p>
      <w:r>
        <w:t>Files [5]: src/app/layout.tsx</w:t>
      </w:r>
    </w:p>
    <w:p>
      <w:r>
        <w:t>Files [6]: src/components/public/public-header.tsx</w:t>
      </w:r>
    </w:p>
    <w:p>
      <w:r>
        <w:t>Files [7]: src/components/public/public-footer.tsx</w:t>
      </w:r>
    </w:p>
    <w:p>
      <w:r>
        <w:t>Current implementation: Feature directory grouped Field sales, Business, Accounting.</w:t>
      </w:r>
    </w:p>
    <w:p>
      <w:r>
        <w:t>Reference received: YES — blanket user approval for current marketing/all-public designs</w:t>
      </w:r>
    </w:p>
    <w:p>
      <w:r>
        <w:t>Reference status: APPROVED</w:t>
      </w:r>
    </w:p>
    <w:p>
      <w:r>
        <w:t>Page status: COMPLETE — audit with findings/limits, not a PASS certification</w:t>
      </w:r>
    </w:p>
    <w:p>
      <w:r>
        <w:t>Reference requirements found [1]: Retain current design; inspect problems and desktop/responsive/Android parity.</w:t>
      </w:r>
    </w:p>
    <w:p>
      <w:r>
        <w:t>Mobile web</w:t>
      </w:r>
    </w:p>
    <w:p>
      <w:r>
        <w:t>Mobile web / Matches: Approved source content rendered at320/360; menu opens and closes through link click.</w:t>
      </w:r>
    </w:p>
    <w:p>
      <w:r>
        <w:t>Mobile web / Missing: In-app equivalent covered by PUB-F01.</w:t>
      </w:r>
    </w:p>
    <w:p>
      <w:r>
        <w:t>Mobile web / Extra: No redesign mismatch claimed.</w:t>
      </w:r>
    </w:p>
    <w:p>
      <w:r>
        <w:t>Mobile web / Incorrect: []</w:t>
      </w:r>
    </w:p>
    <w:p>
      <w:r>
        <w:t>Mobile web / Functional issues: []</w:t>
      </w:r>
    </w:p>
    <w:p>
      <w:r>
        <w:t>Desktop</w:t>
      </w:r>
    </w:p>
    <w:p>
      <w:r>
        <w:t>Desktop / Functional parity: Same source/functions at768/1024/1440; normal fixtures no page horizontal overflow.</w:t>
      </w:r>
    </w:p>
    <w:p>
      <w:r>
        <w:t>Desktop / Missing functions: No desktop/mobile source-action difference established.</w:t>
      </w:r>
    </w:p>
    <w:p>
      <w:r>
        <w:t>Desktop / Desktop UI notes: Scrolling regions/accessibility findings recorded where applicable.</w:t>
      </w:r>
    </w:p>
    <w:p>
      <w:r>
        <w:t>Android</w:t>
      </w:r>
    </w:p>
    <w:p>
      <w:r>
        <w:t>Android / Matches: Some public routes reached through external browser; external page shares web implementation.</w:t>
      </w:r>
    </w:p>
    <w:p>
      <w:r>
        <w:t>Android / Missing: No native/shared in-app public-page hub; PUB-F01.</w:t>
      </w:r>
    </w:p>
    <w:p>
      <w:r>
        <w:t>Android / Extra: External-browser transition instead of an in-app public experience.</w:t>
      </w:r>
    </w:p>
    <w:p>
      <w:r>
        <w:t>Android / Incorrect: Native visual match not measured.</w:t>
      </w:r>
    </w:p>
    <w:p>
      <w:r>
        <w:t>Android / Functional issues [1]: PUB-F01</w:t>
      </w:r>
    </w:p>
    <w:p>
      <w:r>
        <w:t>Android / Validation limit: Source only, no emulator/device.</w:t>
      </w:r>
    </w:p>
    <w:p>
      <w:r>
        <w:t>Backend</w:t>
      </w:r>
    </w:p>
    <w:p>
      <w:r>
        <w:t>Backend / APIs/actions [1]: PublicFooter: db.publicSiteSettings.findUnique(default)</w:t>
      </w:r>
    </w:p>
    <w:p>
      <w:r>
        <w:t>Backend / Validation: No direct input on informational pages; inquiry schema/guard/mail handling separately probed for Contact/Demo.</w:t>
      </w:r>
    </w:p>
    <w:p>
      <w:r>
        <w:t>Backend / Permissions: Public reads; related content/site-setting admin writers require global super-admin.</w:t>
      </w:r>
    </w:p>
    <w:p>
      <w:r>
        <w:t>Backend / Modules: No business module grants needed to view public information.</w:t>
      </w:r>
    </w:p>
    <w:p>
      <w:r>
        <w:t>Backend / Settings [1]: Footer social URLs and googlePlayUrl; linked /android GOOGLE_PLAY_URL</w:t>
      </w:r>
    </w:p>
    <w:p>
      <w:r>
        <w:t>Backend / Branch/company scope: Global public content; marketing operational claims require later authenticated-page audits.</w:t>
      </w:r>
    </w:p>
    <w:p>
      <w:r>
        <w:t>Backend / Side effects: Global public configuration/content read; no operational accounting mutation.</w:t>
      </w:r>
    </w:p>
    <w:p>
      <w:r>
        <w:t>Database</w:t>
      </w:r>
    </w:p>
    <w:p>
      <w:r>
        <w:t>Database / Models [1]: PublicSiteSettings</w:t>
      </w:r>
    </w:p>
    <w:p>
      <w:r>
        <w:t>Database / Constraints: Reviewed relevant schema declarations: default settings PK; article unique slug/publication index; tutorial publication/order fields; billing amount decimal; rate-limit bucket keys. No live DB certification.</w:t>
      </w:r>
    </w:p>
    <w:p>
      <w:r>
        <w:t>Database / Relationships: No operational company/branch records exposed by these public paths.</w:t>
      </w:r>
    </w:p>
    <w:p>
      <w:r>
        <w:t>Database / Integrity concerns: Findings recorded; tests use controlled fixture data.</w:t>
      </w:r>
    </w:p>
    <w:p>
      <w:r>
        <w:t>Parity</w:t>
      </w:r>
    </w:p>
    <w:p>
      <w:r>
        <w:t>Parity / Desktop vs mobile web: Same source content/actions; adaptive navigation layout.</w:t>
      </w:r>
    </w:p>
    <w:p>
      <w:r>
        <w:t>Parity / Mobile web vs Android: External browser provides shared content where accessible; in-app navigation gap PUB-F01.</w:t>
      </w:r>
    </w:p>
    <w:p>
      <w:r>
        <w:t>Parity / Android vs reference: Approved existing public web design; native rendering not verified.</w:t>
      </w:r>
    </w:p>
    <w:p>
      <w:r>
        <w:t>Validation</w:t>
      </w:r>
    </w:p>
    <w:p>
      <w:r>
        <w:t>Validation / Browser: Actual page/components/CSS in isolated harness at320/360/768/1024/1440; no horizontal overflow for normal fixture.</w:t>
      </w:r>
    </w:p>
    <w:p>
      <w:r>
        <w:t>Validation / Accessibility: Axe results persisted; shared prohibited social-span labels; page-specific violations recorded. Region advisory not elevated automatically.</w:t>
      </w:r>
    </w:p>
    <w:p>
      <w:r>
        <w:t>Validation / States: Empty/populated blog and tutorial fixtures checked. FAQ summary opens. Inquiry error association browser check uses mock action; backend success/validation/guard/mail-failure probes use mocked mail/guard. Pending/success UI source reviewed, not separately browser-certified.</w:t>
      </w:r>
    </w:p>
    <w:p>
      <w:r>
        <w:t>Validation / Tests: 69 relevant existing tests passed across7files; additional outside-source inquiry/pricing probes passed.</w:t>
      </w:r>
    </w:p>
    <w:p>
      <w:r>
        <w:t>Validation / Navigation: All observed internal destinations matched existing inventory/templates. External targets never contacted.</w:t>
      </w:r>
    </w:p>
    <w:p>
      <w:r>
        <w:t>Validation / Limitations [1]: No production data/navigation, live PostgreSQL, actual mail delivery, real QR scanning or Android runtime.</w:t>
      </w:r>
    </w:p>
    <w:p>
      <w:r>
        <w:t>Validation / Limitations [2]: Next routing/images, DB, QR and inquiry action are harness fixtures; not a full Next deployment.</w:t>
      </w:r>
    </w:p>
    <w:p>
      <w:r>
        <w:t>Validation / Limitations [3]: Image availability and full pixel/zoom/screen-reader behavior not certified.</w:t>
      </w:r>
    </w:p>
    <w:p>
      <w:r>
        <w:t>Validation / Limitations [4]: Security/legal/statistical claims are not global operational-control certification.</w:t>
      </w:r>
    </w:p>
    <w:p>
      <w:r>
        <w:t>Validation / Limitations [5]: A011 dispatcher browser-tested with field-sales representative; all13 entries/paths reviewed through content/static params, individual later IDs remain in existing order.</w:t>
      </w:r>
    </w:p>
    <w:p>
      <w:r>
        <w:t>Findings: []</w:t>
      </w:r>
    </w:p>
    <w:p>
      <w:r>
        <w:t>Shared findings [1]: A002-F01</w:t>
      </w:r>
    </w:p>
    <w:p>
      <w:r>
        <w:t>Shared findings [2]: A002-F02</w:t>
      </w:r>
    </w:p>
    <w:p>
      <w:r>
        <w:t>Shared findings [3]: A002-F03</w:t>
      </w:r>
    </w:p>
    <w:p>
      <w:r>
        <w:t>Shared findings [4]: A003-F01</w:t>
      </w:r>
    </w:p>
    <w:p>
      <w:r>
        <w:t>Shared findings [5]: PUB-F01</w:t>
      </w:r>
    </w:p>
    <w:p>
      <w:r>
        <w:t>Functions assessed [1]: Header navigation</w:t>
      </w:r>
    </w:p>
    <w:p>
      <w:r>
        <w:t>Functions assessed [2]: Footer/social/store links</w:t>
      </w:r>
    </w:p>
    <w:p>
      <w:r>
        <w:t>Protection: No source changes, branches, PRs, commits or original DOCX modifications.</w:t>
      </w:r>
    </w:p>
    <w:p>
      <w:pPr>
        <w:pStyle w:val="Heading3"/>
      </w:pPr>
      <w:r>
        <w:t>Existing enforcement matrix</w:t>
      </w:r>
    </w:p>
    <w:p>
      <w:r>
        <w:t>feature_id: A012</w:t>
      </w:r>
    </w:p>
    <w:p>
      <w:r>
        <w:t>feature: features</w:t>
      </w:r>
    </w:p>
    <w:p>
      <w:r>
        <w:t>route: /features</w:t>
      </w:r>
    </w:p>
    <w:p>
      <w:r>
        <w:t>module_entitlement: PUBLIC — no business entitlement</w:t>
      </w:r>
    </w:p>
    <w:p>
      <w:r>
        <w:t>permission: PUBLIC READ; configuration mutation guards source-reviewed</w:t>
      </w:r>
    </w:p>
    <w:p>
      <w:r>
        <w:t>desktop_ui: SOURCE HARNESS VERIFIED; page findings/limitations recorded</w:t>
      </w:r>
    </w:p>
    <w:p>
      <w:r>
        <w:t>mobile_web_ui: SOURCE HARNESS VERIFIED; approved design</w:t>
      </w:r>
    </w:p>
    <w:p>
      <w:r>
        <w:t>android_ui: SOURCE ONLY — external browser paths; PUB-F01</w:t>
      </w:r>
    </w:p>
    <w:p>
      <w:r>
        <w:t>api_server_action: Relevant reads/actions source-reviewed; inquiry mocked probes</w:t>
      </w:r>
    </w:p>
    <w:p>
      <w:r>
        <w:t>business_service: Public reads or SMTP action; no operational posting</w:t>
      </w:r>
    </w:p>
    <w:p>
      <w:r>
        <w:t>company_scope: GLOBAL PUBLIC CONTENT; no operational tenant reads</w:t>
      </w:r>
    </w:p>
    <w:p>
      <w:r>
        <w:t>branch_scope: NOT APPLICABLE TO PUBLIC VIEW</w:t>
      </w:r>
    </w:p>
    <w:p>
      <w:r>
        <w:t>database_constraints: SCHEMA REVIEW; no live DB</w:t>
      </w:r>
    </w:p>
    <w:p>
      <w:r>
        <w:t>settings_dependencies: See per-page audit settings</w:t>
      </w:r>
    </w:p>
    <w:p>
      <w:r>
        <w:t>accounting_transaction_side_effects: None; inquiries invoke email and rate-limit guard</w:t>
      </w:r>
    </w:p>
    <w:p>
      <w:r>
        <w:t>tests: 69 relevant existing tests and outside-source probes; applicability per page</w:t>
      </w:r>
    </w:p>
    <w:p>
      <w:r>
        <w:t>reference_status: APPROVED; audit completed with limits</w:t>
      </w:r>
    </w:p>
    <w:p>
      <w:r>
        <w:br w:type="page"/>
      </w:r>
    </w:p>
    <w:p>
      <w:pPr>
        <w:pStyle w:val="Heading2"/>
      </w:pPr>
      <w:r>
        <w:t>A013 — Help Center</w:t>
      </w:r>
    </w:p>
    <w:p>
      <w:pPr>
        <w:pStyle w:val="Heading3"/>
      </w:pPr>
      <w:r>
        <w:t>Existing inventory identification</w:t>
      </w:r>
    </w:p>
    <w:p>
      <w:r>
        <w:t>id: A013</w:t>
      </w:r>
    </w:p>
    <w:p>
      <w:r>
        <w:t>feature_page: Help Center</w:t>
      </w:r>
    </w:p>
    <w:p>
      <w:r>
        <w:t>platform: Desktop Web + Mobile Web</w:t>
      </w:r>
    </w:p>
    <w:p>
      <w:r>
        <w:t>kind: Page</w:t>
      </w:r>
    </w:p>
    <w:p>
      <w:r>
        <w:t>route_navigation: /help</w:t>
      </w:r>
    </w:p>
    <w:p>
      <w:r>
        <w:t>source_files [1]: src/app/(marketing)/help/page.tsx</w:t>
      </w:r>
    </w:p>
    <w:p>
      <w:r>
        <w:t>components_or_imports: []</w:t>
      </w:r>
    </w:p>
    <w:p>
      <w:r>
        <w:t>layout_files [1]: src/app/(marketing)/layout.tsx</w:t>
      </w:r>
    </w:p>
    <w:p>
      <w:r>
        <w:t>layout_files [2]: src/app/layout.tsx</w:t>
      </w:r>
    </w:p>
    <w:p>
      <w:r>
        <w:t>navigation_requirements</w:t>
      </w:r>
    </w:p>
    <w:p>
      <w:r>
        <w:t>direct_permission_guards: []</w:t>
      </w:r>
    </w:p>
    <w:p>
      <w:r>
        <w:t>declared_module_calls: []</w:t>
      </w:r>
    </w:p>
    <w:p>
      <w:r>
        <w:t>setting_dependency_candidates: []</w:t>
      </w:r>
    </w:p>
    <w:p>
      <w:r>
        <w:t>notes: Static discovery. Transitive dependency candidates are NOT proof of per-function enforcement. Runtime verification and precise call-path attribution remain for audit.</w:t>
      </w:r>
    </w:p>
    <w:p>
      <w:pPr>
        <w:pStyle w:val="Heading3"/>
      </w:pPr>
      <w:r>
        <w:t>Existing page audit record</w:t>
      </w:r>
    </w:p>
    <w:p>
      <w:r>
        <w:t>Page ID: A013</w:t>
      </w:r>
    </w:p>
    <w:p>
      <w:r>
        <w:t>Page: Help Center</w:t>
      </w:r>
    </w:p>
    <w:p>
      <w:r>
        <w:t>Feature/module: Public marketing/support/content</w:t>
      </w:r>
    </w:p>
    <w:p>
      <w:r>
        <w:t>Platform: Desktop Web + Mobile Web; Android parity reviewed from navigation source</w:t>
      </w:r>
    </w:p>
    <w:p>
      <w:r>
        <w:t>Route: /help</w:t>
      </w:r>
    </w:p>
    <w:p>
      <w:r>
        <w:t>Files [1]: src/app/(marketing)/help/page.tsx</w:t>
      </w:r>
    </w:p>
    <w:p>
      <w:r>
        <w:t>Files [2]: src/app/(marketing)/layout.tsx</w:t>
      </w:r>
    </w:p>
    <w:p>
      <w:r>
        <w:t>Files [3]: src/app/layout.tsx</w:t>
      </w:r>
    </w:p>
    <w:p>
      <w:r>
        <w:t>Files [4]: src/components/public/public-header.tsx</w:t>
      </w:r>
    </w:p>
    <w:p>
      <w:r>
        <w:t>Files [5]: src/components/public/public-footer.tsx</w:t>
      </w:r>
    </w:p>
    <w:p>
      <w:r>
        <w:t>Current implementation: Help placeholder linking FAQs and Contact Support.</w:t>
      </w:r>
    </w:p>
    <w:p>
      <w:r>
        <w:t>Reference received: YES — blanket user approval for current marketing/all-public designs</w:t>
      </w:r>
    </w:p>
    <w:p>
      <w:r>
        <w:t>Reference status: APPROVED</w:t>
      </w:r>
    </w:p>
    <w:p>
      <w:r>
        <w:t>Page status: COMPLETE — audit with findings/limits, not a PASS certification</w:t>
      </w:r>
    </w:p>
    <w:p>
      <w:r>
        <w:t>Reference requirements found [1]: Retain current design; inspect problems and desktop/responsive/Android parity.</w:t>
      </w:r>
    </w:p>
    <w:p>
      <w:r>
        <w:t>Mobile web</w:t>
      </w:r>
    </w:p>
    <w:p>
      <w:r>
        <w:t>Mobile web / Matches: Approved source content rendered at320/360; menu opens and closes through link click.</w:t>
      </w:r>
    </w:p>
    <w:p>
      <w:r>
        <w:t>Mobile web / Missing: In-app equivalent covered by PUB-F01.</w:t>
      </w:r>
    </w:p>
    <w:p>
      <w:r>
        <w:t>Mobile web / Extra: No redesign mismatch claimed.</w:t>
      </w:r>
    </w:p>
    <w:p>
      <w:r>
        <w:t>Mobile web / Incorrect [1]: A013-F01</w:t>
      </w:r>
    </w:p>
    <w:p>
      <w:r>
        <w:t>Mobile web / Functional issues [1]: A013-F01</w:t>
      </w:r>
    </w:p>
    <w:p>
      <w:r>
        <w:t>Desktop</w:t>
      </w:r>
    </w:p>
    <w:p>
      <w:r>
        <w:t>Desktop / Functional parity: Same source/functions at768/1024/1440; normal fixtures no page horizontal overflow.</w:t>
      </w:r>
    </w:p>
    <w:p>
      <w:r>
        <w:t>Desktop / Missing functions: No desktop/mobile source-action difference established.</w:t>
      </w:r>
    </w:p>
    <w:p>
      <w:r>
        <w:t>Desktop / Desktop UI notes: Scrolling regions/accessibility findings recorded where applicable.</w:t>
      </w:r>
    </w:p>
    <w:p>
      <w:r>
        <w:t>Android</w:t>
      </w:r>
    </w:p>
    <w:p>
      <w:r>
        <w:t>Android / Matches: Some public routes reached through external browser; external page shares web implementation.</w:t>
      </w:r>
    </w:p>
    <w:p>
      <w:r>
        <w:t>Android / Missing: No native/shared in-app public-page hub; PUB-F01.</w:t>
      </w:r>
    </w:p>
    <w:p>
      <w:r>
        <w:t>Android / Extra: External-browser transition instead of an in-app public experience.</w:t>
      </w:r>
    </w:p>
    <w:p>
      <w:r>
        <w:t>Android / Incorrect: Native visual match not measured.</w:t>
      </w:r>
    </w:p>
    <w:p>
      <w:r>
        <w:t>Android / Functional issues [1]: PUB-F01</w:t>
      </w:r>
    </w:p>
    <w:p>
      <w:r>
        <w:t>Android / Validation limit: Source only, no emulator/device.</w:t>
      </w:r>
    </w:p>
    <w:p>
      <w:r>
        <w:t>Backend</w:t>
      </w:r>
    </w:p>
    <w:p>
      <w:r>
        <w:t>Backend / APIs/actions [1]: PublicFooter: db.publicSiteSettings.findUnique(default)</w:t>
      </w:r>
    </w:p>
    <w:p>
      <w:r>
        <w:t>Backend / Validation: No direct input on informational pages; inquiry schema/guard/mail handling separately probed for Contact/Demo.</w:t>
      </w:r>
    </w:p>
    <w:p>
      <w:r>
        <w:t>Backend / Permissions: Public reads; related content/site-setting admin writers require global super-admin.</w:t>
      </w:r>
    </w:p>
    <w:p>
      <w:r>
        <w:t>Backend / Modules: No business module grants needed to view public information.</w:t>
      </w:r>
    </w:p>
    <w:p>
      <w:r>
        <w:t>Backend / Settings [1]: Footer social URLs and googlePlayUrl; linked /android GOOGLE_PLAY_URL</w:t>
      </w:r>
    </w:p>
    <w:p>
      <w:r>
        <w:t>Backend / Branch/company scope: Global public content; marketing operational claims require later authenticated-page audits.</w:t>
      </w:r>
    </w:p>
    <w:p>
      <w:r>
        <w:t>Backend / Side effects: Global public configuration/content read; no operational accounting mutation.</w:t>
      </w:r>
    </w:p>
    <w:p>
      <w:r>
        <w:t>Database</w:t>
      </w:r>
    </w:p>
    <w:p>
      <w:r>
        <w:t>Database / Models [1]: PublicSiteSettings</w:t>
      </w:r>
    </w:p>
    <w:p>
      <w:r>
        <w:t>Database / Constraints: Reviewed relevant schema declarations: default settings PK; article unique slug/publication index; tutorial publication/order fields; billing amount decimal; rate-limit bucket keys. No live DB certification.</w:t>
      </w:r>
    </w:p>
    <w:p>
      <w:r>
        <w:t>Database / Relationships: No operational company/branch records exposed by these public paths.</w:t>
      </w:r>
    </w:p>
    <w:p>
      <w:r>
        <w:t>Database / Integrity concerns: Findings recorded; tests use controlled fixture data.</w:t>
      </w:r>
    </w:p>
    <w:p>
      <w:r>
        <w:t>Parity</w:t>
      </w:r>
    </w:p>
    <w:p>
      <w:r>
        <w:t>Parity / Desktop vs mobile web: Same source content/actions; adaptive navigation layout.</w:t>
      </w:r>
    </w:p>
    <w:p>
      <w:r>
        <w:t>Parity / Mobile web vs Android: External browser provides shared content where accessible; in-app navigation gap PUB-F01.</w:t>
      </w:r>
    </w:p>
    <w:p>
      <w:r>
        <w:t>Parity / Android vs reference: Approved existing public web design; native rendering not verified.</w:t>
      </w:r>
    </w:p>
    <w:p>
      <w:r>
        <w:t>Validation</w:t>
      </w:r>
    </w:p>
    <w:p>
      <w:r>
        <w:t>Validation / Browser: Actual page/components/CSS in isolated harness at320/360/768/1024/1440; no horizontal overflow for normal fixture.</w:t>
      </w:r>
    </w:p>
    <w:p>
      <w:r>
        <w:t>Validation / Accessibility: Axe results persisted; shared prohibited social-span labels; page-specific violations recorded. Region advisory not elevated automatically.</w:t>
      </w:r>
    </w:p>
    <w:p>
      <w:r>
        <w:t>Validation / States: Empty/populated blog and tutorial fixtures checked. FAQ summary opens. Inquiry error association browser check uses mock action; backend success/validation/guard/mail-failure probes use mocked mail/guard. Pending/success UI source reviewed, not separately browser-certified.</w:t>
      </w:r>
    </w:p>
    <w:p>
      <w:r>
        <w:t>Validation / Tests: 69 relevant existing tests passed across7files; additional outside-source inquiry/pricing probes passed.</w:t>
      </w:r>
    </w:p>
    <w:p>
      <w:r>
        <w:t>Validation / Navigation: All observed internal destinations matched existing inventory/templates. External targets never contacted.</w:t>
      </w:r>
    </w:p>
    <w:p>
      <w:r>
        <w:t>Validation / Limitations [1]: No production data/navigation, live PostgreSQL, actual mail delivery, real QR scanning or Android runtime.</w:t>
      </w:r>
    </w:p>
    <w:p>
      <w:r>
        <w:t>Validation / Limitations [2]: Next routing/images, DB, QR and inquiry action are harness fixtures; not a full Next deployment.</w:t>
      </w:r>
    </w:p>
    <w:p>
      <w:r>
        <w:t>Validation / Limitations [3]: Image availability and full pixel/zoom/screen-reader behavior not certified.</w:t>
      </w:r>
    </w:p>
    <w:p>
      <w:r>
        <w:t>Validation / Limitations [4]: Security/legal/statistical claims are not global operational-control certification.</w:t>
      </w:r>
    </w:p>
    <w:p>
      <w:r>
        <w:t>Validation / Limitations [5]: A011 dispatcher browser-tested with field-sales representative; all13 entries/paths reviewed through content/static params, individual later IDs remain in existing order.</w:t>
      </w:r>
    </w:p>
    <w:p>
      <w:r>
        <w:t>Findings [1]: A013-F01</w:t>
      </w:r>
    </w:p>
    <w:p>
      <w:r>
        <w:t>Shared findings [1]: A002-F01</w:t>
      </w:r>
    </w:p>
    <w:p>
      <w:r>
        <w:t>Shared findings [2]: A002-F02</w:t>
      </w:r>
    </w:p>
    <w:p>
      <w:r>
        <w:t>Shared findings [3]: A002-F03</w:t>
      </w:r>
    </w:p>
    <w:p>
      <w:r>
        <w:t>Shared findings [4]: A003-F01</w:t>
      </w:r>
    </w:p>
    <w:p>
      <w:r>
        <w:t>Shared findings [5]: PUB-F01</w:t>
      </w:r>
    </w:p>
    <w:p>
      <w:r>
        <w:t>Functions assessed [1]: Header navigation</w:t>
      </w:r>
    </w:p>
    <w:p>
      <w:r>
        <w:t>Functions assessed [2]: Footer/social/store links</w:t>
      </w:r>
    </w:p>
    <w:p>
      <w:r>
        <w:t>Protection: No source changes, branches, PRs, commits or original DOCX modifications.</w:t>
      </w:r>
    </w:p>
    <w:p>
      <w:pPr>
        <w:pStyle w:val="Heading3"/>
      </w:pPr>
      <w:r>
        <w:t>Existing enforcement matrix</w:t>
      </w:r>
    </w:p>
    <w:p>
      <w:r>
        <w:t>feature_id: A013</w:t>
      </w:r>
    </w:p>
    <w:p>
      <w:r>
        <w:t>feature: Help Center</w:t>
      </w:r>
    </w:p>
    <w:p>
      <w:r>
        <w:t>route: /help</w:t>
      </w:r>
    </w:p>
    <w:p>
      <w:r>
        <w:t>module_entitlement: PUBLIC — no business entitlement</w:t>
      </w:r>
    </w:p>
    <w:p>
      <w:r>
        <w:t>permission: PUBLIC READ; configuration mutation guards source-reviewed</w:t>
      </w:r>
    </w:p>
    <w:p>
      <w:r>
        <w:t>desktop_ui: SOURCE HARNESS VERIFIED; page findings/limitations recorded</w:t>
      </w:r>
    </w:p>
    <w:p>
      <w:r>
        <w:t>mobile_web_ui: SOURCE HARNESS VERIFIED; approved design</w:t>
      </w:r>
    </w:p>
    <w:p>
      <w:r>
        <w:t>android_ui: SOURCE ONLY — external browser paths; PUB-F01</w:t>
      </w:r>
    </w:p>
    <w:p>
      <w:r>
        <w:t>api_server_action: Relevant reads/actions source-reviewed; inquiry mocked probes</w:t>
      </w:r>
    </w:p>
    <w:p>
      <w:r>
        <w:t>business_service: Public reads or SMTP action; no operational posting</w:t>
      </w:r>
    </w:p>
    <w:p>
      <w:r>
        <w:t>company_scope: GLOBAL PUBLIC CONTENT; no operational tenant reads</w:t>
      </w:r>
    </w:p>
    <w:p>
      <w:r>
        <w:t>branch_scope: NOT APPLICABLE TO PUBLIC VIEW</w:t>
      </w:r>
    </w:p>
    <w:p>
      <w:r>
        <w:t>database_constraints: SCHEMA REVIEW; no live DB</w:t>
      </w:r>
    </w:p>
    <w:p>
      <w:r>
        <w:t>settings_dependencies: See per-page audit settings</w:t>
      </w:r>
    </w:p>
    <w:p>
      <w:r>
        <w:t>accounting_transaction_side_effects: None; inquiries invoke email and rate-limit guard</w:t>
      </w:r>
    </w:p>
    <w:p>
      <w:r>
        <w:t>tests: 69 relevant existing tests and outside-source probes; applicability per page</w:t>
      </w:r>
    </w:p>
    <w:p>
      <w:r>
        <w:t>reference_status: APPROVED; audit completed with limits</w:t>
      </w:r>
    </w:p>
    <w:p>
      <w:r>
        <w:br w:type="page"/>
      </w:r>
    </w:p>
    <w:p>
      <w:pPr>
        <w:pStyle w:val="Heading2"/>
      </w:pPr>
      <w:r>
        <w:t>A014 — Works for Your Business</w:t>
      </w:r>
    </w:p>
    <w:p>
      <w:pPr>
        <w:pStyle w:val="Heading3"/>
      </w:pPr>
      <w:r>
        <w:t>Existing inventory identification</w:t>
      </w:r>
    </w:p>
    <w:p>
      <w:r>
        <w:t>id: A014</w:t>
      </w:r>
    </w:p>
    <w:p>
      <w:r>
        <w:t>feature_page: Works for Your Business</w:t>
      </w:r>
    </w:p>
    <w:p>
      <w:r>
        <w:t>platform: Desktop Web + Mobile Web</w:t>
      </w:r>
    </w:p>
    <w:p>
      <w:r>
        <w:t>kind: Page</w:t>
      </w:r>
    </w:p>
    <w:p>
      <w:r>
        <w:t>route_navigation: /industries</w:t>
      </w:r>
    </w:p>
    <w:p>
      <w:r>
        <w:t>source_files [1]: src/app/(marketing)/industries/page.tsx</w:t>
      </w:r>
    </w:p>
    <w:p>
      <w:r>
        <w:t>components_or_imports: []</w:t>
      </w:r>
    </w:p>
    <w:p>
      <w:r>
        <w:t>layout_files [1]: src/app/(marketing)/layout.tsx</w:t>
      </w:r>
    </w:p>
    <w:p>
      <w:r>
        <w:t>layout_files [2]: src/app/layout.tsx</w:t>
      </w:r>
    </w:p>
    <w:p>
      <w:r>
        <w:t>navigation_requirements</w:t>
      </w:r>
    </w:p>
    <w:p>
      <w:r>
        <w:t>direct_permission_guards: []</w:t>
      </w:r>
    </w:p>
    <w:p>
      <w:r>
        <w:t>declared_module_calls: []</w:t>
      </w:r>
    </w:p>
    <w:p>
      <w:r>
        <w:t>setting_dependency_candidates: []</w:t>
      </w:r>
    </w:p>
    <w:p>
      <w:r>
        <w:t>notes: Static discovery. Transitive dependency candidates are NOT proof of per-function enforcement. Runtime verification and precise call-path attribution remain for audit.</w:t>
      </w:r>
    </w:p>
    <w:p>
      <w:pPr>
        <w:pStyle w:val="Heading3"/>
      </w:pPr>
      <w:r>
        <w:t>Existing page audit record</w:t>
      </w:r>
    </w:p>
    <w:p>
      <w:r>
        <w:t>Page ID: A014</w:t>
      </w:r>
    </w:p>
    <w:p>
      <w:r>
        <w:t>Page: Works for Your Business</w:t>
      </w:r>
    </w:p>
    <w:p>
      <w:r>
        <w:t>Feature/module: Public marketing/support/content</w:t>
      </w:r>
    </w:p>
    <w:p>
      <w:r>
        <w:t>Platform: Desktop Web + Mobile Web; Android parity reviewed from navigation source</w:t>
      </w:r>
    </w:p>
    <w:p>
      <w:r>
        <w:t>Route: /industries</w:t>
      </w:r>
    </w:p>
    <w:p>
      <w:r>
        <w:t>Files [1]: src/app/(marketing)/industries/page.tsx</w:t>
      </w:r>
    </w:p>
    <w:p>
      <w:r>
        <w:t>Files [2]: src/app/(marketing)/layout.tsx</w:t>
      </w:r>
    </w:p>
    <w:p>
      <w:r>
        <w:t>Files [3]: src/app/layout.tsx</w:t>
      </w:r>
    </w:p>
    <w:p>
      <w:r>
        <w:t>Files [4]: src/components/public/public-header.tsx</w:t>
      </w:r>
    </w:p>
    <w:p>
      <w:r>
        <w:t>Files [5]: src/components/public/public-footer.tsx</w:t>
      </w:r>
    </w:p>
    <w:p>
      <w:r>
        <w:t>Current implementation: Eight industry cards and trial/contact calls to action.</w:t>
      </w:r>
    </w:p>
    <w:p>
      <w:r>
        <w:t>Reference received: YES — blanket user approval for current marketing/all-public designs</w:t>
      </w:r>
    </w:p>
    <w:p>
      <w:r>
        <w:t>Reference status: APPROVED</w:t>
      </w:r>
    </w:p>
    <w:p>
      <w:r>
        <w:t>Page status: COMPLETE — audit with findings/limits, not a PASS certification</w:t>
      </w:r>
    </w:p>
    <w:p>
      <w:r>
        <w:t>Reference requirements found [1]: Retain current design; inspect problems and desktop/responsive/Android parity.</w:t>
      </w:r>
    </w:p>
    <w:p>
      <w:r>
        <w:t>Mobile web</w:t>
      </w:r>
    </w:p>
    <w:p>
      <w:r>
        <w:t>Mobile web / Matches: Approved source content rendered at320/360; menu opens and closes through link click.</w:t>
      </w:r>
    </w:p>
    <w:p>
      <w:r>
        <w:t>Mobile web / Missing: In-app equivalent covered by PUB-F01.</w:t>
      </w:r>
    </w:p>
    <w:p>
      <w:r>
        <w:t>Mobile web / Extra: No redesign mismatch claimed.</w:t>
      </w:r>
    </w:p>
    <w:p>
      <w:r>
        <w:t>Mobile web / Incorrect [1]: A014-F01</w:t>
      </w:r>
    </w:p>
    <w:p>
      <w:r>
        <w:t>Mobile web / Functional issues [1]: A014-F01</w:t>
      </w:r>
    </w:p>
    <w:p>
      <w:r>
        <w:t>Desktop</w:t>
      </w:r>
    </w:p>
    <w:p>
      <w:r>
        <w:t>Desktop / Functional parity: Same source/functions at768/1024/1440; normal fixtures no page horizontal overflow.</w:t>
      </w:r>
    </w:p>
    <w:p>
      <w:r>
        <w:t>Desktop / Missing functions: No desktop/mobile source-action difference established.</w:t>
      </w:r>
    </w:p>
    <w:p>
      <w:r>
        <w:t>Desktop / Desktop UI notes: Scrolling regions/accessibility findings recorded where applicable.</w:t>
      </w:r>
    </w:p>
    <w:p>
      <w:r>
        <w:t>Android</w:t>
      </w:r>
    </w:p>
    <w:p>
      <w:r>
        <w:t>Android / Matches: Some public routes reached through external browser; external page shares web implementation.</w:t>
      </w:r>
    </w:p>
    <w:p>
      <w:r>
        <w:t>Android / Missing: No native/shared in-app public-page hub; PUB-F01.</w:t>
      </w:r>
    </w:p>
    <w:p>
      <w:r>
        <w:t>Android / Extra: External-browser transition instead of an in-app public experience.</w:t>
      </w:r>
    </w:p>
    <w:p>
      <w:r>
        <w:t>Android / Incorrect: Native visual match not measured.</w:t>
      </w:r>
    </w:p>
    <w:p>
      <w:r>
        <w:t>Android / Functional issues [1]: PUB-F01</w:t>
      </w:r>
    </w:p>
    <w:p>
      <w:r>
        <w:t>Android / Validation limit: Source only, no emulator/device.</w:t>
      </w:r>
    </w:p>
    <w:p>
      <w:r>
        <w:t>Backend</w:t>
      </w:r>
    </w:p>
    <w:p>
      <w:r>
        <w:t>Backend / APIs/actions [1]: PublicFooter: db.publicSiteSettings.findUnique(default)</w:t>
      </w:r>
    </w:p>
    <w:p>
      <w:r>
        <w:t>Backend / Validation: No direct input on informational pages; inquiry schema/guard/mail handling separately probed for Contact/Demo.</w:t>
      </w:r>
    </w:p>
    <w:p>
      <w:r>
        <w:t>Backend / Permissions: Public reads; related content/site-setting admin writers require global super-admin.</w:t>
      </w:r>
    </w:p>
    <w:p>
      <w:r>
        <w:t>Backend / Modules: No business module grants needed to view public information.</w:t>
      </w:r>
    </w:p>
    <w:p>
      <w:r>
        <w:t>Backend / Settings [1]: Footer social URLs and googlePlayUrl; linked /android GOOGLE_PLAY_URL</w:t>
      </w:r>
    </w:p>
    <w:p>
      <w:r>
        <w:t>Backend / Branch/company scope: Global public content; marketing operational claims require later authenticated-page audits.</w:t>
      </w:r>
    </w:p>
    <w:p>
      <w:r>
        <w:t>Backend / Side effects: Global public configuration/content read; no operational accounting mutation.</w:t>
      </w:r>
    </w:p>
    <w:p>
      <w:r>
        <w:t>Database</w:t>
      </w:r>
    </w:p>
    <w:p>
      <w:r>
        <w:t>Database / Models [1]: PublicSiteSettings</w:t>
      </w:r>
    </w:p>
    <w:p>
      <w:r>
        <w:t>Database / Constraints: Reviewed relevant schema declarations: default settings PK; article unique slug/publication index; tutorial publication/order fields; billing amount decimal; rate-limit bucket keys. No live DB certification.</w:t>
      </w:r>
    </w:p>
    <w:p>
      <w:r>
        <w:t>Database / Relationships: No operational company/branch records exposed by these public paths.</w:t>
      </w:r>
    </w:p>
    <w:p>
      <w:r>
        <w:t>Database / Integrity concerns: Findings recorded; tests use controlled fixture data.</w:t>
      </w:r>
    </w:p>
    <w:p>
      <w:r>
        <w:t>Parity</w:t>
      </w:r>
    </w:p>
    <w:p>
      <w:r>
        <w:t>Parity / Desktop vs mobile web: Same source content/actions; adaptive navigation layout.</w:t>
      </w:r>
    </w:p>
    <w:p>
      <w:r>
        <w:t>Parity / Mobile web vs Android: External browser provides shared content where accessible; in-app navigation gap PUB-F01.</w:t>
      </w:r>
    </w:p>
    <w:p>
      <w:r>
        <w:t>Parity / Android vs reference: Approved existing public web design; native rendering not verified.</w:t>
      </w:r>
    </w:p>
    <w:p>
      <w:r>
        <w:t>Validation</w:t>
      </w:r>
    </w:p>
    <w:p>
      <w:r>
        <w:t>Validation / Browser: Actual page/components/CSS in isolated harness at320/360/768/1024/1440; no horizontal overflow for normal fixture.</w:t>
      </w:r>
    </w:p>
    <w:p>
      <w:r>
        <w:t>Validation / Accessibility: Axe results persisted; shared prohibited social-span labels; page-specific violations recorded. Region advisory not elevated automatically.</w:t>
      </w:r>
    </w:p>
    <w:p>
      <w:r>
        <w:t>Validation / States: Empty/populated blog and tutorial fixtures checked. FAQ summary opens. Inquiry error association browser check uses mock action; backend success/validation/guard/mail-failure probes use mocked mail/guard. Pending/success UI source reviewed, not separately browser-certified.</w:t>
      </w:r>
    </w:p>
    <w:p>
      <w:r>
        <w:t>Validation / Tests: 69 relevant existing tests passed across7files; additional outside-source inquiry/pricing probes passed.</w:t>
      </w:r>
    </w:p>
    <w:p>
      <w:r>
        <w:t>Validation / Navigation: All observed internal destinations matched existing inventory/templates. External targets never contacted.</w:t>
      </w:r>
    </w:p>
    <w:p>
      <w:r>
        <w:t>Validation / Limitations [1]: No production data/navigation, live PostgreSQL, actual mail delivery, real QR scanning or Android runtime.</w:t>
      </w:r>
    </w:p>
    <w:p>
      <w:r>
        <w:t>Validation / Limitations [2]: Next routing/images, DB, QR and inquiry action are harness fixtures; not a full Next deployment.</w:t>
      </w:r>
    </w:p>
    <w:p>
      <w:r>
        <w:t>Validation / Limitations [3]: Image availability and full pixel/zoom/screen-reader behavior not certified.</w:t>
      </w:r>
    </w:p>
    <w:p>
      <w:r>
        <w:t>Validation / Limitations [4]: Security/legal/statistical claims are not global operational-control certification.</w:t>
      </w:r>
    </w:p>
    <w:p>
      <w:r>
        <w:t>Validation / Limitations [5]: A011 dispatcher browser-tested with field-sales representative; all13 entries/paths reviewed through content/static params, individual later IDs remain in existing order.</w:t>
      </w:r>
    </w:p>
    <w:p>
      <w:r>
        <w:t>Findings [1]: A014-F01</w:t>
      </w:r>
    </w:p>
    <w:p>
      <w:r>
        <w:t>Shared findings [1]: A002-F01</w:t>
      </w:r>
    </w:p>
    <w:p>
      <w:r>
        <w:t>Shared findings [2]: A002-F02</w:t>
      </w:r>
    </w:p>
    <w:p>
      <w:r>
        <w:t>Shared findings [3]: A002-F03</w:t>
      </w:r>
    </w:p>
    <w:p>
      <w:r>
        <w:t>Shared findings [4]: A003-F01</w:t>
      </w:r>
    </w:p>
    <w:p>
      <w:r>
        <w:t>Shared findings [5]: PUB-F01</w:t>
      </w:r>
    </w:p>
    <w:p>
      <w:r>
        <w:t>Functions assessed [1]: Header navigation</w:t>
      </w:r>
    </w:p>
    <w:p>
      <w:r>
        <w:t>Functions assessed [2]: Footer/social/store links</w:t>
      </w:r>
    </w:p>
    <w:p>
      <w:r>
        <w:t>Protection: No source changes, branches, PRs, commits or original DOCX modifications.</w:t>
      </w:r>
    </w:p>
    <w:p>
      <w:pPr>
        <w:pStyle w:val="Heading3"/>
      </w:pPr>
      <w:r>
        <w:t>Existing enforcement matrix</w:t>
      </w:r>
    </w:p>
    <w:p>
      <w:r>
        <w:t>feature_id: A014</w:t>
      </w:r>
    </w:p>
    <w:p>
      <w:r>
        <w:t>feature: Works for Your Business</w:t>
      </w:r>
    </w:p>
    <w:p>
      <w:r>
        <w:t>route: /industries</w:t>
      </w:r>
    </w:p>
    <w:p>
      <w:r>
        <w:t>module_entitlement: PUBLIC — no business entitlement</w:t>
      </w:r>
    </w:p>
    <w:p>
      <w:r>
        <w:t>permission: PUBLIC READ; configuration mutation guards source-reviewed</w:t>
      </w:r>
    </w:p>
    <w:p>
      <w:r>
        <w:t>desktop_ui: SOURCE HARNESS VERIFIED; page findings/limitations recorded</w:t>
      </w:r>
    </w:p>
    <w:p>
      <w:r>
        <w:t>mobile_web_ui: SOURCE HARNESS VERIFIED; approved design</w:t>
      </w:r>
    </w:p>
    <w:p>
      <w:r>
        <w:t>android_ui: SOURCE ONLY — external browser paths; PUB-F01</w:t>
      </w:r>
    </w:p>
    <w:p>
      <w:r>
        <w:t>api_server_action: Relevant reads/actions source-reviewed; inquiry mocked probes</w:t>
      </w:r>
    </w:p>
    <w:p>
      <w:r>
        <w:t>business_service: Public reads or SMTP action; no operational posting</w:t>
      </w:r>
    </w:p>
    <w:p>
      <w:r>
        <w:t>company_scope: GLOBAL PUBLIC CONTENT; no operational tenant reads</w:t>
      </w:r>
    </w:p>
    <w:p>
      <w:r>
        <w:t>branch_scope: NOT APPLICABLE TO PUBLIC VIEW</w:t>
      </w:r>
    </w:p>
    <w:p>
      <w:r>
        <w:t>database_constraints: SCHEMA REVIEW; no live DB</w:t>
      </w:r>
    </w:p>
    <w:p>
      <w:r>
        <w:t>settings_dependencies: See per-page audit settings</w:t>
      </w:r>
    </w:p>
    <w:p>
      <w:r>
        <w:t>accounting_transaction_side_effects: None; inquiries invoke email and rate-limit guard</w:t>
      </w:r>
    </w:p>
    <w:p>
      <w:r>
        <w:t>tests: 69 relevant existing tests and outside-source probes; applicability per page</w:t>
      </w:r>
    </w:p>
    <w:p>
      <w:r>
        <w:t>reference_status: APPROVED; audit completed with limits</w:t>
      </w:r>
    </w:p>
    <w:p>
      <w:r>
        <w:br w:type="page"/>
      </w:r>
    </w:p>
    <w:p>
      <w:pPr>
        <w:pStyle w:val="Heading2"/>
      </w:pPr>
      <w:r>
        <w:t>A015 — Public home</w:t>
      </w:r>
    </w:p>
    <w:p>
      <w:pPr>
        <w:pStyle w:val="Heading3"/>
      </w:pPr>
      <w:r>
        <w:t>Existing inventory identification</w:t>
      </w:r>
    </w:p>
    <w:p>
      <w:r>
        <w:t>id: A015</w:t>
      </w:r>
    </w:p>
    <w:p>
      <w:r>
        <w:t>feature_page: Public home</w:t>
      </w:r>
    </w:p>
    <w:p>
      <w:r>
        <w:t>platform: Desktop Web + Mobile Web</w:t>
      </w:r>
    </w:p>
    <w:p>
      <w:r>
        <w:t>kind: Page</w:t>
      </w:r>
    </w:p>
    <w:p>
      <w:r>
        <w:t>route_navigation: /</w:t>
      </w:r>
    </w:p>
    <w:p>
      <w:r>
        <w:t>source_files [1]: src/app/(marketing)/page.tsx</w:t>
      </w:r>
    </w:p>
    <w:p>
      <w:r>
        <w:t>components_or_imports [1]: src/components/public/marketing-ui.tsx</w:t>
      </w:r>
    </w:p>
    <w:p>
      <w:r>
        <w:t>components_or_imports [2]: src/lib/db.ts</w:t>
      </w:r>
    </w:p>
    <w:p>
      <w:r>
        <w:t>layout_files [1]: src/app/(marketing)/layout.tsx</w:t>
      </w:r>
    </w:p>
    <w:p>
      <w:r>
        <w:t>layout_files [2]: src/app/layout.tsx</w:t>
      </w:r>
    </w:p>
    <w:p>
      <w:r>
        <w:t>navigation_requirements</w:t>
      </w:r>
    </w:p>
    <w:p>
      <w:r>
        <w:t>direct_permission_guards: []</w:t>
      </w:r>
    </w:p>
    <w:p>
      <w:r>
        <w:t>declared_module_calls: []</w:t>
      </w:r>
    </w:p>
    <w:p>
      <w:r>
        <w:t>setting_dependency_candidates: []</w:t>
      </w:r>
    </w:p>
    <w:p>
      <w:r>
        <w:t>notes: Static discovery. Transitive dependency candidates are NOT proof of per-function enforcement. Runtime verification and precise call-path attribution remain for audit.</w:t>
      </w:r>
    </w:p>
    <w:p>
      <w:pPr>
        <w:pStyle w:val="Heading3"/>
      </w:pPr>
      <w:r>
        <w:t>Existing page audit record</w:t>
      </w:r>
    </w:p>
    <w:p>
      <w:r>
        <w:t>Page ID: A015</w:t>
      </w:r>
    </w:p>
    <w:p>
      <w:r>
        <w:t>Page: Public home</w:t>
      </w:r>
    </w:p>
    <w:p>
      <w:r>
        <w:t>Feature/module: Public marketing/support/content</w:t>
      </w:r>
    </w:p>
    <w:p>
      <w:r>
        <w:t>Platform: Desktop Web + Mobile Web; Android parity reviewed from navigation source</w:t>
      </w:r>
    </w:p>
    <w:p>
      <w:r>
        <w:t>Route: /</w:t>
      </w:r>
    </w:p>
    <w:p>
      <w:r>
        <w:t>Files [1]: src/app/(marketing)/page.tsx</w:t>
      </w:r>
    </w:p>
    <w:p>
      <w:r>
        <w:t>Files [2]: src/components/public/marketing-ui.tsx</w:t>
      </w:r>
    </w:p>
    <w:p>
      <w:r>
        <w:t>Files [3]: src/lib/db.ts</w:t>
      </w:r>
    </w:p>
    <w:p>
      <w:r>
        <w:t>Files [4]: src/app/(marketing)/layout.tsx</w:t>
      </w:r>
    </w:p>
    <w:p>
      <w:r>
        <w:t>Files [5]: src/app/layout.tsx</w:t>
      </w:r>
    </w:p>
    <w:p>
      <w:r>
        <w:t>Files [6]: src/components/public/public-header.tsx</w:t>
      </w:r>
    </w:p>
    <w:p>
      <w:r>
        <w:t>Files [7]: src/components/public/public-footer.tsx</w:t>
      </w:r>
    </w:p>
    <w:p>
      <w:r>
        <w:t>Current implementation: Home marketing sections, statistics, testimonials and trial/demo/product links.</w:t>
      </w:r>
    </w:p>
    <w:p>
      <w:r>
        <w:t>Reference received: YES — blanket user approval for current marketing/all-public designs</w:t>
      </w:r>
    </w:p>
    <w:p>
      <w:r>
        <w:t>Reference status: APPROVED</w:t>
      </w:r>
    </w:p>
    <w:p>
      <w:r>
        <w:t>Page status: COMPLETE — audit with findings/limits, not a PASS certification</w:t>
      </w:r>
    </w:p>
    <w:p>
      <w:r>
        <w:t>Reference requirements found [1]: Retain current design; inspect problems and desktop/responsive/Android parity.</w:t>
      </w:r>
    </w:p>
    <w:p>
      <w:r>
        <w:t>Mobile web</w:t>
      </w:r>
    </w:p>
    <w:p>
      <w:r>
        <w:t>Mobile web / Matches: Approved source content rendered at320/360; menu opens and closes through link click.</w:t>
      </w:r>
    </w:p>
    <w:p>
      <w:r>
        <w:t>Mobile web / Missing: In-app equivalent covered by PUB-F01.</w:t>
      </w:r>
    </w:p>
    <w:p>
      <w:r>
        <w:t>Mobile web / Extra: No redesign mismatch claimed.</w:t>
      </w:r>
    </w:p>
    <w:p>
      <w:r>
        <w:t>Mobile web / Incorrect [1]: A015-F01</w:t>
      </w:r>
    </w:p>
    <w:p>
      <w:r>
        <w:t>Mobile web / Incorrect [2]: A015-F02</w:t>
      </w:r>
    </w:p>
    <w:p>
      <w:r>
        <w:t>Mobile web / Functional issues [1]: A015-F01</w:t>
      </w:r>
    </w:p>
    <w:p>
      <w:r>
        <w:t>Mobile web / Functional issues [2]: A015-F02</w:t>
      </w:r>
    </w:p>
    <w:p>
      <w:r>
        <w:t>Mobile web / Functional issues [3]: A015-F03</w:t>
      </w:r>
    </w:p>
    <w:p>
      <w:r>
        <w:t>Mobile web / Functional issues [4]: A015-F04</w:t>
      </w:r>
    </w:p>
    <w:p>
      <w:r>
        <w:t>Desktop</w:t>
      </w:r>
    </w:p>
    <w:p>
      <w:r>
        <w:t>Desktop / Functional parity: Same source/functions at768/1024/1440; normal fixtures no page horizontal overflow.</w:t>
      </w:r>
    </w:p>
    <w:p>
      <w:r>
        <w:t>Desktop / Missing functions: No desktop/mobile source-action difference established.</w:t>
      </w:r>
    </w:p>
    <w:p>
      <w:r>
        <w:t>Desktop / Desktop UI notes: Scrolling regions/accessibility findings recorded where applicable.</w:t>
      </w:r>
    </w:p>
    <w:p>
      <w:r>
        <w:t>Android</w:t>
      </w:r>
    </w:p>
    <w:p>
      <w:r>
        <w:t>Android / Matches: Some public routes reached through external browser; external page shares web implementation.</w:t>
      </w:r>
    </w:p>
    <w:p>
      <w:r>
        <w:t>Android / Missing: No native/shared in-app public-page hub; PUB-F01.</w:t>
      </w:r>
    </w:p>
    <w:p>
      <w:r>
        <w:t>Android / Extra: External-browser transition instead of an in-app public experience.</w:t>
      </w:r>
    </w:p>
    <w:p>
      <w:r>
        <w:t>Android / Incorrect: Native visual match not measured.</w:t>
      </w:r>
    </w:p>
    <w:p>
      <w:r>
        <w:t>Android / Functional issues [1]: PUB-F01</w:t>
      </w:r>
    </w:p>
    <w:p>
      <w:r>
        <w:t>Android / Validation limit: Source only, no emulator/device.</w:t>
      </w:r>
    </w:p>
    <w:p>
      <w:r>
        <w:t>Backend</w:t>
      </w:r>
    </w:p>
    <w:p>
      <w:r>
        <w:t>Backend / APIs/actions [1]: PublicFooter: db.publicSiteSettings.findUnique(default)</w:t>
      </w:r>
    </w:p>
    <w:p>
      <w:r>
        <w:t>Backend / APIs/actions [2]: Home: published testimonials findMany ordered displayOrder/createdAt, take6; render first3</w:t>
      </w:r>
    </w:p>
    <w:p>
      <w:r>
        <w:t>Backend / Validation: No direct input on informational pages; inquiry schema/guard/mail handling separately probed for Contact/Demo.</w:t>
      </w:r>
    </w:p>
    <w:p>
      <w:r>
        <w:t>Backend / Permissions: Public reads; related content/site-setting admin writers require global super-admin.</w:t>
      </w:r>
    </w:p>
    <w:p>
      <w:r>
        <w:t>Backend / Modules: No business module grants needed to view public information.</w:t>
      </w:r>
    </w:p>
    <w:p>
      <w:r>
        <w:t>Backend / Settings [1]: Footer social URLs and googlePlayUrl; linked /android GOOGLE_PLAY_URL</w:t>
      </w:r>
    </w:p>
    <w:p>
      <w:r>
        <w:t>Backend / Settings [2]: Testimonial publication/order; statistics static, not live metrics</w:t>
      </w:r>
    </w:p>
    <w:p>
      <w:r>
        <w:t>Backend / Branch/company scope: Global public content; marketing operational claims require later authenticated-page audits.</w:t>
      </w:r>
    </w:p>
    <w:p>
      <w:r>
        <w:t>Backend / Side effects: Global public configuration/content read; no operational accounting mutation.</w:t>
      </w:r>
    </w:p>
    <w:p>
      <w:r>
        <w:t>Database</w:t>
      </w:r>
    </w:p>
    <w:p>
      <w:r>
        <w:t>Database / Models [1]: PublicSiteSettings</w:t>
      </w:r>
    </w:p>
    <w:p>
      <w:r>
        <w:t>Database / Models [2]: PublicTestimonial</w:t>
      </w:r>
    </w:p>
    <w:p>
      <w:r>
        <w:t>Database / Constraints: Reviewed relevant schema declarations: default settings PK; article unique slug/publication index; tutorial publication/order fields; billing amount decimal; rate-limit bucket keys. No live DB certification.</w:t>
      </w:r>
    </w:p>
    <w:p>
      <w:r>
        <w:t>Database / Relationships: No operational company/branch records exposed by these public paths.</w:t>
      </w:r>
    </w:p>
    <w:p>
      <w:r>
        <w:t>Database / Integrity concerns: Findings recorded; tests use controlled fixture data.</w:t>
      </w:r>
    </w:p>
    <w:p>
      <w:r>
        <w:t>Parity</w:t>
      </w:r>
    </w:p>
    <w:p>
      <w:r>
        <w:t>Parity / Desktop vs mobile web: Same source content/actions; adaptive navigation layout.</w:t>
      </w:r>
    </w:p>
    <w:p>
      <w:r>
        <w:t>Parity / Mobile web vs Android: External browser provides shared content where accessible; in-app navigation gap PUB-F01.</w:t>
      </w:r>
    </w:p>
    <w:p>
      <w:r>
        <w:t>Parity / Android vs reference: Approved existing public web design; native rendering not verified.</w:t>
      </w:r>
    </w:p>
    <w:p>
      <w:r>
        <w:t>Validation</w:t>
      </w:r>
    </w:p>
    <w:p>
      <w:r>
        <w:t>Validation / Browser: Actual page/components/CSS in isolated harness at320/360/768/1024/1440; no horizontal overflow for normal fixture.</w:t>
      </w:r>
    </w:p>
    <w:p>
      <w:r>
        <w:t>Validation / Accessibility: Axe results persisted; shared prohibited social-span labels; page-specific violations recorded. Region advisory not elevated automatically.</w:t>
      </w:r>
    </w:p>
    <w:p>
      <w:r>
        <w:t>Validation / States: Empty/populated blog and tutorial fixtures checked. FAQ summary opens. Inquiry error association browser check uses mock action; backend success/validation/guard/mail-failure probes use mocked mail/guard. Pending/success UI source reviewed, not separately browser-certified.</w:t>
      </w:r>
    </w:p>
    <w:p>
      <w:r>
        <w:t>Validation / Tests: 69 relevant existing tests passed across7files; additional outside-source inquiry/pricing probes passed.</w:t>
      </w:r>
    </w:p>
    <w:p>
      <w:r>
        <w:t>Validation / Navigation: All observed internal destinations matched existing inventory/templates. External targets never contacted.</w:t>
      </w:r>
    </w:p>
    <w:p>
      <w:r>
        <w:t>Validation / Limitations [1]: No production data/navigation, live PostgreSQL, actual mail delivery, real QR scanning or Android runtime.</w:t>
      </w:r>
    </w:p>
    <w:p>
      <w:r>
        <w:t>Validation / Limitations [2]: Next routing/images, DB, QR and inquiry action are harness fixtures; not a full Next deployment.</w:t>
      </w:r>
    </w:p>
    <w:p>
      <w:r>
        <w:t>Validation / Limitations [3]: Image availability and full pixel/zoom/screen-reader behavior not certified.</w:t>
      </w:r>
    </w:p>
    <w:p>
      <w:r>
        <w:t>Validation / Limitations [4]: Security/legal/statistical claims are not global operational-control certification.</w:t>
      </w:r>
    </w:p>
    <w:p>
      <w:r>
        <w:t>Validation / Limitations [5]: A011 dispatcher browser-tested with field-sales representative; all13 entries/paths reviewed through content/static params, individual later IDs remain in existing order.</w:t>
      </w:r>
    </w:p>
    <w:p>
      <w:r>
        <w:t>Findings [1]: A015-F01</w:t>
      </w:r>
    </w:p>
    <w:p>
      <w:r>
        <w:t>Findings [2]: A015-F02</w:t>
      </w:r>
    </w:p>
    <w:p>
      <w:r>
        <w:t>Findings [3]: A015-F03</w:t>
      </w:r>
    </w:p>
    <w:p>
      <w:r>
        <w:t>Findings [4]: A015-F04</w:t>
      </w:r>
    </w:p>
    <w:p>
      <w:r>
        <w:t>Shared findings [1]: A002-F01</w:t>
      </w:r>
    </w:p>
    <w:p>
      <w:r>
        <w:t>Shared findings [2]: A002-F02</w:t>
      </w:r>
    </w:p>
    <w:p>
      <w:r>
        <w:t>Shared findings [3]: A002-F03</w:t>
      </w:r>
    </w:p>
    <w:p>
      <w:r>
        <w:t>Shared findings [4]: A003-F01</w:t>
      </w:r>
    </w:p>
    <w:p>
      <w:r>
        <w:t>Shared findings [5]: PUB-F01</w:t>
      </w:r>
    </w:p>
    <w:p>
      <w:r>
        <w:t>Functions assessed [1]: Header navigation</w:t>
      </w:r>
    </w:p>
    <w:p>
      <w:r>
        <w:t>Functions assessed [2]: Footer/social/store links</w:t>
      </w:r>
    </w:p>
    <w:p>
      <w:r>
        <w:t>Functions assessed [3]: Publication/fallback testimonials</w:t>
      </w:r>
    </w:p>
    <w:p>
      <w:r>
        <w:t>Functions assessed [4]: Products/trial/demo links</w:t>
      </w:r>
    </w:p>
    <w:p>
      <w:r>
        <w:t>Protection: No source changes, branches, PRs, commits or original DOCX modifications.</w:t>
      </w:r>
    </w:p>
    <w:p>
      <w:pPr>
        <w:pStyle w:val="Heading3"/>
      </w:pPr>
      <w:r>
        <w:t>Existing enforcement matrix</w:t>
      </w:r>
    </w:p>
    <w:p>
      <w:r>
        <w:t>feature_id: A015</w:t>
      </w:r>
    </w:p>
    <w:p>
      <w:r>
        <w:t>feature: Public home</w:t>
      </w:r>
    </w:p>
    <w:p>
      <w:r>
        <w:t>route: /</w:t>
      </w:r>
    </w:p>
    <w:p>
      <w:r>
        <w:t>module_entitlement: PUBLIC — no business entitlement</w:t>
      </w:r>
    </w:p>
    <w:p>
      <w:r>
        <w:t>permission: PUBLIC READ; configuration mutation guards source-reviewed</w:t>
      </w:r>
    </w:p>
    <w:p>
      <w:r>
        <w:t>desktop_ui: SOURCE HARNESS VERIFIED; page findings/limitations recorded</w:t>
      </w:r>
    </w:p>
    <w:p>
      <w:r>
        <w:t>mobile_web_ui: SOURCE HARNESS VERIFIED; approved design</w:t>
      </w:r>
    </w:p>
    <w:p>
      <w:r>
        <w:t>android_ui: SOURCE ONLY — external browser paths; PUB-F01</w:t>
      </w:r>
    </w:p>
    <w:p>
      <w:r>
        <w:t>api_server_action: Relevant reads/actions source-reviewed; inquiry mocked probes</w:t>
      </w:r>
    </w:p>
    <w:p>
      <w:r>
        <w:t>business_service: Public reads or SMTP action; no operational posting</w:t>
      </w:r>
    </w:p>
    <w:p>
      <w:r>
        <w:t>company_scope: GLOBAL PUBLIC CONTENT; no operational tenant reads</w:t>
      </w:r>
    </w:p>
    <w:p>
      <w:r>
        <w:t>branch_scope: NOT APPLICABLE TO PUBLIC VIEW</w:t>
      </w:r>
    </w:p>
    <w:p>
      <w:r>
        <w:t>database_constraints: SCHEMA REVIEW; no live DB</w:t>
      </w:r>
    </w:p>
    <w:p>
      <w:r>
        <w:t>settings_dependencies: See per-page audit settings</w:t>
      </w:r>
    </w:p>
    <w:p>
      <w:r>
        <w:t>accounting_transaction_side_effects: None; inquiries invoke email and rate-limit guard</w:t>
      </w:r>
    </w:p>
    <w:p>
      <w:r>
        <w:t>tests: 69 relevant existing tests and outside-source probes; applicability per page</w:t>
      </w:r>
    </w:p>
    <w:p>
      <w:r>
        <w:t>reference_status: APPROVED; audit completed with limits</w:t>
      </w:r>
    </w:p>
    <w:p>
      <w:r>
        <w:br w:type="page"/>
      </w:r>
    </w:p>
    <w:p>
      <w:pPr>
        <w:pStyle w:val="Heading2"/>
      </w:pPr>
      <w:r>
        <w:t>A016 — pricing</w:t>
      </w:r>
    </w:p>
    <w:p>
      <w:pPr>
        <w:pStyle w:val="Heading3"/>
      </w:pPr>
      <w:r>
        <w:t>Existing inventory identification</w:t>
      </w:r>
    </w:p>
    <w:p>
      <w:r>
        <w:t>id: A016</w:t>
      </w:r>
    </w:p>
    <w:p>
      <w:r>
        <w:t>feature_page: pricing</w:t>
      </w:r>
    </w:p>
    <w:p>
      <w:r>
        <w:t>platform: Desktop Web + Mobile Web</w:t>
      </w:r>
    </w:p>
    <w:p>
      <w:r>
        <w:t>kind: Page</w:t>
      </w:r>
    </w:p>
    <w:p>
      <w:r>
        <w:t>route_navigation: /pricing</w:t>
      </w:r>
    </w:p>
    <w:p>
      <w:r>
        <w:t>source_files [1]: src/app/(marketing)/pricing/page.tsx</w:t>
      </w:r>
    </w:p>
    <w:p>
      <w:r>
        <w:t>components_or_imports [1]: src/components/public/marketing-ui.tsx</w:t>
      </w:r>
    </w:p>
    <w:p>
      <w:r>
        <w:t>components_or_imports [2]: src/lib/billing/public-pricing.ts</w:t>
      </w:r>
    </w:p>
    <w:p>
      <w:r>
        <w:t>layout_files [1]: src/app/(marketing)/layout.tsx</w:t>
      </w:r>
    </w:p>
    <w:p>
      <w:r>
        <w:t>layout_files [2]: src/app/layout.tsx</w:t>
      </w:r>
    </w:p>
    <w:p>
      <w:r>
        <w:t>navigation_requirements</w:t>
      </w:r>
    </w:p>
    <w:p>
      <w:r>
        <w:t>direct_permission_guards: []</w:t>
      </w:r>
    </w:p>
    <w:p>
      <w:r>
        <w:t>declared_module_calls: []</w:t>
      </w:r>
    </w:p>
    <w:p>
      <w:r>
        <w:t>setting_dependency_candidates: []</w:t>
      </w:r>
    </w:p>
    <w:p>
      <w:r>
        <w:t>notes: Static discovery. Transitive dependency candidates are NOT proof of per-function enforcement. Runtime verification and precise call-path attribution remain for audit.</w:t>
      </w:r>
    </w:p>
    <w:p>
      <w:pPr>
        <w:pStyle w:val="Heading3"/>
      </w:pPr>
      <w:r>
        <w:t>Existing page audit record</w:t>
      </w:r>
    </w:p>
    <w:p>
      <w:r>
        <w:t>Page ID: A016</w:t>
      </w:r>
    </w:p>
    <w:p>
      <w:r>
        <w:t>Page: pricing</w:t>
      </w:r>
    </w:p>
    <w:p>
      <w:r>
        <w:t>Feature/module: Public marketing/support/content</w:t>
      </w:r>
    </w:p>
    <w:p>
      <w:r>
        <w:t>Platform: Desktop Web + Mobile Web; Android parity reviewed from navigation source</w:t>
      </w:r>
    </w:p>
    <w:p>
      <w:r>
        <w:t>Route: /pricing</w:t>
      </w:r>
    </w:p>
    <w:p>
      <w:r>
        <w:t>Files [1]: src/app/(marketing)/pricing/page.tsx</w:t>
      </w:r>
    </w:p>
    <w:p>
      <w:r>
        <w:t>Files [2]: src/components/public/marketing-ui.tsx</w:t>
      </w:r>
    </w:p>
    <w:p>
      <w:r>
        <w:t>Files [3]: src/lib/billing/public-pricing.ts</w:t>
      </w:r>
    </w:p>
    <w:p>
      <w:r>
        <w:t>Files [4]: src/app/(marketing)/layout.tsx</w:t>
      </w:r>
    </w:p>
    <w:p>
      <w:r>
        <w:t>Files [5]: src/app/layout.tsx</w:t>
      </w:r>
    </w:p>
    <w:p>
      <w:r>
        <w:t>Files [6]: src/components/public/public-header.tsx</w:t>
      </w:r>
    </w:p>
    <w:p>
      <w:r>
        <w:t>Files [7]: src/components/public/public-footer.tsx</w:t>
      </w:r>
    </w:p>
    <w:p>
      <w:r>
        <w:t>Current implementation: Database-backed/fallback sales seat prices, Account package and Plus information.</w:t>
      </w:r>
    </w:p>
    <w:p>
      <w:r>
        <w:t>Reference received: YES — blanket user approval for current marketing/all-public designs</w:t>
      </w:r>
    </w:p>
    <w:p>
      <w:r>
        <w:t>Reference status: APPROVED</w:t>
      </w:r>
    </w:p>
    <w:p>
      <w:r>
        <w:t>Page status: COMPLETE — audit with findings/limits, not a PASS certification</w:t>
      </w:r>
    </w:p>
    <w:p>
      <w:r>
        <w:t>Reference requirements found [1]: Retain current design; inspect problems and desktop/responsive/Android parity.</w:t>
      </w:r>
    </w:p>
    <w:p>
      <w:r>
        <w:t>Mobile web</w:t>
      </w:r>
    </w:p>
    <w:p>
      <w:r>
        <w:t>Mobile web / Matches: Approved source content rendered at320/360; menu opens and closes through link click.</w:t>
      </w:r>
    </w:p>
    <w:p>
      <w:r>
        <w:t>Mobile web / Missing: In-app equivalent covered by PUB-F01.</w:t>
      </w:r>
    </w:p>
    <w:p>
      <w:r>
        <w:t>Mobile web / Extra: No redesign mismatch claimed.</w:t>
      </w:r>
    </w:p>
    <w:p>
      <w:r>
        <w:t>Mobile web / Incorrect: []</w:t>
      </w:r>
    </w:p>
    <w:p>
      <w:r>
        <w:t>Mobile web / Functional issues [1]: A016-F01</w:t>
      </w:r>
    </w:p>
    <w:p>
      <w:r>
        <w:t>Desktop</w:t>
      </w:r>
    </w:p>
    <w:p>
      <w:r>
        <w:t>Desktop / Functional parity: Same source/functions at768/1024/1440; normal fixtures no page horizontal overflow.</w:t>
      </w:r>
    </w:p>
    <w:p>
      <w:r>
        <w:t>Desktop / Missing functions: No desktop/mobile source-action difference established.</w:t>
      </w:r>
    </w:p>
    <w:p>
      <w:r>
        <w:t>Desktop / Desktop UI notes: Scrolling regions/accessibility findings recorded where applicable.</w:t>
      </w:r>
    </w:p>
    <w:p>
      <w:r>
        <w:t>Android</w:t>
      </w:r>
    </w:p>
    <w:p>
      <w:r>
        <w:t>Android / Matches: Some public routes reached through external browser; external page shares web implementation.</w:t>
      </w:r>
    </w:p>
    <w:p>
      <w:r>
        <w:t>Android / Missing: No native/shared in-app public-page hub; PUB-F01.</w:t>
      </w:r>
    </w:p>
    <w:p>
      <w:r>
        <w:t>Android / Extra: External-browser transition instead of an in-app public experience.</w:t>
      </w:r>
    </w:p>
    <w:p>
      <w:r>
        <w:t>Android / Incorrect: Native visual match not measured.</w:t>
      </w:r>
    </w:p>
    <w:p>
      <w:r>
        <w:t>Android / Functional issues [1]: PUB-F01</w:t>
      </w:r>
    </w:p>
    <w:p>
      <w:r>
        <w:t>Android / Validation limit: Source only, no emulator/device.</w:t>
      </w:r>
    </w:p>
    <w:p>
      <w:r>
        <w:t>Backend</w:t>
      </w:r>
    </w:p>
    <w:p>
      <w:r>
        <w:t>Backend / APIs/actions [1]: PublicFooter: db.publicSiteSettings.findUnique(default)</w:t>
      </w:r>
    </w:p>
    <w:p>
      <w:r>
        <w:t>Backend / APIs/actions [2]: getPublicPricing: open INR role prices plus constants fallback</w:t>
      </w:r>
    </w:p>
    <w:p>
      <w:r>
        <w:t>Backend / Validation: No direct input on informational pages; inquiry schema/guard/mail handling separately probed for Contact/Demo.</w:t>
      </w:r>
    </w:p>
    <w:p>
      <w:r>
        <w:t>Backend / Permissions: Public reads; related content/site-setting admin writers require global super-admin.</w:t>
      </w:r>
    </w:p>
    <w:p>
      <w:r>
        <w:t>Backend / Modules: No business module grants needed to view public information.</w:t>
      </w:r>
    </w:p>
    <w:p>
      <w:r>
        <w:t>Backend / Settings [1]: Footer social URLs and googlePlayUrl; linked /android GOOGLE_PLAY_URL</w:t>
      </w:r>
    </w:p>
    <w:p>
      <w:r>
        <w:t>Backend / Settings [2]: Trial config15days, sales pricing, Account package constants</w:t>
      </w:r>
    </w:p>
    <w:p>
      <w:r>
        <w:t>Backend / Branch/company scope: Global public content; marketing operational claims require later authenticated-page audits.</w:t>
      </w:r>
    </w:p>
    <w:p>
      <w:r>
        <w:t>Backend / Side effects: Global public configuration/content read; no operational accounting mutation.</w:t>
      </w:r>
    </w:p>
    <w:p>
      <w:r>
        <w:t>Database</w:t>
      </w:r>
    </w:p>
    <w:p>
      <w:r>
        <w:t>Database / Models [1]: PublicSiteSettings</w:t>
      </w:r>
    </w:p>
    <w:p>
      <w:r>
        <w:t>Database / Models [2]: BillingPrice</w:t>
      </w:r>
    </w:p>
    <w:p>
      <w:r>
        <w:t>Database / Constraints: Reviewed relevant schema declarations: default settings PK; article unique slug/publication index; tutorial publication/order fields; billing amount decimal; rate-limit bucket keys. No live DB certification.</w:t>
      </w:r>
    </w:p>
    <w:p>
      <w:r>
        <w:t>Database / Relationships: No operational company/branch records exposed by these public paths.</w:t>
      </w:r>
    </w:p>
    <w:p>
      <w:r>
        <w:t>Database / Integrity concerns: Findings recorded; tests use controlled fixture data.</w:t>
      </w:r>
    </w:p>
    <w:p>
      <w:r>
        <w:t>Parity</w:t>
      </w:r>
    </w:p>
    <w:p>
      <w:r>
        <w:t>Parity / Desktop vs mobile web: Same source content/actions; adaptive navigation layout.</w:t>
      </w:r>
    </w:p>
    <w:p>
      <w:r>
        <w:t>Parity / Mobile web vs Android: External browser provides shared content where accessible; in-app navigation gap PUB-F01.</w:t>
      </w:r>
    </w:p>
    <w:p>
      <w:r>
        <w:t>Parity / Android vs reference: Approved existing public web design; native rendering not verified.</w:t>
      </w:r>
    </w:p>
    <w:p>
      <w:r>
        <w:t>Validation</w:t>
      </w:r>
    </w:p>
    <w:p>
      <w:r>
        <w:t>Validation / Browser: Actual page/components/CSS in isolated harness at320/360/768/1024/1440; no horizontal overflow for normal fixture.</w:t>
      </w:r>
    </w:p>
    <w:p>
      <w:r>
        <w:t>Validation / Accessibility: Axe results persisted; shared prohibited social-span labels; page-specific violations recorded. Region advisory not elevated automatically.</w:t>
      </w:r>
    </w:p>
    <w:p>
      <w:r>
        <w:t>Validation / States: Empty/populated blog and tutorial fixtures checked. FAQ summary opens. Inquiry error association browser check uses mock action; backend success/validation/guard/mail-failure probes use mocked mail/guard. Pending/success UI source reviewed, not separately browser-certified.</w:t>
      </w:r>
    </w:p>
    <w:p>
      <w:r>
        <w:t>Validation / Tests: 69 relevant existing tests passed across7files; additional outside-source inquiry/pricing probes passed.</w:t>
      </w:r>
    </w:p>
    <w:p>
      <w:r>
        <w:t>Validation / Navigation: All observed internal destinations matched existing inventory/templates. External targets never contacted.</w:t>
      </w:r>
    </w:p>
    <w:p>
      <w:r>
        <w:t>Validation / Limitations [1]: No production data/navigation, live PostgreSQL, actual mail delivery, real QR scanning or Android runtime.</w:t>
      </w:r>
    </w:p>
    <w:p>
      <w:r>
        <w:t>Validation / Limitations [2]: Next routing/images, DB, QR and inquiry action are harness fixtures; not a full Next deployment.</w:t>
      </w:r>
    </w:p>
    <w:p>
      <w:r>
        <w:t>Validation / Limitations [3]: Image availability and full pixel/zoom/screen-reader behavior not certified.</w:t>
      </w:r>
    </w:p>
    <w:p>
      <w:r>
        <w:t>Validation / Limitations [4]: Security/legal/statistical claims are not global operational-control certification.</w:t>
      </w:r>
    </w:p>
    <w:p>
      <w:r>
        <w:t>Validation / Limitations [5]: A011 dispatcher browser-tested with field-sales representative; all13 entries/paths reviewed through content/static params, individual later IDs remain in existing order.</w:t>
      </w:r>
    </w:p>
    <w:p>
      <w:r>
        <w:t>Findings [1]: A016-F01</w:t>
      </w:r>
    </w:p>
    <w:p>
      <w:r>
        <w:t>Shared findings [1]: A002-F01</w:t>
      </w:r>
    </w:p>
    <w:p>
      <w:r>
        <w:t>Shared findings [2]: A002-F02</w:t>
      </w:r>
    </w:p>
    <w:p>
      <w:r>
        <w:t>Shared findings [3]: A002-F03</w:t>
      </w:r>
    </w:p>
    <w:p>
      <w:r>
        <w:t>Shared findings [4]: A003-F01</w:t>
      </w:r>
    </w:p>
    <w:p>
      <w:r>
        <w:t>Shared findings [5]: PUB-F01</w:t>
      </w:r>
    </w:p>
    <w:p>
      <w:r>
        <w:t>Functions assessed [1]: Header navigation</w:t>
      </w:r>
    </w:p>
    <w:p>
      <w:r>
        <w:t>Functions assessed [2]: Footer/social/store links</w:t>
      </w:r>
    </w:p>
    <w:p>
      <w:r>
        <w:t>Functions assessed [3]: Price/period/role display</w:t>
      </w:r>
    </w:p>
    <w:p>
      <w:r>
        <w:t>Functions assessed [4]: Edition-specific registration links</w:t>
      </w:r>
    </w:p>
    <w:p>
      <w:r>
        <w:t>Protection: No source changes, branches, PRs, commits or original DOCX modifications.</w:t>
      </w:r>
    </w:p>
    <w:p>
      <w:pPr>
        <w:pStyle w:val="Heading3"/>
      </w:pPr>
      <w:r>
        <w:t>Existing enforcement matrix</w:t>
      </w:r>
    </w:p>
    <w:p>
      <w:r>
        <w:t>feature_id: A016</w:t>
      </w:r>
    </w:p>
    <w:p>
      <w:r>
        <w:t>feature: pricing</w:t>
      </w:r>
    </w:p>
    <w:p>
      <w:r>
        <w:t>route: /pricing</w:t>
      </w:r>
    </w:p>
    <w:p>
      <w:r>
        <w:t>module_entitlement: PUBLIC — no business entitlement</w:t>
      </w:r>
    </w:p>
    <w:p>
      <w:r>
        <w:t>permission: PUBLIC READ; configuration mutation guards source-reviewed</w:t>
      </w:r>
    </w:p>
    <w:p>
      <w:r>
        <w:t>desktop_ui: SOURCE HARNESS VERIFIED; page findings/limitations recorded</w:t>
      </w:r>
    </w:p>
    <w:p>
      <w:r>
        <w:t>mobile_web_ui: SOURCE HARNESS VERIFIED; approved design</w:t>
      </w:r>
    </w:p>
    <w:p>
      <w:r>
        <w:t>android_ui: SOURCE ONLY — external browser paths; PUB-F01</w:t>
      </w:r>
    </w:p>
    <w:p>
      <w:r>
        <w:t>api_server_action: Relevant reads/actions source-reviewed; inquiry mocked probes</w:t>
      </w:r>
    </w:p>
    <w:p>
      <w:r>
        <w:t>business_service: Public reads or SMTP action; no operational posting</w:t>
      </w:r>
    </w:p>
    <w:p>
      <w:r>
        <w:t>company_scope: GLOBAL PUBLIC CONTENT; no operational tenant reads</w:t>
      </w:r>
    </w:p>
    <w:p>
      <w:r>
        <w:t>branch_scope: NOT APPLICABLE TO PUBLIC VIEW</w:t>
      </w:r>
    </w:p>
    <w:p>
      <w:r>
        <w:t>database_constraints: SCHEMA REVIEW; no live DB</w:t>
      </w:r>
    </w:p>
    <w:p>
      <w:r>
        <w:t>settings_dependencies: See per-page audit settings</w:t>
      </w:r>
    </w:p>
    <w:p>
      <w:r>
        <w:t>accounting_transaction_side_effects: None; inquiries invoke email and rate-limit guard</w:t>
      </w:r>
    </w:p>
    <w:p>
      <w:r>
        <w:t>tests: 69 relevant existing tests and outside-source probes; applicability per page</w:t>
      </w:r>
    </w:p>
    <w:p>
      <w:r>
        <w:t>reference_status: APPROVED; audit completed with limits</w:t>
      </w:r>
    </w:p>
    <w:p>
      <w:r>
        <w:br w:type="page"/>
      </w:r>
    </w:p>
    <w:p>
      <w:pPr>
        <w:pStyle w:val="Heading2"/>
      </w:pPr>
      <w:r>
        <w:t>A017 — privacy</w:t>
      </w:r>
    </w:p>
    <w:p>
      <w:pPr>
        <w:pStyle w:val="Heading3"/>
      </w:pPr>
      <w:r>
        <w:t>Existing inventory identification</w:t>
      </w:r>
    </w:p>
    <w:p>
      <w:r>
        <w:t>id: A017</w:t>
      </w:r>
    </w:p>
    <w:p>
      <w:r>
        <w:t>feature_page: privacy</w:t>
      </w:r>
    </w:p>
    <w:p>
      <w:r>
        <w:t>platform: Desktop Web + Mobile Web</w:t>
      </w:r>
    </w:p>
    <w:p>
      <w:r>
        <w:t>kind: Page</w:t>
      </w:r>
    </w:p>
    <w:p>
      <w:r>
        <w:t>route_navigation: /privacy</w:t>
      </w:r>
    </w:p>
    <w:p>
      <w:r>
        <w:t>source_files [1]: src/app/(marketing)/privacy/page.tsx</w:t>
      </w:r>
    </w:p>
    <w:p>
      <w:r>
        <w:t>components_or_imports [1]: src/components/public/marketing-ui.tsx</w:t>
      </w:r>
    </w:p>
    <w:p>
      <w:r>
        <w:t>layout_files [1]: src/app/(marketing)/layout.tsx</w:t>
      </w:r>
    </w:p>
    <w:p>
      <w:r>
        <w:t>layout_files [2]: src/app/layout.tsx</w:t>
      </w:r>
    </w:p>
    <w:p>
      <w:r>
        <w:t>navigation_requirements</w:t>
      </w:r>
    </w:p>
    <w:p>
      <w:r>
        <w:t>direct_permission_guards: []</w:t>
      </w:r>
    </w:p>
    <w:p>
      <w:r>
        <w:t>declared_module_calls: []</w:t>
      </w:r>
    </w:p>
    <w:p>
      <w:r>
        <w:t>setting_dependency_candidates: []</w:t>
      </w:r>
    </w:p>
    <w:p>
      <w:r>
        <w:t>notes: Static discovery. Transitive dependency candidates are NOT proof of per-function enforcement. Runtime verification and precise call-path attribution remain for audit.</w:t>
      </w:r>
    </w:p>
    <w:p>
      <w:pPr>
        <w:pStyle w:val="Heading3"/>
      </w:pPr>
      <w:r>
        <w:t>Existing page audit record</w:t>
      </w:r>
    </w:p>
    <w:p>
      <w:r>
        <w:t>Page ID: A017</w:t>
      </w:r>
    </w:p>
    <w:p>
      <w:r>
        <w:t>Page: privacy</w:t>
      </w:r>
    </w:p>
    <w:p>
      <w:r>
        <w:t>Feature/module: Public marketing/support/content</w:t>
      </w:r>
    </w:p>
    <w:p>
      <w:r>
        <w:t>Platform: Desktop Web + Mobile Web; Android parity reviewed from navigation source</w:t>
      </w:r>
    </w:p>
    <w:p>
      <w:r>
        <w:t>Route: /privacy</w:t>
      </w:r>
    </w:p>
    <w:p>
      <w:r>
        <w:t>Files [1]: src/app/(marketing)/privacy/page.tsx</w:t>
      </w:r>
    </w:p>
    <w:p>
      <w:r>
        <w:t>Files [2]: src/components/public/marketing-ui.tsx</w:t>
      </w:r>
    </w:p>
    <w:p>
      <w:r>
        <w:t>Files [3]: src/app/(marketing)/layout.tsx</w:t>
      </w:r>
    </w:p>
    <w:p>
      <w:r>
        <w:t>Files [4]: src/app/layout.tsx</w:t>
      </w:r>
    </w:p>
    <w:p>
      <w:r>
        <w:t>Files [5]: src/components/public/public-header.tsx</w:t>
      </w:r>
    </w:p>
    <w:p>
      <w:r>
        <w:t>Files [6]: src/components/public/public-footer.tsx</w:t>
      </w:r>
    </w:p>
    <w:p>
      <w:r>
        <w:t>Current implementation: Static privacy sections including location, files, rights, retention and contact instructions.</w:t>
      </w:r>
    </w:p>
    <w:p>
      <w:r>
        <w:t>Reference received: YES — blanket user approval for current marketing/all-public designs</w:t>
      </w:r>
    </w:p>
    <w:p>
      <w:r>
        <w:t>Reference status: APPROVED</w:t>
      </w:r>
    </w:p>
    <w:p>
      <w:r>
        <w:t>Page status: COMPLETE — audit with findings/limits, not a PASS certification</w:t>
      </w:r>
    </w:p>
    <w:p>
      <w:r>
        <w:t>Reference requirements found [1]: Retain current design; inspect problems and desktop/responsive/Android parity.</w:t>
      </w:r>
    </w:p>
    <w:p>
      <w:r>
        <w:t>Mobile web</w:t>
      </w:r>
    </w:p>
    <w:p>
      <w:r>
        <w:t>Mobile web / Matches: Approved source content rendered at320/360; menu opens and closes through link click.</w:t>
      </w:r>
    </w:p>
    <w:p>
      <w:r>
        <w:t>Mobile web / Missing: In-app equivalent covered by PUB-F01.</w:t>
      </w:r>
    </w:p>
    <w:p>
      <w:r>
        <w:t>Mobile web / Extra: No redesign mismatch claimed.</w:t>
      </w:r>
    </w:p>
    <w:p>
      <w:r>
        <w:t>Mobile web / Incorrect: []</w:t>
      </w:r>
    </w:p>
    <w:p>
      <w:r>
        <w:t>Mobile web / Functional issues: []</w:t>
      </w:r>
    </w:p>
    <w:p>
      <w:r>
        <w:t>Desktop</w:t>
      </w:r>
    </w:p>
    <w:p>
      <w:r>
        <w:t>Desktop / Functional parity: Same source/functions at768/1024/1440; normal fixtures no page horizontal overflow.</w:t>
      </w:r>
    </w:p>
    <w:p>
      <w:r>
        <w:t>Desktop / Missing functions: No desktop/mobile source-action difference established.</w:t>
      </w:r>
    </w:p>
    <w:p>
      <w:r>
        <w:t>Desktop / Desktop UI notes: Scrolling regions/accessibility findings recorded where applicable.</w:t>
      </w:r>
    </w:p>
    <w:p>
      <w:r>
        <w:t>Android</w:t>
      </w:r>
    </w:p>
    <w:p>
      <w:r>
        <w:t>Android / Matches: Some public routes reached through external browser; external page shares web implementation.</w:t>
      </w:r>
    </w:p>
    <w:p>
      <w:r>
        <w:t>Android / Missing: No native/shared in-app public-page hub; PUB-F01.</w:t>
      </w:r>
    </w:p>
    <w:p>
      <w:r>
        <w:t>Android / Extra: External-browser transition instead of an in-app public experience.</w:t>
      </w:r>
    </w:p>
    <w:p>
      <w:r>
        <w:t>Android / Incorrect: Native visual match not measured.</w:t>
      </w:r>
    </w:p>
    <w:p>
      <w:r>
        <w:t>Android / Functional issues [1]: PUB-F01</w:t>
      </w:r>
    </w:p>
    <w:p>
      <w:r>
        <w:t>Android / Validation limit: Source only, no emulator/device.</w:t>
      </w:r>
    </w:p>
    <w:p>
      <w:r>
        <w:t>Backend</w:t>
      </w:r>
    </w:p>
    <w:p>
      <w:r>
        <w:t>Backend / APIs/actions [1]: PublicFooter: db.publicSiteSettings.findUnique(default)</w:t>
      </w:r>
    </w:p>
    <w:p>
      <w:r>
        <w:t>Backend / Validation: No direct input on informational pages; inquiry schema/guard/mail handling separately probed for Contact/Demo.</w:t>
      </w:r>
    </w:p>
    <w:p>
      <w:r>
        <w:t>Backend / Permissions: Public reads; related content/site-setting admin writers require global super-admin.</w:t>
      </w:r>
    </w:p>
    <w:p>
      <w:r>
        <w:t>Backend / Modules: No business module grants needed to view public information.</w:t>
      </w:r>
    </w:p>
    <w:p>
      <w:r>
        <w:t>Backend / Settings [1]: Footer social URLs and googlePlayUrl; linked /android GOOGLE_PLAY_URL</w:t>
      </w:r>
    </w:p>
    <w:p>
      <w:r>
        <w:t>Backend / Branch/company scope: Global public content; marketing operational claims require later authenticated-page audits.</w:t>
      </w:r>
    </w:p>
    <w:p>
      <w:r>
        <w:t>Backend / Side effects: Global public configuration/content read; no operational accounting mutation.</w:t>
      </w:r>
    </w:p>
    <w:p>
      <w:r>
        <w:t>Database</w:t>
      </w:r>
    </w:p>
    <w:p>
      <w:r>
        <w:t>Database / Models [1]: PublicSiteSettings</w:t>
      </w:r>
    </w:p>
    <w:p>
      <w:r>
        <w:t>Database / Constraints: Reviewed relevant schema declarations: default settings PK; article unique slug/publication index; tutorial publication/order fields; billing amount decimal; rate-limit bucket keys. No live DB certification.</w:t>
      </w:r>
    </w:p>
    <w:p>
      <w:r>
        <w:t>Database / Relationships: No operational company/branch records exposed by these public paths.</w:t>
      </w:r>
    </w:p>
    <w:p>
      <w:r>
        <w:t>Database / Integrity concerns: Findings recorded; tests use controlled fixture data.</w:t>
      </w:r>
    </w:p>
    <w:p>
      <w:r>
        <w:t>Parity</w:t>
      </w:r>
    </w:p>
    <w:p>
      <w:r>
        <w:t>Parity / Desktop vs mobile web: Same source content/actions; adaptive navigation layout.</w:t>
      </w:r>
    </w:p>
    <w:p>
      <w:r>
        <w:t>Parity / Mobile web vs Android: External browser provides shared content where accessible; in-app navigation gap PUB-F01.</w:t>
      </w:r>
    </w:p>
    <w:p>
      <w:r>
        <w:t>Parity / Android vs reference: Approved existing public web design; native rendering not verified.</w:t>
      </w:r>
    </w:p>
    <w:p>
      <w:r>
        <w:t>Validation</w:t>
      </w:r>
    </w:p>
    <w:p>
      <w:r>
        <w:t>Validation / Browser: Actual page/components/CSS in isolated harness at320/360/768/1024/1440; no horizontal overflow for normal fixture.</w:t>
      </w:r>
    </w:p>
    <w:p>
      <w:r>
        <w:t>Validation / Accessibility: Axe results persisted; shared prohibited social-span labels; page-specific violations recorded. Region advisory not elevated automatically.</w:t>
      </w:r>
    </w:p>
    <w:p>
      <w:r>
        <w:t>Validation / States: Empty/populated blog and tutorial fixtures checked. FAQ summary opens. Inquiry error association browser check uses mock action; backend success/validation/guard/mail-failure probes use mocked mail/guard. Pending/success UI source reviewed, not separately browser-certified.</w:t>
      </w:r>
    </w:p>
    <w:p>
      <w:r>
        <w:t>Validation / Tests: 69 relevant existing tests passed across7files; additional outside-source inquiry/pricing probes passed.</w:t>
      </w:r>
    </w:p>
    <w:p>
      <w:r>
        <w:t>Validation / Navigation: All observed internal destinations matched existing inventory/templates. External targets never contacted.</w:t>
      </w:r>
    </w:p>
    <w:p>
      <w:r>
        <w:t>Validation / Limitations [1]: No production data/navigation, live PostgreSQL, actual mail delivery, real QR scanning or Android runtime.</w:t>
      </w:r>
    </w:p>
    <w:p>
      <w:r>
        <w:t>Validation / Limitations [2]: Next routing/images, DB, QR and inquiry action are harness fixtures; not a full Next deployment.</w:t>
      </w:r>
    </w:p>
    <w:p>
      <w:r>
        <w:t>Validation / Limitations [3]: Image availability and full pixel/zoom/screen-reader behavior not certified.</w:t>
      </w:r>
    </w:p>
    <w:p>
      <w:r>
        <w:t>Validation / Limitations [4]: Security/legal/statistical claims are not global operational-control certification.</w:t>
      </w:r>
    </w:p>
    <w:p>
      <w:r>
        <w:t>Validation / Limitations [5]: A011 dispatcher browser-tested with field-sales representative; all13 entries/paths reviewed through content/static params, individual later IDs remain in existing order.</w:t>
      </w:r>
    </w:p>
    <w:p>
      <w:r>
        <w:t>Findings: []</w:t>
      </w:r>
    </w:p>
    <w:p>
      <w:r>
        <w:t>Shared findings [1]: A002-F01</w:t>
      </w:r>
    </w:p>
    <w:p>
      <w:r>
        <w:t>Shared findings [2]: A002-F02</w:t>
      </w:r>
    </w:p>
    <w:p>
      <w:r>
        <w:t>Shared findings [3]: A002-F03</w:t>
      </w:r>
    </w:p>
    <w:p>
      <w:r>
        <w:t>Shared findings [4]: A003-F01</w:t>
      </w:r>
    </w:p>
    <w:p>
      <w:r>
        <w:t>Shared findings [5]: PUB-F01</w:t>
      </w:r>
    </w:p>
    <w:p>
      <w:r>
        <w:t>Functions assessed [1]: Header navigation</w:t>
      </w:r>
    </w:p>
    <w:p>
      <w:r>
        <w:t>Functions assessed [2]: Footer/social/store links</w:t>
      </w:r>
    </w:p>
    <w:p>
      <w:r>
        <w:t>Protection: No source changes, branches, PRs, commits or original DOCX modifications.</w:t>
      </w:r>
    </w:p>
    <w:p>
      <w:pPr>
        <w:pStyle w:val="Heading3"/>
      </w:pPr>
      <w:r>
        <w:t>Existing enforcement matrix</w:t>
      </w:r>
    </w:p>
    <w:p>
      <w:r>
        <w:t>feature_id: A017</w:t>
      </w:r>
    </w:p>
    <w:p>
      <w:r>
        <w:t>feature: privacy</w:t>
      </w:r>
    </w:p>
    <w:p>
      <w:r>
        <w:t>route: /privacy</w:t>
      </w:r>
    </w:p>
    <w:p>
      <w:r>
        <w:t>module_entitlement: PUBLIC — no business entitlement</w:t>
      </w:r>
    </w:p>
    <w:p>
      <w:r>
        <w:t>permission: PUBLIC READ; configuration mutation guards source-reviewed</w:t>
      </w:r>
    </w:p>
    <w:p>
      <w:r>
        <w:t>desktop_ui: SOURCE HARNESS VERIFIED; page findings/limitations recorded</w:t>
      </w:r>
    </w:p>
    <w:p>
      <w:r>
        <w:t>mobile_web_ui: SOURCE HARNESS VERIFIED; approved design</w:t>
      </w:r>
    </w:p>
    <w:p>
      <w:r>
        <w:t>android_ui: SOURCE ONLY — external browser paths; PUB-F01</w:t>
      </w:r>
    </w:p>
    <w:p>
      <w:r>
        <w:t>api_server_action: Relevant reads/actions source-reviewed; inquiry mocked probes</w:t>
      </w:r>
    </w:p>
    <w:p>
      <w:r>
        <w:t>business_service: Public reads or SMTP action; no operational posting</w:t>
      </w:r>
    </w:p>
    <w:p>
      <w:r>
        <w:t>company_scope: GLOBAL PUBLIC CONTENT; no operational tenant reads</w:t>
      </w:r>
    </w:p>
    <w:p>
      <w:r>
        <w:t>branch_scope: NOT APPLICABLE TO PUBLIC VIEW</w:t>
      </w:r>
    </w:p>
    <w:p>
      <w:r>
        <w:t>database_constraints: SCHEMA REVIEW; no live DB</w:t>
      </w:r>
    </w:p>
    <w:p>
      <w:r>
        <w:t>settings_dependencies: See per-page audit settings</w:t>
      </w:r>
    </w:p>
    <w:p>
      <w:r>
        <w:t>accounting_transaction_side_effects: None; inquiries invoke email and rate-limit guard</w:t>
      </w:r>
    </w:p>
    <w:p>
      <w:r>
        <w:t>tests: 69 relevant existing tests and outside-source probes; applicability per page</w:t>
      </w:r>
    </w:p>
    <w:p>
      <w:r>
        <w:t>reference_status: APPROVED; audit completed with limits</w:t>
      </w:r>
    </w:p>
    <w:p>
      <w:r>
        <w:br w:type="page"/>
      </w:r>
    </w:p>
    <w:p>
      <w:pPr>
        <w:pStyle w:val="Heading2"/>
      </w:pPr>
      <w:r>
        <w:t>A018 — products / account</w:t>
      </w:r>
    </w:p>
    <w:p>
      <w:pPr>
        <w:pStyle w:val="Heading3"/>
      </w:pPr>
      <w:r>
        <w:t>Existing inventory identification</w:t>
      </w:r>
    </w:p>
    <w:p>
      <w:r>
        <w:t>id: A018</w:t>
      </w:r>
    </w:p>
    <w:p>
      <w:r>
        <w:t>feature_page: products / account</w:t>
      </w:r>
    </w:p>
    <w:p>
      <w:r>
        <w:t>platform: Desktop Web + Mobile Web</w:t>
      </w:r>
    </w:p>
    <w:p>
      <w:r>
        <w:t>kind: Page</w:t>
      </w:r>
    </w:p>
    <w:p>
      <w:r>
        <w:t>route_navigation: /products/account</w:t>
      </w:r>
    </w:p>
    <w:p>
      <w:r>
        <w:t>source_files [1]: src/app/(marketing)/products/account/page.tsx</w:t>
      </w:r>
    </w:p>
    <w:p>
      <w:r>
        <w:t>components_or_imports [1]: src/components/public/marketing-ui.tsx</w:t>
      </w:r>
    </w:p>
    <w:p>
      <w:r>
        <w:t>layout_files [1]: src/app/(marketing)/layout.tsx</w:t>
      </w:r>
    </w:p>
    <w:p>
      <w:r>
        <w:t>layout_files [2]: src/app/layout.tsx</w:t>
      </w:r>
    </w:p>
    <w:p>
      <w:r>
        <w:t>navigation_requirements</w:t>
      </w:r>
    </w:p>
    <w:p>
      <w:r>
        <w:t>direct_permission_guards: []</w:t>
      </w:r>
    </w:p>
    <w:p>
      <w:r>
        <w:t>declared_module_calls: []</w:t>
      </w:r>
    </w:p>
    <w:p>
      <w:r>
        <w:t>setting_dependency_candidates: []</w:t>
      </w:r>
    </w:p>
    <w:p>
      <w:r>
        <w:t>notes: Static discovery. Transitive dependency candidates are NOT proof of per-function enforcement. Runtime verification and precise call-path attribution remain for audit.</w:t>
      </w:r>
    </w:p>
    <w:p>
      <w:pPr>
        <w:pStyle w:val="Heading3"/>
      </w:pPr>
      <w:r>
        <w:t>Existing page audit record</w:t>
      </w:r>
    </w:p>
    <w:p>
      <w:r>
        <w:t>Page ID: A018</w:t>
      </w:r>
    </w:p>
    <w:p>
      <w:r>
        <w:t>Page: products / account</w:t>
      </w:r>
    </w:p>
    <w:p>
      <w:r>
        <w:t>Feature/module: Public marketing/support/content</w:t>
      </w:r>
    </w:p>
    <w:p>
      <w:r>
        <w:t>Platform: Desktop Web + Mobile Web; Android parity reviewed from navigation source</w:t>
      </w:r>
    </w:p>
    <w:p>
      <w:r>
        <w:t>Route: /products/account</w:t>
      </w:r>
    </w:p>
    <w:p>
      <w:r>
        <w:t>Files [1]: src/app/(marketing)/products/account/page.tsx</w:t>
      </w:r>
    </w:p>
    <w:p>
      <w:r>
        <w:t>Files [2]: src/components/public/marketing-ui.tsx</w:t>
      </w:r>
    </w:p>
    <w:p>
      <w:r>
        <w:t>Files [3]: src/app/(marketing)/layout.tsx</w:t>
      </w:r>
    </w:p>
    <w:p>
      <w:r>
        <w:t>Files [4]: src/app/layout.tsx</w:t>
      </w:r>
    </w:p>
    <w:p>
      <w:r>
        <w:t>Files [5]: src/components/public/public-header.tsx</w:t>
      </w:r>
    </w:p>
    <w:p>
      <w:r>
        <w:t>Files [6]: src/components/public/public-footer.tsx</w:t>
      </w:r>
    </w:p>
    <w:p>
      <w:r>
        <w:t>Current implementation: Account product capabilities, roles/package information and registration/pricing links.</w:t>
      </w:r>
    </w:p>
    <w:p>
      <w:r>
        <w:t>Reference received: YES — blanket user approval for current marketing/all-public designs</w:t>
      </w:r>
    </w:p>
    <w:p>
      <w:r>
        <w:t>Reference status: APPROVED</w:t>
      </w:r>
    </w:p>
    <w:p>
      <w:r>
        <w:t>Page status: COMPLETE — audit with findings/limits, not a PASS certification</w:t>
      </w:r>
    </w:p>
    <w:p>
      <w:r>
        <w:t>Reference requirements found [1]: Retain current design; inspect problems and desktop/responsive/Android parity.</w:t>
      </w:r>
    </w:p>
    <w:p>
      <w:r>
        <w:t>Mobile web</w:t>
      </w:r>
    </w:p>
    <w:p>
      <w:r>
        <w:t>Mobile web / Matches: Approved source content rendered at320/360; menu opens and closes through link click.</w:t>
      </w:r>
    </w:p>
    <w:p>
      <w:r>
        <w:t>Mobile web / Missing: In-app equivalent covered by PUB-F01.</w:t>
      </w:r>
    </w:p>
    <w:p>
      <w:r>
        <w:t>Mobile web / Extra: No redesign mismatch claimed.</w:t>
      </w:r>
    </w:p>
    <w:p>
      <w:r>
        <w:t>Mobile web / Incorrect: []</w:t>
      </w:r>
    </w:p>
    <w:p>
      <w:r>
        <w:t>Mobile web / Functional issues: []</w:t>
      </w:r>
    </w:p>
    <w:p>
      <w:r>
        <w:t>Desktop</w:t>
      </w:r>
    </w:p>
    <w:p>
      <w:r>
        <w:t>Desktop / Functional parity: Same source/functions at768/1024/1440; normal fixtures no page horizontal overflow.</w:t>
      </w:r>
    </w:p>
    <w:p>
      <w:r>
        <w:t>Desktop / Missing functions: No desktop/mobile source-action difference established.</w:t>
      </w:r>
    </w:p>
    <w:p>
      <w:r>
        <w:t>Desktop / Desktop UI notes: Scrolling regions/accessibility findings recorded where applicable.</w:t>
      </w:r>
    </w:p>
    <w:p>
      <w:r>
        <w:t>Android</w:t>
      </w:r>
    </w:p>
    <w:p>
      <w:r>
        <w:t>Android / Matches: Some public routes reached through external browser; external page shares web implementation.</w:t>
      </w:r>
    </w:p>
    <w:p>
      <w:r>
        <w:t>Android / Missing: No native/shared in-app public-page hub; PUB-F01.</w:t>
      </w:r>
    </w:p>
    <w:p>
      <w:r>
        <w:t>Android / Extra: External-browser transition instead of an in-app public experience.</w:t>
      </w:r>
    </w:p>
    <w:p>
      <w:r>
        <w:t>Android / Incorrect: Native visual match not measured.</w:t>
      </w:r>
    </w:p>
    <w:p>
      <w:r>
        <w:t>Android / Functional issues [1]: PUB-F01</w:t>
      </w:r>
    </w:p>
    <w:p>
      <w:r>
        <w:t>Android / Validation limit: Source only, no emulator/device.</w:t>
      </w:r>
    </w:p>
    <w:p>
      <w:r>
        <w:t>Backend</w:t>
      </w:r>
    </w:p>
    <w:p>
      <w:r>
        <w:t>Backend / APIs/actions [1]: PublicFooter: db.publicSiteSettings.findUnique(default)</w:t>
      </w:r>
    </w:p>
    <w:p>
      <w:r>
        <w:t>Backend / Validation: No direct input on informational pages; inquiry schema/guard/mail handling separately probed for Contact/Demo.</w:t>
      </w:r>
    </w:p>
    <w:p>
      <w:r>
        <w:t>Backend / Permissions: Public reads; related content/site-setting admin writers require global super-admin.</w:t>
      </w:r>
    </w:p>
    <w:p>
      <w:r>
        <w:t>Backend / Modules: No business module grants needed to view public information.</w:t>
      </w:r>
    </w:p>
    <w:p>
      <w:r>
        <w:t>Backend / Settings [1]: Footer social URLs and googlePlayUrl; linked /android GOOGLE_PLAY_URL</w:t>
      </w:r>
    </w:p>
    <w:p>
      <w:r>
        <w:t>Backend / Branch/company scope: Global public content; marketing operational claims require later authenticated-page audits.</w:t>
      </w:r>
    </w:p>
    <w:p>
      <w:r>
        <w:t>Backend / Side effects: Global public configuration/content read; no operational accounting mutation.</w:t>
      </w:r>
    </w:p>
    <w:p>
      <w:r>
        <w:t>Database</w:t>
      </w:r>
    </w:p>
    <w:p>
      <w:r>
        <w:t>Database / Models [1]: PublicSiteSettings</w:t>
      </w:r>
    </w:p>
    <w:p>
      <w:r>
        <w:t>Database / Constraints: Reviewed relevant schema declarations: default settings PK; article unique slug/publication index; tutorial publication/order fields; billing amount decimal; rate-limit bucket keys. No live DB certification.</w:t>
      </w:r>
    </w:p>
    <w:p>
      <w:r>
        <w:t>Database / Relationships: No operational company/branch records exposed by these public paths.</w:t>
      </w:r>
    </w:p>
    <w:p>
      <w:r>
        <w:t>Database / Integrity concerns: Findings recorded; tests use controlled fixture data.</w:t>
      </w:r>
    </w:p>
    <w:p>
      <w:r>
        <w:t>Parity</w:t>
      </w:r>
    </w:p>
    <w:p>
      <w:r>
        <w:t>Parity / Desktop vs mobile web: Same source content/actions; adaptive navigation layout.</w:t>
      </w:r>
    </w:p>
    <w:p>
      <w:r>
        <w:t>Parity / Mobile web vs Android: External browser provides shared content where accessible; in-app navigation gap PUB-F01.</w:t>
      </w:r>
    </w:p>
    <w:p>
      <w:r>
        <w:t>Parity / Android vs reference: Approved existing public web design; native rendering not verified.</w:t>
      </w:r>
    </w:p>
    <w:p>
      <w:r>
        <w:t>Validation</w:t>
      </w:r>
    </w:p>
    <w:p>
      <w:r>
        <w:t>Validation / Browser: Actual page/components/CSS in isolated harness at320/360/768/1024/1440; no horizontal overflow for normal fixture.</w:t>
      </w:r>
    </w:p>
    <w:p>
      <w:r>
        <w:t>Validation / Accessibility: Axe results persisted; shared prohibited social-span labels; page-specific violations recorded. Region advisory not elevated automatically.</w:t>
      </w:r>
    </w:p>
    <w:p>
      <w:r>
        <w:t>Validation / States: Empty/populated blog and tutorial fixtures checked. FAQ summary opens. Inquiry error association browser check uses mock action; backend success/validation/guard/mail-failure probes use mocked mail/guard. Pending/success UI source reviewed, not separately browser-certified.</w:t>
      </w:r>
    </w:p>
    <w:p>
      <w:r>
        <w:t>Validation / Tests: 69 relevant existing tests passed across7files; additional outside-source inquiry/pricing probes passed.</w:t>
      </w:r>
    </w:p>
    <w:p>
      <w:r>
        <w:t>Validation / Navigation: All observed internal destinations matched existing inventory/templates. External targets never contacted.</w:t>
      </w:r>
    </w:p>
    <w:p>
      <w:r>
        <w:t>Validation / Limitations [1]: No production data/navigation, live PostgreSQL, actual mail delivery, real QR scanning or Android runtime.</w:t>
      </w:r>
    </w:p>
    <w:p>
      <w:r>
        <w:t>Validation / Limitations [2]: Next routing/images, DB, QR and inquiry action are harness fixtures; not a full Next deployment.</w:t>
      </w:r>
    </w:p>
    <w:p>
      <w:r>
        <w:t>Validation / Limitations [3]: Image availability and full pixel/zoom/screen-reader behavior not certified.</w:t>
      </w:r>
    </w:p>
    <w:p>
      <w:r>
        <w:t>Validation / Limitations [4]: Security/legal/statistical claims are not global operational-control certification.</w:t>
      </w:r>
    </w:p>
    <w:p>
      <w:r>
        <w:t>Validation / Limitations [5]: A011 dispatcher browser-tested with field-sales representative; all13 entries/paths reviewed through content/static params, individual later IDs remain in existing order.</w:t>
      </w:r>
    </w:p>
    <w:p>
      <w:r>
        <w:t>Findings: []</w:t>
      </w:r>
    </w:p>
    <w:p>
      <w:r>
        <w:t>Shared findings [1]: A002-F01</w:t>
      </w:r>
    </w:p>
    <w:p>
      <w:r>
        <w:t>Shared findings [2]: A002-F02</w:t>
      </w:r>
    </w:p>
    <w:p>
      <w:r>
        <w:t>Shared findings [3]: A002-F03</w:t>
      </w:r>
    </w:p>
    <w:p>
      <w:r>
        <w:t>Shared findings [4]: A003-F01</w:t>
      </w:r>
    </w:p>
    <w:p>
      <w:r>
        <w:t>Shared findings [5]: PUB-F01</w:t>
      </w:r>
    </w:p>
    <w:p>
      <w:r>
        <w:t>Functions assessed [1]: Header navigation</w:t>
      </w:r>
    </w:p>
    <w:p>
      <w:r>
        <w:t>Functions assessed [2]: Footer/social/store links</w:t>
      </w:r>
    </w:p>
    <w:p>
      <w:r>
        <w:t>Protection: No source changes, branches, PRs, commits or original DOCX modifications.</w:t>
      </w:r>
    </w:p>
    <w:p>
      <w:pPr>
        <w:pStyle w:val="Heading3"/>
      </w:pPr>
      <w:r>
        <w:t>Existing enforcement matrix</w:t>
      </w:r>
    </w:p>
    <w:p>
      <w:r>
        <w:t>feature_id: A018</w:t>
      </w:r>
    </w:p>
    <w:p>
      <w:r>
        <w:t>feature: products / account</w:t>
      </w:r>
    </w:p>
    <w:p>
      <w:r>
        <w:t>route: /products/account</w:t>
      </w:r>
    </w:p>
    <w:p>
      <w:r>
        <w:t>module_entitlement: PUBLIC — no business entitlement</w:t>
      </w:r>
    </w:p>
    <w:p>
      <w:r>
        <w:t>permission: PUBLIC READ; configuration mutation guards source-reviewed</w:t>
      </w:r>
    </w:p>
    <w:p>
      <w:r>
        <w:t>desktop_ui: SOURCE HARNESS VERIFIED; page findings/limitations recorded</w:t>
      </w:r>
    </w:p>
    <w:p>
      <w:r>
        <w:t>mobile_web_ui: SOURCE HARNESS VERIFIED; approved design</w:t>
      </w:r>
    </w:p>
    <w:p>
      <w:r>
        <w:t>android_ui: SOURCE ONLY — external browser paths; PUB-F01</w:t>
      </w:r>
    </w:p>
    <w:p>
      <w:r>
        <w:t>api_server_action: Relevant reads/actions source-reviewed; inquiry mocked probes</w:t>
      </w:r>
    </w:p>
    <w:p>
      <w:r>
        <w:t>business_service: Public reads or SMTP action; no operational posting</w:t>
      </w:r>
    </w:p>
    <w:p>
      <w:r>
        <w:t>company_scope: GLOBAL PUBLIC CONTENT; no operational tenant reads</w:t>
      </w:r>
    </w:p>
    <w:p>
      <w:r>
        <w:t>branch_scope: NOT APPLICABLE TO PUBLIC VIEW</w:t>
      </w:r>
    </w:p>
    <w:p>
      <w:r>
        <w:t>database_constraints: SCHEMA REVIEW; no live DB</w:t>
      </w:r>
    </w:p>
    <w:p>
      <w:r>
        <w:t>settings_dependencies: See per-page audit settings</w:t>
      </w:r>
    </w:p>
    <w:p>
      <w:r>
        <w:t>accounting_transaction_side_effects: None; inquiries invoke email and rate-limit guard</w:t>
      </w:r>
    </w:p>
    <w:p>
      <w:r>
        <w:t>tests: 69 relevant existing tests and outside-source probes; applicability per page</w:t>
      </w:r>
    </w:p>
    <w:p>
      <w:r>
        <w:t>reference_status: APPROVED; audit completed with limits</w:t>
      </w:r>
    </w:p>
    <w:p>
      <w:r>
        <w:br w:type="page"/>
      </w:r>
    </w:p>
    <w:p>
      <w:pPr>
        <w:pStyle w:val="Heading2"/>
      </w:pPr>
      <w:r>
        <w:t>A019 — products</w:t>
      </w:r>
    </w:p>
    <w:p>
      <w:pPr>
        <w:pStyle w:val="Heading3"/>
      </w:pPr>
      <w:r>
        <w:t>Existing inventory identification</w:t>
      </w:r>
    </w:p>
    <w:p>
      <w:r>
        <w:t>id: A019</w:t>
      </w:r>
    </w:p>
    <w:p>
      <w:r>
        <w:t>feature_page: products</w:t>
      </w:r>
    </w:p>
    <w:p>
      <w:r>
        <w:t>platform: Desktop Web + Mobile Web</w:t>
      </w:r>
    </w:p>
    <w:p>
      <w:r>
        <w:t>kind: Page</w:t>
      </w:r>
    </w:p>
    <w:p>
      <w:r>
        <w:t>route_navigation: /products</w:t>
      </w:r>
    </w:p>
    <w:p>
      <w:r>
        <w:t>source_files [1]: src/app/(marketing)/products/page.tsx</w:t>
      </w:r>
    </w:p>
    <w:p>
      <w:r>
        <w:t>components_or_imports [1]: src/components/public/marketing-ui.tsx</w:t>
      </w:r>
    </w:p>
    <w:p>
      <w:r>
        <w:t>components_or_imports [2]: src/lib/public-site/content.ts</w:t>
      </w:r>
    </w:p>
    <w:p>
      <w:r>
        <w:t>layout_files [1]: src/app/(marketing)/layout.tsx</w:t>
      </w:r>
    </w:p>
    <w:p>
      <w:r>
        <w:t>layout_files [2]: src/app/layout.tsx</w:t>
      </w:r>
    </w:p>
    <w:p>
      <w:r>
        <w:t>navigation_requirements</w:t>
      </w:r>
    </w:p>
    <w:p>
      <w:r>
        <w:t>direct_permission_guards: []</w:t>
      </w:r>
    </w:p>
    <w:p>
      <w:r>
        <w:t>declared_module_calls: []</w:t>
      </w:r>
    </w:p>
    <w:p>
      <w:r>
        <w:t>setting_dependency_candidates: []</w:t>
      </w:r>
    </w:p>
    <w:p>
      <w:r>
        <w:t>notes: Static discovery. Transitive dependency candidates are NOT proof of per-function enforcement. Runtime verification and precise call-path attribution remain for audit.</w:t>
      </w:r>
    </w:p>
    <w:p>
      <w:pPr>
        <w:pStyle w:val="Heading3"/>
      </w:pPr>
      <w:r>
        <w:t>Existing page audit record</w:t>
      </w:r>
    </w:p>
    <w:p>
      <w:r>
        <w:t>Page ID: A019</w:t>
      </w:r>
    </w:p>
    <w:p>
      <w:r>
        <w:t>Page: products</w:t>
      </w:r>
    </w:p>
    <w:p>
      <w:r>
        <w:t>Feature/module: Public marketing/support/content</w:t>
      </w:r>
    </w:p>
    <w:p>
      <w:r>
        <w:t>Platform: Desktop Web + Mobile Web; Android parity reviewed from navigation source</w:t>
      </w:r>
    </w:p>
    <w:p>
      <w:r>
        <w:t>Route: /products</w:t>
      </w:r>
    </w:p>
    <w:p>
      <w:r>
        <w:t>Files [1]: src/app/(marketing)/products/page.tsx</w:t>
      </w:r>
    </w:p>
    <w:p>
      <w:r>
        <w:t>Files [2]: src/components/public/marketing-ui.tsx</w:t>
      </w:r>
    </w:p>
    <w:p>
      <w:r>
        <w:t>Files [3]: src/lib/public-site/content.ts</w:t>
      </w:r>
    </w:p>
    <w:p>
      <w:r>
        <w:t>Files [4]: src/app/(marketing)/layout.tsx</w:t>
      </w:r>
    </w:p>
    <w:p>
      <w:r>
        <w:t>Files [5]: src/app/layout.tsx</w:t>
      </w:r>
    </w:p>
    <w:p>
      <w:r>
        <w:t>Files [6]: src/components/public/public-header.tsx</w:t>
      </w:r>
    </w:p>
    <w:p>
      <w:r>
        <w:t>Files [7]: src/components/public/public-footer.tsx</w:t>
      </w:r>
    </w:p>
    <w:p>
      <w:r>
        <w:t>Current implementation: Three editions, details and product-specific trial links.</w:t>
      </w:r>
    </w:p>
    <w:p>
      <w:r>
        <w:t>Reference received: YES — blanket user approval for current marketing/all-public designs</w:t>
      </w:r>
    </w:p>
    <w:p>
      <w:r>
        <w:t>Reference status: APPROVED</w:t>
      </w:r>
    </w:p>
    <w:p>
      <w:r>
        <w:t>Page status: COMPLETE — audit with findings/limits, not a PASS certification</w:t>
      </w:r>
    </w:p>
    <w:p>
      <w:r>
        <w:t>Reference requirements found [1]: Retain current design; inspect problems and desktop/responsive/Android parity.</w:t>
      </w:r>
    </w:p>
    <w:p>
      <w:r>
        <w:t>Mobile web</w:t>
      </w:r>
    </w:p>
    <w:p>
      <w:r>
        <w:t>Mobile web / Matches: Approved source content rendered at320/360; menu opens and closes through link click.</w:t>
      </w:r>
    </w:p>
    <w:p>
      <w:r>
        <w:t>Mobile web / Missing: In-app equivalent covered by PUB-F01.</w:t>
      </w:r>
    </w:p>
    <w:p>
      <w:r>
        <w:t>Mobile web / Extra: No redesign mismatch claimed.</w:t>
      </w:r>
    </w:p>
    <w:p>
      <w:r>
        <w:t>Mobile web / Incorrect: []</w:t>
      </w:r>
    </w:p>
    <w:p>
      <w:r>
        <w:t>Mobile web / Functional issues: []</w:t>
      </w:r>
    </w:p>
    <w:p>
      <w:r>
        <w:t>Desktop</w:t>
      </w:r>
    </w:p>
    <w:p>
      <w:r>
        <w:t>Desktop / Functional parity: Same source/functions at768/1024/1440; normal fixtures no page horizontal overflow.</w:t>
      </w:r>
    </w:p>
    <w:p>
      <w:r>
        <w:t>Desktop / Missing functions: No desktop/mobile source-action difference established.</w:t>
      </w:r>
    </w:p>
    <w:p>
      <w:r>
        <w:t>Desktop / Desktop UI notes: Scrolling regions/accessibility findings recorded where applicable.</w:t>
      </w:r>
    </w:p>
    <w:p>
      <w:r>
        <w:t>Android</w:t>
      </w:r>
    </w:p>
    <w:p>
      <w:r>
        <w:t>Android / Matches: Some public routes reached through external browser; external page shares web implementation.</w:t>
      </w:r>
    </w:p>
    <w:p>
      <w:r>
        <w:t>Android / Missing: No native/shared in-app public-page hub; PUB-F01.</w:t>
      </w:r>
    </w:p>
    <w:p>
      <w:r>
        <w:t>Android / Extra: External-browser transition instead of an in-app public experience.</w:t>
      </w:r>
    </w:p>
    <w:p>
      <w:r>
        <w:t>Android / Incorrect: Native visual match not measured.</w:t>
      </w:r>
    </w:p>
    <w:p>
      <w:r>
        <w:t>Android / Functional issues [1]: PUB-F01</w:t>
      </w:r>
    </w:p>
    <w:p>
      <w:r>
        <w:t>Android / Validation limit: Source only, no emulator/device.</w:t>
      </w:r>
    </w:p>
    <w:p>
      <w:r>
        <w:t>Backend</w:t>
      </w:r>
    </w:p>
    <w:p>
      <w:r>
        <w:t>Backend / APIs/actions [1]: PublicFooter: db.publicSiteSettings.findUnique(default)</w:t>
      </w:r>
    </w:p>
    <w:p>
      <w:r>
        <w:t>Backend / Validation: No direct input on informational pages; inquiry schema/guard/mail handling separately probed for Contact/Demo.</w:t>
      </w:r>
    </w:p>
    <w:p>
      <w:r>
        <w:t>Backend / Permissions: Public reads; related content/site-setting admin writers require global super-admin.</w:t>
      </w:r>
    </w:p>
    <w:p>
      <w:r>
        <w:t>Backend / Modules: No business module grants needed to view public information.</w:t>
      </w:r>
    </w:p>
    <w:p>
      <w:r>
        <w:t>Backend / Settings [1]: Footer social URLs and googlePlayUrl; linked /android GOOGLE_PLAY_URL</w:t>
      </w:r>
    </w:p>
    <w:p>
      <w:r>
        <w:t>Backend / Branch/company scope: Global public content; marketing operational claims require later authenticated-page audits.</w:t>
      </w:r>
    </w:p>
    <w:p>
      <w:r>
        <w:t>Backend / Side effects: Global public configuration/content read; no operational accounting mutation.</w:t>
      </w:r>
    </w:p>
    <w:p>
      <w:r>
        <w:t>Database</w:t>
      </w:r>
    </w:p>
    <w:p>
      <w:r>
        <w:t>Database / Models [1]: PublicSiteSettings</w:t>
      </w:r>
    </w:p>
    <w:p>
      <w:r>
        <w:t>Database / Constraints: Reviewed relevant schema declarations: default settings PK; article unique slug/publication index; tutorial publication/order fields; billing amount decimal; rate-limit bucket keys. No live DB certification.</w:t>
      </w:r>
    </w:p>
    <w:p>
      <w:r>
        <w:t>Database / Relationships: No operational company/branch records exposed by these public paths.</w:t>
      </w:r>
    </w:p>
    <w:p>
      <w:r>
        <w:t>Database / Integrity concerns: Findings recorded; tests use controlled fixture data.</w:t>
      </w:r>
    </w:p>
    <w:p>
      <w:r>
        <w:t>Parity</w:t>
      </w:r>
    </w:p>
    <w:p>
      <w:r>
        <w:t>Parity / Desktop vs mobile web: Same source content/actions; adaptive navigation layout.</w:t>
      </w:r>
    </w:p>
    <w:p>
      <w:r>
        <w:t>Parity / Mobile web vs Android: External browser provides shared content where accessible; in-app navigation gap PUB-F01.</w:t>
      </w:r>
    </w:p>
    <w:p>
      <w:r>
        <w:t>Parity / Android vs reference: Approved existing public web design; native rendering not verified.</w:t>
      </w:r>
    </w:p>
    <w:p>
      <w:r>
        <w:t>Validation</w:t>
      </w:r>
    </w:p>
    <w:p>
      <w:r>
        <w:t>Validation / Browser: Actual page/components/CSS in isolated harness at320/360/768/1024/1440; no horizontal overflow for normal fixture.</w:t>
      </w:r>
    </w:p>
    <w:p>
      <w:r>
        <w:t>Validation / Accessibility: Axe results persisted; shared prohibited social-span labels; page-specific violations recorded. Region advisory not elevated automatically.</w:t>
      </w:r>
    </w:p>
    <w:p>
      <w:r>
        <w:t>Validation / States: Empty/populated blog and tutorial fixtures checked. FAQ summary opens. Inquiry error association browser check uses mock action; backend success/validation/guard/mail-failure probes use mocked mail/guard. Pending/success UI source reviewed, not separately browser-certified.</w:t>
      </w:r>
    </w:p>
    <w:p>
      <w:r>
        <w:t>Validation / Tests: 69 relevant existing tests passed across7files; additional outside-source inquiry/pricing probes passed.</w:t>
      </w:r>
    </w:p>
    <w:p>
      <w:r>
        <w:t>Validation / Navigation: All observed internal destinations matched existing inventory/templates. External targets never contacted.</w:t>
      </w:r>
    </w:p>
    <w:p>
      <w:r>
        <w:t>Validation / Limitations [1]: No production data/navigation, live PostgreSQL, actual mail delivery, real QR scanning or Android runtime.</w:t>
      </w:r>
    </w:p>
    <w:p>
      <w:r>
        <w:t>Validation / Limitations [2]: Next routing/images, DB, QR and inquiry action are harness fixtures; not a full Next deployment.</w:t>
      </w:r>
    </w:p>
    <w:p>
      <w:r>
        <w:t>Validation / Limitations [3]: Image availability and full pixel/zoom/screen-reader behavior not certified.</w:t>
      </w:r>
    </w:p>
    <w:p>
      <w:r>
        <w:t>Validation / Limitations [4]: Security/legal/statistical claims are not global operational-control certification.</w:t>
      </w:r>
    </w:p>
    <w:p>
      <w:r>
        <w:t>Validation / Limitations [5]: A011 dispatcher browser-tested with field-sales representative; all13 entries/paths reviewed through content/static params, individual later IDs remain in existing order.</w:t>
      </w:r>
    </w:p>
    <w:p>
      <w:r>
        <w:t>Findings: []</w:t>
      </w:r>
    </w:p>
    <w:p>
      <w:r>
        <w:t>Shared findings [1]: A002-F01</w:t>
      </w:r>
    </w:p>
    <w:p>
      <w:r>
        <w:t>Shared findings [2]: A002-F02</w:t>
      </w:r>
    </w:p>
    <w:p>
      <w:r>
        <w:t>Shared findings [3]: A002-F03</w:t>
      </w:r>
    </w:p>
    <w:p>
      <w:r>
        <w:t>Shared findings [4]: A003-F01</w:t>
      </w:r>
    </w:p>
    <w:p>
      <w:r>
        <w:t>Shared findings [5]: PUB-F01</w:t>
      </w:r>
    </w:p>
    <w:p>
      <w:r>
        <w:t>Functions assessed [1]: Header navigation</w:t>
      </w:r>
    </w:p>
    <w:p>
      <w:r>
        <w:t>Functions assessed [2]: Footer/social/store links</w:t>
      </w:r>
    </w:p>
    <w:p>
      <w:r>
        <w:t>Protection: No source changes, branches, PRs, commits or original DOCX modifications.</w:t>
      </w:r>
    </w:p>
    <w:p>
      <w:pPr>
        <w:pStyle w:val="Heading3"/>
      </w:pPr>
      <w:r>
        <w:t>Existing enforcement matrix</w:t>
      </w:r>
    </w:p>
    <w:p>
      <w:r>
        <w:t>feature_id: A019</w:t>
      </w:r>
    </w:p>
    <w:p>
      <w:r>
        <w:t>feature: products</w:t>
      </w:r>
    </w:p>
    <w:p>
      <w:r>
        <w:t>route: /products</w:t>
      </w:r>
    </w:p>
    <w:p>
      <w:r>
        <w:t>module_entitlement: PUBLIC — no business entitlement</w:t>
      </w:r>
    </w:p>
    <w:p>
      <w:r>
        <w:t>permission: PUBLIC READ; configuration mutation guards source-reviewed</w:t>
      </w:r>
    </w:p>
    <w:p>
      <w:r>
        <w:t>desktop_ui: SOURCE HARNESS VERIFIED; page findings/limitations recorded</w:t>
      </w:r>
    </w:p>
    <w:p>
      <w:r>
        <w:t>mobile_web_ui: SOURCE HARNESS VERIFIED; approved design</w:t>
      </w:r>
    </w:p>
    <w:p>
      <w:r>
        <w:t>android_ui: SOURCE ONLY — external browser paths; PUB-F01</w:t>
      </w:r>
    </w:p>
    <w:p>
      <w:r>
        <w:t>api_server_action: Relevant reads/actions source-reviewed; inquiry mocked probes</w:t>
      </w:r>
    </w:p>
    <w:p>
      <w:r>
        <w:t>business_service: Public reads or SMTP action; no operational posting</w:t>
      </w:r>
    </w:p>
    <w:p>
      <w:r>
        <w:t>company_scope: GLOBAL PUBLIC CONTENT; no operational tenant reads</w:t>
      </w:r>
    </w:p>
    <w:p>
      <w:r>
        <w:t>branch_scope: NOT APPLICABLE TO PUBLIC VIEW</w:t>
      </w:r>
    </w:p>
    <w:p>
      <w:r>
        <w:t>database_constraints: SCHEMA REVIEW; no live DB</w:t>
      </w:r>
    </w:p>
    <w:p>
      <w:r>
        <w:t>settings_dependencies: See per-page audit settings</w:t>
      </w:r>
    </w:p>
    <w:p>
      <w:r>
        <w:t>accounting_transaction_side_effects: None; inquiries invoke email and rate-limit guard</w:t>
      </w:r>
    </w:p>
    <w:p>
      <w:r>
        <w:t>tests: 69 relevant existing tests and outside-source probes; applicability per page</w:t>
      </w:r>
    </w:p>
    <w:p>
      <w:r>
        <w:t>reference_status: APPROVED; audit completed with limits</w:t>
      </w:r>
    </w:p>
    <w:p>
      <w:r>
        <w:br w:type="page"/>
      </w:r>
    </w:p>
    <w:p>
      <w:pPr>
        <w:pStyle w:val="Heading2"/>
      </w:pPr>
      <w:r>
        <w:t>A020 — products / plus</w:t>
      </w:r>
    </w:p>
    <w:p>
      <w:pPr>
        <w:pStyle w:val="Heading3"/>
      </w:pPr>
      <w:r>
        <w:t>Existing inventory identification</w:t>
      </w:r>
    </w:p>
    <w:p>
      <w:r>
        <w:t>id: A020</w:t>
      </w:r>
    </w:p>
    <w:p>
      <w:r>
        <w:t>feature_page: products / plus</w:t>
      </w:r>
    </w:p>
    <w:p>
      <w:r>
        <w:t>platform: Desktop Web + Mobile Web</w:t>
      </w:r>
    </w:p>
    <w:p>
      <w:r>
        <w:t>kind: Page</w:t>
      </w:r>
    </w:p>
    <w:p>
      <w:r>
        <w:t>route_navigation: /products/plus</w:t>
      </w:r>
    </w:p>
    <w:p>
      <w:r>
        <w:t>source_files [1]: src/app/(marketing)/products/plus/page.tsx</w:t>
      </w:r>
    </w:p>
    <w:p>
      <w:r>
        <w:t>components_or_imports [1]: src/components/public/product-page.tsx</w:t>
      </w:r>
    </w:p>
    <w:p>
      <w:r>
        <w:t>layout_files [1]: src/app/(marketing)/layout.tsx</w:t>
      </w:r>
    </w:p>
    <w:p>
      <w:r>
        <w:t>layout_files [2]: src/app/layout.tsx</w:t>
      </w:r>
    </w:p>
    <w:p>
      <w:r>
        <w:t>navigation_requirements</w:t>
      </w:r>
    </w:p>
    <w:p>
      <w:r>
        <w:t>direct_permission_guards: []</w:t>
      </w:r>
    </w:p>
    <w:p>
      <w:r>
        <w:t>declared_module_calls: []</w:t>
      </w:r>
    </w:p>
    <w:p>
      <w:r>
        <w:t>setting_dependency_candidates: []</w:t>
      </w:r>
    </w:p>
    <w:p>
      <w:r>
        <w:t>notes: Static discovery. Transitive dependency candidates are NOT proof of per-function enforcement. Runtime verification and precise call-path attribution remain for audit.</w:t>
      </w:r>
    </w:p>
    <w:p>
      <w:pPr>
        <w:pStyle w:val="Heading3"/>
      </w:pPr>
      <w:r>
        <w:t>Existing page audit record</w:t>
      </w:r>
    </w:p>
    <w:p>
      <w:r>
        <w:t>Page ID: A020</w:t>
      </w:r>
    </w:p>
    <w:p>
      <w:r>
        <w:t>Page: products / plus</w:t>
      </w:r>
    </w:p>
    <w:p>
      <w:r>
        <w:t>Feature/module: Public marketing/support/content</w:t>
      </w:r>
    </w:p>
    <w:p>
      <w:r>
        <w:t>Platform: Desktop Web + Mobile Web; Android parity reviewed from navigation source</w:t>
      </w:r>
    </w:p>
    <w:p>
      <w:r>
        <w:t>Route: /products/plus</w:t>
      </w:r>
    </w:p>
    <w:p>
      <w:r>
        <w:t>Files [1]: src/app/(marketing)/products/plus/page.tsx</w:t>
      </w:r>
    </w:p>
    <w:p>
      <w:r>
        <w:t>Files [2]: src/components/public/product-page.tsx</w:t>
      </w:r>
    </w:p>
    <w:p>
      <w:r>
        <w:t>Files [3]: src/app/(marketing)/layout.tsx</w:t>
      </w:r>
    </w:p>
    <w:p>
      <w:r>
        <w:t>Files [4]: src/app/layout.tsx</w:t>
      </w:r>
    </w:p>
    <w:p>
      <w:r>
        <w:t>Files [5]: src/components/public/public-header.tsx</w:t>
      </w:r>
    </w:p>
    <w:p>
      <w:r>
        <w:t>Files [6]: src/components/public/public-footer.tsx</w:t>
      </w:r>
    </w:p>
    <w:p>
      <w:r>
        <w:t>Current implementation: Plus ProductPage with connected workflow and role/branch/report links.</w:t>
      </w:r>
    </w:p>
    <w:p>
      <w:r>
        <w:t>Reference received: YES — blanket user approval for current marketing/all-public designs</w:t>
      </w:r>
    </w:p>
    <w:p>
      <w:r>
        <w:t>Reference status: APPROVED</w:t>
      </w:r>
    </w:p>
    <w:p>
      <w:r>
        <w:t>Page status: COMPLETE — audit with findings/limits, not a PASS certification</w:t>
      </w:r>
    </w:p>
    <w:p>
      <w:r>
        <w:t>Reference requirements found [1]: Retain current design; inspect problems and desktop/responsive/Android parity.</w:t>
      </w:r>
    </w:p>
    <w:p>
      <w:r>
        <w:t>Mobile web</w:t>
      </w:r>
    </w:p>
    <w:p>
      <w:r>
        <w:t>Mobile web / Matches: Approved source content rendered at320/360; menu opens and closes through link click.</w:t>
      </w:r>
    </w:p>
    <w:p>
      <w:r>
        <w:t>Mobile web / Missing: In-app equivalent covered by PUB-F01.</w:t>
      </w:r>
    </w:p>
    <w:p>
      <w:r>
        <w:t>Mobile web / Extra: No redesign mismatch claimed.</w:t>
      </w:r>
    </w:p>
    <w:p>
      <w:r>
        <w:t>Mobile web / Incorrect: []</w:t>
      </w:r>
    </w:p>
    <w:p>
      <w:r>
        <w:t>Mobile web / Functional issues: []</w:t>
      </w:r>
    </w:p>
    <w:p>
      <w:r>
        <w:t>Desktop</w:t>
      </w:r>
    </w:p>
    <w:p>
      <w:r>
        <w:t>Desktop / Functional parity: Same source/functions at768/1024/1440; normal fixtures no page horizontal overflow.</w:t>
      </w:r>
    </w:p>
    <w:p>
      <w:r>
        <w:t>Desktop / Missing functions: No desktop/mobile source-action difference established.</w:t>
      </w:r>
    </w:p>
    <w:p>
      <w:r>
        <w:t>Desktop / Desktop UI notes: Scrolling regions/accessibility findings recorded where applicable.</w:t>
      </w:r>
    </w:p>
    <w:p>
      <w:r>
        <w:t>Android</w:t>
      </w:r>
    </w:p>
    <w:p>
      <w:r>
        <w:t>Android / Matches: Some public routes reached through external browser; external page shares web implementation.</w:t>
      </w:r>
    </w:p>
    <w:p>
      <w:r>
        <w:t>Android / Missing: No native/shared in-app public-page hub; PUB-F01.</w:t>
      </w:r>
    </w:p>
    <w:p>
      <w:r>
        <w:t>Android / Extra: External-browser transition instead of an in-app public experience.</w:t>
      </w:r>
    </w:p>
    <w:p>
      <w:r>
        <w:t>Android / Incorrect: Native visual match not measured.</w:t>
      </w:r>
    </w:p>
    <w:p>
      <w:r>
        <w:t>Android / Functional issues [1]: PUB-F01</w:t>
      </w:r>
    </w:p>
    <w:p>
      <w:r>
        <w:t>Android / Validation limit: Source only, no emulator/device.</w:t>
      </w:r>
    </w:p>
    <w:p>
      <w:r>
        <w:t>Backend</w:t>
      </w:r>
    </w:p>
    <w:p>
      <w:r>
        <w:t>Backend / APIs/actions [1]: PublicFooter: db.publicSiteSettings.findUnique(default)</w:t>
      </w:r>
    </w:p>
    <w:p>
      <w:r>
        <w:t>Backend / Validation: No direct input on informational pages; inquiry schema/guard/mail handling separately probed for Contact/Demo.</w:t>
      </w:r>
    </w:p>
    <w:p>
      <w:r>
        <w:t>Backend / Permissions: Public reads; related content/site-setting admin writers require global super-admin.</w:t>
      </w:r>
    </w:p>
    <w:p>
      <w:r>
        <w:t>Backend / Modules: No business module grants needed to view public information.</w:t>
      </w:r>
    </w:p>
    <w:p>
      <w:r>
        <w:t>Backend / Settings [1]: Footer social URLs and googlePlayUrl; linked /android GOOGLE_PLAY_URL</w:t>
      </w:r>
    </w:p>
    <w:p>
      <w:r>
        <w:t>Backend / Branch/company scope: Global public content; marketing operational claims require later authenticated-page audits.</w:t>
      </w:r>
    </w:p>
    <w:p>
      <w:r>
        <w:t>Backend / Side effects: Global public configuration/content read; no operational accounting mutation.</w:t>
      </w:r>
    </w:p>
    <w:p>
      <w:r>
        <w:t>Database</w:t>
      </w:r>
    </w:p>
    <w:p>
      <w:r>
        <w:t>Database / Models [1]: PublicSiteSettings</w:t>
      </w:r>
    </w:p>
    <w:p>
      <w:r>
        <w:t>Database / Constraints: Reviewed relevant schema declarations: default settings PK; article unique slug/publication index; tutorial publication/order fields; billing amount decimal; rate-limit bucket keys. No live DB certification.</w:t>
      </w:r>
    </w:p>
    <w:p>
      <w:r>
        <w:t>Database / Relationships: No operational company/branch records exposed by these public paths.</w:t>
      </w:r>
    </w:p>
    <w:p>
      <w:r>
        <w:t>Database / Integrity concerns: Findings recorded; tests use controlled fixture data.</w:t>
      </w:r>
    </w:p>
    <w:p>
      <w:r>
        <w:t>Parity</w:t>
      </w:r>
    </w:p>
    <w:p>
      <w:r>
        <w:t>Parity / Desktop vs mobile web: Same source content/actions; adaptive navigation layout.</w:t>
      </w:r>
    </w:p>
    <w:p>
      <w:r>
        <w:t>Parity / Mobile web vs Android: External browser provides shared content where accessible; in-app navigation gap PUB-F01.</w:t>
      </w:r>
    </w:p>
    <w:p>
      <w:r>
        <w:t>Parity / Android vs reference: Approved existing public web design; native rendering not verified.</w:t>
      </w:r>
    </w:p>
    <w:p>
      <w:r>
        <w:t>Validation</w:t>
      </w:r>
    </w:p>
    <w:p>
      <w:r>
        <w:t>Validation / Browser: Actual page/components/CSS in isolated harness at320/360/768/1024/1440; no horizontal overflow for normal fixture.</w:t>
      </w:r>
    </w:p>
    <w:p>
      <w:r>
        <w:t>Validation / Accessibility: Axe results persisted; shared prohibited social-span labels; page-specific violations recorded. Region advisory not elevated automatically.</w:t>
      </w:r>
    </w:p>
    <w:p>
      <w:r>
        <w:t>Validation / States: Empty/populated blog and tutorial fixtures checked. FAQ summary opens. Inquiry error association browser check uses mock action; backend success/validation/guard/mail-failure probes use mocked mail/guard. Pending/success UI source reviewed, not separately browser-certified.</w:t>
      </w:r>
    </w:p>
    <w:p>
      <w:r>
        <w:t>Validation / Tests: 69 relevant existing tests passed across7files; additional outside-source inquiry/pricing probes passed.</w:t>
      </w:r>
    </w:p>
    <w:p>
      <w:r>
        <w:t>Validation / Navigation: All observed internal destinations matched existing inventory/templates. External targets never contacted.</w:t>
      </w:r>
    </w:p>
    <w:p>
      <w:r>
        <w:t>Validation / Limitations [1]: No production data/navigation, live PostgreSQL, actual mail delivery, real QR scanning or Android runtime.</w:t>
      </w:r>
    </w:p>
    <w:p>
      <w:r>
        <w:t>Validation / Limitations [2]: Next routing/images, DB, QR and inquiry action are harness fixtures; not a full Next deployment.</w:t>
      </w:r>
    </w:p>
    <w:p>
      <w:r>
        <w:t>Validation / Limitations [3]: Image availability and full pixel/zoom/screen-reader behavior not certified.</w:t>
      </w:r>
    </w:p>
    <w:p>
      <w:r>
        <w:t>Validation / Limitations [4]: Security/legal/statistical claims are not global operational-control certification.</w:t>
      </w:r>
    </w:p>
    <w:p>
      <w:r>
        <w:t>Validation / Limitations [5]: A011 dispatcher browser-tested with field-sales representative; all13 entries/paths reviewed through content/static params, individual later IDs remain in existing order.</w:t>
      </w:r>
    </w:p>
    <w:p>
      <w:r>
        <w:t>Findings: []</w:t>
      </w:r>
    </w:p>
    <w:p>
      <w:r>
        <w:t>Shared findings [1]: A002-F01</w:t>
      </w:r>
    </w:p>
    <w:p>
      <w:r>
        <w:t>Shared findings [2]: A002-F02</w:t>
      </w:r>
    </w:p>
    <w:p>
      <w:r>
        <w:t>Shared findings [3]: A002-F03</w:t>
      </w:r>
    </w:p>
    <w:p>
      <w:r>
        <w:t>Shared findings [4]: A003-F01</w:t>
      </w:r>
    </w:p>
    <w:p>
      <w:r>
        <w:t>Shared findings [5]: PUB-F01</w:t>
      </w:r>
    </w:p>
    <w:p>
      <w:r>
        <w:t>Functions assessed [1]: Header navigation</w:t>
      </w:r>
    </w:p>
    <w:p>
      <w:r>
        <w:t>Functions assessed [2]: Footer/social/store links</w:t>
      </w:r>
    </w:p>
    <w:p>
      <w:r>
        <w:t>Protection: No source changes, branches, PRs, commits or original DOCX modifications.</w:t>
      </w:r>
    </w:p>
    <w:p>
      <w:pPr>
        <w:pStyle w:val="Heading3"/>
      </w:pPr>
      <w:r>
        <w:t>Existing enforcement matrix</w:t>
      </w:r>
    </w:p>
    <w:p>
      <w:r>
        <w:t>feature_id: A020</w:t>
      </w:r>
    </w:p>
    <w:p>
      <w:r>
        <w:t>feature: products / plus</w:t>
      </w:r>
    </w:p>
    <w:p>
      <w:r>
        <w:t>route: /products/plus</w:t>
      </w:r>
    </w:p>
    <w:p>
      <w:r>
        <w:t>module_entitlement: PUBLIC — no business entitlement</w:t>
      </w:r>
    </w:p>
    <w:p>
      <w:r>
        <w:t>permission: PUBLIC READ; configuration mutation guards source-reviewed</w:t>
      </w:r>
    </w:p>
    <w:p>
      <w:r>
        <w:t>desktop_ui: SOURCE HARNESS VERIFIED; page findings/limitations recorded</w:t>
      </w:r>
    </w:p>
    <w:p>
      <w:r>
        <w:t>mobile_web_ui: SOURCE HARNESS VERIFIED; approved design</w:t>
      </w:r>
    </w:p>
    <w:p>
      <w:r>
        <w:t>android_ui: SOURCE ONLY — external browser paths; PUB-F01</w:t>
      </w:r>
    </w:p>
    <w:p>
      <w:r>
        <w:t>api_server_action: Relevant reads/actions source-reviewed; inquiry mocked probes</w:t>
      </w:r>
    </w:p>
    <w:p>
      <w:r>
        <w:t>business_service: Public reads or SMTP action; no operational posting</w:t>
      </w:r>
    </w:p>
    <w:p>
      <w:r>
        <w:t>company_scope: GLOBAL PUBLIC CONTENT; no operational tenant reads</w:t>
      </w:r>
    </w:p>
    <w:p>
      <w:r>
        <w:t>branch_scope: NOT APPLICABLE TO PUBLIC VIEW</w:t>
      </w:r>
    </w:p>
    <w:p>
      <w:r>
        <w:t>database_constraints: SCHEMA REVIEW; no live DB</w:t>
      </w:r>
    </w:p>
    <w:p>
      <w:r>
        <w:t>settings_dependencies: See per-page audit settings</w:t>
      </w:r>
    </w:p>
    <w:p>
      <w:r>
        <w:t>accounting_transaction_side_effects: None; inquiries invoke email and rate-limit guard</w:t>
      </w:r>
    </w:p>
    <w:p>
      <w:r>
        <w:t>tests: 69 relevant existing tests and outside-source probes; applicability per page</w:t>
      </w:r>
    </w:p>
    <w:p>
      <w:r>
        <w:t>reference_status: APPROVED; audit completed with limits</w:t>
      </w:r>
    </w:p>
    <w:p>
      <w:r>
        <w:br w:type="page"/>
      </w:r>
    </w:p>
    <w:p>
      <w:pPr>
        <w:pStyle w:val="Heading2"/>
      </w:pPr>
      <w:r>
        <w:t>A021 — products / salespunch360</w:t>
      </w:r>
    </w:p>
    <w:p>
      <w:pPr>
        <w:pStyle w:val="Heading3"/>
      </w:pPr>
      <w:r>
        <w:t>Existing inventory identification</w:t>
      </w:r>
    </w:p>
    <w:p>
      <w:r>
        <w:t>id: A021</w:t>
      </w:r>
    </w:p>
    <w:p>
      <w:r>
        <w:t>feature_page: products / salespunch360</w:t>
      </w:r>
    </w:p>
    <w:p>
      <w:r>
        <w:t>platform: Desktop Web + Mobile Web</w:t>
      </w:r>
    </w:p>
    <w:p>
      <w:r>
        <w:t>kind: Page</w:t>
      </w:r>
    </w:p>
    <w:p>
      <w:r>
        <w:t>route_navigation: /products/salespunch360</w:t>
      </w:r>
    </w:p>
    <w:p>
      <w:r>
        <w:t>source_files [1]: src/app/(marketing)/products/salespunch360/page.tsx</w:t>
      </w:r>
    </w:p>
    <w:p>
      <w:r>
        <w:t>components_or_imports [1]: src/components/public/marketing-ui.tsx</w:t>
      </w:r>
    </w:p>
    <w:p>
      <w:r>
        <w:t>layout_files [1]: src/app/(marketing)/layout.tsx</w:t>
      </w:r>
    </w:p>
    <w:p>
      <w:r>
        <w:t>layout_files [2]: src/app/layout.tsx</w:t>
      </w:r>
    </w:p>
    <w:p>
      <w:r>
        <w:t>navigation_requirements</w:t>
      </w:r>
    </w:p>
    <w:p>
      <w:r>
        <w:t>direct_permission_guards: []</w:t>
      </w:r>
    </w:p>
    <w:p>
      <w:r>
        <w:t>declared_module_calls: []</w:t>
      </w:r>
    </w:p>
    <w:p>
      <w:r>
        <w:t>setting_dependency_candidates: []</w:t>
      </w:r>
    </w:p>
    <w:p>
      <w:r>
        <w:t>notes: Static discovery. Transitive dependency candidates are NOT proof of per-function enforcement. Runtime verification and precise call-path attribution remain for audit.</w:t>
      </w:r>
    </w:p>
    <w:p>
      <w:pPr>
        <w:pStyle w:val="Heading3"/>
      </w:pPr>
      <w:r>
        <w:t>Existing page audit record</w:t>
      </w:r>
    </w:p>
    <w:p>
      <w:r>
        <w:t>Page ID: A021</w:t>
      </w:r>
    </w:p>
    <w:p>
      <w:r>
        <w:t>Page: products / salespunch360</w:t>
      </w:r>
    </w:p>
    <w:p>
      <w:r>
        <w:t>Feature/module: Public marketing/support/content</w:t>
      </w:r>
    </w:p>
    <w:p>
      <w:r>
        <w:t>Platform: Desktop Web + Mobile Web; Android parity reviewed from navigation source</w:t>
      </w:r>
    </w:p>
    <w:p>
      <w:r>
        <w:t>Route: /products/salespunch360</w:t>
      </w:r>
    </w:p>
    <w:p>
      <w:r>
        <w:t>Files [1]: src/app/(marketing)/products/salespunch360/page.tsx</w:t>
      </w:r>
    </w:p>
    <w:p>
      <w:r>
        <w:t>Files [2]: src/components/public/marketing-ui.tsx</w:t>
      </w:r>
    </w:p>
    <w:p>
      <w:r>
        <w:t>Files [3]: src/app/(marketing)/layout.tsx</w:t>
      </w:r>
    </w:p>
    <w:p>
      <w:r>
        <w:t>Files [4]: src/app/layout.tsx</w:t>
      </w:r>
    </w:p>
    <w:p>
      <w:r>
        <w:t>Files [5]: src/components/public/public-header.tsx</w:t>
      </w:r>
    </w:p>
    <w:p>
      <w:r>
        <w:t>Files [6]: src/components/public/public-footer.tsx</w:t>
      </w:r>
    </w:p>
    <w:p>
      <w:r>
        <w:t>Current implementation: Sales tracking capabilities/workflow and trial/demo links.</w:t>
      </w:r>
    </w:p>
    <w:p>
      <w:r>
        <w:t>Reference received: YES — blanket user approval for current marketing/all-public designs</w:t>
      </w:r>
    </w:p>
    <w:p>
      <w:r>
        <w:t>Reference status: APPROVED</w:t>
      </w:r>
    </w:p>
    <w:p>
      <w:r>
        <w:t>Page status: COMPLETE — audit with findings/limits, not a PASS certification</w:t>
      </w:r>
    </w:p>
    <w:p>
      <w:r>
        <w:t>Reference requirements found [1]: Retain current design; inspect problems and desktop/responsive/Android parity.</w:t>
      </w:r>
    </w:p>
    <w:p>
      <w:r>
        <w:t>Mobile web</w:t>
      </w:r>
    </w:p>
    <w:p>
      <w:r>
        <w:t>Mobile web / Matches: Approved source content rendered at320/360; menu opens and closes through link click.</w:t>
      </w:r>
    </w:p>
    <w:p>
      <w:r>
        <w:t>Mobile web / Missing: In-app equivalent covered by PUB-F01.</w:t>
      </w:r>
    </w:p>
    <w:p>
      <w:r>
        <w:t>Mobile web / Extra: No redesign mismatch claimed.</w:t>
      </w:r>
    </w:p>
    <w:p>
      <w:r>
        <w:t>Mobile web / Incorrect: []</w:t>
      </w:r>
    </w:p>
    <w:p>
      <w:r>
        <w:t>Mobile web / Functional issues: []</w:t>
      </w:r>
    </w:p>
    <w:p>
      <w:r>
        <w:t>Desktop</w:t>
      </w:r>
    </w:p>
    <w:p>
      <w:r>
        <w:t>Desktop / Functional parity: Same source/functions at768/1024/1440; normal fixtures no page horizontal overflow.</w:t>
      </w:r>
    </w:p>
    <w:p>
      <w:r>
        <w:t>Desktop / Missing functions: No desktop/mobile source-action difference established.</w:t>
      </w:r>
    </w:p>
    <w:p>
      <w:r>
        <w:t>Desktop / Desktop UI notes: Scrolling regions/accessibility findings recorded where applicable.</w:t>
      </w:r>
    </w:p>
    <w:p>
      <w:r>
        <w:t>Android</w:t>
      </w:r>
    </w:p>
    <w:p>
      <w:r>
        <w:t>Android / Matches: Some public routes reached through external browser; external page shares web implementation.</w:t>
      </w:r>
    </w:p>
    <w:p>
      <w:r>
        <w:t>Android / Missing: No native/shared in-app public-page hub; PUB-F01.</w:t>
      </w:r>
    </w:p>
    <w:p>
      <w:r>
        <w:t>Android / Extra: External-browser transition instead of an in-app public experience.</w:t>
      </w:r>
    </w:p>
    <w:p>
      <w:r>
        <w:t>Android / Incorrect: Native visual match not measured.</w:t>
      </w:r>
    </w:p>
    <w:p>
      <w:r>
        <w:t>Android / Functional issues [1]: PUB-F01</w:t>
      </w:r>
    </w:p>
    <w:p>
      <w:r>
        <w:t>Android / Validation limit: Source only, no emulator/device.</w:t>
      </w:r>
    </w:p>
    <w:p>
      <w:r>
        <w:t>Backend</w:t>
      </w:r>
    </w:p>
    <w:p>
      <w:r>
        <w:t>Backend / APIs/actions [1]: PublicFooter: db.publicSiteSettings.findUnique(default)</w:t>
      </w:r>
    </w:p>
    <w:p>
      <w:r>
        <w:t>Backend / Validation: No direct input on informational pages; inquiry schema/guard/mail handling separately probed for Contact/Demo.</w:t>
      </w:r>
    </w:p>
    <w:p>
      <w:r>
        <w:t>Backend / Permissions: Public reads; related content/site-setting admin writers require global super-admin.</w:t>
      </w:r>
    </w:p>
    <w:p>
      <w:r>
        <w:t>Backend / Modules: No business module grants needed to view public information.</w:t>
      </w:r>
    </w:p>
    <w:p>
      <w:r>
        <w:t>Backend / Settings [1]: Footer social URLs and googlePlayUrl; linked /android GOOGLE_PLAY_URL</w:t>
      </w:r>
    </w:p>
    <w:p>
      <w:r>
        <w:t>Backend / Branch/company scope: Global public content; marketing operational claims require later authenticated-page audits.</w:t>
      </w:r>
    </w:p>
    <w:p>
      <w:r>
        <w:t>Backend / Side effects: Global public configuration/content read; no operational accounting mutation.</w:t>
      </w:r>
    </w:p>
    <w:p>
      <w:r>
        <w:t>Database</w:t>
      </w:r>
    </w:p>
    <w:p>
      <w:r>
        <w:t>Database / Models [1]: PublicSiteSettings</w:t>
      </w:r>
    </w:p>
    <w:p>
      <w:r>
        <w:t>Database / Constraints: Reviewed relevant schema declarations: default settings PK; article unique slug/publication index; tutorial publication/order fields; billing amount decimal; rate-limit bucket keys. No live DB certification.</w:t>
      </w:r>
    </w:p>
    <w:p>
      <w:r>
        <w:t>Database / Relationships: No operational company/branch records exposed by these public paths.</w:t>
      </w:r>
    </w:p>
    <w:p>
      <w:r>
        <w:t>Database / Integrity concerns: Findings recorded; tests use controlled fixture data.</w:t>
      </w:r>
    </w:p>
    <w:p>
      <w:r>
        <w:t>Parity</w:t>
      </w:r>
    </w:p>
    <w:p>
      <w:r>
        <w:t>Parity / Desktop vs mobile web: Same source content/actions; adaptive navigation layout.</w:t>
      </w:r>
    </w:p>
    <w:p>
      <w:r>
        <w:t>Parity / Mobile web vs Android: External browser provides shared content where accessible; in-app navigation gap PUB-F01.</w:t>
      </w:r>
    </w:p>
    <w:p>
      <w:r>
        <w:t>Parity / Android vs reference: Approved existing public web design; native rendering not verified.</w:t>
      </w:r>
    </w:p>
    <w:p>
      <w:r>
        <w:t>Validation</w:t>
      </w:r>
    </w:p>
    <w:p>
      <w:r>
        <w:t>Validation / Browser: Actual page/components/CSS in isolated harness at320/360/768/1024/1440; no horizontal overflow for normal fixture.</w:t>
      </w:r>
    </w:p>
    <w:p>
      <w:r>
        <w:t>Validation / Accessibility: Axe results persisted; shared prohibited social-span labels; page-specific violations recorded. Region advisory not elevated automatically.</w:t>
      </w:r>
    </w:p>
    <w:p>
      <w:r>
        <w:t>Validation / States: Empty/populated blog and tutorial fixtures checked. FAQ summary opens. Inquiry error association browser check uses mock action; backend success/validation/guard/mail-failure probes use mocked mail/guard. Pending/success UI source reviewed, not separately browser-certified.</w:t>
      </w:r>
    </w:p>
    <w:p>
      <w:r>
        <w:t>Validation / Tests: 69 relevant existing tests passed across7files; additional outside-source inquiry/pricing probes passed.</w:t>
      </w:r>
    </w:p>
    <w:p>
      <w:r>
        <w:t>Validation / Navigation: All observed internal destinations matched existing inventory/templates. External targets never contacted.</w:t>
      </w:r>
    </w:p>
    <w:p>
      <w:r>
        <w:t>Validation / Limitations [1]: No production data/navigation, live PostgreSQL, actual mail delivery, real QR scanning or Android runtime.</w:t>
      </w:r>
    </w:p>
    <w:p>
      <w:r>
        <w:t>Validation / Limitations [2]: Next routing/images, DB, QR and inquiry action are harness fixtures; not a full Next deployment.</w:t>
      </w:r>
    </w:p>
    <w:p>
      <w:r>
        <w:t>Validation / Limitations [3]: Image availability and full pixel/zoom/screen-reader behavior not certified.</w:t>
      </w:r>
    </w:p>
    <w:p>
      <w:r>
        <w:t>Validation / Limitations [4]: Security/legal/statistical claims are not global operational-control certification.</w:t>
      </w:r>
    </w:p>
    <w:p>
      <w:r>
        <w:t>Validation / Limitations [5]: A011 dispatcher browser-tested with field-sales representative; all13 entries/paths reviewed through content/static params, individual later IDs remain in existing order.</w:t>
      </w:r>
    </w:p>
    <w:p>
      <w:r>
        <w:t>Findings: []</w:t>
      </w:r>
    </w:p>
    <w:p>
      <w:r>
        <w:t>Shared findings [1]: A002-F01</w:t>
      </w:r>
    </w:p>
    <w:p>
      <w:r>
        <w:t>Shared findings [2]: A002-F02</w:t>
      </w:r>
    </w:p>
    <w:p>
      <w:r>
        <w:t>Shared findings [3]: A002-F03</w:t>
      </w:r>
    </w:p>
    <w:p>
      <w:r>
        <w:t>Shared findings [4]: A003-F01</w:t>
      </w:r>
    </w:p>
    <w:p>
      <w:r>
        <w:t>Shared findings [5]: PUB-F01</w:t>
      </w:r>
    </w:p>
    <w:p>
      <w:r>
        <w:t>Functions assessed [1]: Header navigation</w:t>
      </w:r>
    </w:p>
    <w:p>
      <w:r>
        <w:t>Functions assessed [2]: Footer/social/store links</w:t>
      </w:r>
    </w:p>
    <w:p>
      <w:r>
        <w:t>Protection: No source changes, branches, PRs, commits or original DOCX modifications.</w:t>
      </w:r>
    </w:p>
    <w:p>
      <w:pPr>
        <w:pStyle w:val="Heading3"/>
      </w:pPr>
      <w:r>
        <w:t>Existing enforcement matrix</w:t>
      </w:r>
    </w:p>
    <w:p>
      <w:r>
        <w:t>feature_id: A021</w:t>
      </w:r>
    </w:p>
    <w:p>
      <w:r>
        <w:t>feature: products / salespunch360</w:t>
      </w:r>
    </w:p>
    <w:p>
      <w:r>
        <w:t>route: /products/salespunch360</w:t>
      </w:r>
    </w:p>
    <w:p>
      <w:r>
        <w:t>module_entitlement: PUBLIC — no business entitlement</w:t>
      </w:r>
    </w:p>
    <w:p>
      <w:r>
        <w:t>permission: PUBLIC READ; configuration mutation guards source-reviewed</w:t>
      </w:r>
    </w:p>
    <w:p>
      <w:r>
        <w:t>desktop_ui: SOURCE HARNESS VERIFIED; page findings/limitations recorded</w:t>
      </w:r>
    </w:p>
    <w:p>
      <w:r>
        <w:t>mobile_web_ui: SOURCE HARNESS VERIFIED; approved design</w:t>
      </w:r>
    </w:p>
    <w:p>
      <w:r>
        <w:t>android_ui: SOURCE ONLY — external browser paths; PUB-F01</w:t>
      </w:r>
    </w:p>
    <w:p>
      <w:r>
        <w:t>api_server_action: Relevant reads/actions source-reviewed; inquiry mocked probes</w:t>
      </w:r>
    </w:p>
    <w:p>
      <w:r>
        <w:t>business_service: Public reads or SMTP action; no operational posting</w:t>
      </w:r>
    </w:p>
    <w:p>
      <w:r>
        <w:t>company_scope: GLOBAL PUBLIC CONTENT; no operational tenant reads</w:t>
      </w:r>
    </w:p>
    <w:p>
      <w:r>
        <w:t>branch_scope: NOT APPLICABLE TO PUBLIC VIEW</w:t>
      </w:r>
    </w:p>
    <w:p>
      <w:r>
        <w:t>database_constraints: SCHEMA REVIEW; no live DB</w:t>
      </w:r>
    </w:p>
    <w:p>
      <w:r>
        <w:t>settings_dependencies: See per-page audit settings</w:t>
      </w:r>
    </w:p>
    <w:p>
      <w:r>
        <w:t>accounting_transaction_side_effects: None; inquiries invoke email and rate-limit guard</w:t>
      </w:r>
    </w:p>
    <w:p>
      <w:r>
        <w:t>tests: 69 relevant existing tests and outside-source probes; applicability per page</w:t>
      </w:r>
    </w:p>
    <w:p>
      <w:r>
        <w:t>reference_status: APPROVED; audit completed with limits</w:t>
      </w:r>
    </w:p>
    <w:p>
      <w:r>
        <w:br w:type="page"/>
      </w:r>
    </w:p>
    <w:p>
      <w:pPr>
        <w:pStyle w:val="Heading2"/>
      </w:pPr>
      <w:r>
        <w:t>A022 — resources / faq</w:t>
      </w:r>
    </w:p>
    <w:p>
      <w:pPr>
        <w:pStyle w:val="Heading3"/>
      </w:pPr>
      <w:r>
        <w:t>Existing inventory identification</w:t>
      </w:r>
    </w:p>
    <w:p>
      <w:r>
        <w:t>id: A022</w:t>
      </w:r>
    </w:p>
    <w:p>
      <w:r>
        <w:t>feature_page: resources / faq</w:t>
      </w:r>
    </w:p>
    <w:p>
      <w:r>
        <w:t>platform: Desktop Web + Mobile Web</w:t>
      </w:r>
    </w:p>
    <w:p>
      <w:r>
        <w:t>kind: Page</w:t>
      </w:r>
    </w:p>
    <w:p>
      <w:r>
        <w:t>route_navigation: /resources/faq</w:t>
      </w:r>
    </w:p>
    <w:p>
      <w:r>
        <w:t>source_files [1]: src/app/(marketing)/resources/faq/page.tsx</w:t>
      </w:r>
    </w:p>
    <w:p>
      <w:r>
        <w:t>components_or_imports [1]: src/components/public/marketing-ui.tsx</w:t>
      </w:r>
    </w:p>
    <w:p>
      <w:r>
        <w:t>components_or_imports [2]: src/lib/public-site/content.ts</w:t>
      </w:r>
    </w:p>
    <w:p>
      <w:r>
        <w:t>layout_files [1]: src/app/(marketing)/layout.tsx</w:t>
      </w:r>
    </w:p>
    <w:p>
      <w:r>
        <w:t>layout_files [2]: src/app/layout.tsx</w:t>
      </w:r>
    </w:p>
    <w:p>
      <w:r>
        <w:t>navigation_requirements</w:t>
      </w:r>
    </w:p>
    <w:p>
      <w:r>
        <w:t>navigation_requirements / label: Frequently asked questions</w:t>
      </w:r>
    </w:p>
    <w:p>
      <w:r>
        <w:t>navigation_requirements / module_declarations: []</w:t>
      </w:r>
    </w:p>
    <w:p>
      <w:r>
        <w:t>navigation_requirements / permission_declarations: []</w:t>
      </w:r>
    </w:p>
    <w:p>
      <w:r>
        <w:t>direct_permission_guards: []</w:t>
      </w:r>
    </w:p>
    <w:p>
      <w:r>
        <w:t>declared_module_calls: []</w:t>
      </w:r>
    </w:p>
    <w:p>
      <w:r>
        <w:t>setting_dependency_candidates: []</w:t>
      </w:r>
    </w:p>
    <w:p>
      <w:r>
        <w:t>notes: Static discovery. Transitive dependency candidates are NOT proof of per-function enforcement. Runtime verification and precise call-path attribution remain for audit.</w:t>
      </w:r>
    </w:p>
    <w:p>
      <w:pPr>
        <w:pStyle w:val="Heading3"/>
      </w:pPr>
      <w:r>
        <w:t>Existing page audit record</w:t>
      </w:r>
    </w:p>
    <w:p>
      <w:r>
        <w:t>Page ID: A022</w:t>
      </w:r>
    </w:p>
    <w:p>
      <w:r>
        <w:t>Page: resources / faq</w:t>
      </w:r>
    </w:p>
    <w:p>
      <w:r>
        <w:t>Feature/module: Public marketing/support/content</w:t>
      </w:r>
    </w:p>
    <w:p>
      <w:r>
        <w:t>Platform: Desktop Web + Mobile Web; Android parity reviewed from navigation source</w:t>
      </w:r>
    </w:p>
    <w:p>
      <w:r>
        <w:t>Route: /resources/faq</w:t>
      </w:r>
    </w:p>
    <w:p>
      <w:r>
        <w:t>Files [1]: src/app/(marketing)/resources/faq/page.tsx</w:t>
      </w:r>
    </w:p>
    <w:p>
      <w:r>
        <w:t>Files [2]: src/components/public/marketing-ui.tsx</w:t>
      </w:r>
    </w:p>
    <w:p>
      <w:r>
        <w:t>Files [3]: src/lib/public-site/content.ts</w:t>
      </w:r>
    </w:p>
    <w:p>
      <w:r>
        <w:t>Files [4]: src/app/(marketing)/layout.tsx</w:t>
      </w:r>
    </w:p>
    <w:p>
      <w:r>
        <w:t>Files [5]: src/app/layout.tsx</w:t>
      </w:r>
    </w:p>
    <w:p>
      <w:r>
        <w:t>Files [6]: src/components/public/public-header.tsx</w:t>
      </w:r>
    </w:p>
    <w:p>
      <w:r>
        <w:t>Files [7]: src/components/public/public-footer.tsx</w:t>
      </w:r>
    </w:p>
    <w:p>
      <w:r>
        <w:t>Current implementation: Native HTML details/summary FAQs and trial/demo links.</w:t>
      </w:r>
    </w:p>
    <w:p>
      <w:r>
        <w:t>Reference received: YES — blanket user approval for current marketing/all-public designs</w:t>
      </w:r>
    </w:p>
    <w:p>
      <w:r>
        <w:t>Reference status: APPROVED</w:t>
      </w:r>
    </w:p>
    <w:p>
      <w:r>
        <w:t>Page status: COMPLETE — audit with findings/limits, not a PASS certification</w:t>
      </w:r>
    </w:p>
    <w:p>
      <w:r>
        <w:t>Reference requirements found [1]: Retain current design; inspect problems and desktop/responsive/Android parity.</w:t>
      </w:r>
    </w:p>
    <w:p>
      <w:r>
        <w:t>Mobile web</w:t>
      </w:r>
    </w:p>
    <w:p>
      <w:r>
        <w:t>Mobile web / Matches: Approved source content rendered at320/360; menu opens and closes through link click.</w:t>
      </w:r>
    </w:p>
    <w:p>
      <w:r>
        <w:t>Mobile web / Missing: In-app equivalent covered by PUB-F01.</w:t>
      </w:r>
    </w:p>
    <w:p>
      <w:r>
        <w:t>Mobile web / Extra: No redesign mismatch claimed.</w:t>
      </w:r>
    </w:p>
    <w:p>
      <w:r>
        <w:t>Mobile web / Incorrect: []</w:t>
      </w:r>
    </w:p>
    <w:p>
      <w:r>
        <w:t>Mobile web / Functional issues: []</w:t>
      </w:r>
    </w:p>
    <w:p>
      <w:r>
        <w:t>Desktop</w:t>
      </w:r>
    </w:p>
    <w:p>
      <w:r>
        <w:t>Desktop / Functional parity: Same source/functions at768/1024/1440; normal fixtures no page horizontal overflow.</w:t>
      </w:r>
    </w:p>
    <w:p>
      <w:r>
        <w:t>Desktop / Missing functions: No desktop/mobile source-action difference established.</w:t>
      </w:r>
    </w:p>
    <w:p>
      <w:r>
        <w:t>Desktop / Desktop UI notes: Scrolling regions/accessibility findings recorded where applicable.</w:t>
      </w:r>
    </w:p>
    <w:p>
      <w:r>
        <w:t>Android</w:t>
      </w:r>
    </w:p>
    <w:p>
      <w:r>
        <w:t>Android / Matches: Some public routes reached through external browser; external page shares web implementation.</w:t>
      </w:r>
    </w:p>
    <w:p>
      <w:r>
        <w:t>Android / Missing: No native/shared in-app public-page hub; PUB-F01.</w:t>
      </w:r>
    </w:p>
    <w:p>
      <w:r>
        <w:t>Android / Extra: External-browser transition instead of an in-app public experience.</w:t>
      </w:r>
    </w:p>
    <w:p>
      <w:r>
        <w:t>Android / Incorrect: Native visual match not measured.</w:t>
      </w:r>
    </w:p>
    <w:p>
      <w:r>
        <w:t>Android / Functional issues [1]: PUB-F01</w:t>
      </w:r>
    </w:p>
    <w:p>
      <w:r>
        <w:t>Android / Validation limit: Source only, no emulator/device.</w:t>
      </w:r>
    </w:p>
    <w:p>
      <w:r>
        <w:t>Backend</w:t>
      </w:r>
    </w:p>
    <w:p>
      <w:r>
        <w:t>Backend / APIs/actions [1]: PublicFooter: db.publicSiteSettings.findUnique(default)</w:t>
      </w:r>
    </w:p>
    <w:p>
      <w:r>
        <w:t>Backend / Validation: No direct input on informational pages; inquiry schema/guard/mail handling separately probed for Contact/Demo.</w:t>
      </w:r>
    </w:p>
    <w:p>
      <w:r>
        <w:t>Backend / Permissions: Public reads; related content/site-setting admin writers require global super-admin.</w:t>
      </w:r>
    </w:p>
    <w:p>
      <w:r>
        <w:t>Backend / Modules: No business module grants needed to view public information.</w:t>
      </w:r>
    </w:p>
    <w:p>
      <w:r>
        <w:t>Backend / Settings [1]: Footer social URLs and googlePlayUrl; linked /android GOOGLE_PLAY_URL</w:t>
      </w:r>
    </w:p>
    <w:p>
      <w:r>
        <w:t>Backend / Branch/company scope: Global public content; marketing operational claims require later authenticated-page audits.</w:t>
      </w:r>
    </w:p>
    <w:p>
      <w:r>
        <w:t>Backend / Side effects: Global public configuration/content read; no operational accounting mutation.</w:t>
      </w:r>
    </w:p>
    <w:p>
      <w:r>
        <w:t>Database</w:t>
      </w:r>
    </w:p>
    <w:p>
      <w:r>
        <w:t>Database / Models [1]: PublicSiteSettings</w:t>
      </w:r>
    </w:p>
    <w:p>
      <w:r>
        <w:t>Database / Constraints: Reviewed relevant schema declarations: default settings PK; article unique slug/publication index; tutorial publication/order fields; billing amount decimal; rate-limit bucket keys. No live DB certification.</w:t>
      </w:r>
    </w:p>
    <w:p>
      <w:r>
        <w:t>Database / Relationships: No operational company/branch records exposed by these public paths.</w:t>
      </w:r>
    </w:p>
    <w:p>
      <w:r>
        <w:t>Database / Integrity concerns: Findings recorded; tests use controlled fixture data.</w:t>
      </w:r>
    </w:p>
    <w:p>
      <w:r>
        <w:t>Parity</w:t>
      </w:r>
    </w:p>
    <w:p>
      <w:r>
        <w:t>Parity / Desktop vs mobile web: Same source content/actions; adaptive navigation layout.</w:t>
      </w:r>
    </w:p>
    <w:p>
      <w:r>
        <w:t>Parity / Mobile web vs Android: External browser provides shared content where accessible; in-app navigation gap PUB-F01.</w:t>
      </w:r>
    </w:p>
    <w:p>
      <w:r>
        <w:t>Parity / Android vs reference: Approved existing public web design; native rendering not verified.</w:t>
      </w:r>
    </w:p>
    <w:p>
      <w:r>
        <w:t>Validation</w:t>
      </w:r>
    </w:p>
    <w:p>
      <w:r>
        <w:t>Validation / Browser: Actual page/components/CSS in isolated harness at320/360/768/1024/1440; no horizontal overflow for normal fixture.</w:t>
      </w:r>
    </w:p>
    <w:p>
      <w:r>
        <w:t>Validation / Accessibility: Axe results persisted; shared prohibited social-span labels; page-specific violations recorded. Region advisory not elevated automatically.</w:t>
      </w:r>
    </w:p>
    <w:p>
      <w:r>
        <w:t>Validation / States: Empty/populated blog and tutorial fixtures checked. FAQ summary opens. Inquiry error association browser check uses mock action; backend success/validation/guard/mail-failure probes use mocked mail/guard. Pending/success UI source reviewed, not separately browser-certified.</w:t>
      </w:r>
    </w:p>
    <w:p>
      <w:r>
        <w:t>Validation / Tests: 69 relevant existing tests passed across7files; additional outside-source inquiry/pricing probes passed.</w:t>
      </w:r>
    </w:p>
    <w:p>
      <w:r>
        <w:t>Validation / Navigation: All observed internal destinations matched existing inventory/templates. External targets never contacted.</w:t>
      </w:r>
    </w:p>
    <w:p>
      <w:r>
        <w:t>Validation / Limitations [1]: No production data/navigation, live PostgreSQL, actual mail delivery, real QR scanning or Android runtime.</w:t>
      </w:r>
    </w:p>
    <w:p>
      <w:r>
        <w:t>Validation / Limitations [2]: Next routing/images, DB, QR and inquiry action are harness fixtures; not a full Next deployment.</w:t>
      </w:r>
    </w:p>
    <w:p>
      <w:r>
        <w:t>Validation / Limitations [3]: Image availability and full pixel/zoom/screen-reader behavior not certified.</w:t>
      </w:r>
    </w:p>
    <w:p>
      <w:r>
        <w:t>Validation / Limitations [4]: Security/legal/statistical claims are not global operational-control certification.</w:t>
      </w:r>
    </w:p>
    <w:p>
      <w:r>
        <w:t>Validation / Limitations [5]: A011 dispatcher browser-tested with field-sales representative; all13 entries/paths reviewed through content/static params, individual later IDs remain in existing order.</w:t>
      </w:r>
    </w:p>
    <w:p>
      <w:r>
        <w:t>Findings: []</w:t>
      </w:r>
    </w:p>
    <w:p>
      <w:r>
        <w:t>Shared findings [1]: A002-F01</w:t>
      </w:r>
    </w:p>
    <w:p>
      <w:r>
        <w:t>Shared findings [2]: A002-F02</w:t>
      </w:r>
    </w:p>
    <w:p>
      <w:r>
        <w:t>Shared findings [3]: A002-F03</w:t>
      </w:r>
    </w:p>
    <w:p>
      <w:r>
        <w:t>Shared findings [4]: A003-F01</w:t>
      </w:r>
    </w:p>
    <w:p>
      <w:r>
        <w:t>Shared findings [5]: PUB-F01</w:t>
      </w:r>
    </w:p>
    <w:p>
      <w:r>
        <w:t>Functions assessed [1]: Header navigation</w:t>
      </w:r>
    </w:p>
    <w:p>
      <w:r>
        <w:t>Functions assessed [2]: Footer/social/store links</w:t>
      </w:r>
    </w:p>
    <w:p>
      <w:r>
        <w:t>Functions assessed [3]: Expand/collapse FAQs</w:t>
      </w:r>
    </w:p>
    <w:p>
      <w:r>
        <w:t>Protection: No source changes, branches, PRs, commits or original DOCX modifications.</w:t>
      </w:r>
    </w:p>
    <w:p>
      <w:pPr>
        <w:pStyle w:val="Heading3"/>
      </w:pPr>
      <w:r>
        <w:t>Existing enforcement matrix</w:t>
      </w:r>
    </w:p>
    <w:p>
      <w:r>
        <w:t>feature_id: A022</w:t>
      </w:r>
    </w:p>
    <w:p>
      <w:r>
        <w:t>feature: resources / faq</w:t>
      </w:r>
    </w:p>
    <w:p>
      <w:r>
        <w:t>route: /resources/faq</w:t>
      </w:r>
    </w:p>
    <w:p>
      <w:r>
        <w:t>module_entitlement: PUBLIC — no business entitlement</w:t>
      </w:r>
    </w:p>
    <w:p>
      <w:r>
        <w:t>permission: PUBLIC READ; configuration mutation guards source-reviewed</w:t>
      </w:r>
    </w:p>
    <w:p>
      <w:r>
        <w:t>desktop_ui: SOURCE HARNESS VERIFIED; page findings/limitations recorded</w:t>
      </w:r>
    </w:p>
    <w:p>
      <w:r>
        <w:t>mobile_web_ui: SOURCE HARNESS VERIFIED; approved design</w:t>
      </w:r>
    </w:p>
    <w:p>
      <w:r>
        <w:t>android_ui: SOURCE ONLY — external browser paths; PUB-F01</w:t>
      </w:r>
    </w:p>
    <w:p>
      <w:r>
        <w:t>api_server_action: Relevant reads/actions source-reviewed; inquiry mocked probes</w:t>
      </w:r>
    </w:p>
    <w:p>
      <w:r>
        <w:t>business_service: Public reads or SMTP action; no operational posting</w:t>
      </w:r>
    </w:p>
    <w:p>
      <w:r>
        <w:t>company_scope: GLOBAL PUBLIC CONTENT; no operational tenant reads</w:t>
      </w:r>
    </w:p>
    <w:p>
      <w:r>
        <w:t>branch_scope: NOT APPLICABLE TO PUBLIC VIEW</w:t>
      </w:r>
    </w:p>
    <w:p>
      <w:r>
        <w:t>database_constraints: SCHEMA REVIEW; no live DB</w:t>
      </w:r>
    </w:p>
    <w:p>
      <w:r>
        <w:t>settings_dependencies: See per-page audit settings</w:t>
      </w:r>
    </w:p>
    <w:p>
      <w:r>
        <w:t>accounting_transaction_side_effects: None; inquiries invoke email and rate-limit guard</w:t>
      </w:r>
    </w:p>
    <w:p>
      <w:r>
        <w:t>tests: 69 relevant existing tests and outside-source probes; applicability per page</w:t>
      </w:r>
    </w:p>
    <w:p>
      <w:r>
        <w:t>reference_status: APPROVED; audit completed with limits</w:t>
      </w:r>
    </w:p>
    <w:p>
      <w:r>
        <w:br w:type="page"/>
      </w:r>
    </w:p>
    <w:p>
      <w:pPr>
        <w:pStyle w:val="Heading2"/>
      </w:pPr>
      <w:r>
        <w:t>A023 — resources</w:t>
      </w:r>
    </w:p>
    <w:p>
      <w:pPr>
        <w:pStyle w:val="Heading3"/>
      </w:pPr>
      <w:r>
        <w:t>Existing inventory identification</w:t>
      </w:r>
    </w:p>
    <w:p>
      <w:r>
        <w:t>id: A023</w:t>
      </w:r>
    </w:p>
    <w:p>
      <w:r>
        <w:t>feature_page: resources</w:t>
      </w:r>
    </w:p>
    <w:p>
      <w:r>
        <w:t>platform: Desktop Web + Mobile Web</w:t>
      </w:r>
    </w:p>
    <w:p>
      <w:r>
        <w:t>kind: Page</w:t>
      </w:r>
    </w:p>
    <w:p>
      <w:r>
        <w:t>route_navigation: /resources</w:t>
      </w:r>
    </w:p>
    <w:p>
      <w:r>
        <w:t>source_files [1]: src/app/(marketing)/resources/page.tsx</w:t>
      </w:r>
    </w:p>
    <w:p>
      <w:r>
        <w:t>components_or_imports [1]: src/components/public/marketing-ui.tsx</w:t>
      </w:r>
    </w:p>
    <w:p>
      <w:r>
        <w:t>layout_files [1]: src/app/(marketing)/layout.tsx</w:t>
      </w:r>
    </w:p>
    <w:p>
      <w:r>
        <w:t>layout_files [2]: src/app/layout.tsx</w:t>
      </w:r>
    </w:p>
    <w:p>
      <w:r>
        <w:t>navigation_requirements</w:t>
      </w:r>
    </w:p>
    <w:p>
      <w:r>
        <w:t>direct_permission_guards: []</w:t>
      </w:r>
    </w:p>
    <w:p>
      <w:r>
        <w:t>declared_module_calls: []</w:t>
      </w:r>
    </w:p>
    <w:p>
      <w:r>
        <w:t>setting_dependency_candidates: []</w:t>
      </w:r>
    </w:p>
    <w:p>
      <w:r>
        <w:t>notes: Static discovery. Transitive dependency candidates are NOT proof of per-function enforcement. Runtime verification and precise call-path attribution remain for audit.</w:t>
      </w:r>
    </w:p>
    <w:p>
      <w:pPr>
        <w:pStyle w:val="Heading3"/>
      </w:pPr>
      <w:r>
        <w:t>Existing page audit record</w:t>
      </w:r>
    </w:p>
    <w:p>
      <w:r>
        <w:t>Page ID: A023</w:t>
      </w:r>
    </w:p>
    <w:p>
      <w:r>
        <w:t>Page: resources</w:t>
      </w:r>
    </w:p>
    <w:p>
      <w:r>
        <w:t>Feature/module: Public marketing/support/content</w:t>
      </w:r>
    </w:p>
    <w:p>
      <w:r>
        <w:t>Platform: Desktop Web + Mobile Web; Android parity reviewed from navigation source</w:t>
      </w:r>
    </w:p>
    <w:p>
      <w:r>
        <w:t>Route: /resources</w:t>
      </w:r>
    </w:p>
    <w:p>
      <w:r>
        <w:t>Files [1]: src/app/(marketing)/resources/page.tsx</w:t>
      </w:r>
    </w:p>
    <w:p>
      <w:r>
        <w:t>Files [2]: src/components/public/marketing-ui.tsx</w:t>
      </w:r>
    </w:p>
    <w:p>
      <w:r>
        <w:t>Files [3]: src/app/(marketing)/layout.tsx</w:t>
      </w:r>
    </w:p>
    <w:p>
      <w:r>
        <w:t>Files [4]: src/app/layout.tsx</w:t>
      </w:r>
    </w:p>
    <w:p>
      <w:r>
        <w:t>Files [5]: src/components/public/public-header.tsx</w:t>
      </w:r>
    </w:p>
    <w:p>
      <w:r>
        <w:t>Files [6]: src/components/public/public-footer.tsx</w:t>
      </w:r>
    </w:p>
    <w:p>
      <w:r>
        <w:t>Current implementation: Resources directory for FAQ/security/apps/compare/pricing/contact.</w:t>
      </w:r>
    </w:p>
    <w:p>
      <w:r>
        <w:t>Reference received: YES — blanket user approval for current marketing/all-public designs</w:t>
      </w:r>
    </w:p>
    <w:p>
      <w:r>
        <w:t>Reference status: APPROVED</w:t>
      </w:r>
    </w:p>
    <w:p>
      <w:r>
        <w:t>Page status: COMPLETE — audit with findings/limits, not a PASS certification</w:t>
      </w:r>
    </w:p>
    <w:p>
      <w:r>
        <w:t>Reference requirements found [1]: Retain current design; inspect problems and desktop/responsive/Android parity.</w:t>
      </w:r>
    </w:p>
    <w:p>
      <w:r>
        <w:t>Mobile web</w:t>
      </w:r>
    </w:p>
    <w:p>
      <w:r>
        <w:t>Mobile web / Matches: Approved source content rendered at320/360; menu opens and closes through link click.</w:t>
      </w:r>
    </w:p>
    <w:p>
      <w:r>
        <w:t>Mobile web / Missing: In-app equivalent covered by PUB-F01.</w:t>
      </w:r>
    </w:p>
    <w:p>
      <w:r>
        <w:t>Mobile web / Extra: No redesign mismatch claimed.</w:t>
      </w:r>
    </w:p>
    <w:p>
      <w:r>
        <w:t>Mobile web / Incorrect: []</w:t>
      </w:r>
    </w:p>
    <w:p>
      <w:r>
        <w:t>Mobile web / Functional issues: []</w:t>
      </w:r>
    </w:p>
    <w:p>
      <w:r>
        <w:t>Desktop</w:t>
      </w:r>
    </w:p>
    <w:p>
      <w:r>
        <w:t>Desktop / Functional parity: Same source/functions at768/1024/1440; normal fixtures no page horizontal overflow.</w:t>
      </w:r>
    </w:p>
    <w:p>
      <w:r>
        <w:t>Desktop / Missing functions: No desktop/mobile source-action difference established.</w:t>
      </w:r>
    </w:p>
    <w:p>
      <w:r>
        <w:t>Desktop / Desktop UI notes: Scrolling regions/accessibility findings recorded where applicable.</w:t>
      </w:r>
    </w:p>
    <w:p>
      <w:r>
        <w:t>Android</w:t>
      </w:r>
    </w:p>
    <w:p>
      <w:r>
        <w:t>Android / Matches: Some public routes reached through external browser; external page shares web implementation.</w:t>
      </w:r>
    </w:p>
    <w:p>
      <w:r>
        <w:t>Android / Missing: No native/shared in-app public-page hub; PUB-F01.</w:t>
      </w:r>
    </w:p>
    <w:p>
      <w:r>
        <w:t>Android / Extra: External-browser transition instead of an in-app public experience.</w:t>
      </w:r>
    </w:p>
    <w:p>
      <w:r>
        <w:t>Android / Incorrect: Native visual match not measured.</w:t>
      </w:r>
    </w:p>
    <w:p>
      <w:r>
        <w:t>Android / Functional issues [1]: PUB-F01</w:t>
      </w:r>
    </w:p>
    <w:p>
      <w:r>
        <w:t>Android / Validation limit: Source only, no emulator/device.</w:t>
      </w:r>
    </w:p>
    <w:p>
      <w:r>
        <w:t>Backend</w:t>
      </w:r>
    </w:p>
    <w:p>
      <w:r>
        <w:t>Backend / APIs/actions [1]: PublicFooter: db.publicSiteSettings.findUnique(default)</w:t>
      </w:r>
    </w:p>
    <w:p>
      <w:r>
        <w:t>Backend / Validation: No direct input on informational pages; inquiry schema/guard/mail handling separately probed for Contact/Demo.</w:t>
      </w:r>
    </w:p>
    <w:p>
      <w:r>
        <w:t>Backend / Permissions: Public reads; related content/site-setting admin writers require global super-admin.</w:t>
      </w:r>
    </w:p>
    <w:p>
      <w:r>
        <w:t>Backend / Modules: No business module grants needed to view public information.</w:t>
      </w:r>
    </w:p>
    <w:p>
      <w:r>
        <w:t>Backend / Settings [1]: Footer social URLs and googlePlayUrl; linked /android GOOGLE_PLAY_URL</w:t>
      </w:r>
    </w:p>
    <w:p>
      <w:r>
        <w:t>Backend / Branch/company scope: Global public content; marketing operational claims require later authenticated-page audits.</w:t>
      </w:r>
    </w:p>
    <w:p>
      <w:r>
        <w:t>Backend / Side effects: Global public configuration/content read; no operational accounting mutation.</w:t>
      </w:r>
    </w:p>
    <w:p>
      <w:r>
        <w:t>Database</w:t>
      </w:r>
    </w:p>
    <w:p>
      <w:r>
        <w:t>Database / Models [1]: PublicSiteSettings</w:t>
      </w:r>
    </w:p>
    <w:p>
      <w:r>
        <w:t>Database / Constraints: Reviewed relevant schema declarations: default settings PK; article unique slug/publication index; tutorial publication/order fields; billing amount decimal; rate-limit bucket keys. No live DB certification.</w:t>
      </w:r>
    </w:p>
    <w:p>
      <w:r>
        <w:t>Database / Relationships: No operational company/branch records exposed by these public paths.</w:t>
      </w:r>
    </w:p>
    <w:p>
      <w:r>
        <w:t>Database / Integrity concerns: Findings recorded; tests use controlled fixture data.</w:t>
      </w:r>
    </w:p>
    <w:p>
      <w:r>
        <w:t>Parity</w:t>
      </w:r>
    </w:p>
    <w:p>
      <w:r>
        <w:t>Parity / Desktop vs mobile web: Same source content/actions; adaptive navigation layout.</w:t>
      </w:r>
    </w:p>
    <w:p>
      <w:r>
        <w:t>Parity / Mobile web vs Android: External browser provides shared content where accessible; in-app navigation gap PUB-F01.</w:t>
      </w:r>
    </w:p>
    <w:p>
      <w:r>
        <w:t>Parity / Android vs reference: Approved existing public web design; native rendering not verified.</w:t>
      </w:r>
    </w:p>
    <w:p>
      <w:r>
        <w:t>Validation</w:t>
      </w:r>
    </w:p>
    <w:p>
      <w:r>
        <w:t>Validation / Browser: Actual page/components/CSS in isolated harness at320/360/768/1024/1440; no horizontal overflow for normal fixture.</w:t>
      </w:r>
    </w:p>
    <w:p>
      <w:r>
        <w:t>Validation / Accessibility: Axe results persisted; shared prohibited social-span labels; page-specific violations recorded. Region advisory not elevated automatically.</w:t>
      </w:r>
    </w:p>
    <w:p>
      <w:r>
        <w:t>Validation / States: Empty/populated blog and tutorial fixtures checked. FAQ summary opens. Inquiry error association browser check uses mock action; backend success/validation/guard/mail-failure probes use mocked mail/guard. Pending/success UI source reviewed, not separately browser-certified.</w:t>
      </w:r>
    </w:p>
    <w:p>
      <w:r>
        <w:t>Validation / Tests: 69 relevant existing tests passed across7files; additional outside-source inquiry/pricing probes passed.</w:t>
      </w:r>
    </w:p>
    <w:p>
      <w:r>
        <w:t>Validation / Navigation: All observed internal destinations matched existing inventory/templates. External targets never contacted.</w:t>
      </w:r>
    </w:p>
    <w:p>
      <w:r>
        <w:t>Validation / Limitations [1]: No production data/navigation, live PostgreSQL, actual mail delivery, real QR scanning or Android runtime.</w:t>
      </w:r>
    </w:p>
    <w:p>
      <w:r>
        <w:t>Validation / Limitations [2]: Next routing/images, DB, QR and inquiry action are harness fixtures; not a full Next deployment.</w:t>
      </w:r>
    </w:p>
    <w:p>
      <w:r>
        <w:t>Validation / Limitations [3]: Image availability and full pixel/zoom/screen-reader behavior not certified.</w:t>
      </w:r>
    </w:p>
    <w:p>
      <w:r>
        <w:t>Validation / Limitations [4]: Security/legal/statistical claims are not global operational-control certification.</w:t>
      </w:r>
    </w:p>
    <w:p>
      <w:r>
        <w:t>Validation / Limitations [5]: A011 dispatcher browser-tested with field-sales representative; all13 entries/paths reviewed through content/static params, individual later IDs remain in existing order.</w:t>
      </w:r>
    </w:p>
    <w:p>
      <w:r>
        <w:t>Findings: []</w:t>
      </w:r>
    </w:p>
    <w:p>
      <w:r>
        <w:t>Shared findings [1]: A002-F01</w:t>
      </w:r>
    </w:p>
    <w:p>
      <w:r>
        <w:t>Shared findings [2]: A002-F02</w:t>
      </w:r>
    </w:p>
    <w:p>
      <w:r>
        <w:t>Shared findings [3]: A002-F03</w:t>
      </w:r>
    </w:p>
    <w:p>
      <w:r>
        <w:t>Shared findings [4]: A003-F01</w:t>
      </w:r>
    </w:p>
    <w:p>
      <w:r>
        <w:t>Shared findings [5]: PUB-F01</w:t>
      </w:r>
    </w:p>
    <w:p>
      <w:r>
        <w:t>Functions assessed [1]: Header navigation</w:t>
      </w:r>
    </w:p>
    <w:p>
      <w:r>
        <w:t>Functions assessed [2]: Footer/social/store links</w:t>
      </w:r>
    </w:p>
    <w:p>
      <w:r>
        <w:t>Protection: No source changes, branches, PRs, commits or original DOCX modifications.</w:t>
      </w:r>
    </w:p>
    <w:p>
      <w:pPr>
        <w:pStyle w:val="Heading3"/>
      </w:pPr>
      <w:r>
        <w:t>Existing enforcement matrix</w:t>
      </w:r>
    </w:p>
    <w:p>
      <w:r>
        <w:t>feature_id: A023</w:t>
      </w:r>
    </w:p>
    <w:p>
      <w:r>
        <w:t>feature: resources</w:t>
      </w:r>
    </w:p>
    <w:p>
      <w:r>
        <w:t>route: /resources</w:t>
      </w:r>
    </w:p>
    <w:p>
      <w:r>
        <w:t>module_entitlement: PUBLIC — no business entitlement</w:t>
      </w:r>
    </w:p>
    <w:p>
      <w:r>
        <w:t>permission: PUBLIC READ; configuration mutation guards source-reviewed</w:t>
      </w:r>
    </w:p>
    <w:p>
      <w:r>
        <w:t>desktop_ui: SOURCE HARNESS VERIFIED; page findings/limitations recorded</w:t>
      </w:r>
    </w:p>
    <w:p>
      <w:r>
        <w:t>mobile_web_ui: SOURCE HARNESS VERIFIED; approved design</w:t>
      </w:r>
    </w:p>
    <w:p>
      <w:r>
        <w:t>android_ui: SOURCE ONLY — external browser paths; PUB-F01</w:t>
      </w:r>
    </w:p>
    <w:p>
      <w:r>
        <w:t>api_server_action: Relevant reads/actions source-reviewed; inquiry mocked probes</w:t>
      </w:r>
    </w:p>
    <w:p>
      <w:r>
        <w:t>business_service: Public reads or SMTP action; no operational posting</w:t>
      </w:r>
    </w:p>
    <w:p>
      <w:r>
        <w:t>company_scope: GLOBAL PUBLIC CONTENT; no operational tenant reads</w:t>
      </w:r>
    </w:p>
    <w:p>
      <w:r>
        <w:t>branch_scope: NOT APPLICABLE TO PUBLIC VIEW</w:t>
      </w:r>
    </w:p>
    <w:p>
      <w:r>
        <w:t>database_constraints: SCHEMA REVIEW; no live DB</w:t>
      </w:r>
    </w:p>
    <w:p>
      <w:r>
        <w:t>settings_dependencies: See per-page audit settings</w:t>
      </w:r>
    </w:p>
    <w:p>
      <w:r>
        <w:t>accounting_transaction_side_effects: None; inquiries invoke email and rate-limit guard</w:t>
      </w:r>
    </w:p>
    <w:p>
      <w:r>
        <w:t>tests: 69 relevant existing tests and outside-source probes; applicability per page</w:t>
      </w:r>
    </w:p>
    <w:p>
      <w:r>
        <w:t>reference_status: APPROVED; audit completed with limits</w:t>
      </w:r>
    </w:p>
    <w:p>
      <w:r>
        <w:br w:type="page"/>
      </w:r>
    </w:p>
    <w:p>
      <w:pPr>
        <w:pStyle w:val="Heading2"/>
      </w:pPr>
      <w:r>
        <w:t>A024 — security</w:t>
      </w:r>
    </w:p>
    <w:p>
      <w:pPr>
        <w:pStyle w:val="Heading3"/>
      </w:pPr>
      <w:r>
        <w:t>Existing inventory identification</w:t>
      </w:r>
    </w:p>
    <w:p>
      <w:r>
        <w:t>id: A024</w:t>
      </w:r>
    </w:p>
    <w:p>
      <w:r>
        <w:t>feature_page: security</w:t>
      </w:r>
    </w:p>
    <w:p>
      <w:r>
        <w:t>platform: Desktop Web + Mobile Web</w:t>
      </w:r>
    </w:p>
    <w:p>
      <w:r>
        <w:t>kind: Page</w:t>
      </w:r>
    </w:p>
    <w:p>
      <w:r>
        <w:t>route_navigation: /security</w:t>
      </w:r>
    </w:p>
    <w:p>
      <w:r>
        <w:t>source_files [1]: src/app/(marketing)/security/page.tsx</w:t>
      </w:r>
    </w:p>
    <w:p>
      <w:r>
        <w:t>components_or_imports [1]: src/components/public/marketing-ui.tsx</w:t>
      </w:r>
    </w:p>
    <w:p>
      <w:r>
        <w:t>layout_files [1]: src/app/(marketing)/layout.tsx</w:t>
      </w:r>
    </w:p>
    <w:p>
      <w:r>
        <w:t>layout_files [2]: src/app/layout.tsx</w:t>
      </w:r>
    </w:p>
    <w:p>
      <w:r>
        <w:t>navigation_requirements</w:t>
      </w:r>
    </w:p>
    <w:p>
      <w:r>
        <w:t>direct_permission_guards: []</w:t>
      </w:r>
    </w:p>
    <w:p>
      <w:r>
        <w:t>declared_module_calls: []</w:t>
      </w:r>
    </w:p>
    <w:p>
      <w:r>
        <w:t>setting_dependency_candidates: []</w:t>
      </w:r>
    </w:p>
    <w:p>
      <w:r>
        <w:t>notes: Static discovery. Transitive dependency candidates are NOT proof of per-function enforcement. Runtime verification and precise call-path attribution remain for audit.</w:t>
      </w:r>
    </w:p>
    <w:p>
      <w:pPr>
        <w:pStyle w:val="Heading3"/>
      </w:pPr>
      <w:r>
        <w:t>Existing page audit record</w:t>
      </w:r>
    </w:p>
    <w:p>
      <w:r>
        <w:t>Page ID: A024</w:t>
      </w:r>
    </w:p>
    <w:p>
      <w:r>
        <w:t>Page: security</w:t>
      </w:r>
    </w:p>
    <w:p>
      <w:r>
        <w:t>Feature/module: Public marketing/support/content</w:t>
      </w:r>
    </w:p>
    <w:p>
      <w:r>
        <w:t>Platform: Desktop Web + Mobile Web; Android parity reviewed from navigation source</w:t>
      </w:r>
    </w:p>
    <w:p>
      <w:r>
        <w:t>Route: /security</w:t>
      </w:r>
    </w:p>
    <w:p>
      <w:r>
        <w:t>Files [1]: src/app/(marketing)/security/page.tsx</w:t>
      </w:r>
    </w:p>
    <w:p>
      <w:r>
        <w:t>Files [2]: src/components/public/marketing-ui.tsx</w:t>
      </w:r>
    </w:p>
    <w:p>
      <w:r>
        <w:t>Files [3]: src/app/(marketing)/layout.tsx</w:t>
      </w:r>
    </w:p>
    <w:p>
      <w:r>
        <w:t>Files [4]: src/app/layout.tsx</w:t>
      </w:r>
    </w:p>
    <w:p>
      <w:r>
        <w:t>Files [5]: src/components/public/public-header.tsx</w:t>
      </w:r>
    </w:p>
    <w:p>
      <w:r>
        <w:t>Files [6]: src/components/public/public-footer.tsx</w:t>
      </w:r>
    </w:p>
    <w:p>
      <w:r>
        <w:t>Current implementation: Security principles and security-question contact link; operational controls not certified by this copy.</w:t>
      </w:r>
    </w:p>
    <w:p>
      <w:r>
        <w:t>Reference received: YES — blanket user approval for current marketing/all-public designs</w:t>
      </w:r>
    </w:p>
    <w:p>
      <w:r>
        <w:t>Reference status: APPROVED</w:t>
      </w:r>
    </w:p>
    <w:p>
      <w:r>
        <w:t>Page status: COMPLETE — audit with findings/limits, not a PASS certification</w:t>
      </w:r>
    </w:p>
    <w:p>
      <w:r>
        <w:t>Reference requirements found [1]: Retain current design; inspect problems and desktop/responsive/Android parity.</w:t>
      </w:r>
    </w:p>
    <w:p>
      <w:r>
        <w:t>Mobile web</w:t>
      </w:r>
    </w:p>
    <w:p>
      <w:r>
        <w:t>Mobile web / Matches: Approved source content rendered at320/360; menu opens and closes through link click.</w:t>
      </w:r>
    </w:p>
    <w:p>
      <w:r>
        <w:t>Mobile web / Missing: In-app equivalent covered by PUB-F01.</w:t>
      </w:r>
    </w:p>
    <w:p>
      <w:r>
        <w:t>Mobile web / Extra: No redesign mismatch claimed.</w:t>
      </w:r>
    </w:p>
    <w:p>
      <w:r>
        <w:t>Mobile web / Incorrect: []</w:t>
      </w:r>
    </w:p>
    <w:p>
      <w:r>
        <w:t>Mobile web / Functional issues: []</w:t>
      </w:r>
    </w:p>
    <w:p>
      <w:r>
        <w:t>Desktop</w:t>
      </w:r>
    </w:p>
    <w:p>
      <w:r>
        <w:t>Desktop / Functional parity: Same source/functions at768/1024/1440; normal fixtures no page horizontal overflow.</w:t>
      </w:r>
    </w:p>
    <w:p>
      <w:r>
        <w:t>Desktop / Missing functions: No desktop/mobile source-action difference established.</w:t>
      </w:r>
    </w:p>
    <w:p>
      <w:r>
        <w:t>Desktop / Desktop UI notes: Scrolling regions/accessibility findings recorded where applicable.</w:t>
      </w:r>
    </w:p>
    <w:p>
      <w:r>
        <w:t>Android</w:t>
      </w:r>
    </w:p>
    <w:p>
      <w:r>
        <w:t>Android / Matches: Some public routes reached through external browser; external page shares web implementation.</w:t>
      </w:r>
    </w:p>
    <w:p>
      <w:r>
        <w:t>Android / Missing: No native/shared in-app public-page hub; PUB-F01.</w:t>
      </w:r>
    </w:p>
    <w:p>
      <w:r>
        <w:t>Android / Extra: External-browser transition instead of an in-app public experience.</w:t>
      </w:r>
    </w:p>
    <w:p>
      <w:r>
        <w:t>Android / Incorrect: Native visual match not measured.</w:t>
      </w:r>
    </w:p>
    <w:p>
      <w:r>
        <w:t>Android / Functional issues [1]: PUB-F01</w:t>
      </w:r>
    </w:p>
    <w:p>
      <w:r>
        <w:t>Android / Validation limit: Source only, no emulator/device.</w:t>
      </w:r>
    </w:p>
    <w:p>
      <w:r>
        <w:t>Backend</w:t>
      </w:r>
    </w:p>
    <w:p>
      <w:r>
        <w:t>Backend / APIs/actions [1]: PublicFooter: db.publicSiteSettings.findUnique(default)</w:t>
      </w:r>
    </w:p>
    <w:p>
      <w:r>
        <w:t>Backend / Validation: No direct input on informational pages; inquiry schema/guard/mail handling separately probed for Contact/Demo.</w:t>
      </w:r>
    </w:p>
    <w:p>
      <w:r>
        <w:t>Backend / Permissions: Public reads; related content/site-setting admin writers require global super-admin.</w:t>
      </w:r>
    </w:p>
    <w:p>
      <w:r>
        <w:t>Backend / Modules: No business module grants needed to view public information.</w:t>
      </w:r>
    </w:p>
    <w:p>
      <w:r>
        <w:t>Backend / Settings [1]: Footer social URLs and googlePlayUrl; linked /android GOOGLE_PLAY_URL</w:t>
      </w:r>
    </w:p>
    <w:p>
      <w:r>
        <w:t>Backend / Branch/company scope: Global public content; marketing operational claims require later authenticated-page audits.</w:t>
      </w:r>
    </w:p>
    <w:p>
      <w:r>
        <w:t>Backend / Side effects: Global public configuration/content read; no operational accounting mutation.</w:t>
      </w:r>
    </w:p>
    <w:p>
      <w:r>
        <w:t>Database</w:t>
      </w:r>
    </w:p>
    <w:p>
      <w:r>
        <w:t>Database / Models [1]: PublicSiteSettings</w:t>
      </w:r>
    </w:p>
    <w:p>
      <w:r>
        <w:t>Database / Constraints: Reviewed relevant schema declarations: default settings PK; article unique slug/publication index; tutorial publication/order fields; billing amount decimal; rate-limit bucket keys. No live DB certification.</w:t>
      </w:r>
    </w:p>
    <w:p>
      <w:r>
        <w:t>Database / Relationships: No operational company/branch records exposed by these public paths.</w:t>
      </w:r>
    </w:p>
    <w:p>
      <w:r>
        <w:t>Database / Integrity concerns: Findings recorded; tests use controlled fixture data.</w:t>
      </w:r>
    </w:p>
    <w:p>
      <w:r>
        <w:t>Parity</w:t>
      </w:r>
    </w:p>
    <w:p>
      <w:r>
        <w:t>Parity / Desktop vs mobile web: Same source content/actions; adaptive navigation layout.</w:t>
      </w:r>
    </w:p>
    <w:p>
      <w:r>
        <w:t>Parity / Mobile web vs Android: External browser provides shared content where accessible; in-app navigation gap PUB-F01.</w:t>
      </w:r>
    </w:p>
    <w:p>
      <w:r>
        <w:t>Parity / Android vs reference: Approved existing public web design; native rendering not verified.</w:t>
      </w:r>
    </w:p>
    <w:p>
      <w:r>
        <w:t>Validation</w:t>
      </w:r>
    </w:p>
    <w:p>
      <w:r>
        <w:t>Validation / Browser: Actual page/components/CSS in isolated harness at320/360/768/1024/1440; no horizontal overflow for normal fixture.</w:t>
      </w:r>
    </w:p>
    <w:p>
      <w:r>
        <w:t>Validation / Accessibility: Axe results persisted; shared prohibited social-span labels; page-specific violations recorded. Region advisory not elevated automatically.</w:t>
      </w:r>
    </w:p>
    <w:p>
      <w:r>
        <w:t>Validation / States: Empty/populated blog and tutorial fixtures checked. FAQ summary opens. Inquiry error association browser check uses mock action; backend success/validation/guard/mail-failure probes use mocked mail/guard. Pending/success UI source reviewed, not separately browser-certified.</w:t>
      </w:r>
    </w:p>
    <w:p>
      <w:r>
        <w:t>Validation / Tests: 69 relevant existing tests passed across7files; additional outside-source inquiry/pricing probes passed.</w:t>
      </w:r>
    </w:p>
    <w:p>
      <w:r>
        <w:t>Validation / Navigation: All observed internal destinations matched existing inventory/templates. External targets never contacted.</w:t>
      </w:r>
    </w:p>
    <w:p>
      <w:r>
        <w:t>Validation / Limitations [1]: No production data/navigation, live PostgreSQL, actual mail delivery, real QR scanning or Android runtime.</w:t>
      </w:r>
    </w:p>
    <w:p>
      <w:r>
        <w:t>Validation / Limitations [2]: Next routing/images, DB, QR and inquiry action are harness fixtures; not a full Next deployment.</w:t>
      </w:r>
    </w:p>
    <w:p>
      <w:r>
        <w:t>Validation / Limitations [3]: Image availability and full pixel/zoom/screen-reader behavior not certified.</w:t>
      </w:r>
    </w:p>
    <w:p>
      <w:r>
        <w:t>Validation / Limitations [4]: Security/legal/statistical claims are not global operational-control certification.</w:t>
      </w:r>
    </w:p>
    <w:p>
      <w:r>
        <w:t>Validation / Limitations [5]: A011 dispatcher browser-tested with field-sales representative; all13 entries/paths reviewed through content/static params, individual later IDs remain in existing order.</w:t>
      </w:r>
    </w:p>
    <w:p>
      <w:r>
        <w:t>Findings: []</w:t>
      </w:r>
    </w:p>
    <w:p>
      <w:r>
        <w:t>Shared findings [1]: A002-F01</w:t>
      </w:r>
    </w:p>
    <w:p>
      <w:r>
        <w:t>Shared findings [2]: A002-F02</w:t>
      </w:r>
    </w:p>
    <w:p>
      <w:r>
        <w:t>Shared findings [3]: A002-F03</w:t>
      </w:r>
    </w:p>
    <w:p>
      <w:r>
        <w:t>Shared findings [4]: A003-F01</w:t>
      </w:r>
    </w:p>
    <w:p>
      <w:r>
        <w:t>Shared findings [5]: PUB-F01</w:t>
      </w:r>
    </w:p>
    <w:p>
      <w:r>
        <w:t>Functions assessed [1]: Header navigation</w:t>
      </w:r>
    </w:p>
    <w:p>
      <w:r>
        <w:t>Functions assessed [2]: Footer/social/store links</w:t>
      </w:r>
    </w:p>
    <w:p>
      <w:r>
        <w:t>Protection: No source changes, branches, PRs, commits or original DOCX modifications.</w:t>
      </w:r>
    </w:p>
    <w:p>
      <w:pPr>
        <w:pStyle w:val="Heading3"/>
      </w:pPr>
      <w:r>
        <w:t>Existing enforcement matrix</w:t>
      </w:r>
    </w:p>
    <w:p>
      <w:r>
        <w:t>feature_id: A024</w:t>
      </w:r>
    </w:p>
    <w:p>
      <w:r>
        <w:t>feature: security</w:t>
      </w:r>
    </w:p>
    <w:p>
      <w:r>
        <w:t>route: /security</w:t>
      </w:r>
    </w:p>
    <w:p>
      <w:r>
        <w:t>module_entitlement: PUBLIC — no business entitlement</w:t>
      </w:r>
    </w:p>
    <w:p>
      <w:r>
        <w:t>permission: PUBLIC READ; configuration mutation guards source-reviewed</w:t>
      </w:r>
    </w:p>
    <w:p>
      <w:r>
        <w:t>desktop_ui: SOURCE HARNESS VERIFIED; page findings/limitations recorded</w:t>
      </w:r>
    </w:p>
    <w:p>
      <w:r>
        <w:t>mobile_web_ui: SOURCE HARNESS VERIFIED; approved design</w:t>
      </w:r>
    </w:p>
    <w:p>
      <w:r>
        <w:t>android_ui: SOURCE ONLY — external browser paths; PUB-F01</w:t>
      </w:r>
    </w:p>
    <w:p>
      <w:r>
        <w:t>api_server_action: Relevant reads/actions source-reviewed; inquiry mocked probes</w:t>
      </w:r>
    </w:p>
    <w:p>
      <w:r>
        <w:t>business_service: Public reads or SMTP action; no operational posting</w:t>
      </w:r>
    </w:p>
    <w:p>
      <w:r>
        <w:t>company_scope: GLOBAL PUBLIC CONTENT; no operational tenant reads</w:t>
      </w:r>
    </w:p>
    <w:p>
      <w:r>
        <w:t>branch_scope: NOT APPLICABLE TO PUBLIC VIEW</w:t>
      </w:r>
    </w:p>
    <w:p>
      <w:r>
        <w:t>database_constraints: SCHEMA REVIEW; no live DB</w:t>
      </w:r>
    </w:p>
    <w:p>
      <w:r>
        <w:t>settings_dependencies: See per-page audit settings</w:t>
      </w:r>
    </w:p>
    <w:p>
      <w:r>
        <w:t>accounting_transaction_side_effects: None; inquiries invoke email and rate-limit guard</w:t>
      </w:r>
    </w:p>
    <w:p>
      <w:r>
        <w:t>tests: 69 relevant existing tests and outside-source probes; applicability per page</w:t>
      </w:r>
    </w:p>
    <w:p>
      <w:r>
        <w:t>reference_status: APPROVED; audit completed with limits</w:t>
      </w:r>
    </w:p>
    <w:p>
      <w:r>
        <w:br w:type="page"/>
      </w:r>
    </w:p>
    <w:p>
      <w:pPr>
        <w:pStyle w:val="Heading2"/>
      </w:pPr>
      <w:r>
        <w:t>A025 — terms</w:t>
      </w:r>
    </w:p>
    <w:p>
      <w:pPr>
        <w:pStyle w:val="Heading3"/>
      </w:pPr>
      <w:r>
        <w:t>Existing inventory identification</w:t>
      </w:r>
    </w:p>
    <w:p>
      <w:r>
        <w:t>id: A025</w:t>
      </w:r>
    </w:p>
    <w:p>
      <w:r>
        <w:t>feature_page: terms</w:t>
      </w:r>
    </w:p>
    <w:p>
      <w:r>
        <w:t>platform: Desktop Web + Mobile Web</w:t>
      </w:r>
    </w:p>
    <w:p>
      <w:r>
        <w:t>kind: Page</w:t>
      </w:r>
    </w:p>
    <w:p>
      <w:r>
        <w:t>route_navigation: /terms</w:t>
      </w:r>
    </w:p>
    <w:p>
      <w:r>
        <w:t>source_files [1]: src/app/(marketing)/terms/page.tsx</w:t>
      </w:r>
    </w:p>
    <w:p>
      <w:r>
        <w:t>components_or_imports [1]: src/components/public/marketing-ui.tsx</w:t>
      </w:r>
    </w:p>
    <w:p>
      <w:r>
        <w:t>layout_files [1]: src/app/(marketing)/layout.tsx</w:t>
      </w:r>
    </w:p>
    <w:p>
      <w:r>
        <w:t>layout_files [2]: src/app/layout.tsx</w:t>
      </w:r>
    </w:p>
    <w:p>
      <w:r>
        <w:t>navigation_requirements</w:t>
      </w:r>
    </w:p>
    <w:p>
      <w:r>
        <w:t>direct_permission_guards: []</w:t>
      </w:r>
    </w:p>
    <w:p>
      <w:r>
        <w:t>declared_module_calls: []</w:t>
      </w:r>
    </w:p>
    <w:p>
      <w:r>
        <w:t>setting_dependency_candidates: []</w:t>
      </w:r>
    </w:p>
    <w:p>
      <w:r>
        <w:t>notes: Static discovery. Transitive dependency candidates are NOT proof of per-function enforcement. Runtime verification and precise call-path attribution remain for audit.</w:t>
      </w:r>
    </w:p>
    <w:p>
      <w:pPr>
        <w:pStyle w:val="Heading3"/>
      </w:pPr>
      <w:r>
        <w:t>Existing page audit record</w:t>
      </w:r>
    </w:p>
    <w:p>
      <w:r>
        <w:t>Page ID: A025</w:t>
      </w:r>
    </w:p>
    <w:p>
      <w:r>
        <w:t>Page: terms</w:t>
      </w:r>
    </w:p>
    <w:p>
      <w:r>
        <w:t>Feature/module: Public marketing/support/content</w:t>
      </w:r>
    </w:p>
    <w:p>
      <w:r>
        <w:t>Platform: Desktop Web + Mobile Web; Android parity reviewed from navigation source</w:t>
      </w:r>
    </w:p>
    <w:p>
      <w:r>
        <w:t>Route: /terms</w:t>
      </w:r>
    </w:p>
    <w:p>
      <w:r>
        <w:t>Files [1]: src/app/(marketing)/terms/page.tsx</w:t>
      </w:r>
    </w:p>
    <w:p>
      <w:r>
        <w:t>Files [2]: src/components/public/marketing-ui.tsx</w:t>
      </w:r>
    </w:p>
    <w:p>
      <w:r>
        <w:t>Files [3]: src/app/(marketing)/layout.tsx</w:t>
      </w:r>
    </w:p>
    <w:p>
      <w:r>
        <w:t>Files [4]: src/app/layout.tsx</w:t>
      </w:r>
    </w:p>
    <w:p>
      <w:r>
        <w:t>Files [5]: src/components/public/public-header.tsx</w:t>
      </w:r>
    </w:p>
    <w:p>
      <w:r>
        <w:t>Files [6]: src/components/public/public-footer.tsx</w:t>
      </w:r>
    </w:p>
    <w:p>
      <w:r>
        <w:t>Current implementation: Static terms sections and contact instructions.</w:t>
      </w:r>
    </w:p>
    <w:p>
      <w:r>
        <w:t>Reference received: YES — blanket user approval for current marketing/all-public designs</w:t>
      </w:r>
    </w:p>
    <w:p>
      <w:r>
        <w:t>Reference status: APPROVED</w:t>
      </w:r>
    </w:p>
    <w:p>
      <w:r>
        <w:t>Page status: COMPLETE — audit with findings/limits, not a PASS certification</w:t>
      </w:r>
    </w:p>
    <w:p>
      <w:r>
        <w:t>Reference requirements found [1]: Retain current design; inspect problems and desktop/responsive/Android parity.</w:t>
      </w:r>
    </w:p>
    <w:p>
      <w:r>
        <w:t>Mobile web</w:t>
      </w:r>
    </w:p>
    <w:p>
      <w:r>
        <w:t>Mobile web / Matches: Approved source content rendered at320/360; menu opens and closes through link click.</w:t>
      </w:r>
    </w:p>
    <w:p>
      <w:r>
        <w:t>Mobile web / Missing: In-app equivalent covered by PUB-F01.</w:t>
      </w:r>
    </w:p>
    <w:p>
      <w:r>
        <w:t>Mobile web / Extra: No redesign mismatch claimed.</w:t>
      </w:r>
    </w:p>
    <w:p>
      <w:r>
        <w:t>Mobile web / Incorrect: []</w:t>
      </w:r>
    </w:p>
    <w:p>
      <w:r>
        <w:t>Mobile web / Functional issues: []</w:t>
      </w:r>
    </w:p>
    <w:p>
      <w:r>
        <w:t>Desktop</w:t>
      </w:r>
    </w:p>
    <w:p>
      <w:r>
        <w:t>Desktop / Functional parity: Same source/functions at768/1024/1440; normal fixtures no page horizontal overflow.</w:t>
      </w:r>
    </w:p>
    <w:p>
      <w:r>
        <w:t>Desktop / Missing functions: No desktop/mobile source-action difference established.</w:t>
      </w:r>
    </w:p>
    <w:p>
      <w:r>
        <w:t>Desktop / Desktop UI notes: Scrolling regions/accessibility findings recorded where applicable.</w:t>
      </w:r>
    </w:p>
    <w:p>
      <w:r>
        <w:t>Android</w:t>
      </w:r>
    </w:p>
    <w:p>
      <w:r>
        <w:t>Android / Matches: Some public routes reached through external browser; external page shares web implementation.</w:t>
      </w:r>
    </w:p>
    <w:p>
      <w:r>
        <w:t>Android / Missing: No native/shared in-app public-page hub; PUB-F01.</w:t>
      </w:r>
    </w:p>
    <w:p>
      <w:r>
        <w:t>Android / Extra: External-browser transition instead of an in-app public experience.</w:t>
      </w:r>
    </w:p>
    <w:p>
      <w:r>
        <w:t>Android / Incorrect: Native visual match not measured.</w:t>
      </w:r>
    </w:p>
    <w:p>
      <w:r>
        <w:t>Android / Functional issues [1]: PUB-F01</w:t>
      </w:r>
    </w:p>
    <w:p>
      <w:r>
        <w:t>Android / Validation limit: Source only, no emulator/device.</w:t>
      </w:r>
    </w:p>
    <w:p>
      <w:r>
        <w:t>Backend</w:t>
      </w:r>
    </w:p>
    <w:p>
      <w:r>
        <w:t>Backend / APIs/actions [1]: PublicFooter: db.publicSiteSettings.findUnique(default)</w:t>
      </w:r>
    </w:p>
    <w:p>
      <w:r>
        <w:t>Backend / Validation: No direct input on informational pages; inquiry schema/guard/mail handling separately probed for Contact/Demo.</w:t>
      </w:r>
    </w:p>
    <w:p>
      <w:r>
        <w:t>Backend / Permissions: Public reads; related content/site-setting admin writers require global super-admin.</w:t>
      </w:r>
    </w:p>
    <w:p>
      <w:r>
        <w:t>Backend / Modules: No business module grants needed to view public information.</w:t>
      </w:r>
    </w:p>
    <w:p>
      <w:r>
        <w:t>Backend / Settings [1]: Footer social URLs and googlePlayUrl; linked /android GOOGLE_PLAY_URL</w:t>
      </w:r>
    </w:p>
    <w:p>
      <w:r>
        <w:t>Backend / Branch/company scope: Global public content; marketing operational claims require later authenticated-page audits.</w:t>
      </w:r>
    </w:p>
    <w:p>
      <w:r>
        <w:t>Backend / Side effects: Global public configuration/content read; no operational accounting mutation.</w:t>
      </w:r>
    </w:p>
    <w:p>
      <w:r>
        <w:t>Database</w:t>
      </w:r>
    </w:p>
    <w:p>
      <w:r>
        <w:t>Database / Models [1]: PublicSiteSettings</w:t>
      </w:r>
    </w:p>
    <w:p>
      <w:r>
        <w:t>Database / Constraints: Reviewed relevant schema declarations: default settings PK; article unique slug/publication index; tutorial publication/order fields; billing amount decimal; rate-limit bucket keys. No live DB certification.</w:t>
      </w:r>
    </w:p>
    <w:p>
      <w:r>
        <w:t>Database / Relationships: No operational company/branch records exposed by these public paths.</w:t>
      </w:r>
    </w:p>
    <w:p>
      <w:r>
        <w:t>Database / Integrity concerns: Findings recorded; tests use controlled fixture data.</w:t>
      </w:r>
    </w:p>
    <w:p>
      <w:r>
        <w:t>Parity</w:t>
      </w:r>
    </w:p>
    <w:p>
      <w:r>
        <w:t>Parity / Desktop vs mobile web: Same source content/actions; adaptive navigation layout.</w:t>
      </w:r>
    </w:p>
    <w:p>
      <w:r>
        <w:t>Parity / Mobile web vs Android: External browser provides shared content where accessible; in-app navigation gap PUB-F01.</w:t>
      </w:r>
    </w:p>
    <w:p>
      <w:r>
        <w:t>Parity / Android vs reference: Approved existing public web design; native rendering not verified.</w:t>
      </w:r>
    </w:p>
    <w:p>
      <w:r>
        <w:t>Validation</w:t>
      </w:r>
    </w:p>
    <w:p>
      <w:r>
        <w:t>Validation / Browser: Actual page/components/CSS in isolated harness at320/360/768/1024/1440; no horizontal overflow for normal fixture.</w:t>
      </w:r>
    </w:p>
    <w:p>
      <w:r>
        <w:t>Validation / Accessibility: Axe results persisted; shared prohibited social-span labels; page-specific violations recorded. Region advisory not elevated automatically.</w:t>
      </w:r>
    </w:p>
    <w:p>
      <w:r>
        <w:t>Validation / States: Empty/populated blog and tutorial fixtures checked. FAQ summary opens. Inquiry error association browser check uses mock action; backend success/validation/guard/mail-failure probes use mocked mail/guard. Pending/success UI source reviewed, not separately browser-certified.</w:t>
      </w:r>
    </w:p>
    <w:p>
      <w:r>
        <w:t>Validation / Tests: 69 relevant existing tests passed across7files; additional outside-source inquiry/pricing probes passed.</w:t>
      </w:r>
    </w:p>
    <w:p>
      <w:r>
        <w:t>Validation / Navigation: All observed internal destinations matched existing inventory/templates. External targets never contacted.</w:t>
      </w:r>
    </w:p>
    <w:p>
      <w:r>
        <w:t>Validation / Limitations [1]: No production data/navigation, live PostgreSQL, actual mail delivery, real QR scanning or Android runtime.</w:t>
      </w:r>
    </w:p>
    <w:p>
      <w:r>
        <w:t>Validation / Limitations [2]: Next routing/images, DB, QR and inquiry action are harness fixtures; not a full Next deployment.</w:t>
      </w:r>
    </w:p>
    <w:p>
      <w:r>
        <w:t>Validation / Limitations [3]: Image availability and full pixel/zoom/screen-reader behavior not certified.</w:t>
      </w:r>
    </w:p>
    <w:p>
      <w:r>
        <w:t>Validation / Limitations [4]: Security/legal/statistical claims are not global operational-control certification.</w:t>
      </w:r>
    </w:p>
    <w:p>
      <w:r>
        <w:t>Validation / Limitations [5]: A011 dispatcher browser-tested with field-sales representative; all13 entries/paths reviewed through content/static params, individual later IDs remain in existing order.</w:t>
      </w:r>
    </w:p>
    <w:p>
      <w:r>
        <w:t>Findings: []</w:t>
      </w:r>
    </w:p>
    <w:p>
      <w:r>
        <w:t>Shared findings [1]: A002-F01</w:t>
      </w:r>
    </w:p>
    <w:p>
      <w:r>
        <w:t>Shared findings [2]: A002-F02</w:t>
      </w:r>
    </w:p>
    <w:p>
      <w:r>
        <w:t>Shared findings [3]: A002-F03</w:t>
      </w:r>
    </w:p>
    <w:p>
      <w:r>
        <w:t>Shared findings [4]: A003-F01</w:t>
      </w:r>
    </w:p>
    <w:p>
      <w:r>
        <w:t>Shared findings [5]: PUB-F01</w:t>
      </w:r>
    </w:p>
    <w:p>
      <w:r>
        <w:t>Functions assessed [1]: Header navigation</w:t>
      </w:r>
    </w:p>
    <w:p>
      <w:r>
        <w:t>Functions assessed [2]: Footer/social/store links</w:t>
      </w:r>
    </w:p>
    <w:p>
      <w:r>
        <w:t>Protection: No source changes, branches, PRs, commits or original DOCX modifications.</w:t>
      </w:r>
    </w:p>
    <w:p>
      <w:pPr>
        <w:pStyle w:val="Heading3"/>
      </w:pPr>
      <w:r>
        <w:t>Existing enforcement matrix</w:t>
      </w:r>
    </w:p>
    <w:p>
      <w:r>
        <w:t>feature_id: A025</w:t>
      </w:r>
    </w:p>
    <w:p>
      <w:r>
        <w:t>feature: terms</w:t>
      </w:r>
    </w:p>
    <w:p>
      <w:r>
        <w:t>route: /terms</w:t>
      </w:r>
    </w:p>
    <w:p>
      <w:r>
        <w:t>module_entitlement: PUBLIC — no business entitlement</w:t>
      </w:r>
    </w:p>
    <w:p>
      <w:r>
        <w:t>permission: PUBLIC READ; configuration mutation guards source-reviewed</w:t>
      </w:r>
    </w:p>
    <w:p>
      <w:r>
        <w:t>desktop_ui: SOURCE HARNESS VERIFIED; page findings/limitations recorded</w:t>
      </w:r>
    </w:p>
    <w:p>
      <w:r>
        <w:t>mobile_web_ui: SOURCE HARNESS VERIFIED; approved design</w:t>
      </w:r>
    </w:p>
    <w:p>
      <w:r>
        <w:t>android_ui: SOURCE ONLY — external browser paths; PUB-F01</w:t>
      </w:r>
    </w:p>
    <w:p>
      <w:r>
        <w:t>api_server_action: Relevant reads/actions source-reviewed; inquiry mocked probes</w:t>
      </w:r>
    </w:p>
    <w:p>
      <w:r>
        <w:t>business_service: Public reads or SMTP action; no operational posting</w:t>
      </w:r>
    </w:p>
    <w:p>
      <w:r>
        <w:t>company_scope: GLOBAL PUBLIC CONTENT; no operational tenant reads</w:t>
      </w:r>
    </w:p>
    <w:p>
      <w:r>
        <w:t>branch_scope: NOT APPLICABLE TO PUBLIC VIEW</w:t>
      </w:r>
    </w:p>
    <w:p>
      <w:r>
        <w:t>database_constraints: SCHEMA REVIEW; no live DB</w:t>
      </w:r>
    </w:p>
    <w:p>
      <w:r>
        <w:t>settings_dependencies: See per-page audit settings</w:t>
      </w:r>
    </w:p>
    <w:p>
      <w:r>
        <w:t>accounting_transaction_side_effects: None; inquiries invoke email and rate-limit guard</w:t>
      </w:r>
    </w:p>
    <w:p>
      <w:r>
        <w:t>tests: 69 relevant existing tests and outside-source probes; applicability per page</w:t>
      </w:r>
    </w:p>
    <w:p>
      <w:r>
        <w:t>reference_status: APPROVED; audit completed with limits</w:t>
      </w:r>
    </w:p>
    <w:p>
      <w:r>
        <w:br w:type="page"/>
      </w:r>
    </w:p>
    <w:p>
      <w:pPr>
        <w:pStyle w:val="Heading2"/>
      </w:pPr>
      <w:r>
        <w:t>A026 — User Guide</w:t>
      </w:r>
    </w:p>
    <w:p>
      <w:pPr>
        <w:pStyle w:val="Heading3"/>
      </w:pPr>
      <w:r>
        <w:t>Existing inventory identification</w:t>
      </w:r>
    </w:p>
    <w:p>
      <w:r>
        <w:t>id: A026</w:t>
      </w:r>
    </w:p>
    <w:p>
      <w:r>
        <w:t>feature_page: User Guide</w:t>
      </w:r>
    </w:p>
    <w:p>
      <w:r>
        <w:t>platform: Desktop Web + Mobile Web</w:t>
      </w:r>
    </w:p>
    <w:p>
      <w:r>
        <w:t>kind: Page</w:t>
      </w:r>
    </w:p>
    <w:p>
      <w:r>
        <w:t>route_navigation: /user-guide</w:t>
      </w:r>
    </w:p>
    <w:p>
      <w:r>
        <w:t>source_files [1]: src/app/(marketing)/user-guide/page.tsx</w:t>
      </w:r>
    </w:p>
    <w:p>
      <w:r>
        <w:t>components_or_imports: []</w:t>
      </w:r>
    </w:p>
    <w:p>
      <w:r>
        <w:t>layout_files [1]: src/app/(marketing)/layout.tsx</w:t>
      </w:r>
    </w:p>
    <w:p>
      <w:r>
        <w:t>layout_files [2]: src/app/layout.tsx</w:t>
      </w:r>
    </w:p>
    <w:p>
      <w:r>
        <w:t>navigation_requirements</w:t>
      </w:r>
    </w:p>
    <w:p>
      <w:r>
        <w:t>direct_permission_guards: []</w:t>
      </w:r>
    </w:p>
    <w:p>
      <w:r>
        <w:t>declared_module_calls: []</w:t>
      </w:r>
    </w:p>
    <w:p>
      <w:r>
        <w:t>setting_dependency_candidates: []</w:t>
      </w:r>
    </w:p>
    <w:p>
      <w:r>
        <w:t>notes: Static discovery. Transitive dependency candidates are NOT proof of per-function enforcement. Runtime verification and precise call-path attribution remain for audit.</w:t>
      </w:r>
    </w:p>
    <w:p>
      <w:pPr>
        <w:pStyle w:val="Heading3"/>
      </w:pPr>
      <w:r>
        <w:t>Existing page audit record</w:t>
      </w:r>
    </w:p>
    <w:p>
      <w:r>
        <w:t>Page ID: A026</w:t>
      </w:r>
    </w:p>
    <w:p>
      <w:r>
        <w:t>Page: User Guide</w:t>
      </w:r>
    </w:p>
    <w:p>
      <w:r>
        <w:t>Feature/module: Public marketing/support/content</w:t>
      </w:r>
    </w:p>
    <w:p>
      <w:r>
        <w:t>Platform: Desktop Web + Mobile Web; Android parity reviewed from navigation source</w:t>
      </w:r>
    </w:p>
    <w:p>
      <w:r>
        <w:t>Route: /user-guide</w:t>
      </w:r>
    </w:p>
    <w:p>
      <w:r>
        <w:t>Files [1]: src/app/(marketing)/user-guide/page.tsx</w:t>
      </w:r>
    </w:p>
    <w:p>
      <w:r>
        <w:t>Files [2]: src/app/(marketing)/layout.tsx</w:t>
      </w:r>
    </w:p>
    <w:p>
      <w:r>
        <w:t>Files [3]: src/app/layout.tsx</w:t>
      </w:r>
    </w:p>
    <w:p>
      <w:r>
        <w:t>Files [4]: src/components/public/public-header.tsx</w:t>
      </w:r>
    </w:p>
    <w:p>
      <w:r>
        <w:t>Files [5]: src/components/public/public-footer.tsx</w:t>
      </w:r>
    </w:p>
    <w:p>
      <w:r>
        <w:t>Current implementation: User Guide placeholder with resources/contact links.</w:t>
      </w:r>
    </w:p>
    <w:p>
      <w:r>
        <w:t>Reference received: YES — blanket user approval for current marketing/all-public designs</w:t>
      </w:r>
    </w:p>
    <w:p>
      <w:r>
        <w:t>Reference status: APPROVED</w:t>
      </w:r>
    </w:p>
    <w:p>
      <w:r>
        <w:t>Page status: COMPLETE — audit with findings/limits, not a PASS certification</w:t>
      </w:r>
    </w:p>
    <w:p>
      <w:r>
        <w:t>Reference requirements found [1]: Retain current design; inspect problems and desktop/responsive/Android parity.</w:t>
      </w:r>
    </w:p>
    <w:p>
      <w:r>
        <w:t>Mobile web</w:t>
      </w:r>
    </w:p>
    <w:p>
      <w:r>
        <w:t>Mobile web / Matches: Approved source content rendered at320/360; menu opens and closes through link click.</w:t>
      </w:r>
    </w:p>
    <w:p>
      <w:r>
        <w:t>Mobile web / Missing: In-app equivalent covered by PUB-F01.</w:t>
      </w:r>
    </w:p>
    <w:p>
      <w:r>
        <w:t>Mobile web / Extra: No redesign mismatch claimed.</w:t>
      </w:r>
    </w:p>
    <w:p>
      <w:r>
        <w:t>Mobile web / Incorrect [1]: A026-F01</w:t>
      </w:r>
    </w:p>
    <w:p>
      <w:r>
        <w:t>Mobile web / Functional issues [1]: A026-F01</w:t>
      </w:r>
    </w:p>
    <w:p>
      <w:r>
        <w:t>Mobile web / Functional issues [2]: A026-F02</w:t>
      </w:r>
    </w:p>
    <w:p>
      <w:r>
        <w:t>Desktop</w:t>
      </w:r>
    </w:p>
    <w:p>
      <w:r>
        <w:t>Desktop / Functional parity: Same source/functions at768/1024/1440; normal fixtures no page horizontal overflow.</w:t>
      </w:r>
    </w:p>
    <w:p>
      <w:r>
        <w:t>Desktop / Missing functions: No desktop/mobile source-action difference established.</w:t>
      </w:r>
    </w:p>
    <w:p>
      <w:r>
        <w:t>Desktop / Desktop UI notes: Scrolling regions/accessibility findings recorded where applicable.</w:t>
      </w:r>
    </w:p>
    <w:p>
      <w:r>
        <w:t>Android</w:t>
      </w:r>
    </w:p>
    <w:p>
      <w:r>
        <w:t>Android / Matches: Some public routes reached through external browser; external page shares web implementation.</w:t>
      </w:r>
    </w:p>
    <w:p>
      <w:r>
        <w:t>Android / Missing: No native/shared in-app public-page hub; PUB-F01.</w:t>
      </w:r>
    </w:p>
    <w:p>
      <w:r>
        <w:t>Android / Extra: External-browser transition instead of an in-app public experience.</w:t>
      </w:r>
    </w:p>
    <w:p>
      <w:r>
        <w:t>Android / Incorrect: Native visual match not measured.</w:t>
      </w:r>
    </w:p>
    <w:p>
      <w:r>
        <w:t>Android / Functional issues [1]: PUB-F01</w:t>
      </w:r>
    </w:p>
    <w:p>
      <w:r>
        <w:t>Android / Validation limit: Source only, no emulator/device.</w:t>
      </w:r>
    </w:p>
    <w:p>
      <w:r>
        <w:t>Backend</w:t>
      </w:r>
    </w:p>
    <w:p>
      <w:r>
        <w:t>Backend / APIs/actions [1]: PublicFooter: db.publicSiteSettings.findUnique(default)</w:t>
      </w:r>
    </w:p>
    <w:p>
      <w:r>
        <w:t>Backend / Validation: No direct input on informational pages; inquiry schema/guard/mail handling separately probed for Contact/Demo.</w:t>
      </w:r>
    </w:p>
    <w:p>
      <w:r>
        <w:t>Backend / Permissions: Public reads; related content/site-setting admin writers require global super-admin.</w:t>
      </w:r>
    </w:p>
    <w:p>
      <w:r>
        <w:t>Backend / Modules: No business module grants needed to view public information.</w:t>
      </w:r>
    </w:p>
    <w:p>
      <w:r>
        <w:t>Backend / Settings [1]: Footer social URLs and googlePlayUrl; linked /android GOOGLE_PLAY_URL</w:t>
      </w:r>
    </w:p>
    <w:p>
      <w:r>
        <w:t>Backend / Branch/company scope: Global public content; marketing operational claims require later authenticated-page audits.</w:t>
      </w:r>
    </w:p>
    <w:p>
      <w:r>
        <w:t>Backend / Side effects: Global public configuration/content read; no operational accounting mutation.</w:t>
      </w:r>
    </w:p>
    <w:p>
      <w:r>
        <w:t>Database</w:t>
      </w:r>
    </w:p>
    <w:p>
      <w:r>
        <w:t>Database / Models [1]: PublicSiteSettings</w:t>
      </w:r>
    </w:p>
    <w:p>
      <w:r>
        <w:t>Database / Constraints: Reviewed relevant schema declarations: default settings PK; article unique slug/publication index; tutorial publication/order fields; billing amount decimal; rate-limit bucket keys. No live DB certification.</w:t>
      </w:r>
    </w:p>
    <w:p>
      <w:r>
        <w:t>Database / Relationships: No operational company/branch records exposed by these public paths.</w:t>
      </w:r>
    </w:p>
    <w:p>
      <w:r>
        <w:t>Database / Integrity concerns: Findings recorded; tests use controlled fixture data.</w:t>
      </w:r>
    </w:p>
    <w:p>
      <w:r>
        <w:t>Parity</w:t>
      </w:r>
    </w:p>
    <w:p>
      <w:r>
        <w:t>Parity / Desktop vs mobile web: Same source content/actions; adaptive navigation layout.</w:t>
      </w:r>
    </w:p>
    <w:p>
      <w:r>
        <w:t>Parity / Mobile web vs Android: External browser provides shared content where accessible; in-app navigation gap PUB-F01.</w:t>
      </w:r>
    </w:p>
    <w:p>
      <w:r>
        <w:t>Parity / Android vs reference: Approved existing public web design; native rendering not verified.</w:t>
      </w:r>
    </w:p>
    <w:p>
      <w:r>
        <w:t>Validation</w:t>
      </w:r>
    </w:p>
    <w:p>
      <w:r>
        <w:t>Validation / Browser: Actual page/components/CSS in isolated harness at320/360/768/1024/1440; no horizontal overflow for normal fixture.</w:t>
      </w:r>
    </w:p>
    <w:p>
      <w:r>
        <w:t>Validation / Accessibility: Axe results persisted; shared prohibited social-span labels; page-specific violations recorded. Region advisory not elevated automatically.</w:t>
      </w:r>
    </w:p>
    <w:p>
      <w:r>
        <w:t>Validation / States: Empty/populated blog and tutorial fixtures checked. FAQ summary opens. Inquiry error association browser check uses mock action; backend success/validation/guard/mail-failure probes use mocked mail/guard. Pending/success UI source reviewed, not separately browser-certified.</w:t>
      </w:r>
    </w:p>
    <w:p>
      <w:r>
        <w:t>Validation / Tests: 69 relevant existing tests passed across7files; additional outside-source inquiry/pricing probes passed.</w:t>
      </w:r>
    </w:p>
    <w:p>
      <w:r>
        <w:t>Validation / Navigation: All observed internal destinations matched existing inventory/templates. External targets never contacted.</w:t>
      </w:r>
    </w:p>
    <w:p>
      <w:r>
        <w:t>Validation / Limitations [1]: No production data/navigation, live PostgreSQL, actual mail delivery, real QR scanning or Android runtime.</w:t>
      </w:r>
    </w:p>
    <w:p>
      <w:r>
        <w:t>Validation / Limitations [2]: Next routing/images, DB, QR and inquiry action are harness fixtures; not a full Next deployment.</w:t>
      </w:r>
    </w:p>
    <w:p>
      <w:r>
        <w:t>Validation / Limitations [3]: Image availability and full pixel/zoom/screen-reader behavior not certified.</w:t>
      </w:r>
    </w:p>
    <w:p>
      <w:r>
        <w:t>Validation / Limitations [4]: Security/legal/statistical claims are not global operational-control certification.</w:t>
      </w:r>
    </w:p>
    <w:p>
      <w:r>
        <w:t>Validation / Limitations [5]: A011 dispatcher browser-tested with field-sales representative; all13 entries/paths reviewed through content/static params, individual later IDs remain in existing order.</w:t>
      </w:r>
    </w:p>
    <w:p>
      <w:r>
        <w:t>Findings [1]: A026-F01</w:t>
      </w:r>
    </w:p>
    <w:p>
      <w:r>
        <w:t>Findings [2]: A026-F02</w:t>
      </w:r>
    </w:p>
    <w:p>
      <w:r>
        <w:t>Shared findings [1]: A002-F01</w:t>
      </w:r>
    </w:p>
    <w:p>
      <w:r>
        <w:t>Shared findings [2]: A002-F02</w:t>
      </w:r>
    </w:p>
    <w:p>
      <w:r>
        <w:t>Shared findings [3]: A002-F03</w:t>
      </w:r>
    </w:p>
    <w:p>
      <w:r>
        <w:t>Shared findings [4]: A003-F01</w:t>
      </w:r>
    </w:p>
    <w:p>
      <w:r>
        <w:t>Shared findings [5]: PUB-F01</w:t>
      </w:r>
    </w:p>
    <w:p>
      <w:r>
        <w:t>Functions assessed [1]: Header navigation</w:t>
      </w:r>
    </w:p>
    <w:p>
      <w:r>
        <w:t>Functions assessed [2]: Footer/social/store links</w:t>
      </w:r>
    </w:p>
    <w:p>
      <w:r>
        <w:t>Protection: No source changes, branches, PRs, commits or original DOCX modifications.</w:t>
      </w:r>
    </w:p>
    <w:p>
      <w:pPr>
        <w:pStyle w:val="Heading3"/>
      </w:pPr>
      <w:r>
        <w:t>Existing enforcement matrix</w:t>
      </w:r>
    </w:p>
    <w:p>
      <w:r>
        <w:t>feature_id: A026</w:t>
      </w:r>
    </w:p>
    <w:p>
      <w:r>
        <w:t>feature: User Guide</w:t>
      </w:r>
    </w:p>
    <w:p>
      <w:r>
        <w:t>route: /user-guide</w:t>
      </w:r>
    </w:p>
    <w:p>
      <w:r>
        <w:t>module_entitlement: PUBLIC — no business entitlement</w:t>
      </w:r>
    </w:p>
    <w:p>
      <w:r>
        <w:t>permission: PUBLIC READ; configuration mutation guards source-reviewed</w:t>
      </w:r>
    </w:p>
    <w:p>
      <w:r>
        <w:t>desktop_ui: SOURCE HARNESS VERIFIED; page findings/limitations recorded</w:t>
      </w:r>
    </w:p>
    <w:p>
      <w:r>
        <w:t>mobile_web_ui: SOURCE HARNESS VERIFIED; approved design</w:t>
      </w:r>
    </w:p>
    <w:p>
      <w:r>
        <w:t>android_ui: SOURCE ONLY — external browser paths; PUB-F01</w:t>
      </w:r>
    </w:p>
    <w:p>
      <w:r>
        <w:t>api_server_action: Relevant reads/actions source-reviewed; inquiry mocked probes</w:t>
      </w:r>
    </w:p>
    <w:p>
      <w:r>
        <w:t>business_service: Public reads or SMTP action; no operational posting</w:t>
      </w:r>
    </w:p>
    <w:p>
      <w:r>
        <w:t>company_scope: GLOBAL PUBLIC CONTENT; no operational tenant reads</w:t>
      </w:r>
    </w:p>
    <w:p>
      <w:r>
        <w:t>branch_scope: NOT APPLICABLE TO PUBLIC VIEW</w:t>
      </w:r>
    </w:p>
    <w:p>
      <w:r>
        <w:t>database_constraints: SCHEMA REVIEW; no live DB</w:t>
      </w:r>
    </w:p>
    <w:p>
      <w:r>
        <w:t>settings_dependencies: See per-page audit settings</w:t>
      </w:r>
    </w:p>
    <w:p>
      <w:r>
        <w:t>accounting_transaction_side_effects: None; inquiries invoke email and rate-limit guard</w:t>
      </w:r>
    </w:p>
    <w:p>
      <w:r>
        <w:t>tests: 69 relevant existing tests and outside-source probes; applicability per page</w:t>
      </w:r>
    </w:p>
    <w:p>
      <w:r>
        <w:t>reference_status: APPROVED; audit completed with limits</w:t>
      </w:r>
    </w:p>
    <w:p>
      <w:r>
        <w:br w:type="page"/>
      </w:r>
    </w:p>
    <w:p>
      <w:pPr>
        <w:pStyle w:val="Heading2"/>
      </w:pPr>
      <w:r>
        <w:t>A027 — Video Tutorials</w:t>
      </w:r>
    </w:p>
    <w:p>
      <w:pPr>
        <w:pStyle w:val="Heading3"/>
      </w:pPr>
      <w:r>
        <w:t>Existing inventory identification</w:t>
      </w:r>
    </w:p>
    <w:p>
      <w:r>
        <w:t>id: A027</w:t>
      </w:r>
    </w:p>
    <w:p>
      <w:r>
        <w:t>feature_page: Video Tutorials</w:t>
      </w:r>
    </w:p>
    <w:p>
      <w:r>
        <w:t>platform: Desktop Web + Mobile Web</w:t>
      </w:r>
    </w:p>
    <w:p>
      <w:r>
        <w:t>kind: Page</w:t>
      </w:r>
    </w:p>
    <w:p>
      <w:r>
        <w:t>route_navigation: /video-tutorials</w:t>
      </w:r>
    </w:p>
    <w:p>
      <w:r>
        <w:t>source_files [1]: src/app/(marketing)/video-tutorials/page.tsx</w:t>
      </w:r>
    </w:p>
    <w:p>
      <w:r>
        <w:t>components_or_imports [1]: src/lib/db.ts</w:t>
      </w:r>
    </w:p>
    <w:p>
      <w:r>
        <w:t>layout_files [1]: src/app/(marketing)/layout.tsx</w:t>
      </w:r>
    </w:p>
    <w:p>
      <w:r>
        <w:t>layout_files [2]: src/app/layout.tsx</w:t>
      </w:r>
    </w:p>
    <w:p>
      <w:r>
        <w:t>navigation_requirements</w:t>
      </w:r>
    </w:p>
    <w:p>
      <w:r>
        <w:t>direct_permission_guards: []</w:t>
      </w:r>
    </w:p>
    <w:p>
      <w:r>
        <w:t>declared_module_calls: []</w:t>
      </w:r>
    </w:p>
    <w:p>
      <w:r>
        <w:t>setting_dependency_candidates: []</w:t>
      </w:r>
    </w:p>
    <w:p>
      <w:r>
        <w:t>notes: Static discovery. Transitive dependency candidates are NOT proof of per-function enforcement. Runtime verification and precise call-path attribution remain for audit.</w:t>
      </w:r>
    </w:p>
    <w:p>
      <w:pPr>
        <w:pStyle w:val="Heading3"/>
      </w:pPr>
      <w:r>
        <w:t>Existing page audit record</w:t>
      </w:r>
    </w:p>
    <w:p>
      <w:r>
        <w:t>Page ID: A027</w:t>
      </w:r>
    </w:p>
    <w:p>
      <w:r>
        <w:t>Page: Video Tutorials</w:t>
      </w:r>
    </w:p>
    <w:p>
      <w:r>
        <w:t>Feature/module: Public marketing/support/content</w:t>
      </w:r>
    </w:p>
    <w:p>
      <w:r>
        <w:t>Platform: Desktop Web + Mobile Web; Android parity reviewed from navigation source</w:t>
      </w:r>
    </w:p>
    <w:p>
      <w:r>
        <w:t>Route: /video-tutorials</w:t>
      </w:r>
    </w:p>
    <w:p>
      <w:r>
        <w:t>Files [1]: src/app/(marketing)/video-tutorials/page.tsx</w:t>
      </w:r>
    </w:p>
    <w:p>
      <w:r>
        <w:t>Files [2]: src/lib/db.ts</w:t>
      </w:r>
    </w:p>
    <w:p>
      <w:r>
        <w:t>Files [3]: src/app/(marketing)/layout.tsx</w:t>
      </w:r>
    </w:p>
    <w:p>
      <w:r>
        <w:t>Files [4]: src/app/layout.tsx</w:t>
      </w:r>
    </w:p>
    <w:p>
      <w:r>
        <w:t>Files [5]: src/components/public/public-header.tsx</w:t>
      </w:r>
    </w:p>
    <w:p>
      <w:r>
        <w:t>Files [6]: src/components/public/public-footer.tsx</w:t>
      </w:r>
    </w:p>
    <w:p>
      <w:r>
        <w:t>Current implementation: Published video tutorials, external watch links, optional thumbnails and empty state.</w:t>
      </w:r>
    </w:p>
    <w:p>
      <w:r>
        <w:t>Reference received: YES — blanket user approval for current marketing/all-public designs</w:t>
      </w:r>
    </w:p>
    <w:p>
      <w:r>
        <w:t>Reference status: APPROVED</w:t>
      </w:r>
    </w:p>
    <w:p>
      <w:r>
        <w:t>Page status: COMPLETE — audit with findings/limits, not a PASS certification</w:t>
      </w:r>
    </w:p>
    <w:p>
      <w:r>
        <w:t>Reference requirements found [1]: Retain current design; inspect problems and desktop/responsive/Android parity.</w:t>
      </w:r>
    </w:p>
    <w:p>
      <w:r>
        <w:t>Mobile web</w:t>
      </w:r>
    </w:p>
    <w:p>
      <w:r>
        <w:t>Mobile web / Matches: Approved source content rendered at320/360; menu opens and closes through link click.</w:t>
      </w:r>
    </w:p>
    <w:p>
      <w:r>
        <w:t>Mobile web / Missing: In-app equivalent covered by PUB-F01.</w:t>
      </w:r>
    </w:p>
    <w:p>
      <w:r>
        <w:t>Mobile web / Extra: No redesign mismatch claimed.</w:t>
      </w:r>
    </w:p>
    <w:p>
      <w:r>
        <w:t>Mobile web / Incorrect [1]: A027-F01</w:t>
      </w:r>
    </w:p>
    <w:p>
      <w:r>
        <w:t>Mobile web / Functional issues [1]: A027-F01</w:t>
      </w:r>
    </w:p>
    <w:p>
      <w:r>
        <w:t>Desktop</w:t>
      </w:r>
    </w:p>
    <w:p>
      <w:r>
        <w:t>Desktop / Functional parity: Same source/functions at768/1024/1440; normal fixtures no page horizontal overflow.</w:t>
      </w:r>
    </w:p>
    <w:p>
      <w:r>
        <w:t>Desktop / Missing functions: No desktop/mobile source-action difference established.</w:t>
      </w:r>
    </w:p>
    <w:p>
      <w:r>
        <w:t>Desktop / Desktop UI notes: Scrolling regions/accessibility findings recorded where applicable.</w:t>
      </w:r>
    </w:p>
    <w:p>
      <w:r>
        <w:t>Android</w:t>
      </w:r>
    </w:p>
    <w:p>
      <w:r>
        <w:t>Android / Matches: Some public routes reached through external browser; external page shares web implementation.</w:t>
      </w:r>
    </w:p>
    <w:p>
      <w:r>
        <w:t>Android / Missing: No native/shared in-app public-page hub; PUB-F01.</w:t>
      </w:r>
    </w:p>
    <w:p>
      <w:r>
        <w:t>Android / Extra: External-browser transition instead of an in-app public experience.</w:t>
      </w:r>
    </w:p>
    <w:p>
      <w:r>
        <w:t>Android / Incorrect: Native visual match not measured.</w:t>
      </w:r>
    </w:p>
    <w:p>
      <w:r>
        <w:t>Android / Functional issues [1]: PUB-F01</w:t>
      </w:r>
    </w:p>
    <w:p>
      <w:r>
        <w:t>Android / Validation limit: Source only, no emulator/device.</w:t>
      </w:r>
    </w:p>
    <w:p>
      <w:r>
        <w:t>Backend</w:t>
      </w:r>
    </w:p>
    <w:p>
      <w:r>
        <w:t>Backend / APIs/actions [1]: PublicFooter: db.publicSiteSettings.findUnique(default)</w:t>
      </w:r>
    </w:p>
    <w:p>
      <w:r>
        <w:t>Backend / APIs/actions [2]: Page: isPublished findMany order displayOrder/createdAt</w:t>
      </w:r>
    </w:p>
    <w:p>
      <w:r>
        <w:t>Backend / Validation: No direct input on informational pages; inquiry schema/guard/mail handling separately probed for Contact/Demo.</w:t>
      </w:r>
    </w:p>
    <w:p>
      <w:r>
        <w:t>Backend / Permissions: Public reads; related content/site-setting admin writers require global super-admin.</w:t>
      </w:r>
    </w:p>
    <w:p>
      <w:r>
        <w:t>Backend / Modules: No business module grants needed to view public information.</w:t>
      </w:r>
    </w:p>
    <w:p>
      <w:r>
        <w:t>Backend / Settings [1]: Footer social URLs and googlePlayUrl; linked /android GOOGLE_PLAY_URL</w:t>
      </w:r>
    </w:p>
    <w:p>
      <w:r>
        <w:t>Backend / Branch/company scope: Global public content; marketing operational claims require later authenticated-page audits.</w:t>
      </w:r>
    </w:p>
    <w:p>
      <w:r>
        <w:t>Backend / Side effects: Global public configuration/content read; no operational accounting mutation.</w:t>
      </w:r>
    </w:p>
    <w:p>
      <w:r>
        <w:t>Database</w:t>
      </w:r>
    </w:p>
    <w:p>
      <w:r>
        <w:t>Database / Models [1]: PublicSiteSettings</w:t>
      </w:r>
    </w:p>
    <w:p>
      <w:r>
        <w:t>Database / Models [2]: PublicVideoTutorial</w:t>
      </w:r>
    </w:p>
    <w:p>
      <w:r>
        <w:t>Database / Constraints: Reviewed relevant schema declarations: default settings PK; article unique slug/publication index; tutorial publication/order fields; billing amount decimal; rate-limit bucket keys. No live DB certification.</w:t>
      </w:r>
    </w:p>
    <w:p>
      <w:r>
        <w:t>Database / Relationships: No operational company/branch records exposed by these public paths.</w:t>
      </w:r>
    </w:p>
    <w:p>
      <w:r>
        <w:t>Database / Integrity concerns: Findings recorded; tests use controlled fixture data.</w:t>
      </w:r>
    </w:p>
    <w:p>
      <w:r>
        <w:t>Parity</w:t>
      </w:r>
    </w:p>
    <w:p>
      <w:r>
        <w:t>Parity / Desktop vs mobile web: Same source content/actions; adaptive navigation layout.</w:t>
      </w:r>
    </w:p>
    <w:p>
      <w:r>
        <w:t>Parity / Mobile web vs Android: External browser provides shared content where accessible; in-app navigation gap PUB-F01.</w:t>
      </w:r>
    </w:p>
    <w:p>
      <w:r>
        <w:t>Parity / Android vs reference: Approved existing public web design; native rendering not verified.</w:t>
      </w:r>
    </w:p>
    <w:p>
      <w:r>
        <w:t>Validation</w:t>
      </w:r>
    </w:p>
    <w:p>
      <w:r>
        <w:t>Validation / Browser: Actual page/components/CSS in isolated harness at320/360/768/1024/1440; no horizontal overflow for normal fixture.</w:t>
      </w:r>
    </w:p>
    <w:p>
      <w:r>
        <w:t>Validation / Accessibility: Axe results persisted; shared prohibited social-span labels; page-specific violations recorded. Region advisory not elevated automatically.</w:t>
      </w:r>
    </w:p>
    <w:p>
      <w:r>
        <w:t>Validation / States: Empty/populated blog and tutorial fixtures checked. FAQ summary opens. Inquiry error association browser check uses mock action; backend success/validation/guard/mail-failure probes use mocked mail/guard. Pending/success UI source reviewed, not separately browser-certified.</w:t>
      </w:r>
    </w:p>
    <w:p>
      <w:r>
        <w:t>Validation / Tests: 69 relevant existing tests passed across7files; additional outside-source inquiry/pricing probes passed.</w:t>
      </w:r>
    </w:p>
    <w:p>
      <w:r>
        <w:t>Validation / Navigation: All observed internal destinations matched existing inventory/templates. External targets never contacted.</w:t>
      </w:r>
    </w:p>
    <w:p>
      <w:r>
        <w:t>Validation / Limitations [1]: No production data/navigation, live PostgreSQL, actual mail delivery, real QR scanning or Android runtime.</w:t>
      </w:r>
    </w:p>
    <w:p>
      <w:r>
        <w:t>Validation / Limitations [2]: Next routing/images, DB, QR and inquiry action are harness fixtures; not a full Next deployment.</w:t>
      </w:r>
    </w:p>
    <w:p>
      <w:r>
        <w:t>Validation / Limitations [3]: Image availability and full pixel/zoom/screen-reader behavior not certified.</w:t>
      </w:r>
    </w:p>
    <w:p>
      <w:r>
        <w:t>Validation / Limitations [4]: Security/legal/statistical claims are not global operational-control certification.</w:t>
      </w:r>
    </w:p>
    <w:p>
      <w:r>
        <w:t>Validation / Limitations [5]: A011 dispatcher browser-tested with field-sales representative; all13 entries/paths reviewed through content/static params, individual later IDs remain in existing order.</w:t>
      </w:r>
    </w:p>
    <w:p>
      <w:r>
        <w:t>Findings [1]: A027-F01</w:t>
      </w:r>
    </w:p>
    <w:p>
      <w:r>
        <w:t>Shared findings [1]: A002-F01</w:t>
      </w:r>
    </w:p>
    <w:p>
      <w:r>
        <w:t>Shared findings [2]: A002-F02</w:t>
      </w:r>
    </w:p>
    <w:p>
      <w:r>
        <w:t>Shared findings [3]: A002-F03</w:t>
      </w:r>
    </w:p>
    <w:p>
      <w:r>
        <w:t>Shared findings [4]: A003-F01</w:t>
      </w:r>
    </w:p>
    <w:p>
      <w:r>
        <w:t>Shared findings [5]: PUB-F01</w:t>
      </w:r>
    </w:p>
    <w:p>
      <w:r>
        <w:t>Shared findings [6]: A006-F02</w:t>
      </w:r>
    </w:p>
    <w:p>
      <w:r>
        <w:t>Functions assessed [1]: Header navigation</w:t>
      </w:r>
    </w:p>
    <w:p>
      <w:r>
        <w:t>Functions assessed [2]: Footer/social/store links</w:t>
      </w:r>
    </w:p>
    <w:p>
      <w:r>
        <w:t>Functions assessed [3]: Published/empty tutorial list</w:t>
      </w:r>
    </w:p>
    <w:p>
      <w:r>
        <w:t>Functions assessed [4]: HTTPS external watch links</w:t>
      </w:r>
    </w:p>
    <w:p>
      <w:r>
        <w:t>Protection: No source changes, branches, PRs, commits or original DOCX modifications.</w:t>
      </w:r>
    </w:p>
    <w:p>
      <w:pPr>
        <w:pStyle w:val="Heading3"/>
      </w:pPr>
      <w:r>
        <w:t>Existing enforcement matrix</w:t>
      </w:r>
    </w:p>
    <w:p>
      <w:r>
        <w:t>feature_id: A027</w:t>
      </w:r>
    </w:p>
    <w:p>
      <w:r>
        <w:t>feature: Video Tutorials</w:t>
      </w:r>
    </w:p>
    <w:p>
      <w:r>
        <w:t>route: /video-tutorials</w:t>
      </w:r>
    </w:p>
    <w:p>
      <w:r>
        <w:t>module_entitlement: PUBLIC — no business entitlement</w:t>
      </w:r>
    </w:p>
    <w:p>
      <w:r>
        <w:t>permission: PUBLIC READ; configuration mutation guards source-reviewed</w:t>
      </w:r>
    </w:p>
    <w:p>
      <w:r>
        <w:t>desktop_ui: SOURCE HARNESS VERIFIED; page findings/limitations recorded</w:t>
      </w:r>
    </w:p>
    <w:p>
      <w:r>
        <w:t>mobile_web_ui: SOURCE HARNESS VERIFIED; approved design</w:t>
      </w:r>
    </w:p>
    <w:p>
      <w:r>
        <w:t>android_ui: SOURCE ONLY — external browser paths; PUB-F01</w:t>
      </w:r>
    </w:p>
    <w:p>
      <w:r>
        <w:t>api_server_action: Relevant reads/actions source-reviewed; inquiry mocked probes</w:t>
      </w:r>
    </w:p>
    <w:p>
      <w:r>
        <w:t>business_service: Public reads or SMTP action; no operational posting</w:t>
      </w:r>
    </w:p>
    <w:p>
      <w:r>
        <w:t>company_scope: GLOBAL PUBLIC CONTENT; no operational tenant reads</w:t>
      </w:r>
    </w:p>
    <w:p>
      <w:r>
        <w:t>branch_scope: NOT APPLICABLE TO PUBLIC VIEW</w:t>
      </w:r>
    </w:p>
    <w:p>
      <w:r>
        <w:t>database_constraints: SCHEMA REVIEW; no live DB</w:t>
      </w:r>
    </w:p>
    <w:p>
      <w:r>
        <w:t>settings_dependencies: See per-page audit settings</w:t>
      </w:r>
    </w:p>
    <w:p>
      <w:r>
        <w:t>accounting_transaction_side_effects: None; inquiries invoke email and rate-limit guard</w:t>
      </w:r>
    </w:p>
    <w:p>
      <w:r>
        <w:t>tests: 69 relevant existing tests and outside-source probes; applicability per page</w:t>
      </w:r>
    </w:p>
    <w:p>
      <w:r>
        <w:t>reference_status: APPROVED; audit completed with limits</w:t>
      </w:r>
    </w:p>
    <w:p>
      <w:r>
        <w:br w:type="page"/>
      </w:r>
    </w:p>
    <w:p>
      <w:pPr>
        <w:pStyle w:val="Heading2"/>
      </w:pPr>
      <w:r>
        <w:t>A028 — Billing</w:t>
      </w:r>
    </w:p>
    <w:p>
      <w:pPr>
        <w:pStyle w:val="Heading3"/>
      </w:pPr>
      <w:r>
        <w:t>Existing inventory identification</w:t>
      </w:r>
    </w:p>
    <w:p>
      <w:r>
        <w:t>id: A028</w:t>
      </w:r>
    </w:p>
    <w:p>
      <w:r>
        <w:t>feature_page: Billing</w:t>
      </w:r>
    </w:p>
    <w:p>
      <w:r>
        <w:t>platform: Desktop Web + Mobile Web</w:t>
      </w:r>
    </w:p>
    <w:p>
      <w:r>
        <w:t>kind: Page</w:t>
      </w:r>
    </w:p>
    <w:p>
      <w:r>
        <w:t>route_navigation: /admin/billing/orders</w:t>
      </w:r>
    </w:p>
    <w:p>
      <w:r>
        <w:t>source_files [1]: src/app/admin/billing/orders/page.tsx</w:t>
      </w:r>
    </w:p>
    <w:p>
      <w:r>
        <w:t>components_or_imports [1]: src/lib/billing/service.ts</w:t>
      </w:r>
    </w:p>
    <w:p>
      <w:r>
        <w:t>components_or_imports [2]: src/app/actions/billing.ts</w:t>
      </w:r>
    </w:p>
    <w:p>
      <w:r>
        <w:t>components_or_imports [3]: src/app/actions/telecaller-billing.ts</w:t>
      </w:r>
    </w:p>
    <w:p>
      <w:r>
        <w:t>components_or_imports [4]: src/lib/billing/telecaller.ts</w:t>
      </w:r>
    </w:p>
    <w:p>
      <w:r>
        <w:t>components_or_imports [5]: src/lib/billing/account-package.ts</w:t>
      </w:r>
    </w:p>
    <w:p>
      <w:r>
        <w:t>components_or_imports [6]: src/lib/billing/combined-order.ts</w:t>
      </w:r>
    </w:p>
    <w:p>
      <w:r>
        <w:t>layout_files [1]: src/app/admin/layout.tsx</w:t>
      </w:r>
    </w:p>
    <w:p>
      <w:r>
        <w:t>layout_files [2]: src/app/layout.tsx</w:t>
      </w:r>
    </w:p>
    <w:p>
      <w:r>
        <w:t>navigation_requirements</w:t>
      </w:r>
    </w:p>
    <w:p>
      <w:r>
        <w:t>direct_permission_guards: []</w:t>
      </w:r>
    </w:p>
    <w:p>
      <w:r>
        <w:t>declared_module_calls: []</w:t>
      </w:r>
    </w:p>
    <w:p>
      <w:r>
        <w:t>setting_dependency_candidates: []</w:t>
      </w:r>
    </w:p>
    <w:p>
      <w:r>
        <w:t>notes: Static discovery. Transitive dependency candidates are NOT proof of per-function enforcement. Runtime verification and precise call-path attribution remain for audit.</w:t>
      </w:r>
    </w:p>
    <w:p>
      <w:pPr>
        <w:pStyle w:val="Heading3"/>
      </w:pPr>
      <w:r>
        <w:t>Existing page audit record</w:t>
      </w:r>
    </w:p>
    <w:p>
      <w:r>
        <w:t>Page ID: A028</w:t>
      </w:r>
    </w:p>
    <w:p>
      <w:r>
        <w:t>Page: Billing</w:t>
      </w:r>
    </w:p>
    <w:p>
      <w:r>
        <w:t>Feature/module: Platform administration</w:t>
      </w:r>
    </w:p>
    <w:p>
      <w:r>
        <w:t>Route: /admin/billing/orders</w:t>
      </w:r>
    </w:p>
    <w:p>
      <w:r>
        <w:t>Files [1]: src/app/admin/billing/orders/page.tsx</w:t>
      </w:r>
    </w:p>
    <w:p>
      <w:r>
        <w:t>Files [2]: src/lib/billing/service.ts</w:t>
      </w:r>
    </w:p>
    <w:p>
      <w:r>
        <w:t>Files [3]: src/app/actions/billing.ts</w:t>
      </w:r>
    </w:p>
    <w:p>
      <w:r>
        <w:t>Files [4]: src/app/actions/telecaller-billing.ts</w:t>
      </w:r>
    </w:p>
    <w:p>
      <w:r>
        <w:t>Files [5]: src/lib/billing/telecaller.ts</w:t>
      </w:r>
    </w:p>
    <w:p>
      <w:r>
        <w:t>Files [6]: src/lib/billing/account-package.ts</w:t>
      </w:r>
    </w:p>
    <w:p>
      <w:r>
        <w:t>Files [7]: src/lib/billing/combined-order.ts</w:t>
      </w:r>
    </w:p>
    <w:p>
      <w:r>
        <w:t>Files [8]: src/app/admin/layout.tsx</w:t>
      </w:r>
    </w:p>
    <w:p>
      <w:r>
        <w:t>Files [9]: src/app/layout.tsx</w:t>
      </w:r>
    </w:p>
    <w:p>
      <w:r>
        <w:t>Current implementation: Combined pending payments/history and reference-confirmation actions.</w:t>
      </w:r>
    </w:p>
    <w:p>
      <w:r>
        <w:t>Reference received: YES — user blanket approval of all current admin-page designs</w:t>
      </w:r>
    </w:p>
    <w:p>
      <w:r>
        <w:t>Reference status: APPROVED</w:t>
      </w:r>
    </w:p>
    <w:p>
      <w:r>
        <w:t>Page status: COMPLETE — findings open, verification limits stated</w:t>
      </w:r>
    </w:p>
    <w:p>
      <w:r>
        <w:t>Reference requirements found [1]: Current design approved; check missing functions/problems.</w:t>
      </w:r>
    </w:p>
    <w:p>
      <w:r>
        <w:t>Mobile web</w:t>
      </w:r>
    </w:p>
    <w:p>
      <w:r>
        <w:t>Mobile web / Matches: Actual admin source/CSS in isolated harness at320/360/768/1440 (redirect route probed separately).</w:t>
      </w:r>
    </w:p>
    <w:p>
      <w:r>
        <w:t>Mobile web / Missing: Discoverability/forms/policy discrepancies recorded; no invented design requirement.</w:t>
      </w:r>
    </w:p>
    <w:p>
      <w:r>
        <w:t>Mobile web / Extra: None asserted.</w:t>
      </w:r>
    </w:p>
    <w:p>
      <w:r>
        <w:t>Mobile web / Incorrect [1]: A028-F01</w:t>
      </w:r>
    </w:p>
    <w:p>
      <w:r>
        <w:t>Mobile web / Incorrect [2]: A028-F02</w:t>
      </w:r>
    </w:p>
    <w:p>
      <w:r>
        <w:t>Mobile web / Incorrect [3]: A028-F03</w:t>
      </w:r>
    </w:p>
    <w:p>
      <w:r>
        <w:t>Mobile web / Incorrect [4]: A028-F04</w:t>
      </w:r>
    </w:p>
    <w:p>
      <w:r>
        <w:t>Mobile web / Functional issues [1]: A028-F01</w:t>
      </w:r>
    </w:p>
    <w:p>
      <w:r>
        <w:t>Mobile web / Functional issues [2]: A028-F02</w:t>
      </w:r>
    </w:p>
    <w:p>
      <w:r>
        <w:t>Mobile web / Functional issues [3]: A028-F03</w:t>
      </w:r>
    </w:p>
    <w:p>
      <w:r>
        <w:t>Mobile web / Functional issues [4]: A028-F04</w:t>
      </w:r>
    </w:p>
    <w:p>
      <w:r>
        <w:t>Desktop</w:t>
      </w:r>
    </w:p>
    <w:p>
      <w:r>
        <w:t>Desktop / Functional parity: Same source actions/forms across widths; specific responsive findings recorded.</w:t>
      </w:r>
    </w:p>
    <w:p>
      <w:r>
        <w:t>Desktop / Missing functions: Record-cap limitations and policy discrepancies documented.</w:t>
      </w:r>
    </w:p>
    <w:p>
      <w:r>
        <w:t>Desktop / Desktop UI notes: Shared contrast ADM-F01; no redesign.</w:t>
      </w:r>
    </w:p>
    <w:p>
      <w:r>
        <w:t>Android</w:t>
      </w:r>
    </w:p>
    <w:p>
      <w:r>
        <w:t>Android / Applicability: Native mobile eligibility is company/workspace-based and excludes global Super Admin. No native platform-admin screen found.</w:t>
      </w:r>
    </w:p>
    <w:p>
      <w:r>
        <w:t>Android / Parity: Platform administration is available through responsive web; native feature parity absent under current policy. This intentional eligibility restriction requires a business-policy decision before any native admin expansion.</w:t>
      </w:r>
    </w:p>
    <w:p>
      <w:r>
        <w:t>Android / Validation limit: No Android runtime/emulator; no platform permission expansion attempted.</w:t>
      </w:r>
    </w:p>
    <w:p>
      <w:r>
        <w:t>Backend</w:t>
      </w:r>
    </w:p>
    <w:p>
      <w:r>
        <w:t>Backend / APIs/actions [1]: platformOrders</w:t>
      </w:r>
    </w:p>
    <w:p>
      <w:r>
        <w:t>Backend / APIs/actions [2]: listTelecallerBillingOrdersForAdmin</w:t>
      </w:r>
    </w:p>
    <w:p>
      <w:r>
        <w:t>Backend / APIs/actions [3]: confirmUnifiedManualPayment</w:t>
      </w:r>
    </w:p>
    <w:p>
      <w:r>
        <w:t>Backend / APIs/actions [4]: confirmTelecallerManualPayment</w:t>
      </w:r>
    </w:p>
    <w:p>
      <w:r>
        <w:t>Backend / APIs/actions [5]: payment activation/notification</w:t>
      </w:r>
    </w:p>
    <w:p>
      <w:r>
        <w:t>Backend / Validation: Payment reference/status/expiry guards; versioned price schema; override schema; typed deletion confirmation/storage ownership; content URL/length rules reviewed with findings.</w:t>
      </w:r>
    </w:p>
    <w:p>
      <w:r>
        <w:t>Backend / Permissions: AdminLayout and dependent services require role SUPER_ADMIN AND companyId null; mutation services recheck global identity. Some content actions use read-style guard; Next Server Action origin protections apply, explicit mutationGuard used by billing. No CSRF bypass established.</w:t>
      </w:r>
    </w:p>
    <w:p>
      <w:r>
        <w:t>Backend / Modules: No tenant module grants platform access.</w:t>
      </w:r>
    </w:p>
    <w:p>
      <w:r>
        <w:t>Backend / Settings: Billing prices, product/subscription state, content publication/URLs, private storage, SMTP notifications.</w:t>
      </w:r>
    </w:p>
    <w:p>
      <w:r>
        <w:t>Backend / Branch/company scope: Cross-company read is intentional for global platform admin; mutations use selected authoritative company/order, cleanup rereads under locked company. Branch data covered by cleanup inventory; live isolation not certified.</w:t>
      </w:r>
    </w:p>
    <w:p>
      <w:r>
        <w:t>Backend / Accounting/transaction side effects: Payment/order/subscription/audit changes, price versioning and override writes; cleanup irreversibly deletes selected tenant records/storage. All mutations mocked during audit.</w:t>
      </w:r>
    </w:p>
    <w:p>
      <w:r>
        <w:t>Database</w:t>
      </w:r>
    </w:p>
    <w:p>
      <w:r>
        <w:t>Database / Models [1]: Company</w:t>
      </w:r>
    </w:p>
    <w:p>
      <w:r>
        <w:t>Database / Models [2]: User</w:t>
      </w:r>
    </w:p>
    <w:p>
      <w:r>
        <w:t>Database / Models [3]: BillingOrder</w:t>
      </w:r>
    </w:p>
    <w:p>
      <w:r>
        <w:t>Database / Models [4]: PaymentTransaction</w:t>
      </w:r>
    </w:p>
    <w:p>
      <w:r>
        <w:t>Database / Models [5]: CompanySubscription</w:t>
      </w:r>
    </w:p>
    <w:p>
      <w:r>
        <w:t>Database / Models [6]: BillingPrice</w:t>
      </w:r>
    </w:p>
    <w:p>
      <w:r>
        <w:t>Database / Models [7]: BillingAuditEvent</w:t>
      </w:r>
    </w:p>
    <w:p>
      <w:r>
        <w:t>Database / Models [8]: telecaller_billing_orders</w:t>
      </w:r>
    </w:p>
    <w:p>
      <w:r>
        <w:t>Database / Models [9]: telecaller_subscriptions</w:t>
      </w:r>
    </w:p>
    <w:p>
      <w:r>
        <w:t>Database / Constraints: Payment provider ID unique; order/subscription relations; BillingPrice amount decimal/effective versions; content slug unique; cleanup serializable company lock. SQL Telecaller records separately migrated.</w:t>
      </w:r>
    </w:p>
    <w:p>
      <w:r>
        <w:t>Database / Relationships: Tenant-linked billing; public content global; cleanup authoritative catalog/inventory.</w:t>
      </w:r>
    </w:p>
    <w:p>
      <w:r>
        <w:t>Database / Integrity concerns: Cross-store rollback and unified-payment split commits confirmed in controlled probes; no live DB/storage validation.</w:t>
      </w:r>
    </w:p>
    <w:p>
      <w:r>
        <w:t>Parity</w:t>
      </w:r>
    </w:p>
    <w:p>
      <w:r>
        <w:t>Parity / Desktop vs mobile web: Same source/functions; recorded overflow/contrast errors.</w:t>
      </w:r>
    </w:p>
    <w:p>
      <w:r>
        <w:t>Parity / Mobile web vs Android: Global admin native eligibility mismatch recorded as unresolved intentional policy.</w:t>
      </w:r>
    </w:p>
    <w:p>
      <w:r>
        <w:t>Parity / Reference: Current admin design approved; no screenshot mismatch claimed.</w:t>
      </w:r>
    </w:p>
    <w:p>
      <w:r>
        <w:t>Validation</w:t>
      </w:r>
    </w:p>
    <w:p>
      <w:r>
        <w:t>Validation / Browser: Populated/empty fixtures for admin pages; company detail normal/prepared preview; expanded override; four widths; action handlers and all requests blocked/mocked.</w:t>
      </w:r>
    </w:p>
    <w:p>
      <w:r>
        <w:t>Validation / Tests: 164 existing admin/cleanup tests passed (69+95), three outside-source schema/storage probes, actual redirect and mocked content/split-payment orchestration probes.</w:t>
      </w:r>
    </w:p>
    <w:p>
      <w:r>
        <w:t>Validation / Limitations [1]: No real payments, subscriptions, price changes, mail, company deletion or storage deletion.</w:t>
      </w:r>
    </w:p>
    <w:p>
      <w:r>
        <w:t>Validation / Limitations [2]: No live PostgreSQL constraints/concurrency/commit test; test dependencies mocked.</w:t>
      </w:r>
    </w:p>
    <w:p>
      <w:r>
        <w:t>Validation / Limitations [3]: Native administrator access not tested on device.</w:t>
      </w:r>
    </w:p>
    <w:p>
      <w:r>
        <w:t>Validation / Limitations [4]: Company storage-ownership-blocked/errors source reviewed; not every branch rendered.</w:t>
      </w:r>
    </w:p>
    <w:p>
      <w:r>
        <w:t>Validation / Limitations [5]: Pending/success/failure UI primarily source-reviewed; no production state transition certified.</w:t>
      </w:r>
    </w:p>
    <w:p>
      <w:r>
        <w:t>Findings [1]: A028-F01</w:t>
      </w:r>
    </w:p>
    <w:p>
      <w:r>
        <w:t>Findings [2]: A028-F02</w:t>
      </w:r>
    </w:p>
    <w:p>
      <w:r>
        <w:t>Findings [3]: A028-F03</w:t>
      </w:r>
    </w:p>
    <w:p>
      <w:r>
        <w:t>Findings [4]: A028-F04</w:t>
      </w:r>
    </w:p>
    <w:p>
      <w:r>
        <w:t>Shared findings [1]: ADM-F01</w:t>
      </w:r>
    </w:p>
    <w:p>
      <w:r>
        <w:t>Protection: No source changes, branches, PRs, commits or original DOCX modification.</w:t>
      </w:r>
    </w:p>
    <w:p>
      <w:pPr>
        <w:pStyle w:val="Heading3"/>
      </w:pPr>
      <w:r>
        <w:t>Existing enforcement matrix</w:t>
      </w:r>
    </w:p>
    <w:p>
      <w:r>
        <w:t>feature_id: A028</w:t>
      </w:r>
    </w:p>
    <w:p>
      <w:r>
        <w:t>feature: Billing</w:t>
      </w:r>
    </w:p>
    <w:p>
      <w:r>
        <w:t>route: /admin/billing/orders</w:t>
      </w:r>
    </w:p>
    <w:p>
      <w:r>
        <w:t>module_entitlement: GLOBAL PLATFORM ADMIN; no tenant module grant</w:t>
      </w:r>
    </w:p>
    <w:p>
      <w:r>
        <w:t>permission: SUPER_ADMIN AND companyId null; source and mocked guard tests</w:t>
      </w:r>
    </w:p>
    <w:p>
      <w:r>
        <w:t>desktop_ui: Approved source harness; findings recorded</w:t>
      </w:r>
    </w:p>
    <w:p>
      <w:r>
        <w:t>mobile_web_ui: Same source; overflow/contrast findings</w:t>
      </w:r>
    </w:p>
    <w:p>
      <w:r>
        <w:t>android_ui: Global identity excluded by current mobile eligibility; policy unresolved</w:t>
      </w:r>
    </w:p>
    <w:p>
      <w:r>
        <w:t>api_server_action: Direct service guards reviewed; mocked tests</w:t>
      </w:r>
    </w:p>
    <w:p>
      <w:r>
        <w:t>business_service: Billing/content/cleanup semantics reviewed; integrity findings recorded</w:t>
      </w:r>
    </w:p>
    <w:p>
      <w:r>
        <w:t>company_scope: Global reads intentional; mutation authoritative company/order</w:t>
      </w:r>
    </w:p>
    <w:p>
      <w:r>
        <w:t>branch_scope: Tenant cleanup inventory; platform privilege not branch-limited</w:t>
      </w:r>
    </w:p>
    <w:p>
      <w:r>
        <w:t>database_constraints: Schema/SQL reviewed; no live constraints test</w:t>
      </w:r>
    </w:p>
    <w:p>
      <w:r>
        <w:t>settings_dependencies: See per-page audit</w:t>
      </w:r>
    </w:p>
    <w:p>
      <w:r>
        <w:t>accounting_transaction_side_effects: Billing/subscription/audit and destructive cleanup; no real actions run</w:t>
      </w:r>
    </w:p>
    <w:p>
      <w:r>
        <w:t>tests: 164 existing tests plus outside-source probes</w:t>
      </w:r>
    </w:p>
    <w:p>
      <w:r>
        <w:t>reference_status: APPROVED; audit complete with findings/limits</w:t>
      </w:r>
    </w:p>
    <w:p>
      <w:r>
        <w:br w:type="page"/>
      </w:r>
    </w:p>
    <w:p>
      <w:pPr>
        <w:pStyle w:val="Heading2"/>
      </w:pPr>
      <w:r>
        <w:t>A029 — admin / billing</w:t>
      </w:r>
    </w:p>
    <w:p>
      <w:pPr>
        <w:pStyle w:val="Heading3"/>
      </w:pPr>
      <w:r>
        <w:t>Existing inventory identification</w:t>
      </w:r>
    </w:p>
    <w:p>
      <w:r>
        <w:t>id: A029</w:t>
      </w:r>
    </w:p>
    <w:p>
      <w:r>
        <w:t>feature_page: admin / billing</w:t>
      </w:r>
    </w:p>
    <w:p>
      <w:r>
        <w:t>platform: Desktop Web + Mobile Web</w:t>
      </w:r>
    </w:p>
    <w:p>
      <w:r>
        <w:t>kind: Page</w:t>
      </w:r>
    </w:p>
    <w:p>
      <w:r>
        <w:t>route_navigation: /admin/billing</w:t>
      </w:r>
    </w:p>
    <w:p>
      <w:r>
        <w:t>source_files [1]: src/app/admin/billing/page.tsx</w:t>
      </w:r>
    </w:p>
    <w:p>
      <w:r>
        <w:t>components_or_imports: []</w:t>
      </w:r>
    </w:p>
    <w:p>
      <w:r>
        <w:t>layout_files [1]: src/app/admin/layout.tsx</w:t>
      </w:r>
    </w:p>
    <w:p>
      <w:r>
        <w:t>layout_files [2]: src/app/layout.tsx</w:t>
      </w:r>
    </w:p>
    <w:p>
      <w:r>
        <w:t>navigation_requirements</w:t>
      </w:r>
    </w:p>
    <w:p>
      <w:r>
        <w:t>direct_permission_guards: []</w:t>
      </w:r>
    </w:p>
    <w:p>
      <w:r>
        <w:t>declared_module_calls: []</w:t>
      </w:r>
    </w:p>
    <w:p>
      <w:r>
        <w:t>setting_dependency_candidates: []</w:t>
      </w:r>
    </w:p>
    <w:p>
      <w:r>
        <w:t>notes: Static discovery. Transitive dependency candidates are NOT proof of per-function enforcement. Runtime verification and precise call-path attribution remain for audit.</w:t>
      </w:r>
    </w:p>
    <w:p>
      <w:pPr>
        <w:pStyle w:val="Heading3"/>
      </w:pPr>
      <w:r>
        <w:t>Existing page audit record</w:t>
      </w:r>
    </w:p>
    <w:p>
      <w:r>
        <w:t>Page ID: A029</w:t>
      </w:r>
    </w:p>
    <w:p>
      <w:r>
        <w:t>Page: admin / billing</w:t>
      </w:r>
    </w:p>
    <w:p>
      <w:r>
        <w:t>Feature/module: Platform administration</w:t>
      </w:r>
    </w:p>
    <w:p>
      <w:r>
        <w:t>Route: /admin/billing</w:t>
      </w:r>
    </w:p>
    <w:p>
      <w:r>
        <w:t>Files [1]: src/app/admin/billing/page.tsx</w:t>
      </w:r>
    </w:p>
    <w:p>
      <w:r>
        <w:t>Files [2]: src/app/admin/layout.tsx</w:t>
      </w:r>
    </w:p>
    <w:p>
      <w:r>
        <w:t>Files [3]: src/app/layout.tsx</w:t>
      </w:r>
    </w:p>
    <w:p>
      <w:r>
        <w:t>Current implementation: Legacy /admin/billing redirect to /admin/billing/orders.</w:t>
      </w:r>
    </w:p>
    <w:p>
      <w:r>
        <w:t>Reference received: YES — user blanket approval of all current admin-page designs</w:t>
      </w:r>
    </w:p>
    <w:p>
      <w:r>
        <w:t>Reference status: APPROVED</w:t>
      </w:r>
    </w:p>
    <w:p>
      <w:r>
        <w:t>Page status: COMPLETE — findings open, verification limits stated</w:t>
      </w:r>
    </w:p>
    <w:p>
      <w:r>
        <w:t>Reference requirements found [1]: Current design approved; check missing functions/problems.</w:t>
      </w:r>
    </w:p>
    <w:p>
      <w:r>
        <w:t>Mobile web</w:t>
      </w:r>
    </w:p>
    <w:p>
      <w:r>
        <w:t>Mobile web / Matches: Actual admin source/CSS in isolated harness at320/360/768/1440 (redirect route probed separately).</w:t>
      </w:r>
    </w:p>
    <w:p>
      <w:r>
        <w:t>Mobile web / Missing: Discoverability/forms/policy discrepancies recorded; no invented design requirement.</w:t>
      </w:r>
    </w:p>
    <w:p>
      <w:r>
        <w:t>Mobile web / Extra: None asserted.</w:t>
      </w:r>
    </w:p>
    <w:p>
      <w:r>
        <w:t>Mobile web / Incorrect: []</w:t>
      </w:r>
    </w:p>
    <w:p>
      <w:r>
        <w:t>Mobile web / Functional issues: []</w:t>
      </w:r>
    </w:p>
    <w:p>
      <w:r>
        <w:t>Desktop</w:t>
      </w:r>
    </w:p>
    <w:p>
      <w:r>
        <w:t>Desktop / Functional parity: Same source actions/forms across widths; specific responsive findings recorded.</w:t>
      </w:r>
    </w:p>
    <w:p>
      <w:r>
        <w:t>Desktop / Missing functions: Record-cap limitations and policy discrepancies documented.</w:t>
      </w:r>
    </w:p>
    <w:p>
      <w:r>
        <w:t>Desktop / Desktop UI notes: Shared contrast ADM-F01; no redesign.</w:t>
      </w:r>
    </w:p>
    <w:p>
      <w:r>
        <w:t>Android</w:t>
      </w:r>
    </w:p>
    <w:p>
      <w:r>
        <w:t>Android / Applicability: Native mobile eligibility is company/workspace-based and excludes global Super Admin. No native platform-admin screen found.</w:t>
      </w:r>
    </w:p>
    <w:p>
      <w:r>
        <w:t>Android / Parity: Platform administration is available through responsive web; native feature parity absent under current policy. This intentional eligibility restriction requires a business-policy decision before any native admin expansion.</w:t>
      </w:r>
    </w:p>
    <w:p>
      <w:r>
        <w:t>Android / Validation limit: No Android runtime/emulator; no platform permission expansion attempted.</w:t>
      </w:r>
    </w:p>
    <w:p>
      <w:r>
        <w:t>Backend</w:t>
      </w:r>
    </w:p>
    <w:p>
      <w:r>
        <w:t>Backend / APIs/actions [1]: Next redirect to combined Billing; content-evidence.json actual307 redirect digest</w:t>
      </w:r>
    </w:p>
    <w:p>
      <w:r>
        <w:t>Backend / Validation: Payment reference/status/expiry guards; versioned price schema; override schema; typed deletion confirmation/storage ownership; content URL/length rules reviewed with findings.</w:t>
      </w:r>
    </w:p>
    <w:p>
      <w:r>
        <w:t>Backend / Permissions: AdminLayout and dependent services require role SUPER_ADMIN AND companyId null; mutation services recheck global identity. Some content actions use read-style guard; Next Server Action origin protections apply, explicit mutationGuard used by billing. No CSRF bypass established.</w:t>
      </w:r>
    </w:p>
    <w:p>
      <w:r>
        <w:t>Backend / Modules: No tenant module grants platform access.</w:t>
      </w:r>
    </w:p>
    <w:p>
      <w:r>
        <w:t>Backend / Settings: Billing prices, product/subscription state, content publication/URLs, private storage, SMTP notifications.</w:t>
      </w:r>
    </w:p>
    <w:p>
      <w:r>
        <w:t>Backend / Branch/company scope: Cross-company read is intentional for global platform admin; mutations use selected authoritative company/order, cleanup rereads under locked company. Branch data covered by cleanup inventory; live isolation not certified.</w:t>
      </w:r>
    </w:p>
    <w:p>
      <w:r>
        <w:t>Backend / Accounting/transaction side effects: Payment/order/subscription/audit changes, price versioning and override writes; cleanup irreversibly deletes selected tenant records/storage. All mutations mocked during audit.</w:t>
      </w:r>
    </w:p>
    <w:p>
      <w:r>
        <w:t>Database</w:t>
      </w:r>
    </w:p>
    <w:p>
      <w:r>
        <w:t>Database / Models [1]: Company</w:t>
      </w:r>
    </w:p>
    <w:p>
      <w:r>
        <w:t>Database / Models [2]: User</w:t>
      </w:r>
    </w:p>
    <w:p>
      <w:r>
        <w:t>Database / Models [3]: BillingOrder</w:t>
      </w:r>
    </w:p>
    <w:p>
      <w:r>
        <w:t>Database / Models [4]: PaymentTransaction</w:t>
      </w:r>
    </w:p>
    <w:p>
      <w:r>
        <w:t>Database / Models [5]: CompanySubscription</w:t>
      </w:r>
    </w:p>
    <w:p>
      <w:r>
        <w:t>Database / Models [6]: BillingPrice</w:t>
      </w:r>
    </w:p>
    <w:p>
      <w:r>
        <w:t>Database / Models [7]: BillingAuditEvent</w:t>
      </w:r>
    </w:p>
    <w:p>
      <w:r>
        <w:t>Database / Models [8]: telecaller_billing_orders</w:t>
      </w:r>
    </w:p>
    <w:p>
      <w:r>
        <w:t>Database / Models [9]: telecaller_subscriptions</w:t>
      </w:r>
    </w:p>
    <w:p>
      <w:r>
        <w:t>Database / Constraints: Payment provider ID unique; order/subscription relations; BillingPrice amount decimal/effective versions; content slug unique; cleanup serializable company lock. SQL Telecaller records separately migrated.</w:t>
      </w:r>
    </w:p>
    <w:p>
      <w:r>
        <w:t>Database / Relationships: Tenant-linked billing; public content global; cleanup authoritative catalog/inventory.</w:t>
      </w:r>
    </w:p>
    <w:p>
      <w:r>
        <w:t>Database / Integrity concerns: Cross-store rollback and unified-payment split commits confirmed in controlled probes; no live DB/storage validation.</w:t>
      </w:r>
    </w:p>
    <w:p>
      <w:r>
        <w:t>Parity</w:t>
      </w:r>
    </w:p>
    <w:p>
      <w:r>
        <w:t>Parity / Desktop vs mobile web: Same source/functions; recorded overflow/contrast errors.</w:t>
      </w:r>
    </w:p>
    <w:p>
      <w:r>
        <w:t>Parity / Mobile web vs Android: Global admin native eligibility mismatch recorded as unresolved intentional policy.</w:t>
      </w:r>
    </w:p>
    <w:p>
      <w:r>
        <w:t>Parity / Reference: Current admin design approved; no screenshot mismatch claimed.</w:t>
      </w:r>
    </w:p>
    <w:p>
      <w:r>
        <w:t>Validation</w:t>
      </w:r>
    </w:p>
    <w:p>
      <w:r>
        <w:t>Validation / Browser: Populated/empty fixtures for admin pages; company detail normal/prepared preview; expanded override; four widths; action handlers and all requests blocked/mocked.</w:t>
      </w:r>
    </w:p>
    <w:p>
      <w:r>
        <w:t>Validation / Tests: 164 existing admin/cleanup tests passed (69+95), three outside-source schema/storage probes, actual redirect and mocked content/split-payment orchestration probes.</w:t>
      </w:r>
    </w:p>
    <w:p>
      <w:r>
        <w:t>Validation / Limitations [1]: No real payments, subscriptions, price changes, mail, company deletion or storage deletion.</w:t>
      </w:r>
    </w:p>
    <w:p>
      <w:r>
        <w:t>Validation / Limitations [2]: No live PostgreSQL constraints/concurrency/commit test; test dependencies mocked.</w:t>
      </w:r>
    </w:p>
    <w:p>
      <w:r>
        <w:t>Validation / Limitations [3]: Native administrator access not tested on device.</w:t>
      </w:r>
    </w:p>
    <w:p>
      <w:r>
        <w:t>Validation / Limitations [4]: Company storage-ownership-blocked/errors source reviewed; not every branch rendered.</w:t>
      </w:r>
    </w:p>
    <w:p>
      <w:r>
        <w:t>Validation / Limitations [5]: Pending/success/failure UI primarily source-reviewed; no production state transition certified.</w:t>
      </w:r>
    </w:p>
    <w:p>
      <w:r>
        <w:t>Findings: []</w:t>
      </w:r>
    </w:p>
    <w:p>
      <w:r>
        <w:t>Shared findings [1]: A028-F01</w:t>
      </w:r>
    </w:p>
    <w:p>
      <w:r>
        <w:t>Shared findings [2]: A028-F02</w:t>
      </w:r>
    </w:p>
    <w:p>
      <w:r>
        <w:t>Shared findings [3]: A028-F03</w:t>
      </w:r>
    </w:p>
    <w:p>
      <w:r>
        <w:t>Shared findings [4]: A028-F04</w:t>
      </w:r>
    </w:p>
    <w:p>
      <w:r>
        <w:t>Shared findings [5]: ADM-F01</w:t>
      </w:r>
    </w:p>
    <w:p>
      <w:r>
        <w:t>Protection: No source changes, branches, PRs, commits or original DOCX modification.</w:t>
      </w:r>
    </w:p>
    <w:p>
      <w:pPr>
        <w:pStyle w:val="Heading3"/>
      </w:pPr>
      <w:r>
        <w:t>Existing enforcement matrix</w:t>
      </w:r>
    </w:p>
    <w:p>
      <w:r>
        <w:t>feature_id: A029</w:t>
      </w:r>
    </w:p>
    <w:p>
      <w:r>
        <w:t>feature: admin / billing</w:t>
      </w:r>
    </w:p>
    <w:p>
      <w:r>
        <w:t>route: /admin/billing</w:t>
      </w:r>
    </w:p>
    <w:p>
      <w:r>
        <w:t>module_entitlement: GLOBAL PLATFORM ADMIN; no tenant module grant</w:t>
      </w:r>
    </w:p>
    <w:p>
      <w:r>
        <w:t>permission: SUPER_ADMIN AND companyId null; source and mocked guard tests</w:t>
      </w:r>
    </w:p>
    <w:p>
      <w:r>
        <w:t>desktop_ui: Approved source harness; findings recorded</w:t>
      </w:r>
    </w:p>
    <w:p>
      <w:r>
        <w:t>mobile_web_ui: Same source; overflow/contrast findings</w:t>
      </w:r>
    </w:p>
    <w:p>
      <w:r>
        <w:t>android_ui: Global identity excluded by current mobile eligibility; policy unresolved</w:t>
      </w:r>
    </w:p>
    <w:p>
      <w:r>
        <w:t>api_server_action: Direct service guards reviewed; mocked tests</w:t>
      </w:r>
    </w:p>
    <w:p>
      <w:r>
        <w:t>business_service: Billing/content/cleanup semantics reviewed; integrity findings recorded</w:t>
      </w:r>
    </w:p>
    <w:p>
      <w:r>
        <w:t>company_scope: Global reads intentional; mutation authoritative company/order</w:t>
      </w:r>
    </w:p>
    <w:p>
      <w:r>
        <w:t>branch_scope: Tenant cleanup inventory; platform privilege not branch-limited</w:t>
      </w:r>
    </w:p>
    <w:p>
      <w:r>
        <w:t>database_constraints: Schema/SQL reviewed; no live constraints test</w:t>
      </w:r>
    </w:p>
    <w:p>
      <w:r>
        <w:t>settings_dependencies: See per-page audit</w:t>
      </w:r>
    </w:p>
    <w:p>
      <w:r>
        <w:t>accounting_transaction_side_effects: Billing/subscription/audit and destructive cleanup; no real actions run</w:t>
      </w:r>
    </w:p>
    <w:p>
      <w:r>
        <w:t>tests: 164 existing tests plus outside-source probes</w:t>
      </w:r>
    </w:p>
    <w:p>
      <w:r>
        <w:t>reference_status: APPROVED; audit complete with findings/limits</w:t>
      </w:r>
    </w:p>
    <w:p>
      <w:r>
        <w:br w:type="page"/>
      </w:r>
    </w:p>
    <w:p>
      <w:pPr>
        <w:pStyle w:val="Heading2"/>
      </w:pPr>
      <w:r>
        <w:t>A030 — Telecaller Orders</w:t>
      </w:r>
    </w:p>
    <w:p>
      <w:pPr>
        <w:pStyle w:val="Heading3"/>
      </w:pPr>
      <w:r>
        <w:t>Existing inventory identification</w:t>
      </w:r>
    </w:p>
    <w:p>
      <w:r>
        <w:t>id: A030</w:t>
      </w:r>
    </w:p>
    <w:p>
      <w:r>
        <w:t>feature_page: Telecaller Orders</w:t>
      </w:r>
    </w:p>
    <w:p>
      <w:r>
        <w:t>platform: Desktop Web + Mobile Web</w:t>
      </w:r>
    </w:p>
    <w:p>
      <w:r>
        <w:t>kind: Page</w:t>
      </w:r>
    </w:p>
    <w:p>
      <w:r>
        <w:t>route_navigation: /admin/billing/telecaller-orders</w:t>
      </w:r>
    </w:p>
    <w:p>
      <w:r>
        <w:t>source_files [1]: src/app/admin/billing/telecaller-orders/page.tsx</w:t>
      </w:r>
    </w:p>
    <w:p>
      <w:r>
        <w:t>components_or_imports [1]: src/app/actions/telecaller-billing.ts</w:t>
      </w:r>
    </w:p>
    <w:p>
      <w:r>
        <w:t>components_or_imports [2]: src/lib/billing/telecaller.ts</w:t>
      </w:r>
    </w:p>
    <w:p>
      <w:r>
        <w:t>layout_files [1]: src/app/admin/layout.tsx</w:t>
      </w:r>
    </w:p>
    <w:p>
      <w:r>
        <w:t>layout_files [2]: src/app/layout.tsx</w:t>
      </w:r>
    </w:p>
    <w:p>
      <w:r>
        <w:t>navigation_requirements</w:t>
      </w:r>
    </w:p>
    <w:p>
      <w:r>
        <w:t>direct_permission_guards: []</w:t>
      </w:r>
    </w:p>
    <w:p>
      <w:r>
        <w:t>declared_module_calls: []</w:t>
      </w:r>
    </w:p>
    <w:p>
      <w:r>
        <w:t>setting_dependency_candidates: []</w:t>
      </w:r>
    </w:p>
    <w:p>
      <w:r>
        <w:t>notes: Static discovery. Transitive dependency candidates are NOT proof of per-function enforcement. Runtime verification and precise call-path attribution remain for audit.</w:t>
      </w:r>
    </w:p>
    <w:p>
      <w:pPr>
        <w:pStyle w:val="Heading3"/>
      </w:pPr>
      <w:r>
        <w:t>Existing page audit record</w:t>
      </w:r>
    </w:p>
    <w:p>
      <w:r>
        <w:t>Page ID: A030</w:t>
      </w:r>
    </w:p>
    <w:p>
      <w:r>
        <w:t>Page: Telecaller Orders</w:t>
      </w:r>
    </w:p>
    <w:p>
      <w:r>
        <w:t>Feature/module: Platform administration</w:t>
      </w:r>
    </w:p>
    <w:p>
      <w:r>
        <w:t>Route: /admin/billing/telecaller-orders</w:t>
      </w:r>
    </w:p>
    <w:p>
      <w:r>
        <w:t>Files [1]: src/app/admin/billing/telecaller-orders/page.tsx</w:t>
      </w:r>
    </w:p>
    <w:p>
      <w:r>
        <w:t>Files [2]: src/app/actions/telecaller-billing.ts</w:t>
      </w:r>
    </w:p>
    <w:p>
      <w:r>
        <w:t>Files [3]: src/lib/billing/telecaller.ts</w:t>
      </w:r>
    </w:p>
    <w:p>
      <w:r>
        <w:t>Files [4]: src/app/admin/layout.tsx</w:t>
      </w:r>
    </w:p>
    <w:p>
      <w:r>
        <w:t>Files [5]: src/app/layout.tsx</w:t>
      </w:r>
    </w:p>
    <w:p>
      <w:r>
        <w:t>Current implementation: Dedicated legacy Telecaller orders, statuses, co-term dates and payment confirmation.</w:t>
      </w:r>
    </w:p>
    <w:p>
      <w:r>
        <w:t>Reference received: YES — user blanket approval of all current admin-page designs</w:t>
      </w:r>
    </w:p>
    <w:p>
      <w:r>
        <w:t>Reference status: APPROVED</w:t>
      </w:r>
    </w:p>
    <w:p>
      <w:r>
        <w:t>Page status: COMPLETE — findings open, verification limits stated</w:t>
      </w:r>
    </w:p>
    <w:p>
      <w:r>
        <w:t>Reference requirements found [1]: Current design approved; check missing functions/problems.</w:t>
      </w:r>
    </w:p>
    <w:p>
      <w:r>
        <w:t>Mobile web</w:t>
      </w:r>
    </w:p>
    <w:p>
      <w:r>
        <w:t>Mobile web / Matches: Actual admin source/CSS in isolated harness at320/360/768/1440 (redirect route probed separately).</w:t>
      </w:r>
    </w:p>
    <w:p>
      <w:r>
        <w:t>Mobile web / Missing: Discoverability/forms/policy discrepancies recorded; no invented design requirement.</w:t>
      </w:r>
    </w:p>
    <w:p>
      <w:r>
        <w:t>Mobile web / Extra: None asserted.</w:t>
      </w:r>
    </w:p>
    <w:p>
      <w:r>
        <w:t>Mobile web / Incorrect: []</w:t>
      </w:r>
    </w:p>
    <w:p>
      <w:r>
        <w:t>Mobile web / Functional issues: []</w:t>
      </w:r>
    </w:p>
    <w:p>
      <w:r>
        <w:t>Desktop</w:t>
      </w:r>
    </w:p>
    <w:p>
      <w:r>
        <w:t>Desktop / Functional parity: Same source actions/forms across widths; specific responsive findings recorded.</w:t>
      </w:r>
    </w:p>
    <w:p>
      <w:r>
        <w:t>Desktop / Missing functions: Record-cap limitations and policy discrepancies documented.</w:t>
      </w:r>
    </w:p>
    <w:p>
      <w:r>
        <w:t>Desktop / Desktop UI notes: Shared contrast ADM-F01; no redesign.</w:t>
      </w:r>
    </w:p>
    <w:p>
      <w:r>
        <w:t>Android</w:t>
      </w:r>
    </w:p>
    <w:p>
      <w:r>
        <w:t>Android / Applicability: Native mobile eligibility is company/workspace-based and excludes global Super Admin. No native platform-admin screen found.</w:t>
      </w:r>
    </w:p>
    <w:p>
      <w:r>
        <w:t>Android / Parity: Platform administration is available through responsive web; native feature parity absent under current policy. This intentional eligibility restriction requires a business-policy decision before any native admin expansion.</w:t>
      </w:r>
    </w:p>
    <w:p>
      <w:r>
        <w:t>Android / Validation limit: No Android runtime/emulator; no platform permission expansion attempted.</w:t>
      </w:r>
    </w:p>
    <w:p>
      <w:r>
        <w:t>Backend</w:t>
      </w:r>
    </w:p>
    <w:p>
      <w:r>
        <w:t>Backend / APIs/actions [1]: listTelecallerBillingOrdersForAdmin</w:t>
      </w:r>
    </w:p>
    <w:p>
      <w:r>
        <w:t>Backend / APIs/actions [2]: confirmTelecallerManualPayment</w:t>
      </w:r>
    </w:p>
    <w:p>
      <w:r>
        <w:t>Backend / Validation: Payment reference/status/expiry guards; versioned price schema; override schema; typed deletion confirmation/storage ownership; content URL/length rules reviewed with findings.</w:t>
      </w:r>
    </w:p>
    <w:p>
      <w:r>
        <w:t>Backend / Permissions: AdminLayout and dependent services require role SUPER_ADMIN AND companyId null; mutation services recheck global identity. Some content actions use read-style guard; Next Server Action origin protections apply, explicit mutationGuard used by billing. No CSRF bypass established.</w:t>
      </w:r>
    </w:p>
    <w:p>
      <w:r>
        <w:t>Backend / Modules: No tenant module grants platform access.</w:t>
      </w:r>
    </w:p>
    <w:p>
      <w:r>
        <w:t>Backend / Settings: Billing prices, product/subscription state, content publication/URLs, private storage, SMTP notifications.</w:t>
      </w:r>
    </w:p>
    <w:p>
      <w:r>
        <w:t>Backend / Branch/company scope: Cross-company read is intentional for global platform admin; mutations use selected authoritative company/order, cleanup rereads under locked company. Branch data covered by cleanup inventory; live isolation not certified.</w:t>
      </w:r>
    </w:p>
    <w:p>
      <w:r>
        <w:t>Backend / Accounting/transaction side effects: Payment/order/subscription/audit changes, price versioning and override writes; cleanup irreversibly deletes selected tenant records/storage. All mutations mocked during audit.</w:t>
      </w:r>
    </w:p>
    <w:p>
      <w:r>
        <w:t>Database</w:t>
      </w:r>
    </w:p>
    <w:p>
      <w:r>
        <w:t>Database / Models [1]: Company</w:t>
      </w:r>
    </w:p>
    <w:p>
      <w:r>
        <w:t>Database / Models [2]: User</w:t>
      </w:r>
    </w:p>
    <w:p>
      <w:r>
        <w:t>Database / Models [3]: BillingOrder</w:t>
      </w:r>
    </w:p>
    <w:p>
      <w:r>
        <w:t>Database / Models [4]: PaymentTransaction</w:t>
      </w:r>
    </w:p>
    <w:p>
      <w:r>
        <w:t>Database / Models [5]: CompanySubscription</w:t>
      </w:r>
    </w:p>
    <w:p>
      <w:r>
        <w:t>Database / Models [6]: BillingPrice</w:t>
      </w:r>
    </w:p>
    <w:p>
      <w:r>
        <w:t>Database / Models [7]: BillingAuditEvent</w:t>
      </w:r>
    </w:p>
    <w:p>
      <w:r>
        <w:t>Database / Models [8]: telecaller_billing_orders</w:t>
      </w:r>
    </w:p>
    <w:p>
      <w:r>
        <w:t>Database / Models [9]: telecaller_subscriptions</w:t>
      </w:r>
    </w:p>
    <w:p>
      <w:r>
        <w:t>Database / Constraints: Payment provider ID unique; order/subscription relations; BillingPrice amount decimal/effective versions; content slug unique; cleanup serializable company lock. SQL Telecaller records separately migrated.</w:t>
      </w:r>
    </w:p>
    <w:p>
      <w:r>
        <w:t>Database / Relationships: Tenant-linked billing; public content global; cleanup authoritative catalog/inventory.</w:t>
      </w:r>
    </w:p>
    <w:p>
      <w:r>
        <w:t>Database / Integrity concerns: Cross-store rollback and unified-payment split commits confirmed in controlled probes; no live DB/storage validation.</w:t>
      </w:r>
    </w:p>
    <w:p>
      <w:r>
        <w:t>Parity</w:t>
      </w:r>
    </w:p>
    <w:p>
      <w:r>
        <w:t>Parity / Desktop vs mobile web: Same source/functions; recorded overflow/contrast errors.</w:t>
      </w:r>
    </w:p>
    <w:p>
      <w:r>
        <w:t>Parity / Mobile web vs Android: Global admin native eligibility mismatch recorded as unresolved intentional policy.</w:t>
      </w:r>
    </w:p>
    <w:p>
      <w:r>
        <w:t>Parity / Reference: Current admin design approved; no screenshot mismatch claimed.</w:t>
      </w:r>
    </w:p>
    <w:p>
      <w:r>
        <w:t>Validation</w:t>
      </w:r>
    </w:p>
    <w:p>
      <w:r>
        <w:t>Validation / Browser: Populated/empty fixtures for admin pages; company detail normal/prepared preview; expanded override; four widths; action handlers and all requests blocked/mocked.</w:t>
      </w:r>
    </w:p>
    <w:p>
      <w:r>
        <w:t>Validation / Tests: 164 existing admin/cleanup tests passed (69+95), three outside-source schema/storage probes, actual redirect and mocked content/split-payment orchestration probes.</w:t>
      </w:r>
    </w:p>
    <w:p>
      <w:r>
        <w:t>Validation / Limitations [1]: No real payments, subscriptions, price changes, mail, company deletion or storage deletion.</w:t>
      </w:r>
    </w:p>
    <w:p>
      <w:r>
        <w:t>Validation / Limitations [2]: No live PostgreSQL constraints/concurrency/commit test; test dependencies mocked.</w:t>
      </w:r>
    </w:p>
    <w:p>
      <w:r>
        <w:t>Validation / Limitations [3]: Native administrator access not tested on device.</w:t>
      </w:r>
    </w:p>
    <w:p>
      <w:r>
        <w:t>Validation / Limitations [4]: Company storage-ownership-blocked/errors source reviewed; not every branch rendered.</w:t>
      </w:r>
    </w:p>
    <w:p>
      <w:r>
        <w:t>Validation / Limitations [5]: Pending/success/failure UI primarily source-reviewed; no production state transition certified.</w:t>
      </w:r>
    </w:p>
    <w:p>
      <w:r>
        <w:t>Findings: []</w:t>
      </w:r>
    </w:p>
    <w:p>
      <w:r>
        <w:t>Shared findings [1]: A028-F03</w:t>
      </w:r>
    </w:p>
    <w:p>
      <w:r>
        <w:t>Shared findings [2]: ADM-F01</w:t>
      </w:r>
    </w:p>
    <w:p>
      <w:r>
        <w:t>Protection: No source changes, branches, PRs, commits or original DOCX modification.</w:t>
      </w:r>
    </w:p>
    <w:p>
      <w:pPr>
        <w:pStyle w:val="Heading3"/>
      </w:pPr>
      <w:r>
        <w:t>Existing enforcement matrix</w:t>
      </w:r>
    </w:p>
    <w:p>
      <w:r>
        <w:t>feature_id: A030</w:t>
      </w:r>
    </w:p>
    <w:p>
      <w:r>
        <w:t>feature: Telecaller Orders</w:t>
      </w:r>
    </w:p>
    <w:p>
      <w:r>
        <w:t>route: /admin/billing/telecaller-orders</w:t>
      </w:r>
    </w:p>
    <w:p>
      <w:r>
        <w:t>module_entitlement: GLOBAL PLATFORM ADMIN; no tenant module grant</w:t>
      </w:r>
    </w:p>
    <w:p>
      <w:r>
        <w:t>permission: SUPER_ADMIN AND companyId null; source and mocked guard tests</w:t>
      </w:r>
    </w:p>
    <w:p>
      <w:r>
        <w:t>desktop_ui: Approved source harness; findings recorded</w:t>
      </w:r>
    </w:p>
    <w:p>
      <w:r>
        <w:t>mobile_web_ui: Same source; overflow/contrast findings</w:t>
      </w:r>
    </w:p>
    <w:p>
      <w:r>
        <w:t>android_ui: Global identity excluded by current mobile eligibility; policy unresolved</w:t>
      </w:r>
    </w:p>
    <w:p>
      <w:r>
        <w:t>api_server_action: Direct service guards reviewed; mocked tests</w:t>
      </w:r>
    </w:p>
    <w:p>
      <w:r>
        <w:t>business_service: Billing/content/cleanup semantics reviewed; integrity findings recorded</w:t>
      </w:r>
    </w:p>
    <w:p>
      <w:r>
        <w:t>company_scope: Global reads intentional; mutation authoritative company/order</w:t>
      </w:r>
    </w:p>
    <w:p>
      <w:r>
        <w:t>branch_scope: Tenant cleanup inventory; platform privilege not branch-limited</w:t>
      </w:r>
    </w:p>
    <w:p>
      <w:r>
        <w:t>database_constraints: Schema/SQL reviewed; no live constraints test</w:t>
      </w:r>
    </w:p>
    <w:p>
      <w:r>
        <w:t>settings_dependencies: See per-page audit</w:t>
      </w:r>
    </w:p>
    <w:p>
      <w:r>
        <w:t>accounting_transaction_side_effects: Billing/subscription/audit and destructive cleanup; no real actions run</w:t>
      </w:r>
    </w:p>
    <w:p>
      <w:r>
        <w:t>tests: 164 existing tests plus outside-source probes</w:t>
      </w:r>
    </w:p>
    <w:p>
      <w:r>
        <w:t>reference_status: APPROVED; audit complete with findings/limits</w:t>
      </w:r>
    </w:p>
    <w:p>
      <w:r>
        <w:br w:type="page"/>
      </w:r>
    </w:p>
    <w:p>
      <w:pPr>
        <w:pStyle w:val="Heading2"/>
      </w:pPr>
      <w:r>
        <w:t>A031 — Blog</w:t>
      </w:r>
    </w:p>
    <w:p>
      <w:pPr>
        <w:pStyle w:val="Heading3"/>
      </w:pPr>
      <w:r>
        <w:t>Existing inventory identification</w:t>
      </w:r>
    </w:p>
    <w:p>
      <w:r>
        <w:t>id: A031</w:t>
      </w:r>
    </w:p>
    <w:p>
      <w:r>
        <w:t>feature_page: Blog</w:t>
      </w:r>
    </w:p>
    <w:p>
      <w:r>
        <w:t>platform: Desktop Web + Mobile Web</w:t>
      </w:r>
    </w:p>
    <w:p>
      <w:r>
        <w:t>kind: Page</w:t>
      </w:r>
    </w:p>
    <w:p>
      <w:r>
        <w:t>route_navigation: /admin/blog</w:t>
      </w:r>
    </w:p>
    <w:p>
      <w:r>
        <w:t>source_files [1]: src/app/admin/blog/page.tsx</w:t>
      </w:r>
    </w:p>
    <w:p>
      <w:r>
        <w:t>components_or_imports [1]: src/lib/db.ts</w:t>
      </w:r>
    </w:p>
    <w:p>
      <w:r>
        <w:t>components_or_imports [2]: src/lib/auth/authorization.ts</w:t>
      </w:r>
    </w:p>
    <w:p>
      <w:r>
        <w:t>components_or_imports [3]: src/app/admin/blog/actions.ts</w:t>
      </w:r>
    </w:p>
    <w:p>
      <w:r>
        <w:t>layout_files [1]: src/app/admin/layout.tsx</w:t>
      </w:r>
    </w:p>
    <w:p>
      <w:r>
        <w:t>layout_files [2]: src/app/layout.tsx</w:t>
      </w:r>
    </w:p>
    <w:p>
      <w:r>
        <w:t>navigation_requirements</w:t>
      </w:r>
    </w:p>
    <w:p>
      <w:r>
        <w:t>direct_permission_guards: []</w:t>
      </w:r>
    </w:p>
    <w:p>
      <w:r>
        <w:t>declared_module_calls: []</w:t>
      </w:r>
    </w:p>
    <w:p>
      <w:r>
        <w:t>setting_dependency_candidates: []</w:t>
      </w:r>
    </w:p>
    <w:p>
      <w:r>
        <w:t>notes: Static discovery. Transitive dependency candidates are NOT proof of per-function enforcement. Runtime verification and precise call-path attribution remain for audit.</w:t>
      </w:r>
    </w:p>
    <w:p>
      <w:pPr>
        <w:pStyle w:val="Heading3"/>
      </w:pPr>
      <w:r>
        <w:t>Existing page audit record</w:t>
      </w:r>
    </w:p>
    <w:p>
      <w:r>
        <w:t>Page ID: A031</w:t>
      </w:r>
    </w:p>
    <w:p>
      <w:r>
        <w:t>Page: Blog</w:t>
      </w:r>
    </w:p>
    <w:p>
      <w:r>
        <w:t>Feature/module: Platform administration</w:t>
      </w:r>
    </w:p>
    <w:p>
      <w:r>
        <w:t>Route: /admin/blog</w:t>
      </w:r>
    </w:p>
    <w:p>
      <w:r>
        <w:t>Files [1]: src/app/admin/blog/page.tsx</w:t>
      </w:r>
    </w:p>
    <w:p>
      <w:r>
        <w:t>Files [2]: src/lib/db.ts</w:t>
      </w:r>
    </w:p>
    <w:p>
      <w:r>
        <w:t>Files [3]: src/lib/auth/authorization.ts</w:t>
      </w:r>
    </w:p>
    <w:p>
      <w:r>
        <w:t>Files [4]: src/app/admin/blog/actions.ts</w:t>
      </w:r>
    </w:p>
    <w:p>
      <w:r>
        <w:t>Files [5]: src/app/admin/layout.tsx</w:t>
      </w:r>
    </w:p>
    <w:p>
      <w:r>
        <w:t>Files [6]: src/app/layout.tsx</w:t>
      </w:r>
    </w:p>
    <w:p>
      <w:r>
        <w:t>Current implementation: Create/update/delete/publish articles, slug/content/image/SEO fields.</w:t>
      </w:r>
    </w:p>
    <w:p>
      <w:r>
        <w:t>Reference received: YES — user blanket approval of all current admin-page designs</w:t>
      </w:r>
    </w:p>
    <w:p>
      <w:r>
        <w:t>Reference status: APPROVED</w:t>
      </w:r>
    </w:p>
    <w:p>
      <w:r>
        <w:t>Page status: COMPLETE — findings open, verification limits stated</w:t>
      </w:r>
    </w:p>
    <w:p>
      <w:r>
        <w:t>Reference requirements found [1]: Current design approved; check missing functions/problems.</w:t>
      </w:r>
    </w:p>
    <w:p>
      <w:r>
        <w:t>Mobile web</w:t>
      </w:r>
    </w:p>
    <w:p>
      <w:r>
        <w:t>Mobile web / Matches: Actual admin source/CSS in isolated harness at320/360/768/1440 (redirect route probed separately).</w:t>
      </w:r>
    </w:p>
    <w:p>
      <w:r>
        <w:t>Mobile web / Missing: Discoverability/forms/policy discrepancies recorded; no invented design requirement.</w:t>
      </w:r>
    </w:p>
    <w:p>
      <w:r>
        <w:t>Mobile web / Extra: None asserted.</w:t>
      </w:r>
    </w:p>
    <w:p>
      <w:r>
        <w:t>Mobile web / Incorrect [1]: A031-F01</w:t>
      </w:r>
    </w:p>
    <w:p>
      <w:r>
        <w:t>Mobile web / Functional issues [1]: A031-F01</w:t>
      </w:r>
    </w:p>
    <w:p>
      <w:r>
        <w:t>Desktop</w:t>
      </w:r>
    </w:p>
    <w:p>
      <w:r>
        <w:t>Desktop / Functional parity: Same source actions/forms across widths; specific responsive findings recorded.</w:t>
      </w:r>
    </w:p>
    <w:p>
      <w:r>
        <w:t>Desktop / Missing functions: Record-cap limitations and policy discrepancies documented.</w:t>
      </w:r>
    </w:p>
    <w:p>
      <w:r>
        <w:t>Desktop / Desktop UI notes: Shared contrast ADM-F01; no redesign.</w:t>
      </w:r>
    </w:p>
    <w:p>
      <w:r>
        <w:t>Android</w:t>
      </w:r>
    </w:p>
    <w:p>
      <w:r>
        <w:t>Android / Applicability: Native mobile eligibility is company/workspace-based and excludes global Super Admin. No native platform-admin screen found.</w:t>
      </w:r>
    </w:p>
    <w:p>
      <w:r>
        <w:t>Android / Parity: Platform administration is available through responsive web; native feature parity absent under current policy. This intentional eligibility restriction requires a business-policy decision before any native admin expansion.</w:t>
      </w:r>
    </w:p>
    <w:p>
      <w:r>
        <w:t>Android / Validation limit: No Android runtime/emulator; no platform permission expansion attempted.</w:t>
      </w:r>
    </w:p>
    <w:p>
      <w:r>
        <w:t>Backend</w:t>
      </w:r>
    </w:p>
    <w:p>
      <w:r>
        <w:t>Backend / APIs/actions [1]: Blog content CRUD actions</w:t>
      </w:r>
    </w:p>
    <w:p>
      <w:r>
        <w:t>Backend / Validation: Payment reference/status/expiry guards; versioned price schema; override schema; typed deletion confirmation/storage ownership; content URL/length rules reviewed with findings.</w:t>
      </w:r>
    </w:p>
    <w:p>
      <w:r>
        <w:t>Backend / Permissions: AdminLayout and dependent services require role SUPER_ADMIN AND companyId null; mutation services recheck global identity. Some content actions use read-style guard; Next Server Action origin protections apply, explicit mutationGuard used by billing. No CSRF bypass established.</w:t>
      </w:r>
    </w:p>
    <w:p>
      <w:r>
        <w:t>Backend / Modules: No tenant module grants platform access.</w:t>
      </w:r>
    </w:p>
    <w:p>
      <w:r>
        <w:t>Backend / Settings: Billing prices, product/subscription state, content publication/URLs, private storage, SMTP notifications.</w:t>
      </w:r>
    </w:p>
    <w:p>
      <w:r>
        <w:t>Backend / Branch/company scope: Cross-company read is intentional for global platform admin; mutations use selected authoritative company/order, cleanup rereads under locked company. Branch data covered by cleanup inventory; live isolation not certified.</w:t>
      </w:r>
    </w:p>
    <w:p>
      <w:r>
        <w:t>Backend / Accounting/transaction side effects: Payment/order/subscription/audit changes, price versioning and override writes; cleanup irreversibly deletes selected tenant records/storage. All mutations mocked during audit.</w:t>
      </w:r>
    </w:p>
    <w:p>
      <w:r>
        <w:t>Database</w:t>
      </w:r>
    </w:p>
    <w:p>
      <w:r>
        <w:t>Database / Models [1]: Company</w:t>
      </w:r>
    </w:p>
    <w:p>
      <w:r>
        <w:t>Database / Models [2]: User</w:t>
      </w:r>
    </w:p>
    <w:p>
      <w:r>
        <w:t>Database / Models [3]: PublicBlogPost</w:t>
      </w:r>
    </w:p>
    <w:p>
      <w:r>
        <w:t>Database / Constraints: Payment provider ID unique; order/subscription relations; BillingPrice amount decimal/effective versions; content slug unique; cleanup serializable company lock. SQL Telecaller records separately migrated.</w:t>
      </w:r>
    </w:p>
    <w:p>
      <w:r>
        <w:t>Database / Relationships: Tenant-linked billing; public content global; cleanup authoritative catalog/inventory.</w:t>
      </w:r>
    </w:p>
    <w:p>
      <w:r>
        <w:t>Database / Integrity concerns: Cross-store rollback and unified-payment split commits confirmed in controlled probes; no live DB/storage validation.</w:t>
      </w:r>
    </w:p>
    <w:p>
      <w:r>
        <w:t>Parity</w:t>
      </w:r>
    </w:p>
    <w:p>
      <w:r>
        <w:t>Parity / Desktop vs mobile web: Same source/functions; recorded overflow/contrast errors.</w:t>
      </w:r>
    </w:p>
    <w:p>
      <w:r>
        <w:t>Parity / Mobile web vs Android: Global admin native eligibility mismatch recorded as unresolved intentional policy.</w:t>
      </w:r>
    </w:p>
    <w:p>
      <w:r>
        <w:t>Parity / Reference: Current admin design approved; no screenshot mismatch claimed.</w:t>
      </w:r>
    </w:p>
    <w:p>
      <w:r>
        <w:t>Validation</w:t>
      </w:r>
    </w:p>
    <w:p>
      <w:r>
        <w:t>Validation / Browser: Populated/empty fixtures for admin pages; company detail normal/prepared preview; expanded override; four widths; action handlers and all requests blocked/mocked.</w:t>
      </w:r>
    </w:p>
    <w:p>
      <w:r>
        <w:t>Validation / Tests: 164 existing admin/cleanup tests passed (69+95), three outside-source schema/storage probes, actual redirect and mocked content/split-payment orchestration probes.</w:t>
      </w:r>
    </w:p>
    <w:p>
      <w:r>
        <w:t>Validation / Limitations [1]: No real payments, subscriptions, price changes, mail, company deletion or storage deletion.</w:t>
      </w:r>
    </w:p>
    <w:p>
      <w:r>
        <w:t>Validation / Limitations [2]: No live PostgreSQL constraints/concurrency/commit test; test dependencies mocked.</w:t>
      </w:r>
    </w:p>
    <w:p>
      <w:r>
        <w:t>Validation / Limitations [3]: Native administrator access not tested on device.</w:t>
      </w:r>
    </w:p>
    <w:p>
      <w:r>
        <w:t>Validation / Limitations [4]: Company storage-ownership-blocked/errors source reviewed; not every branch rendered.</w:t>
      </w:r>
    </w:p>
    <w:p>
      <w:r>
        <w:t>Validation / Limitations [5]: Pending/success/failure UI primarily source-reviewed; no production state transition certified.</w:t>
      </w:r>
    </w:p>
    <w:p>
      <w:r>
        <w:t>Findings [1]: A031-F01</w:t>
      </w:r>
    </w:p>
    <w:p>
      <w:r>
        <w:t>Shared findings [1]: ADM-F01</w:t>
      </w:r>
    </w:p>
    <w:p>
      <w:r>
        <w:t>Protection: No source changes, branches, PRs, commits or original DOCX modification.</w:t>
      </w:r>
    </w:p>
    <w:p>
      <w:pPr>
        <w:pStyle w:val="Heading3"/>
      </w:pPr>
      <w:r>
        <w:t>Existing enforcement matrix</w:t>
      </w:r>
    </w:p>
    <w:p>
      <w:r>
        <w:t>feature_id: A031</w:t>
      </w:r>
    </w:p>
    <w:p>
      <w:r>
        <w:t>feature: Blog</w:t>
      </w:r>
    </w:p>
    <w:p>
      <w:r>
        <w:t>route: /admin/blog</w:t>
      </w:r>
    </w:p>
    <w:p>
      <w:r>
        <w:t>module_entitlement: GLOBAL PLATFORM ADMIN; no tenant module grant</w:t>
      </w:r>
    </w:p>
    <w:p>
      <w:r>
        <w:t>permission: SUPER_ADMIN AND companyId null; source and mocked guard tests</w:t>
      </w:r>
    </w:p>
    <w:p>
      <w:r>
        <w:t>desktop_ui: Approved source harness; findings recorded</w:t>
      </w:r>
    </w:p>
    <w:p>
      <w:r>
        <w:t>mobile_web_ui: Same source; overflow/contrast findings</w:t>
      </w:r>
    </w:p>
    <w:p>
      <w:r>
        <w:t>android_ui: Global identity excluded by current mobile eligibility; policy unresolved</w:t>
      </w:r>
    </w:p>
    <w:p>
      <w:r>
        <w:t>api_server_action: Direct service guards reviewed; mocked tests</w:t>
      </w:r>
    </w:p>
    <w:p>
      <w:r>
        <w:t>business_service: Billing/content/cleanup semantics reviewed; integrity findings recorded</w:t>
      </w:r>
    </w:p>
    <w:p>
      <w:r>
        <w:t>company_scope: Global reads intentional; mutation authoritative company/order</w:t>
      </w:r>
    </w:p>
    <w:p>
      <w:r>
        <w:t>branch_scope: Tenant cleanup inventory; platform privilege not branch-limited</w:t>
      </w:r>
    </w:p>
    <w:p>
      <w:r>
        <w:t>database_constraints: Schema/SQL reviewed; no live constraints test</w:t>
      </w:r>
    </w:p>
    <w:p>
      <w:r>
        <w:t>settings_dependencies: See per-page audit</w:t>
      </w:r>
    </w:p>
    <w:p>
      <w:r>
        <w:t>accounting_transaction_side_effects: Billing/subscription/audit and destructive cleanup; no real actions run</w:t>
      </w:r>
    </w:p>
    <w:p>
      <w:r>
        <w:t>tests: 164 existing tests plus outside-source probes</w:t>
      </w:r>
    </w:p>
    <w:p>
      <w:r>
        <w:t>reference_status: APPROVED; audit complete with findings/limits</w:t>
      </w:r>
    </w:p>
    <w:p>
      <w:r>
        <w:br w:type="page"/>
      </w:r>
    </w:p>
    <w:p>
      <w:pPr>
        <w:pStyle w:val="Heading2"/>
      </w:pPr>
      <w:r>
        <w:t>A032 — admin / companies / [companyId]</w:t>
      </w:r>
    </w:p>
    <w:p>
      <w:pPr>
        <w:pStyle w:val="Heading3"/>
      </w:pPr>
      <w:r>
        <w:t>Existing inventory identification</w:t>
      </w:r>
    </w:p>
    <w:p>
      <w:r>
        <w:t>id: A032</w:t>
      </w:r>
    </w:p>
    <w:p>
      <w:r>
        <w:t>feature_page: admin / companies / [companyId]</w:t>
      </w:r>
    </w:p>
    <w:p>
      <w:r>
        <w:t>platform: Desktop Web + Mobile Web</w:t>
      </w:r>
    </w:p>
    <w:p>
      <w:r>
        <w:t>kind: Route dispatcher / record template</w:t>
      </w:r>
    </w:p>
    <w:p>
      <w:r>
        <w:t>route_navigation: /admin/companies/[companyId]</w:t>
      </w:r>
    </w:p>
    <w:p>
      <w:r>
        <w:t>source_files [1]: src/app/admin/companies/[companyId]/page.tsx</w:t>
      </w:r>
    </w:p>
    <w:p>
      <w:r>
        <w:t>components_or_imports [1]: src/app/actions/permanent-company-delete.ts</w:t>
      </w:r>
    </w:p>
    <w:p>
      <w:r>
        <w:t>components_or_imports [2]: src/lib/admin/permanent-company-delete.ts</w:t>
      </w:r>
    </w:p>
    <w:p>
      <w:r>
        <w:t>components_or_imports [3]: src/lib/auth/authorization.ts</w:t>
      </w:r>
    </w:p>
    <w:p>
      <w:r>
        <w:t>components_or_imports [4]: src/lib/admin/dashboard.ts</w:t>
      </w:r>
    </w:p>
    <w:p>
      <w:r>
        <w:t>components_or_imports [5]: src/app/actions/billing.ts</w:t>
      </w:r>
    </w:p>
    <w:p>
      <w:r>
        <w:t>layout_files [1]: src/app/admin/layout.tsx</w:t>
      </w:r>
    </w:p>
    <w:p>
      <w:r>
        <w:t>layout_files [2]: src/app/layout.tsx</w:t>
      </w:r>
    </w:p>
    <w:p>
      <w:r>
        <w:t>navigation_requirements</w:t>
      </w:r>
    </w:p>
    <w:p>
      <w:r>
        <w:t>direct_permission_guards: []</w:t>
      </w:r>
    </w:p>
    <w:p>
      <w:r>
        <w:t>declared_module_calls: []</w:t>
      </w:r>
    </w:p>
    <w:p>
      <w:r>
        <w:t>setting_dependency_candidates: []</w:t>
      </w:r>
    </w:p>
    <w:p>
      <w:r>
        <w:t>notes: Static discovery. Transitive dependency candidates are NOT proof of per-function enforcement. Runtime verification and precise call-path attribution remain for audit.</w:t>
      </w:r>
    </w:p>
    <w:p>
      <w:pPr>
        <w:pStyle w:val="Heading3"/>
      </w:pPr>
      <w:r>
        <w:t>Existing page audit record</w:t>
      </w:r>
    </w:p>
    <w:p>
      <w:r>
        <w:t>Page ID: A032</w:t>
      </w:r>
    </w:p>
    <w:p>
      <w:r>
        <w:t>Page: admin / companies / [companyId]</w:t>
      </w:r>
    </w:p>
    <w:p>
      <w:r>
        <w:t>Feature/module: Platform administration</w:t>
      </w:r>
    </w:p>
    <w:p>
      <w:r>
        <w:t>Route: /admin/companies/[companyId]</w:t>
      </w:r>
    </w:p>
    <w:p>
      <w:r>
        <w:t>Files [1]: src/app/admin/companies/[companyId]/page.tsx</w:t>
      </w:r>
    </w:p>
    <w:p>
      <w:r>
        <w:t>Files [2]: src/app/actions/permanent-company-delete.ts</w:t>
      </w:r>
    </w:p>
    <w:p>
      <w:r>
        <w:t>Files [3]: src/lib/admin/permanent-company-delete.ts</w:t>
      </w:r>
    </w:p>
    <w:p>
      <w:r>
        <w:t>Files [4]: src/lib/auth/authorization.ts</w:t>
      </w:r>
    </w:p>
    <w:p>
      <w:r>
        <w:t>Files [5]: src/lib/admin/dashboard.ts</w:t>
      </w:r>
    </w:p>
    <w:p>
      <w:r>
        <w:t>Files [6]: src/app/actions/billing.ts</w:t>
      </w:r>
    </w:p>
    <w:p>
      <w:r>
        <w:t>Files [7]: src/app/admin/layout.tsx</w:t>
      </w:r>
    </w:p>
    <w:p>
      <w:r>
        <w:t>Files [8]: src/app/layout.tsx</w:t>
      </w:r>
    </w:p>
    <w:p>
      <w:r>
        <w:t>Current implementation: Company/subscription details, manual override, prepared authoritative deletion inventory and typed confirmation.</w:t>
      </w:r>
    </w:p>
    <w:p>
      <w:r>
        <w:t>Reference received: YES — user blanket approval of all current admin-page designs</w:t>
      </w:r>
    </w:p>
    <w:p>
      <w:r>
        <w:t>Reference status: APPROVED</w:t>
      </w:r>
    </w:p>
    <w:p>
      <w:r>
        <w:t>Page status: COMPLETE — findings open, verification limits stated</w:t>
      </w:r>
    </w:p>
    <w:p>
      <w:r>
        <w:t>Reference requirements found [1]: Current design approved; check missing functions/problems.</w:t>
      </w:r>
    </w:p>
    <w:p>
      <w:r>
        <w:t>Mobile web</w:t>
      </w:r>
    </w:p>
    <w:p>
      <w:r>
        <w:t>Mobile web / Matches: Actual admin source/CSS in isolated harness at320/360/768/1440 (redirect route probed separately).</w:t>
      </w:r>
    </w:p>
    <w:p>
      <w:r>
        <w:t>Mobile web / Missing: Discoverability/forms/policy discrepancies recorded; no invented design requirement.</w:t>
      </w:r>
    </w:p>
    <w:p>
      <w:r>
        <w:t>Mobile web / Extra: None asserted.</w:t>
      </w:r>
    </w:p>
    <w:p>
      <w:r>
        <w:t>Mobile web / Incorrect [1]: A032-F01</w:t>
      </w:r>
    </w:p>
    <w:p>
      <w:r>
        <w:t>Mobile web / Incorrect [2]: A032-F02</w:t>
      </w:r>
    </w:p>
    <w:p>
      <w:r>
        <w:t>Mobile web / Incorrect [3]: A032-F03</w:t>
      </w:r>
    </w:p>
    <w:p>
      <w:r>
        <w:t>Mobile web / Incorrect [4]: A032-F04</w:t>
      </w:r>
    </w:p>
    <w:p>
      <w:r>
        <w:t>Mobile web / Functional issues [1]: A032-F01</w:t>
      </w:r>
    </w:p>
    <w:p>
      <w:r>
        <w:t>Mobile web / Functional issues [2]: A032-F02</w:t>
      </w:r>
    </w:p>
    <w:p>
      <w:r>
        <w:t>Mobile web / Functional issues [3]: A032-F03</w:t>
      </w:r>
    </w:p>
    <w:p>
      <w:r>
        <w:t>Mobile web / Functional issues [4]: A032-F04</w:t>
      </w:r>
    </w:p>
    <w:p>
      <w:r>
        <w:t>Desktop</w:t>
      </w:r>
    </w:p>
    <w:p>
      <w:r>
        <w:t>Desktop / Functional parity: Same source actions/forms across widths; specific responsive findings recorded.</w:t>
      </w:r>
    </w:p>
    <w:p>
      <w:r>
        <w:t>Desktop / Missing functions: Record-cap limitations and policy discrepancies documented.</w:t>
      </w:r>
    </w:p>
    <w:p>
      <w:r>
        <w:t>Desktop / Desktop UI notes: Shared contrast ADM-F01; no redesign.</w:t>
      </w:r>
    </w:p>
    <w:p>
      <w:r>
        <w:t>Android</w:t>
      </w:r>
    </w:p>
    <w:p>
      <w:r>
        <w:t>Android / Applicability: Native mobile eligibility is company/workspace-based and excludes global Super Admin. No native platform-admin screen found.</w:t>
      </w:r>
    </w:p>
    <w:p>
      <w:r>
        <w:t>Android / Parity: Platform administration is available through responsive web; native feature parity absent under current policy. This intentional eligibility restriction requires a business-policy decision before any native admin expansion.</w:t>
      </w:r>
    </w:p>
    <w:p>
      <w:r>
        <w:t>Android / Validation limit: No Android runtime/emulator; no platform permission expansion attempted.</w:t>
      </w:r>
    </w:p>
    <w:p>
      <w:r>
        <w:t>Backend</w:t>
      </w:r>
    </w:p>
    <w:p>
      <w:r>
        <w:t>Backend / APIs/actions [1]: getAdminCompany</w:t>
      </w:r>
    </w:p>
    <w:p>
      <w:r>
        <w:t>Backend / APIs/actions [2]: manualOverride</w:t>
      </w:r>
    </w:p>
    <w:p>
      <w:r>
        <w:t>Backend / APIs/actions [3]: previewPermanentCompanyDelete</w:t>
      </w:r>
    </w:p>
    <w:p>
      <w:r>
        <w:t>Backend / APIs/actions [4]: permanentlyDeleteCompany</w:t>
      </w:r>
    </w:p>
    <w:p>
      <w:r>
        <w:t>Backend / APIs/actions [5]: purgeTenant</w:t>
      </w:r>
    </w:p>
    <w:p>
      <w:r>
        <w:t>Backend / Validation: Payment reference/status/expiry guards; versioned price schema; override schema; typed deletion confirmation/storage ownership; content URL/length rules reviewed with findings.</w:t>
      </w:r>
    </w:p>
    <w:p>
      <w:r>
        <w:t>Backend / Permissions: AdminLayout and dependent services require role SUPER_ADMIN AND companyId null; mutation services recheck global identity. Some content actions use read-style guard; Next Server Action origin protections apply, explicit mutationGuard used by billing. No CSRF bypass established.</w:t>
      </w:r>
    </w:p>
    <w:p>
      <w:r>
        <w:t>Backend / Modules: No tenant module grants platform access.</w:t>
      </w:r>
    </w:p>
    <w:p>
      <w:r>
        <w:t>Backend / Settings: Billing prices, product/subscription state, content publication/URLs, private storage, SMTP notifications.</w:t>
      </w:r>
    </w:p>
    <w:p>
      <w:r>
        <w:t>Backend / Branch/company scope: Cross-company read is intentional for global platform admin; mutations use selected authoritative company/order, cleanup rereads under locked company. Branch data covered by cleanup inventory; live isolation not certified.</w:t>
      </w:r>
    </w:p>
    <w:p>
      <w:r>
        <w:t>Backend / Accounting/transaction side effects: Payment/order/subscription/audit changes, price versioning and override writes; cleanup irreversibly deletes selected tenant records/storage. All mutations mocked during audit.</w:t>
      </w:r>
    </w:p>
    <w:p>
      <w:r>
        <w:t>Database</w:t>
      </w:r>
    </w:p>
    <w:p>
      <w:r>
        <w:t>Database / Models [1]: Company</w:t>
      </w:r>
    </w:p>
    <w:p>
      <w:r>
        <w:t>Database / Models [2]: User</w:t>
      </w:r>
    </w:p>
    <w:p>
      <w:r>
        <w:t>Database / Models [3]: BillingOrder</w:t>
      </w:r>
    </w:p>
    <w:p>
      <w:r>
        <w:t>Database / Models [4]: PaymentTransaction</w:t>
      </w:r>
    </w:p>
    <w:p>
      <w:r>
        <w:t>Database / Models [5]: CompanySubscription</w:t>
      </w:r>
    </w:p>
    <w:p>
      <w:r>
        <w:t>Database / Models [6]: BillingPrice</w:t>
      </w:r>
    </w:p>
    <w:p>
      <w:r>
        <w:t>Database / Models [7]: BillingAuditEvent</w:t>
      </w:r>
    </w:p>
    <w:p>
      <w:r>
        <w:t>Database / Models [8]: telecaller_billing_orders</w:t>
      </w:r>
    </w:p>
    <w:p>
      <w:r>
        <w:t>Database / Models [9]: telecaller_subscriptions</w:t>
      </w:r>
    </w:p>
    <w:p>
      <w:r>
        <w:t>Database / Models [10]: All tenant-cleanup inventory models</w:t>
      </w:r>
    </w:p>
    <w:p>
      <w:r>
        <w:t>Database / Models [11]: VisitPhoto</w:t>
      </w:r>
    </w:p>
    <w:p>
      <w:r>
        <w:t>Database / Models [12]: PendingStorageDeletion</w:t>
      </w:r>
    </w:p>
    <w:p>
      <w:r>
        <w:t>Database / Constraints: Payment provider ID unique; order/subscription relations; BillingPrice amount decimal/effective versions; content slug unique; cleanup serializable company lock. SQL Telecaller records separately migrated.</w:t>
      </w:r>
    </w:p>
    <w:p>
      <w:r>
        <w:t>Database / Relationships: Tenant-linked billing; public content global; cleanup authoritative catalog/inventory.</w:t>
      </w:r>
    </w:p>
    <w:p>
      <w:r>
        <w:t>Database / Integrity concerns: Cross-store rollback and unified-payment split commits confirmed in controlled probes; no live DB/storage validation.</w:t>
      </w:r>
    </w:p>
    <w:p>
      <w:r>
        <w:t>Parity</w:t>
      </w:r>
    </w:p>
    <w:p>
      <w:r>
        <w:t>Parity / Desktop vs mobile web: Same source/functions; recorded overflow/contrast errors.</w:t>
      </w:r>
    </w:p>
    <w:p>
      <w:r>
        <w:t>Parity / Mobile web vs Android: Global admin native eligibility mismatch recorded as unresolved intentional policy.</w:t>
      </w:r>
    </w:p>
    <w:p>
      <w:r>
        <w:t>Parity / Reference: Current admin design approved; no screenshot mismatch claimed.</w:t>
      </w:r>
    </w:p>
    <w:p>
      <w:r>
        <w:t>Validation</w:t>
      </w:r>
    </w:p>
    <w:p>
      <w:r>
        <w:t>Validation / Browser: Populated/empty fixtures for admin pages; company detail normal/prepared preview; expanded override; four widths; action handlers and all requests blocked/mocked.</w:t>
      </w:r>
    </w:p>
    <w:p>
      <w:r>
        <w:t>Validation / Tests: 164 existing admin/cleanup tests passed (69+95), three outside-source schema/storage probes, actual redirect and mocked content/split-payment orchestration probes.</w:t>
      </w:r>
    </w:p>
    <w:p>
      <w:r>
        <w:t>Validation / Limitations [1]: No real payments, subscriptions, price changes, mail, company deletion or storage deletion.</w:t>
      </w:r>
    </w:p>
    <w:p>
      <w:r>
        <w:t>Validation / Limitations [2]: No live PostgreSQL constraints/concurrency/commit test; test dependencies mocked.</w:t>
      </w:r>
    </w:p>
    <w:p>
      <w:r>
        <w:t>Validation / Limitations [3]: Native administrator access not tested on device.</w:t>
      </w:r>
    </w:p>
    <w:p>
      <w:r>
        <w:t>Validation / Limitations [4]: Company storage-ownership-blocked/errors source reviewed; not every branch rendered.</w:t>
      </w:r>
    </w:p>
    <w:p>
      <w:r>
        <w:t>Validation / Limitations [5]: Pending/success/failure UI primarily source-reviewed; no production state transition certified.</w:t>
      </w:r>
    </w:p>
    <w:p>
      <w:r>
        <w:t>Findings [1]: A032-F01</w:t>
      </w:r>
    </w:p>
    <w:p>
      <w:r>
        <w:t>Findings [2]: A032-F02</w:t>
      </w:r>
    </w:p>
    <w:p>
      <w:r>
        <w:t>Findings [3]: A032-F03</w:t>
      </w:r>
    </w:p>
    <w:p>
      <w:r>
        <w:t>Findings [4]: A032-F04</w:t>
      </w:r>
    </w:p>
    <w:p>
      <w:r>
        <w:t>Shared findings [1]: ADM-F01</w:t>
      </w:r>
    </w:p>
    <w:p>
      <w:r>
        <w:t>Protection: No source changes, branches, PRs, commits or original DOCX modification.</w:t>
      </w:r>
    </w:p>
    <w:p>
      <w:pPr>
        <w:pStyle w:val="Heading3"/>
      </w:pPr>
      <w:r>
        <w:t>Existing enforcement matrix</w:t>
      </w:r>
    </w:p>
    <w:p>
      <w:r>
        <w:t>feature_id: A032</w:t>
      </w:r>
    </w:p>
    <w:p>
      <w:r>
        <w:t>feature: admin / companies / [companyId]</w:t>
      </w:r>
    </w:p>
    <w:p>
      <w:r>
        <w:t>route: /admin/companies/[companyId]</w:t>
      </w:r>
    </w:p>
    <w:p>
      <w:r>
        <w:t>module_entitlement: GLOBAL PLATFORM ADMIN; no tenant module grant</w:t>
      </w:r>
    </w:p>
    <w:p>
      <w:r>
        <w:t>permission: SUPER_ADMIN AND companyId null; source and mocked guard tests</w:t>
      </w:r>
    </w:p>
    <w:p>
      <w:r>
        <w:t>desktop_ui: Approved source harness; findings recorded</w:t>
      </w:r>
    </w:p>
    <w:p>
      <w:r>
        <w:t>mobile_web_ui: Same source; overflow/contrast findings</w:t>
      </w:r>
    </w:p>
    <w:p>
      <w:r>
        <w:t>android_ui: Global identity excluded by current mobile eligibility; policy unresolved</w:t>
      </w:r>
    </w:p>
    <w:p>
      <w:r>
        <w:t>api_server_action: Direct service guards reviewed; mocked tests</w:t>
      </w:r>
    </w:p>
    <w:p>
      <w:r>
        <w:t>business_service: Billing/content/cleanup semantics reviewed; integrity findings recorded</w:t>
      </w:r>
    </w:p>
    <w:p>
      <w:r>
        <w:t>company_scope: Global reads intentional; mutation authoritative company/order</w:t>
      </w:r>
    </w:p>
    <w:p>
      <w:r>
        <w:t>branch_scope: Tenant cleanup inventory; platform privilege not branch-limited</w:t>
      </w:r>
    </w:p>
    <w:p>
      <w:r>
        <w:t>database_constraints: Schema/SQL reviewed; no live constraints test</w:t>
      </w:r>
    </w:p>
    <w:p>
      <w:r>
        <w:t>settings_dependencies: See per-page audit</w:t>
      </w:r>
    </w:p>
    <w:p>
      <w:r>
        <w:t>accounting_transaction_side_effects: Billing/subscription/audit and destructive cleanup; no real actions run</w:t>
      </w:r>
    </w:p>
    <w:p>
      <w:r>
        <w:t>tests: 164 existing tests plus outside-source probes</w:t>
      </w:r>
    </w:p>
    <w:p>
      <w:r>
        <w:t>reference_status: APPROVED; audit complete with findings/limits</w:t>
      </w:r>
    </w:p>
    <w:p>
      <w:r>
        <w:br w:type="page"/>
      </w:r>
    </w:p>
    <w:p>
      <w:pPr>
        <w:pStyle w:val="Heading2"/>
      </w:pPr>
      <w:r>
        <w:t>A033 — Companies</w:t>
      </w:r>
    </w:p>
    <w:p>
      <w:pPr>
        <w:pStyle w:val="Heading3"/>
      </w:pPr>
      <w:r>
        <w:t>Existing inventory identification</w:t>
      </w:r>
    </w:p>
    <w:p>
      <w:r>
        <w:t>id: A033</w:t>
      </w:r>
    </w:p>
    <w:p>
      <w:r>
        <w:t>feature_page: Companies</w:t>
      </w:r>
    </w:p>
    <w:p>
      <w:r>
        <w:t>platform: Desktop Web + Mobile Web</w:t>
      </w:r>
    </w:p>
    <w:p>
      <w:r>
        <w:t>kind: Page</w:t>
      </w:r>
    </w:p>
    <w:p>
      <w:r>
        <w:t>route_navigation: /admin/companies</w:t>
      </w:r>
    </w:p>
    <w:p>
      <w:r>
        <w:t>source_files [1]: src/app/admin/companies/page.tsx</w:t>
      </w:r>
    </w:p>
    <w:p>
      <w:r>
        <w:t>components_or_imports [1]: src/lib/admin/dashboard.ts</w:t>
      </w:r>
    </w:p>
    <w:p>
      <w:r>
        <w:t>components_or_imports [2]: src/lib/auth/authorization.ts</w:t>
      </w:r>
    </w:p>
    <w:p>
      <w:r>
        <w:t>layout_files [1]: src/app/admin/layout.tsx</w:t>
      </w:r>
    </w:p>
    <w:p>
      <w:r>
        <w:t>layout_files [2]: src/app/layout.tsx</w:t>
      </w:r>
    </w:p>
    <w:p>
      <w:r>
        <w:t>navigation_requirements</w:t>
      </w:r>
    </w:p>
    <w:p>
      <w:r>
        <w:t>direct_permission_guards: []</w:t>
      </w:r>
    </w:p>
    <w:p>
      <w:r>
        <w:t>declared_module_calls: []</w:t>
      </w:r>
    </w:p>
    <w:p>
      <w:r>
        <w:t>setting_dependency_candidates: []</w:t>
      </w:r>
    </w:p>
    <w:p>
      <w:r>
        <w:t>notes: Static discovery. Transitive dependency candidates are NOT proof of per-function enforcement. Runtime verification and precise call-path attribution remain for audit.</w:t>
      </w:r>
    </w:p>
    <w:p>
      <w:pPr>
        <w:pStyle w:val="Heading3"/>
      </w:pPr>
      <w:r>
        <w:t>Existing page audit record</w:t>
      </w:r>
    </w:p>
    <w:p>
      <w:r>
        <w:t>Page ID: A033</w:t>
      </w:r>
    </w:p>
    <w:p>
      <w:r>
        <w:t>Page: Companies</w:t>
      </w:r>
    </w:p>
    <w:p>
      <w:r>
        <w:t>Feature/module: Platform administration</w:t>
      </w:r>
    </w:p>
    <w:p>
      <w:r>
        <w:t>Route: /admin/companies</w:t>
      </w:r>
    </w:p>
    <w:p>
      <w:r>
        <w:t>Files [1]: src/app/admin/companies/page.tsx</w:t>
      </w:r>
    </w:p>
    <w:p>
      <w:r>
        <w:t>Files [2]: src/lib/admin/dashboard.ts</w:t>
      </w:r>
    </w:p>
    <w:p>
      <w:r>
        <w:t>Files [3]: src/lib/auth/authorization.ts</w:t>
      </w:r>
    </w:p>
    <w:p>
      <w:r>
        <w:t>Files [4]: src/app/admin/layout.tsx</w:t>
      </w:r>
    </w:p>
    <w:p>
      <w:r>
        <w:t>Files [5]: src/app/layout.tsx</w:t>
      </w:r>
    </w:p>
    <w:p>
      <w:r>
        <w:t>Current implementation: Companies table, subscription status/counts and Manage Company links.</w:t>
      </w:r>
    </w:p>
    <w:p>
      <w:r>
        <w:t>Reference received: YES — user blanket approval of all current admin-page designs</w:t>
      </w:r>
    </w:p>
    <w:p>
      <w:r>
        <w:t>Reference status: APPROVED</w:t>
      </w:r>
    </w:p>
    <w:p>
      <w:r>
        <w:t>Page status: COMPLETE — findings open, verification limits stated</w:t>
      </w:r>
    </w:p>
    <w:p>
      <w:r>
        <w:t>Reference requirements found [1]: Current design approved; check missing functions/problems.</w:t>
      </w:r>
    </w:p>
    <w:p>
      <w:r>
        <w:t>Mobile web</w:t>
      </w:r>
    </w:p>
    <w:p>
      <w:r>
        <w:t>Mobile web / Matches: Actual admin source/CSS in isolated harness at320/360/768/1440 (redirect route probed separately).</w:t>
      </w:r>
    </w:p>
    <w:p>
      <w:r>
        <w:t>Mobile web / Missing: Discoverability/forms/policy discrepancies recorded; no invented design requirement.</w:t>
      </w:r>
    </w:p>
    <w:p>
      <w:r>
        <w:t>Mobile web / Extra: None asserted.</w:t>
      </w:r>
    </w:p>
    <w:p>
      <w:r>
        <w:t>Mobile web / Incorrect [1]: A033-F01</w:t>
      </w:r>
    </w:p>
    <w:p>
      <w:r>
        <w:t>Mobile web / Functional issues [1]: A033-F01</w:t>
      </w:r>
    </w:p>
    <w:p>
      <w:r>
        <w:t>Desktop</w:t>
      </w:r>
    </w:p>
    <w:p>
      <w:r>
        <w:t>Desktop / Functional parity: Same source actions/forms across widths; specific responsive findings recorded.</w:t>
      </w:r>
    </w:p>
    <w:p>
      <w:r>
        <w:t>Desktop / Missing functions: Record-cap limitations and policy discrepancies documented.</w:t>
      </w:r>
    </w:p>
    <w:p>
      <w:r>
        <w:t>Desktop / Desktop UI notes: Shared contrast ADM-F01; no redesign.</w:t>
      </w:r>
    </w:p>
    <w:p>
      <w:r>
        <w:t>Android</w:t>
      </w:r>
    </w:p>
    <w:p>
      <w:r>
        <w:t>Android / Applicability: Native mobile eligibility is company/workspace-based and excludes global Super Admin. No native platform-admin screen found.</w:t>
      </w:r>
    </w:p>
    <w:p>
      <w:r>
        <w:t>Android / Parity: Platform administration is available through responsive web; native feature parity absent under current policy. This intentional eligibility restriction requires a business-policy decision before any native admin expansion.</w:t>
      </w:r>
    </w:p>
    <w:p>
      <w:r>
        <w:t>Android / Validation limit: No Android runtime/emulator; no platform permission expansion attempted.</w:t>
      </w:r>
    </w:p>
    <w:p>
      <w:r>
        <w:t>Backend</w:t>
      </w:r>
    </w:p>
    <w:p>
      <w:r>
        <w:t>Backend / APIs/actions [1]: getAdminCompanies</w:t>
      </w:r>
    </w:p>
    <w:p>
      <w:r>
        <w:t>Backend / Validation: Payment reference/status/expiry guards; versioned price schema; override schema; typed deletion confirmation/storage ownership; content URL/length rules reviewed with findings.</w:t>
      </w:r>
    </w:p>
    <w:p>
      <w:r>
        <w:t>Backend / Permissions: AdminLayout and dependent services require role SUPER_ADMIN AND companyId null; mutation services recheck global identity. Some content actions use read-style guard; Next Server Action origin protections apply, explicit mutationGuard used by billing. No CSRF bypass established.</w:t>
      </w:r>
    </w:p>
    <w:p>
      <w:r>
        <w:t>Backend / Modules: No tenant module grants platform access.</w:t>
      </w:r>
    </w:p>
    <w:p>
      <w:r>
        <w:t>Backend / Settings: Billing prices, product/subscription state, content publication/URLs, private storage, SMTP notifications.</w:t>
      </w:r>
    </w:p>
    <w:p>
      <w:r>
        <w:t>Backend / Branch/company scope: Cross-company read is intentional for global platform admin; mutations use selected authoritative company/order, cleanup rereads under locked company. Branch data covered by cleanup inventory; live isolation not certified.</w:t>
      </w:r>
    </w:p>
    <w:p>
      <w:r>
        <w:t>Backend / Accounting/transaction side effects: Payment/order/subscription/audit changes, price versioning and override writes; cleanup irreversibly deletes selected tenant records/storage. All mutations mocked during audit.</w:t>
      </w:r>
    </w:p>
    <w:p>
      <w:r>
        <w:t>Database</w:t>
      </w:r>
    </w:p>
    <w:p>
      <w:r>
        <w:t>Database / Models [1]: Company</w:t>
      </w:r>
    </w:p>
    <w:p>
      <w:r>
        <w:t>Database / Models [2]: User</w:t>
      </w:r>
    </w:p>
    <w:p>
      <w:r>
        <w:t>Database / Constraints: Payment provider ID unique; order/subscription relations; BillingPrice amount decimal/effective versions; content slug unique; cleanup serializable company lock. SQL Telecaller records separately migrated.</w:t>
      </w:r>
    </w:p>
    <w:p>
      <w:r>
        <w:t>Database / Relationships: Tenant-linked billing; public content global; cleanup authoritative catalog/inventory.</w:t>
      </w:r>
    </w:p>
    <w:p>
      <w:r>
        <w:t>Database / Integrity concerns: Cross-store rollback and unified-payment split commits confirmed in controlled probes; no live DB/storage validation.</w:t>
      </w:r>
    </w:p>
    <w:p>
      <w:r>
        <w:t>Parity</w:t>
      </w:r>
    </w:p>
    <w:p>
      <w:r>
        <w:t>Parity / Desktop vs mobile web: Same source/functions; recorded overflow/contrast errors.</w:t>
      </w:r>
    </w:p>
    <w:p>
      <w:r>
        <w:t>Parity / Mobile web vs Android: Global admin native eligibility mismatch recorded as unresolved intentional policy.</w:t>
      </w:r>
    </w:p>
    <w:p>
      <w:r>
        <w:t>Parity / Reference: Current admin design approved; no screenshot mismatch claimed.</w:t>
      </w:r>
    </w:p>
    <w:p>
      <w:r>
        <w:t>Validation</w:t>
      </w:r>
    </w:p>
    <w:p>
      <w:r>
        <w:t>Validation / Browser: Populated/empty fixtures for admin pages; company detail normal/prepared preview; expanded override; four widths; action handlers and all requests blocked/mocked.</w:t>
      </w:r>
    </w:p>
    <w:p>
      <w:r>
        <w:t>Validation / Tests: 164 existing admin/cleanup tests passed (69+95), three outside-source schema/storage probes, actual redirect and mocked content/split-payment orchestration probes.</w:t>
      </w:r>
    </w:p>
    <w:p>
      <w:r>
        <w:t>Validation / Limitations [1]: No real payments, subscriptions, price changes, mail, company deletion or storage deletion.</w:t>
      </w:r>
    </w:p>
    <w:p>
      <w:r>
        <w:t>Validation / Limitations [2]: No live PostgreSQL constraints/concurrency/commit test; test dependencies mocked.</w:t>
      </w:r>
    </w:p>
    <w:p>
      <w:r>
        <w:t>Validation / Limitations [3]: Native administrator access not tested on device.</w:t>
      </w:r>
    </w:p>
    <w:p>
      <w:r>
        <w:t>Validation / Limitations [4]: Company storage-ownership-blocked/errors source reviewed; not every branch rendered.</w:t>
      </w:r>
    </w:p>
    <w:p>
      <w:r>
        <w:t>Validation / Limitations [5]: Pending/success/failure UI primarily source-reviewed; no production state transition certified.</w:t>
      </w:r>
    </w:p>
    <w:p>
      <w:r>
        <w:t>Findings [1]: A033-F01</w:t>
      </w:r>
    </w:p>
    <w:p>
      <w:r>
        <w:t>Shared findings [1]: ADM-F01</w:t>
      </w:r>
    </w:p>
    <w:p>
      <w:r>
        <w:t>Protection: No source changes, branches, PRs, commits or original DOCX modification.</w:t>
      </w:r>
    </w:p>
    <w:p>
      <w:pPr>
        <w:pStyle w:val="Heading3"/>
      </w:pPr>
      <w:r>
        <w:t>Existing enforcement matrix</w:t>
      </w:r>
    </w:p>
    <w:p>
      <w:r>
        <w:t>feature_id: A033</w:t>
      </w:r>
    </w:p>
    <w:p>
      <w:r>
        <w:t>feature: Companies</w:t>
      </w:r>
    </w:p>
    <w:p>
      <w:r>
        <w:t>route: /admin/companies</w:t>
      </w:r>
    </w:p>
    <w:p>
      <w:r>
        <w:t>module_entitlement: GLOBAL PLATFORM ADMIN; no tenant module grant</w:t>
      </w:r>
    </w:p>
    <w:p>
      <w:r>
        <w:t>permission: SUPER_ADMIN AND companyId null; source and mocked guard tests</w:t>
      </w:r>
    </w:p>
    <w:p>
      <w:r>
        <w:t>desktop_ui: Approved source harness; findings recorded</w:t>
      </w:r>
    </w:p>
    <w:p>
      <w:r>
        <w:t>mobile_web_ui: Same source; overflow/contrast findings</w:t>
      </w:r>
    </w:p>
    <w:p>
      <w:r>
        <w:t>android_ui: Global identity excluded by current mobile eligibility; policy unresolved</w:t>
      </w:r>
    </w:p>
    <w:p>
      <w:r>
        <w:t>api_server_action: Direct service guards reviewed; mocked tests</w:t>
      </w:r>
    </w:p>
    <w:p>
      <w:r>
        <w:t>business_service: Billing/content/cleanup semantics reviewed; integrity findings recorded</w:t>
      </w:r>
    </w:p>
    <w:p>
      <w:r>
        <w:t>company_scope: Global reads intentional; mutation authoritative company/order</w:t>
      </w:r>
    </w:p>
    <w:p>
      <w:r>
        <w:t>branch_scope: Tenant cleanup inventory; platform privilege not branch-limited</w:t>
      </w:r>
    </w:p>
    <w:p>
      <w:r>
        <w:t>database_constraints: Schema/SQL reviewed; no live constraints test</w:t>
      </w:r>
    </w:p>
    <w:p>
      <w:r>
        <w:t>settings_dependencies: See per-page audit</w:t>
      </w:r>
    </w:p>
    <w:p>
      <w:r>
        <w:t>accounting_transaction_side_effects: Billing/subscription/audit and destructive cleanup; no real actions run</w:t>
      </w:r>
    </w:p>
    <w:p>
      <w:r>
        <w:t>tests: 164 existing tests plus outside-source probes</w:t>
      </w:r>
    </w:p>
    <w:p>
      <w:r>
        <w:t>reference_status: APPROVED; audit complete with findings/limits</w:t>
      </w:r>
    </w:p>
    <w:p>
      <w:r>
        <w:br w:type="page"/>
      </w:r>
    </w:p>
    <w:p>
      <w:pPr>
        <w:pStyle w:val="Heading2"/>
      </w:pPr>
      <w:r>
        <w:t>A034 — Dashboard</w:t>
      </w:r>
    </w:p>
    <w:p>
      <w:pPr>
        <w:pStyle w:val="Heading3"/>
      </w:pPr>
      <w:r>
        <w:t>Existing inventory identification</w:t>
      </w:r>
    </w:p>
    <w:p>
      <w:r>
        <w:t>id: A034</w:t>
      </w:r>
    </w:p>
    <w:p>
      <w:r>
        <w:t>feature_page: Dashboard</w:t>
      </w:r>
    </w:p>
    <w:p>
      <w:r>
        <w:t>platform: Desktop Web + Mobile Web</w:t>
      </w:r>
    </w:p>
    <w:p>
      <w:r>
        <w:t>kind: Page</w:t>
      </w:r>
    </w:p>
    <w:p>
      <w:r>
        <w:t>route_navigation: /admin</w:t>
      </w:r>
    </w:p>
    <w:p>
      <w:r>
        <w:t>source_files [1]: src/app/admin/page.tsx</w:t>
      </w:r>
    </w:p>
    <w:p>
      <w:r>
        <w:t>components_or_imports [1]: src/lib/auth/authorization.ts</w:t>
      </w:r>
    </w:p>
    <w:p>
      <w:r>
        <w:t>components_or_imports [2]: src/lib/admin/dashboard.ts</w:t>
      </w:r>
    </w:p>
    <w:p>
      <w:r>
        <w:t>layout_files [1]: src/app/admin/layout.tsx</w:t>
      </w:r>
    </w:p>
    <w:p>
      <w:r>
        <w:t>layout_files [2]: src/app/layout.tsx</w:t>
      </w:r>
    </w:p>
    <w:p>
      <w:r>
        <w:t>navigation_requirements</w:t>
      </w:r>
    </w:p>
    <w:p>
      <w:r>
        <w:t>direct_permission_guards: []</w:t>
      </w:r>
    </w:p>
    <w:p>
      <w:r>
        <w:t>declared_module_calls: []</w:t>
      </w:r>
    </w:p>
    <w:p>
      <w:r>
        <w:t>setting_dependency_candidates: []</w:t>
      </w:r>
    </w:p>
    <w:p>
      <w:r>
        <w:t>notes: Static discovery. Transitive dependency candidates are NOT proof of per-function enforcement. Runtime verification and precise call-path attribution remain for audit.</w:t>
      </w:r>
    </w:p>
    <w:p>
      <w:pPr>
        <w:pStyle w:val="Heading3"/>
      </w:pPr>
      <w:r>
        <w:t>Existing page audit record</w:t>
      </w:r>
    </w:p>
    <w:p>
      <w:r>
        <w:t>Page ID: A034</w:t>
      </w:r>
    </w:p>
    <w:p>
      <w:r>
        <w:t>Page: Dashboard</w:t>
      </w:r>
    </w:p>
    <w:p>
      <w:r>
        <w:t>Feature/module: Platform administration</w:t>
      </w:r>
    </w:p>
    <w:p>
      <w:r>
        <w:t>Route: /admin</w:t>
      </w:r>
    </w:p>
    <w:p>
      <w:r>
        <w:t>Files [1]: src/app/admin/page.tsx</w:t>
      </w:r>
    </w:p>
    <w:p>
      <w:r>
        <w:t>Files [2]: src/lib/auth/authorization.ts</w:t>
      </w:r>
    </w:p>
    <w:p>
      <w:r>
        <w:t>Files [3]: src/lib/admin/dashboard.ts</w:t>
      </w:r>
    </w:p>
    <w:p>
      <w:r>
        <w:t>Files [4]: src/app/admin/layout.tsx</w:t>
      </w:r>
    </w:p>
    <w:p>
      <w:r>
        <w:t>Files [5]: src/app/layout.tsx</w:t>
      </w:r>
    </w:p>
    <w:p>
      <w:r>
        <w:t>Current implementation: Company-status/billing/active-user summaries and latest registrations.</w:t>
      </w:r>
    </w:p>
    <w:p>
      <w:r>
        <w:t>Reference received: YES — user blanket approval of all current admin-page designs</w:t>
      </w:r>
    </w:p>
    <w:p>
      <w:r>
        <w:t>Reference status: APPROVED</w:t>
      </w:r>
    </w:p>
    <w:p>
      <w:r>
        <w:t>Page status: COMPLETE — findings open, verification limits stated</w:t>
      </w:r>
    </w:p>
    <w:p>
      <w:r>
        <w:t>Reference requirements found [1]: Current design approved; check missing functions/problems.</w:t>
      </w:r>
    </w:p>
    <w:p>
      <w:r>
        <w:t>Mobile web</w:t>
      </w:r>
    </w:p>
    <w:p>
      <w:r>
        <w:t>Mobile web / Matches: Actual admin source/CSS in isolated harness at320/360/768/1440 (redirect route probed separately).</w:t>
      </w:r>
    </w:p>
    <w:p>
      <w:r>
        <w:t>Mobile web / Missing: Discoverability/forms/policy discrepancies recorded; no invented design requirement.</w:t>
      </w:r>
    </w:p>
    <w:p>
      <w:r>
        <w:t>Mobile web / Extra: None asserted.</w:t>
      </w:r>
    </w:p>
    <w:p>
      <w:r>
        <w:t>Mobile web / Incorrect: []</w:t>
      </w:r>
    </w:p>
    <w:p>
      <w:r>
        <w:t>Mobile web / Functional issues: []</w:t>
      </w:r>
    </w:p>
    <w:p>
      <w:r>
        <w:t>Desktop</w:t>
      </w:r>
    </w:p>
    <w:p>
      <w:r>
        <w:t>Desktop / Functional parity: Same source actions/forms across widths; specific responsive findings recorded.</w:t>
      </w:r>
    </w:p>
    <w:p>
      <w:r>
        <w:t>Desktop / Missing functions: Record-cap limitations and policy discrepancies documented.</w:t>
      </w:r>
    </w:p>
    <w:p>
      <w:r>
        <w:t>Desktop / Desktop UI notes: Shared contrast ADM-F01; no redesign.</w:t>
      </w:r>
    </w:p>
    <w:p>
      <w:r>
        <w:t>Android</w:t>
      </w:r>
    </w:p>
    <w:p>
      <w:r>
        <w:t>Android / Applicability: Native mobile eligibility is company/workspace-based and excludes global Super Admin. No native platform-admin screen found.</w:t>
      </w:r>
    </w:p>
    <w:p>
      <w:r>
        <w:t>Android / Parity: Platform administration is available through responsive web; native feature parity absent under current policy. This intentional eligibility restriction requires a business-policy decision before any native admin expansion.</w:t>
      </w:r>
    </w:p>
    <w:p>
      <w:r>
        <w:t>Android / Validation limit: No Android runtime/emulator; no platform permission expansion attempted.</w:t>
      </w:r>
    </w:p>
    <w:p>
      <w:r>
        <w:t>Backend</w:t>
      </w:r>
    </w:p>
    <w:p>
      <w:r>
        <w:t>Backend / APIs/actions [1]: getAdminDashboard</w:t>
      </w:r>
    </w:p>
    <w:p>
      <w:r>
        <w:t>Backend / Validation: Payment reference/status/expiry guards; versioned price schema; override schema; typed deletion confirmation/storage ownership; content URL/length rules reviewed with findings.</w:t>
      </w:r>
    </w:p>
    <w:p>
      <w:r>
        <w:t>Backend / Permissions: AdminLayout and dependent services require role SUPER_ADMIN AND companyId null; mutation services recheck global identity. Some content actions use read-style guard; Next Server Action origin protections apply, explicit mutationGuard used by billing. No CSRF bypass established.</w:t>
      </w:r>
    </w:p>
    <w:p>
      <w:r>
        <w:t>Backend / Modules: No tenant module grants platform access.</w:t>
      </w:r>
    </w:p>
    <w:p>
      <w:r>
        <w:t>Backend / Settings: Billing prices, product/subscription state, content publication/URLs, private storage, SMTP notifications.</w:t>
      </w:r>
    </w:p>
    <w:p>
      <w:r>
        <w:t>Backend / Branch/company scope: Cross-company read is intentional for global platform admin; mutations use selected authoritative company/order, cleanup rereads under locked company. Branch data covered by cleanup inventory; live isolation not certified.</w:t>
      </w:r>
    </w:p>
    <w:p>
      <w:r>
        <w:t>Backend / Accounting/transaction side effects: Payment/order/subscription/audit changes, price versioning and override writes; cleanup irreversibly deletes selected tenant records/storage. All mutations mocked during audit.</w:t>
      </w:r>
    </w:p>
    <w:p>
      <w:r>
        <w:t>Database</w:t>
      </w:r>
    </w:p>
    <w:p>
      <w:r>
        <w:t>Database / Models [1]: Company</w:t>
      </w:r>
    </w:p>
    <w:p>
      <w:r>
        <w:t>Database / Models [2]: User</w:t>
      </w:r>
    </w:p>
    <w:p>
      <w:r>
        <w:t>Database / Models [3]: BillingOrder</w:t>
      </w:r>
    </w:p>
    <w:p>
      <w:r>
        <w:t>Database / Models [4]: PaymentTransaction</w:t>
      </w:r>
    </w:p>
    <w:p>
      <w:r>
        <w:t>Database / Models [5]: CompanySubscription</w:t>
      </w:r>
    </w:p>
    <w:p>
      <w:r>
        <w:t>Database / Models [6]: BillingPrice</w:t>
      </w:r>
    </w:p>
    <w:p>
      <w:r>
        <w:t>Database / Models [7]: BillingAuditEvent</w:t>
      </w:r>
    </w:p>
    <w:p>
      <w:r>
        <w:t>Database / Models [8]: telecaller_billing_orders</w:t>
      </w:r>
    </w:p>
    <w:p>
      <w:r>
        <w:t>Database / Models [9]: telecaller_subscriptions</w:t>
      </w:r>
    </w:p>
    <w:p>
      <w:r>
        <w:t>Database / Constraints: Payment provider ID unique; order/subscription relations; BillingPrice amount decimal/effective versions; content slug unique; cleanup serializable company lock. SQL Telecaller records separately migrated.</w:t>
      </w:r>
    </w:p>
    <w:p>
      <w:r>
        <w:t>Database / Relationships: Tenant-linked billing; public content global; cleanup authoritative catalog/inventory.</w:t>
      </w:r>
    </w:p>
    <w:p>
      <w:r>
        <w:t>Database / Integrity concerns: Cross-store rollback and unified-payment split commits confirmed in controlled probes; no live DB/storage validation.</w:t>
      </w:r>
    </w:p>
    <w:p>
      <w:r>
        <w:t>Parity</w:t>
      </w:r>
    </w:p>
    <w:p>
      <w:r>
        <w:t>Parity / Desktop vs mobile web: Same source/functions; recorded overflow/contrast errors.</w:t>
      </w:r>
    </w:p>
    <w:p>
      <w:r>
        <w:t>Parity / Mobile web vs Android: Global admin native eligibility mismatch recorded as unresolved intentional policy.</w:t>
      </w:r>
    </w:p>
    <w:p>
      <w:r>
        <w:t>Parity / Reference: Current admin design approved; no screenshot mismatch claimed.</w:t>
      </w:r>
    </w:p>
    <w:p>
      <w:r>
        <w:t>Validation</w:t>
      </w:r>
    </w:p>
    <w:p>
      <w:r>
        <w:t>Validation / Browser: Populated/empty fixtures for admin pages; company detail normal/prepared preview; expanded override; four widths; action handlers and all requests blocked/mocked.</w:t>
      </w:r>
    </w:p>
    <w:p>
      <w:r>
        <w:t>Validation / Tests: 164 existing admin/cleanup tests passed (69+95), three outside-source schema/storage probes, actual redirect and mocked content/split-payment orchestration probes.</w:t>
      </w:r>
    </w:p>
    <w:p>
      <w:r>
        <w:t>Validation / Limitations [1]: No real payments, subscriptions, price changes, mail, company deletion or storage deletion.</w:t>
      </w:r>
    </w:p>
    <w:p>
      <w:r>
        <w:t>Validation / Limitations [2]: No live PostgreSQL constraints/concurrency/commit test; test dependencies mocked.</w:t>
      </w:r>
    </w:p>
    <w:p>
      <w:r>
        <w:t>Validation / Limitations [3]: Native administrator access not tested on device.</w:t>
      </w:r>
    </w:p>
    <w:p>
      <w:r>
        <w:t>Validation / Limitations [4]: Company storage-ownership-blocked/errors source reviewed; not every branch rendered.</w:t>
      </w:r>
    </w:p>
    <w:p>
      <w:r>
        <w:t>Validation / Limitations [5]: Pending/success/failure UI primarily source-reviewed; no production state transition certified.</w:t>
      </w:r>
    </w:p>
    <w:p>
      <w:r>
        <w:t>Findings: []</w:t>
      </w:r>
    </w:p>
    <w:p>
      <w:r>
        <w:t>Shared findings [1]: ADM-F01</w:t>
      </w:r>
    </w:p>
    <w:p>
      <w:r>
        <w:t>Protection: No source changes, branches, PRs, commits or original DOCX modification.</w:t>
      </w:r>
    </w:p>
    <w:p>
      <w:pPr>
        <w:pStyle w:val="Heading3"/>
      </w:pPr>
      <w:r>
        <w:t>Existing enforcement matrix</w:t>
      </w:r>
    </w:p>
    <w:p>
      <w:r>
        <w:t>feature_id: A034</w:t>
      </w:r>
    </w:p>
    <w:p>
      <w:r>
        <w:t>feature: Dashboard</w:t>
      </w:r>
    </w:p>
    <w:p>
      <w:r>
        <w:t>route: /admin</w:t>
      </w:r>
    </w:p>
    <w:p>
      <w:r>
        <w:t>module_entitlement: GLOBAL PLATFORM ADMIN; no tenant module grant</w:t>
      </w:r>
    </w:p>
    <w:p>
      <w:r>
        <w:t>permission: SUPER_ADMIN AND companyId null; source and mocked guard tests</w:t>
      </w:r>
    </w:p>
    <w:p>
      <w:r>
        <w:t>desktop_ui: Approved source harness; findings recorded</w:t>
      </w:r>
    </w:p>
    <w:p>
      <w:r>
        <w:t>mobile_web_ui: Same source; overflow/contrast findings</w:t>
      </w:r>
    </w:p>
    <w:p>
      <w:r>
        <w:t>android_ui: Global identity excluded by current mobile eligibility; policy unresolved</w:t>
      </w:r>
    </w:p>
    <w:p>
      <w:r>
        <w:t>api_server_action: Direct service guards reviewed; mocked tests</w:t>
      </w:r>
    </w:p>
    <w:p>
      <w:r>
        <w:t>business_service: Billing/content/cleanup semantics reviewed; integrity findings recorded</w:t>
      </w:r>
    </w:p>
    <w:p>
      <w:r>
        <w:t>company_scope: Global reads intentional; mutation authoritative company/order</w:t>
      </w:r>
    </w:p>
    <w:p>
      <w:r>
        <w:t>branch_scope: Tenant cleanup inventory; platform privilege not branch-limited</w:t>
      </w:r>
    </w:p>
    <w:p>
      <w:r>
        <w:t>database_constraints: Schema/SQL reviewed; no live constraints test</w:t>
      </w:r>
    </w:p>
    <w:p>
      <w:r>
        <w:t>settings_dependencies: See per-page audit</w:t>
      </w:r>
    </w:p>
    <w:p>
      <w:r>
        <w:t>accounting_transaction_side_effects: Billing/subscription/audit and destructive cleanup; no real actions run</w:t>
      </w:r>
    </w:p>
    <w:p>
      <w:r>
        <w:t>tests: 164 existing tests plus outside-source probes</w:t>
      </w:r>
    </w:p>
    <w:p>
      <w:r>
        <w:t>reference_status: APPROVED; audit complete with findings/limits</w:t>
      </w:r>
    </w:p>
    <w:p>
      <w:r>
        <w:br w:type="page"/>
      </w:r>
    </w:p>
    <w:p>
      <w:pPr>
        <w:pStyle w:val="Heading2"/>
      </w:pPr>
      <w:r>
        <w:t>A035 — Pricing</w:t>
      </w:r>
    </w:p>
    <w:p>
      <w:pPr>
        <w:pStyle w:val="Heading3"/>
      </w:pPr>
      <w:r>
        <w:t>Existing inventory identification</w:t>
      </w:r>
    </w:p>
    <w:p>
      <w:r>
        <w:t>id: A035</w:t>
      </w:r>
    </w:p>
    <w:p>
      <w:r>
        <w:t>feature_page: Pricing</w:t>
      </w:r>
    </w:p>
    <w:p>
      <w:r>
        <w:t>platform: Desktop Web + Mobile Web</w:t>
      </w:r>
    </w:p>
    <w:p>
      <w:r>
        <w:t>kind: Page</w:t>
      </w:r>
    </w:p>
    <w:p>
      <w:r>
        <w:t>route_navigation: /admin/pricing</w:t>
      </w:r>
    </w:p>
    <w:p>
      <w:r>
        <w:t>source_files [1]: src/app/admin/pricing/page.tsx</w:t>
      </w:r>
    </w:p>
    <w:p>
      <w:r>
        <w:t>components_or_imports [1]: src/lib/billing/service.ts</w:t>
      </w:r>
    </w:p>
    <w:p>
      <w:r>
        <w:t>components_or_imports [2]: src/app/actions/billing.ts</w:t>
      </w:r>
    </w:p>
    <w:p>
      <w:r>
        <w:t>layout_files [1]: src/app/admin/layout.tsx</w:t>
      </w:r>
    </w:p>
    <w:p>
      <w:r>
        <w:t>layout_files [2]: src/app/layout.tsx</w:t>
      </w:r>
    </w:p>
    <w:p>
      <w:r>
        <w:t>navigation_requirements</w:t>
      </w:r>
    </w:p>
    <w:p>
      <w:r>
        <w:t>direct_permission_guards: []</w:t>
      </w:r>
    </w:p>
    <w:p>
      <w:r>
        <w:t>declared_module_calls: []</w:t>
      </w:r>
    </w:p>
    <w:p>
      <w:r>
        <w:t>setting_dependency_candidates: []</w:t>
      </w:r>
    </w:p>
    <w:p>
      <w:r>
        <w:t>notes: Static discovery. Transitive dependency candidates are NOT proof of per-function enforcement. Runtime verification and precise call-path attribution remain for audit.</w:t>
      </w:r>
    </w:p>
    <w:p>
      <w:pPr>
        <w:pStyle w:val="Heading3"/>
      </w:pPr>
      <w:r>
        <w:t>Existing page audit record</w:t>
      </w:r>
    </w:p>
    <w:p>
      <w:r>
        <w:t>Page ID: A035</w:t>
      </w:r>
    </w:p>
    <w:p>
      <w:r>
        <w:t>Page: Pricing</w:t>
      </w:r>
    </w:p>
    <w:p>
      <w:r>
        <w:t>Feature/module: Platform administration</w:t>
      </w:r>
    </w:p>
    <w:p>
      <w:r>
        <w:t>Route: /admin/pricing</w:t>
      </w:r>
    </w:p>
    <w:p>
      <w:r>
        <w:t>Files [1]: src/app/admin/pricing/page.tsx</w:t>
      </w:r>
    </w:p>
    <w:p>
      <w:r>
        <w:t>Files [2]: src/lib/billing/service.ts</w:t>
      </w:r>
    </w:p>
    <w:p>
      <w:r>
        <w:t>Files [3]: src/app/actions/billing.ts</w:t>
      </w:r>
    </w:p>
    <w:p>
      <w:r>
        <w:t>Files [4]: src/app/admin/layout.tsx</w:t>
      </w:r>
    </w:p>
    <w:p>
      <w:r>
        <w:t>Files [5]: src/app/layout.tsx</w:t>
      </w:r>
    </w:p>
    <w:p>
      <w:r>
        <w:t>Current implementation: Sales/Account six-month/yearly price versioning; no new Monthly prices.</w:t>
      </w:r>
    </w:p>
    <w:p>
      <w:r>
        <w:t>Reference received: YES — user blanket approval of all current admin-page designs</w:t>
      </w:r>
    </w:p>
    <w:p>
      <w:r>
        <w:t>Reference status: APPROVED</w:t>
      </w:r>
    </w:p>
    <w:p>
      <w:r>
        <w:t>Page status: COMPLETE — findings open, verification limits stated</w:t>
      </w:r>
    </w:p>
    <w:p>
      <w:r>
        <w:t>Reference requirements found [1]: Current design approved; check missing functions/problems.</w:t>
      </w:r>
    </w:p>
    <w:p>
      <w:r>
        <w:t>Mobile web</w:t>
      </w:r>
    </w:p>
    <w:p>
      <w:r>
        <w:t>Mobile web / Matches: Actual admin source/CSS in isolated harness at320/360/768/1440 (redirect route probed separately).</w:t>
      </w:r>
    </w:p>
    <w:p>
      <w:r>
        <w:t>Mobile web / Missing: Discoverability/forms/policy discrepancies recorded; no invented design requirement.</w:t>
      </w:r>
    </w:p>
    <w:p>
      <w:r>
        <w:t>Mobile web / Extra: None asserted.</w:t>
      </w:r>
    </w:p>
    <w:p>
      <w:r>
        <w:t>Mobile web / Incorrect [1]: A035-F01</w:t>
      </w:r>
    </w:p>
    <w:p>
      <w:r>
        <w:t>Mobile web / Incorrect [2]: A035-F02</w:t>
      </w:r>
    </w:p>
    <w:p>
      <w:r>
        <w:t>Mobile web / Functional issues [1]: A035-F01</w:t>
      </w:r>
    </w:p>
    <w:p>
      <w:r>
        <w:t>Mobile web / Functional issues [2]: A035-F02</w:t>
      </w:r>
    </w:p>
    <w:p>
      <w:r>
        <w:t>Desktop</w:t>
      </w:r>
    </w:p>
    <w:p>
      <w:r>
        <w:t>Desktop / Functional parity: Same source actions/forms across widths; specific responsive findings recorded.</w:t>
      </w:r>
    </w:p>
    <w:p>
      <w:r>
        <w:t>Desktop / Missing functions: Record-cap limitations and policy discrepancies documented.</w:t>
      </w:r>
    </w:p>
    <w:p>
      <w:r>
        <w:t>Desktop / Desktop UI notes: Shared contrast ADM-F01; no redesign.</w:t>
      </w:r>
    </w:p>
    <w:p>
      <w:r>
        <w:t>Android</w:t>
      </w:r>
    </w:p>
    <w:p>
      <w:r>
        <w:t>Android / Applicability: Native mobile eligibility is company/workspace-based and excludes global Super Admin. No native platform-admin screen found.</w:t>
      </w:r>
    </w:p>
    <w:p>
      <w:r>
        <w:t>Android / Parity: Platform administration is available through responsive web; native feature parity absent under current policy. This intentional eligibility restriction requires a business-policy decision before any native admin expansion.</w:t>
      </w:r>
    </w:p>
    <w:p>
      <w:r>
        <w:t>Android / Validation limit: No Android runtime/emulator; no platform permission expansion attempted.</w:t>
      </w:r>
    </w:p>
    <w:p>
      <w:r>
        <w:t>Backend</w:t>
      </w:r>
    </w:p>
    <w:p>
      <w:r>
        <w:t>Backend / APIs/actions [1]: platformBilling</w:t>
      </w:r>
    </w:p>
    <w:p>
      <w:r>
        <w:t>Backend / APIs/actions [2]: changePrice</w:t>
      </w:r>
    </w:p>
    <w:p>
      <w:r>
        <w:t>Backend / Validation: Payment reference/status/expiry guards; versioned price schema; override schema; typed deletion confirmation/storage ownership; content URL/length rules reviewed with findings.</w:t>
      </w:r>
    </w:p>
    <w:p>
      <w:r>
        <w:t>Backend / Permissions: AdminLayout and dependent services require role SUPER_ADMIN AND companyId null; mutation services recheck global identity. Some content actions use read-style guard; Next Server Action origin protections apply, explicit mutationGuard used by billing. No CSRF bypass established.</w:t>
      </w:r>
    </w:p>
    <w:p>
      <w:r>
        <w:t>Backend / Modules: No tenant module grants platform access.</w:t>
      </w:r>
    </w:p>
    <w:p>
      <w:r>
        <w:t>Backend / Settings: Billing prices, product/subscription state, content publication/URLs, private storage, SMTP notifications.</w:t>
      </w:r>
    </w:p>
    <w:p>
      <w:r>
        <w:t>Backend / Branch/company scope: Cross-company read is intentional for global platform admin; mutations use selected authoritative company/order, cleanup rereads under locked company. Branch data covered by cleanup inventory; live isolation not certified.</w:t>
      </w:r>
    </w:p>
    <w:p>
      <w:r>
        <w:t>Backend / Accounting/transaction side effects: Payment/order/subscription/audit changes, price versioning and override writes; cleanup irreversibly deletes selected tenant records/storage. All mutations mocked during audit.</w:t>
      </w:r>
    </w:p>
    <w:p>
      <w:r>
        <w:t>Database</w:t>
      </w:r>
    </w:p>
    <w:p>
      <w:r>
        <w:t>Database / Models [1]: Company</w:t>
      </w:r>
    </w:p>
    <w:p>
      <w:r>
        <w:t>Database / Models [2]: User</w:t>
      </w:r>
    </w:p>
    <w:p>
      <w:r>
        <w:t>Database / Models [3]: BillingOrder</w:t>
      </w:r>
    </w:p>
    <w:p>
      <w:r>
        <w:t>Database / Models [4]: PaymentTransaction</w:t>
      </w:r>
    </w:p>
    <w:p>
      <w:r>
        <w:t>Database / Models [5]: CompanySubscription</w:t>
      </w:r>
    </w:p>
    <w:p>
      <w:r>
        <w:t>Database / Models [6]: BillingPrice</w:t>
      </w:r>
    </w:p>
    <w:p>
      <w:r>
        <w:t>Database / Models [7]: BillingAuditEvent</w:t>
      </w:r>
    </w:p>
    <w:p>
      <w:r>
        <w:t>Database / Models [8]: telecaller_billing_orders</w:t>
      </w:r>
    </w:p>
    <w:p>
      <w:r>
        <w:t>Database / Models [9]: telecaller_subscriptions</w:t>
      </w:r>
    </w:p>
    <w:p>
      <w:r>
        <w:t>Database / Constraints: Payment provider ID unique; order/subscription relations; BillingPrice amount decimal/effective versions; content slug unique; cleanup serializable company lock. SQL Telecaller records separately migrated.</w:t>
      </w:r>
    </w:p>
    <w:p>
      <w:r>
        <w:t>Database / Relationships: Tenant-linked billing; public content global; cleanup authoritative catalog/inventory.</w:t>
      </w:r>
    </w:p>
    <w:p>
      <w:r>
        <w:t>Database / Integrity concerns: Cross-store rollback and unified-payment split commits confirmed in controlled probes; no live DB/storage validation.</w:t>
      </w:r>
    </w:p>
    <w:p>
      <w:r>
        <w:t>Parity</w:t>
      </w:r>
    </w:p>
    <w:p>
      <w:r>
        <w:t>Parity / Desktop vs mobile web: Same source/functions; recorded overflow/contrast errors.</w:t>
      </w:r>
    </w:p>
    <w:p>
      <w:r>
        <w:t>Parity / Mobile web vs Android: Global admin native eligibility mismatch recorded as unresolved intentional policy.</w:t>
      </w:r>
    </w:p>
    <w:p>
      <w:r>
        <w:t>Parity / Reference: Current admin design approved; no screenshot mismatch claimed.</w:t>
      </w:r>
    </w:p>
    <w:p>
      <w:r>
        <w:t>Validation</w:t>
      </w:r>
    </w:p>
    <w:p>
      <w:r>
        <w:t>Validation / Browser: Populated/empty fixtures for admin pages; company detail normal/prepared preview; expanded override; four widths; action handlers and all requests blocked/mocked.</w:t>
      </w:r>
    </w:p>
    <w:p>
      <w:r>
        <w:t>Validation / Tests: 164 existing admin/cleanup tests passed (69+95), three outside-source schema/storage probes, actual redirect and mocked content/split-payment orchestration probes.</w:t>
      </w:r>
    </w:p>
    <w:p>
      <w:r>
        <w:t>Validation / Limitations [1]: No real payments, subscriptions, price changes, mail, company deletion or storage deletion.</w:t>
      </w:r>
    </w:p>
    <w:p>
      <w:r>
        <w:t>Validation / Limitations [2]: No live PostgreSQL constraints/concurrency/commit test; test dependencies mocked.</w:t>
      </w:r>
    </w:p>
    <w:p>
      <w:r>
        <w:t>Validation / Limitations [3]: Native administrator access not tested on device.</w:t>
      </w:r>
    </w:p>
    <w:p>
      <w:r>
        <w:t>Validation / Limitations [4]: Company storage-ownership-blocked/errors source reviewed; not every branch rendered.</w:t>
      </w:r>
    </w:p>
    <w:p>
      <w:r>
        <w:t>Validation / Limitations [5]: Pending/success/failure UI primarily source-reviewed; no production state transition certified.</w:t>
      </w:r>
    </w:p>
    <w:p>
      <w:r>
        <w:t>Findings [1]: A035-F01</w:t>
      </w:r>
    </w:p>
    <w:p>
      <w:r>
        <w:t>Findings [2]: A035-F02</w:t>
      </w:r>
    </w:p>
    <w:p>
      <w:r>
        <w:t>Shared findings [1]: ADM-F01</w:t>
      </w:r>
    </w:p>
    <w:p>
      <w:r>
        <w:t>Protection: No source changes, branches, PRs, commits or original DOCX modification.</w:t>
      </w:r>
    </w:p>
    <w:p>
      <w:pPr>
        <w:pStyle w:val="Heading3"/>
      </w:pPr>
      <w:r>
        <w:t>Existing enforcement matrix</w:t>
      </w:r>
    </w:p>
    <w:p>
      <w:r>
        <w:t>feature_id: A035</w:t>
      </w:r>
    </w:p>
    <w:p>
      <w:r>
        <w:t>feature: Pricing</w:t>
      </w:r>
    </w:p>
    <w:p>
      <w:r>
        <w:t>route: /admin/pricing</w:t>
      </w:r>
    </w:p>
    <w:p>
      <w:r>
        <w:t>module_entitlement: GLOBAL PLATFORM ADMIN; no tenant module grant</w:t>
      </w:r>
    </w:p>
    <w:p>
      <w:r>
        <w:t>permission: SUPER_ADMIN AND companyId null; source and mocked guard tests</w:t>
      </w:r>
    </w:p>
    <w:p>
      <w:r>
        <w:t>desktop_ui: Approved source harness; findings recorded</w:t>
      </w:r>
    </w:p>
    <w:p>
      <w:r>
        <w:t>mobile_web_ui: Same source; overflow/contrast findings</w:t>
      </w:r>
    </w:p>
    <w:p>
      <w:r>
        <w:t>android_ui: Global identity excluded by current mobile eligibility; policy unresolved</w:t>
      </w:r>
    </w:p>
    <w:p>
      <w:r>
        <w:t>api_server_action: Direct service guards reviewed; mocked tests</w:t>
      </w:r>
    </w:p>
    <w:p>
      <w:r>
        <w:t>business_service: Billing/content/cleanup semantics reviewed; integrity findings recorded</w:t>
      </w:r>
    </w:p>
    <w:p>
      <w:r>
        <w:t>company_scope: Global reads intentional; mutation authoritative company/order</w:t>
      </w:r>
    </w:p>
    <w:p>
      <w:r>
        <w:t>branch_scope: Tenant cleanup inventory; platform privilege not branch-limited</w:t>
      </w:r>
    </w:p>
    <w:p>
      <w:r>
        <w:t>database_constraints: Schema/SQL reviewed; no live constraints test</w:t>
      </w:r>
    </w:p>
    <w:p>
      <w:r>
        <w:t>settings_dependencies: See per-page audit</w:t>
      </w:r>
    </w:p>
    <w:p>
      <w:r>
        <w:t>accounting_transaction_side_effects: Billing/subscription/audit and destructive cleanup; no real actions run</w:t>
      </w:r>
    </w:p>
    <w:p>
      <w:r>
        <w:t>tests: 164 existing tests plus outside-source probes</w:t>
      </w:r>
    </w:p>
    <w:p>
      <w:r>
        <w:t>reference_status: APPROVED; audit complete with findings/limits</w:t>
      </w:r>
    </w:p>
    <w:p>
      <w:r>
        <w:br w:type="page"/>
      </w:r>
    </w:p>
    <w:p>
      <w:pPr>
        <w:pStyle w:val="Heading2"/>
      </w:pPr>
      <w:r>
        <w:t>A036 — Website Settings</w:t>
      </w:r>
    </w:p>
    <w:p>
      <w:pPr>
        <w:pStyle w:val="Heading3"/>
      </w:pPr>
      <w:r>
        <w:t>Existing inventory identification</w:t>
      </w:r>
    </w:p>
    <w:p>
      <w:r>
        <w:t>id: A036</w:t>
      </w:r>
    </w:p>
    <w:p>
      <w:r>
        <w:t>feature_page: Website Settings</w:t>
      </w:r>
    </w:p>
    <w:p>
      <w:r>
        <w:t>platform: Desktop Web + Mobile Web</w:t>
      </w:r>
    </w:p>
    <w:p>
      <w:r>
        <w:t>kind: Page</w:t>
      </w:r>
    </w:p>
    <w:p>
      <w:r>
        <w:t>route_navigation: /admin/public-site</w:t>
      </w:r>
    </w:p>
    <w:p>
      <w:r>
        <w:t>source_files [1]: src/app/admin/public-site/page.tsx</w:t>
      </w:r>
    </w:p>
    <w:p>
      <w:r>
        <w:t>components_or_imports [1]: src/lib/db.ts</w:t>
      </w:r>
    </w:p>
    <w:p>
      <w:r>
        <w:t>components_or_imports [2]: src/lib/auth/authorization.ts</w:t>
      </w:r>
    </w:p>
    <w:p>
      <w:r>
        <w:t>components_or_imports [3]: src/app/admin/public-site/actions.ts</w:t>
      </w:r>
    </w:p>
    <w:p>
      <w:r>
        <w:t>layout_files [1]: src/app/admin/layout.tsx</w:t>
      </w:r>
    </w:p>
    <w:p>
      <w:r>
        <w:t>layout_files [2]: src/app/layout.tsx</w:t>
      </w:r>
    </w:p>
    <w:p>
      <w:r>
        <w:t>navigation_requirements</w:t>
      </w:r>
    </w:p>
    <w:p>
      <w:r>
        <w:t>direct_permission_guards: []</w:t>
      </w:r>
    </w:p>
    <w:p>
      <w:r>
        <w:t>declared_module_calls: []</w:t>
      </w:r>
    </w:p>
    <w:p>
      <w:r>
        <w:t>setting_dependency_candidates: []</w:t>
      </w:r>
    </w:p>
    <w:p>
      <w:r>
        <w:t>notes: Static discovery. Transitive dependency candidates are NOT proof of per-function enforcement. Runtime verification and precise call-path attribution remain for audit.</w:t>
      </w:r>
    </w:p>
    <w:p>
      <w:pPr>
        <w:pStyle w:val="Heading3"/>
      </w:pPr>
      <w:r>
        <w:t>Existing page audit record</w:t>
      </w:r>
    </w:p>
    <w:p>
      <w:r>
        <w:t>Page ID: A036</w:t>
      </w:r>
    </w:p>
    <w:p>
      <w:r>
        <w:t>Page: Website Settings</w:t>
      </w:r>
    </w:p>
    <w:p>
      <w:r>
        <w:t>Feature/module: Platform administration</w:t>
      </w:r>
    </w:p>
    <w:p>
      <w:r>
        <w:t>Route: /admin/public-site</w:t>
      </w:r>
    </w:p>
    <w:p>
      <w:r>
        <w:t>Files [1]: src/app/admin/public-site/page.tsx</w:t>
      </w:r>
    </w:p>
    <w:p>
      <w:r>
        <w:t>Files [2]: src/lib/db.ts</w:t>
      </w:r>
    </w:p>
    <w:p>
      <w:r>
        <w:t>Files [3]: src/lib/auth/authorization.ts</w:t>
      </w:r>
    </w:p>
    <w:p>
      <w:r>
        <w:t>Files [4]: src/app/admin/public-site/actions.ts</w:t>
      </w:r>
    </w:p>
    <w:p>
      <w:r>
        <w:t>Files [5]: src/app/admin/layout.tsx</w:t>
      </w:r>
    </w:p>
    <w:p>
      <w:r>
        <w:t>Files [6]: src/app/layout.tsx</w:t>
      </w:r>
    </w:p>
    <w:p>
      <w:r>
        <w:t>Current implementation: Global social and Google Play URLs.</w:t>
      </w:r>
    </w:p>
    <w:p>
      <w:r>
        <w:t>Reference received: YES — user blanket approval of all current admin-page designs</w:t>
      </w:r>
    </w:p>
    <w:p>
      <w:r>
        <w:t>Reference status: APPROVED</w:t>
      </w:r>
    </w:p>
    <w:p>
      <w:r>
        <w:t>Page status: COMPLETE — findings open, verification limits stated</w:t>
      </w:r>
    </w:p>
    <w:p>
      <w:r>
        <w:t>Reference requirements found [1]: Current design approved; check missing functions/problems.</w:t>
      </w:r>
    </w:p>
    <w:p>
      <w:r>
        <w:t>Mobile web</w:t>
      </w:r>
    </w:p>
    <w:p>
      <w:r>
        <w:t>Mobile web / Matches: Actual admin source/CSS in isolated harness at320/360/768/1440 (redirect route probed separately).</w:t>
      </w:r>
    </w:p>
    <w:p>
      <w:r>
        <w:t>Mobile web / Missing: Discoverability/forms/policy discrepancies recorded; no invented design requirement.</w:t>
      </w:r>
    </w:p>
    <w:p>
      <w:r>
        <w:t>Mobile web / Extra: None asserted.</w:t>
      </w:r>
    </w:p>
    <w:p>
      <w:r>
        <w:t>Mobile web / Incorrect: []</w:t>
      </w:r>
    </w:p>
    <w:p>
      <w:r>
        <w:t>Mobile web / Functional issues: []</w:t>
      </w:r>
    </w:p>
    <w:p>
      <w:r>
        <w:t>Desktop</w:t>
      </w:r>
    </w:p>
    <w:p>
      <w:r>
        <w:t>Desktop / Functional parity: Same source actions/forms across widths; specific responsive findings recorded.</w:t>
      </w:r>
    </w:p>
    <w:p>
      <w:r>
        <w:t>Desktop / Missing functions: Record-cap limitations and policy discrepancies documented.</w:t>
      </w:r>
    </w:p>
    <w:p>
      <w:r>
        <w:t>Desktop / Desktop UI notes: Shared contrast ADM-F01; no redesign.</w:t>
      </w:r>
    </w:p>
    <w:p>
      <w:r>
        <w:t>Android</w:t>
      </w:r>
    </w:p>
    <w:p>
      <w:r>
        <w:t>Android / Applicability: Native mobile eligibility is company/workspace-based and excludes global Super Admin. No native platform-admin screen found.</w:t>
      </w:r>
    </w:p>
    <w:p>
      <w:r>
        <w:t>Android / Parity: Platform administration is available through responsive web; native feature parity absent under current policy. This intentional eligibility restriction requires a business-policy decision before any native admin expansion.</w:t>
      </w:r>
    </w:p>
    <w:p>
      <w:r>
        <w:t>Android / Validation limit: No Android runtime/emulator; no platform permission expansion attempted.</w:t>
      </w:r>
    </w:p>
    <w:p>
      <w:r>
        <w:t>Backend</w:t>
      </w:r>
    </w:p>
    <w:p>
      <w:r>
        <w:t>Backend / APIs/actions [1]: updatePublicSiteSettingsAction</w:t>
      </w:r>
    </w:p>
    <w:p>
      <w:r>
        <w:t>Backend / Validation: Payment reference/status/expiry guards; versioned price schema; override schema; typed deletion confirmation/storage ownership; content URL/length rules reviewed with findings.</w:t>
      </w:r>
    </w:p>
    <w:p>
      <w:r>
        <w:t>Backend / Permissions: AdminLayout and dependent services require role SUPER_ADMIN AND companyId null; mutation services recheck global identity. Some content actions use read-style guard; Next Server Action origin protections apply, explicit mutationGuard used by billing. No CSRF bypass established.</w:t>
      </w:r>
    </w:p>
    <w:p>
      <w:r>
        <w:t>Backend / Modules: No tenant module grants platform access.</w:t>
      </w:r>
    </w:p>
    <w:p>
      <w:r>
        <w:t>Backend / Settings: Billing prices, product/subscription state, content publication/URLs, private storage, SMTP notifications.</w:t>
      </w:r>
    </w:p>
    <w:p>
      <w:r>
        <w:t>Backend / Branch/company scope: Cross-company read is intentional for global platform admin; mutations use selected authoritative company/order, cleanup rereads under locked company. Branch data covered by cleanup inventory; live isolation not certified.</w:t>
      </w:r>
    </w:p>
    <w:p>
      <w:r>
        <w:t>Backend / Accounting/transaction side effects: Payment/order/subscription/audit changes, price versioning and override writes; cleanup irreversibly deletes selected tenant records/storage. All mutations mocked during audit.</w:t>
      </w:r>
    </w:p>
    <w:p>
      <w:r>
        <w:t>Database</w:t>
      </w:r>
    </w:p>
    <w:p>
      <w:r>
        <w:t>Database / Models [1]: Company</w:t>
      </w:r>
    </w:p>
    <w:p>
      <w:r>
        <w:t>Database / Models [2]: User</w:t>
      </w:r>
    </w:p>
    <w:p>
      <w:r>
        <w:t>Database / Models [3]: PublicSiteSettings</w:t>
      </w:r>
    </w:p>
    <w:p>
      <w:r>
        <w:t>Database / Constraints: Payment provider ID unique; order/subscription relations; BillingPrice amount decimal/effective versions; content slug unique; cleanup serializable company lock. SQL Telecaller records separately migrated.</w:t>
      </w:r>
    </w:p>
    <w:p>
      <w:r>
        <w:t>Database / Relationships: Tenant-linked billing; public content global; cleanup authoritative catalog/inventory.</w:t>
      </w:r>
    </w:p>
    <w:p>
      <w:r>
        <w:t>Database / Integrity concerns: Cross-store rollback and unified-payment split commits confirmed in controlled probes; no live DB/storage validation.</w:t>
      </w:r>
    </w:p>
    <w:p>
      <w:r>
        <w:t>Parity</w:t>
      </w:r>
    </w:p>
    <w:p>
      <w:r>
        <w:t>Parity / Desktop vs mobile web: Same source/functions; recorded overflow/contrast errors.</w:t>
      </w:r>
    </w:p>
    <w:p>
      <w:r>
        <w:t>Parity / Mobile web vs Android: Global admin native eligibility mismatch recorded as unresolved intentional policy.</w:t>
      </w:r>
    </w:p>
    <w:p>
      <w:r>
        <w:t>Parity / Reference: Current admin design approved; no screenshot mismatch claimed.</w:t>
      </w:r>
    </w:p>
    <w:p>
      <w:r>
        <w:t>Validation</w:t>
      </w:r>
    </w:p>
    <w:p>
      <w:r>
        <w:t>Validation / Browser: Populated/empty fixtures for admin pages; company detail normal/prepared preview; expanded override; four widths; action handlers and all requests blocked/mocked.</w:t>
      </w:r>
    </w:p>
    <w:p>
      <w:r>
        <w:t>Validation / Tests: 164 existing admin/cleanup tests passed (69+95), three outside-source schema/storage probes, actual redirect and mocked content/split-payment orchestration probes.</w:t>
      </w:r>
    </w:p>
    <w:p>
      <w:r>
        <w:t>Validation / Limitations [1]: No real payments, subscriptions, price changes, mail, company deletion or storage deletion.</w:t>
      </w:r>
    </w:p>
    <w:p>
      <w:r>
        <w:t>Validation / Limitations [2]: No live PostgreSQL constraints/concurrency/commit test; test dependencies mocked.</w:t>
      </w:r>
    </w:p>
    <w:p>
      <w:r>
        <w:t>Validation / Limitations [3]: Native administrator access not tested on device.</w:t>
      </w:r>
    </w:p>
    <w:p>
      <w:r>
        <w:t>Validation / Limitations [4]: Company storage-ownership-blocked/errors source reviewed; not every branch rendered.</w:t>
      </w:r>
    </w:p>
    <w:p>
      <w:r>
        <w:t>Validation / Limitations [5]: Pending/success/failure UI primarily source-reviewed; no production state transition certified.</w:t>
      </w:r>
    </w:p>
    <w:p>
      <w:r>
        <w:t>Findings: []</w:t>
      </w:r>
    </w:p>
    <w:p>
      <w:r>
        <w:t>Shared findings [1]: A002-F02</w:t>
      </w:r>
    </w:p>
    <w:p>
      <w:r>
        <w:t>Shared findings [2]: ADM-F01</w:t>
      </w:r>
    </w:p>
    <w:p>
      <w:r>
        <w:t>Protection: No source changes, branches, PRs, commits or original DOCX modification.</w:t>
      </w:r>
    </w:p>
    <w:p>
      <w:pPr>
        <w:pStyle w:val="Heading3"/>
      </w:pPr>
      <w:r>
        <w:t>Existing enforcement matrix</w:t>
      </w:r>
    </w:p>
    <w:p>
      <w:r>
        <w:t>feature_id: A036</w:t>
      </w:r>
    </w:p>
    <w:p>
      <w:r>
        <w:t>feature: Website Settings</w:t>
      </w:r>
    </w:p>
    <w:p>
      <w:r>
        <w:t>route: /admin/public-site</w:t>
      </w:r>
    </w:p>
    <w:p>
      <w:r>
        <w:t>module_entitlement: GLOBAL PLATFORM ADMIN; no tenant module grant</w:t>
      </w:r>
    </w:p>
    <w:p>
      <w:r>
        <w:t>permission: SUPER_ADMIN AND companyId null; source and mocked guard tests</w:t>
      </w:r>
    </w:p>
    <w:p>
      <w:r>
        <w:t>desktop_ui: Approved source harness; findings recorded</w:t>
      </w:r>
    </w:p>
    <w:p>
      <w:r>
        <w:t>mobile_web_ui: Same source; overflow/contrast findings</w:t>
      </w:r>
    </w:p>
    <w:p>
      <w:r>
        <w:t>android_ui: Global identity excluded by current mobile eligibility; policy unresolved</w:t>
      </w:r>
    </w:p>
    <w:p>
      <w:r>
        <w:t>api_server_action: Direct service guards reviewed; mocked tests</w:t>
      </w:r>
    </w:p>
    <w:p>
      <w:r>
        <w:t>business_service: Billing/content/cleanup semantics reviewed; integrity findings recorded</w:t>
      </w:r>
    </w:p>
    <w:p>
      <w:r>
        <w:t>company_scope: Global reads intentional; mutation authoritative company/order</w:t>
      </w:r>
    </w:p>
    <w:p>
      <w:r>
        <w:t>branch_scope: Tenant cleanup inventory; platform privilege not branch-limited</w:t>
      </w:r>
    </w:p>
    <w:p>
      <w:r>
        <w:t>database_constraints: Schema/SQL reviewed; no live constraints test</w:t>
      </w:r>
    </w:p>
    <w:p>
      <w:r>
        <w:t>settings_dependencies: See per-page audit</w:t>
      </w:r>
    </w:p>
    <w:p>
      <w:r>
        <w:t>accounting_transaction_side_effects: Billing/subscription/audit and destructive cleanup; no real actions run</w:t>
      </w:r>
    </w:p>
    <w:p>
      <w:r>
        <w:t>tests: 164 existing tests plus outside-source probes</w:t>
      </w:r>
    </w:p>
    <w:p>
      <w:r>
        <w:t>reference_status: APPROVED; audit complete with findings/limits</w:t>
      </w:r>
    </w:p>
    <w:p>
      <w:r>
        <w:br w:type="page"/>
      </w:r>
    </w:p>
    <w:p>
      <w:pPr>
        <w:pStyle w:val="Heading2"/>
      </w:pPr>
      <w:r>
        <w:t>A037 — Testimonials</w:t>
      </w:r>
    </w:p>
    <w:p>
      <w:pPr>
        <w:pStyle w:val="Heading3"/>
      </w:pPr>
      <w:r>
        <w:t>Existing inventory identification</w:t>
      </w:r>
    </w:p>
    <w:p>
      <w:r>
        <w:t>id: A037</w:t>
      </w:r>
    </w:p>
    <w:p>
      <w:r>
        <w:t>feature_page: Testimonials</w:t>
      </w:r>
    </w:p>
    <w:p>
      <w:r>
        <w:t>platform: Desktop Web + Mobile Web</w:t>
      </w:r>
    </w:p>
    <w:p>
      <w:r>
        <w:t>kind: Page</w:t>
      </w:r>
    </w:p>
    <w:p>
      <w:r>
        <w:t>route_navigation: /admin/testimonials</w:t>
      </w:r>
    </w:p>
    <w:p>
      <w:r>
        <w:t>source_files [1]: src/app/admin/testimonials/page.tsx</w:t>
      </w:r>
    </w:p>
    <w:p>
      <w:r>
        <w:t>components_or_imports [1]: src/lib/db.ts</w:t>
      </w:r>
    </w:p>
    <w:p>
      <w:r>
        <w:t>components_or_imports [2]: src/lib/auth/authorization.ts</w:t>
      </w:r>
    </w:p>
    <w:p>
      <w:r>
        <w:t>components_or_imports [3]: src/app/admin/testimonials/actions.ts</w:t>
      </w:r>
    </w:p>
    <w:p>
      <w:r>
        <w:t>layout_files [1]: src/app/admin/layout.tsx</w:t>
      </w:r>
    </w:p>
    <w:p>
      <w:r>
        <w:t>layout_files [2]: src/app/layout.tsx</w:t>
      </w:r>
    </w:p>
    <w:p>
      <w:r>
        <w:t>navigation_requirements</w:t>
      </w:r>
    </w:p>
    <w:p>
      <w:r>
        <w:t>direct_permission_guards: []</w:t>
      </w:r>
    </w:p>
    <w:p>
      <w:r>
        <w:t>declared_module_calls: []</w:t>
      </w:r>
    </w:p>
    <w:p>
      <w:r>
        <w:t>setting_dependency_candidates: []</w:t>
      </w:r>
    </w:p>
    <w:p>
      <w:r>
        <w:t>notes: Static discovery. Transitive dependency candidates are NOT proof of per-function enforcement. Runtime verification and precise call-path attribution remain for audit.</w:t>
      </w:r>
    </w:p>
    <w:p>
      <w:pPr>
        <w:pStyle w:val="Heading3"/>
      </w:pPr>
      <w:r>
        <w:t>Existing page audit record</w:t>
      </w:r>
    </w:p>
    <w:p>
      <w:r>
        <w:t>Page ID: A037</w:t>
      </w:r>
    </w:p>
    <w:p>
      <w:r>
        <w:t>Page: Testimonials</w:t>
      </w:r>
    </w:p>
    <w:p>
      <w:r>
        <w:t>Feature/module: Platform administration</w:t>
      </w:r>
    </w:p>
    <w:p>
      <w:r>
        <w:t>Route: /admin/testimonials</w:t>
      </w:r>
    </w:p>
    <w:p>
      <w:r>
        <w:t>Files [1]: src/app/admin/testimonials/page.tsx</w:t>
      </w:r>
    </w:p>
    <w:p>
      <w:r>
        <w:t>Files [2]: src/lib/db.ts</w:t>
      </w:r>
    </w:p>
    <w:p>
      <w:r>
        <w:t>Files [3]: src/lib/auth/authorization.ts</w:t>
      </w:r>
    </w:p>
    <w:p>
      <w:r>
        <w:t>Files [4]: src/app/admin/testimonials/actions.ts</w:t>
      </w:r>
    </w:p>
    <w:p>
      <w:r>
        <w:t>Files [5]: src/app/admin/layout.tsx</w:t>
      </w:r>
    </w:p>
    <w:p>
      <w:r>
        <w:t>Files [6]: src/app/layout.tsx</w:t>
      </w:r>
    </w:p>
    <w:p>
      <w:r>
        <w:t>Current implementation: Testimonial create/edit/publish/delete, rating/order and image upload.</w:t>
      </w:r>
    </w:p>
    <w:p>
      <w:r>
        <w:t>Reference received: YES — user blanket approval of all current admin-page designs</w:t>
      </w:r>
    </w:p>
    <w:p>
      <w:r>
        <w:t>Reference status: APPROVED</w:t>
      </w:r>
    </w:p>
    <w:p>
      <w:r>
        <w:t>Page status: COMPLETE — findings open, verification limits stated</w:t>
      </w:r>
    </w:p>
    <w:p>
      <w:r>
        <w:t>Reference requirements found [1]: Current design approved; check missing functions/problems.</w:t>
      </w:r>
    </w:p>
    <w:p>
      <w:r>
        <w:t>Mobile web</w:t>
      </w:r>
    </w:p>
    <w:p>
      <w:r>
        <w:t>Mobile web / Matches: Actual admin source/CSS in isolated harness at320/360/768/1440 (redirect route probed separately).</w:t>
      </w:r>
    </w:p>
    <w:p>
      <w:r>
        <w:t>Mobile web / Missing: Discoverability/forms/policy discrepancies recorded; no invented design requirement.</w:t>
      </w:r>
    </w:p>
    <w:p>
      <w:r>
        <w:t>Mobile web / Extra: None asserted.</w:t>
      </w:r>
    </w:p>
    <w:p>
      <w:r>
        <w:t>Mobile web / Incorrect [1]: A037-F01</w:t>
      </w:r>
    </w:p>
    <w:p>
      <w:r>
        <w:t>Mobile web / Functional issues [1]: A037-F01</w:t>
      </w:r>
    </w:p>
    <w:p>
      <w:r>
        <w:t>Desktop</w:t>
      </w:r>
    </w:p>
    <w:p>
      <w:r>
        <w:t>Desktop / Functional parity: Same source actions/forms across widths; specific responsive findings recorded.</w:t>
      </w:r>
    </w:p>
    <w:p>
      <w:r>
        <w:t>Desktop / Missing functions: Record-cap limitations and policy discrepancies documented.</w:t>
      </w:r>
    </w:p>
    <w:p>
      <w:r>
        <w:t>Desktop / Desktop UI notes: Shared contrast ADM-F01; no redesign.</w:t>
      </w:r>
    </w:p>
    <w:p>
      <w:r>
        <w:t>Android</w:t>
      </w:r>
    </w:p>
    <w:p>
      <w:r>
        <w:t>Android / Applicability: Native mobile eligibility is company/workspace-based and excludes global Super Admin. No native platform-admin screen found.</w:t>
      </w:r>
    </w:p>
    <w:p>
      <w:r>
        <w:t>Android / Parity: Platform administration is available through responsive web; native feature parity absent under current policy. This intentional eligibility restriction requires a business-policy decision before any native admin expansion.</w:t>
      </w:r>
    </w:p>
    <w:p>
      <w:r>
        <w:t>Android / Validation limit: No Android runtime/emulator; no platform permission expansion attempted.</w:t>
      </w:r>
    </w:p>
    <w:p>
      <w:r>
        <w:t>Backend</w:t>
      </w:r>
    </w:p>
    <w:p>
      <w:r>
        <w:t>Backend / APIs/actions [1]: Testimonial CRUD and private portrait storage</w:t>
      </w:r>
    </w:p>
    <w:p>
      <w:r>
        <w:t>Backend / Validation: Payment reference/status/expiry guards; versioned price schema; override schema; typed deletion confirmation/storage ownership; content URL/length rules reviewed with findings.</w:t>
      </w:r>
    </w:p>
    <w:p>
      <w:r>
        <w:t>Backend / Permissions: AdminLayout and dependent services require role SUPER_ADMIN AND companyId null; mutation services recheck global identity. Some content actions use read-style guard; Next Server Action origin protections apply, explicit mutationGuard used by billing. No CSRF bypass established.</w:t>
      </w:r>
    </w:p>
    <w:p>
      <w:r>
        <w:t>Backend / Modules: No tenant module grants platform access.</w:t>
      </w:r>
    </w:p>
    <w:p>
      <w:r>
        <w:t>Backend / Settings: Billing prices, product/subscription state, content publication/URLs, private storage, SMTP notifications.</w:t>
      </w:r>
    </w:p>
    <w:p>
      <w:r>
        <w:t>Backend / Branch/company scope: Cross-company read is intentional for global platform admin; mutations use selected authoritative company/order, cleanup rereads under locked company. Branch data covered by cleanup inventory; live isolation not certified.</w:t>
      </w:r>
    </w:p>
    <w:p>
      <w:r>
        <w:t>Backend / Accounting/transaction side effects: Payment/order/subscription/audit changes, price versioning and override writes; cleanup irreversibly deletes selected tenant records/storage. All mutations mocked during audit.</w:t>
      </w:r>
    </w:p>
    <w:p>
      <w:r>
        <w:t>Database</w:t>
      </w:r>
    </w:p>
    <w:p>
      <w:r>
        <w:t>Database / Models [1]: Company</w:t>
      </w:r>
    </w:p>
    <w:p>
      <w:r>
        <w:t>Database / Models [2]: User</w:t>
      </w:r>
    </w:p>
    <w:p>
      <w:r>
        <w:t>Database / Models [3]: PublicTestimonial</w:t>
      </w:r>
    </w:p>
    <w:p>
      <w:r>
        <w:t>Database / Constraints: Payment provider ID unique; order/subscription relations; BillingPrice amount decimal/effective versions; content slug unique; cleanup serializable company lock. SQL Telecaller records separately migrated.</w:t>
      </w:r>
    </w:p>
    <w:p>
      <w:r>
        <w:t>Database / Relationships: Tenant-linked billing; public content global; cleanup authoritative catalog/inventory.</w:t>
      </w:r>
    </w:p>
    <w:p>
      <w:r>
        <w:t>Database / Integrity concerns: Cross-store rollback and unified-payment split commits confirmed in controlled probes; no live DB/storage validation.</w:t>
      </w:r>
    </w:p>
    <w:p>
      <w:r>
        <w:t>Parity</w:t>
      </w:r>
    </w:p>
    <w:p>
      <w:r>
        <w:t>Parity / Desktop vs mobile web: Same source/functions; recorded overflow/contrast errors.</w:t>
      </w:r>
    </w:p>
    <w:p>
      <w:r>
        <w:t>Parity / Mobile web vs Android: Global admin native eligibility mismatch recorded as unresolved intentional policy.</w:t>
      </w:r>
    </w:p>
    <w:p>
      <w:r>
        <w:t>Parity / Reference: Current admin design approved; no screenshot mismatch claimed.</w:t>
      </w:r>
    </w:p>
    <w:p>
      <w:r>
        <w:t>Validation</w:t>
      </w:r>
    </w:p>
    <w:p>
      <w:r>
        <w:t>Validation / Browser: Populated/empty fixtures for admin pages; company detail normal/prepared preview; expanded override; four widths; action handlers and all requests blocked/mocked.</w:t>
      </w:r>
    </w:p>
    <w:p>
      <w:r>
        <w:t>Validation / Tests: 164 existing admin/cleanup tests passed (69+95), three outside-source schema/storage probes, actual redirect and mocked content/split-payment orchestration probes.</w:t>
      </w:r>
    </w:p>
    <w:p>
      <w:r>
        <w:t>Validation / Limitations [1]: No real payments, subscriptions, price changes, mail, company deletion or storage deletion.</w:t>
      </w:r>
    </w:p>
    <w:p>
      <w:r>
        <w:t>Validation / Limitations [2]: No live PostgreSQL constraints/concurrency/commit test; test dependencies mocked.</w:t>
      </w:r>
    </w:p>
    <w:p>
      <w:r>
        <w:t>Validation / Limitations [3]: Native administrator access not tested on device.</w:t>
      </w:r>
    </w:p>
    <w:p>
      <w:r>
        <w:t>Validation / Limitations [4]: Company storage-ownership-blocked/errors source reviewed; not every branch rendered.</w:t>
      </w:r>
    </w:p>
    <w:p>
      <w:r>
        <w:t>Validation / Limitations [5]: Pending/success/failure UI primarily source-reviewed; no production state transition certified.</w:t>
      </w:r>
    </w:p>
    <w:p>
      <w:r>
        <w:t>Findings [1]: A037-F01</w:t>
      </w:r>
    </w:p>
    <w:p>
      <w:r>
        <w:t>Shared findings [1]: A015-F03</w:t>
      </w:r>
    </w:p>
    <w:p>
      <w:r>
        <w:t>Shared findings [2]: ADM-F01</w:t>
      </w:r>
    </w:p>
    <w:p>
      <w:r>
        <w:t>Shared findings [3]: A031-F01</w:t>
      </w:r>
    </w:p>
    <w:p>
      <w:r>
        <w:t>Protection: No source changes, branches, PRs, commits or original DOCX modification.</w:t>
      </w:r>
    </w:p>
    <w:p>
      <w:pPr>
        <w:pStyle w:val="Heading3"/>
      </w:pPr>
      <w:r>
        <w:t>Existing enforcement matrix</w:t>
      </w:r>
    </w:p>
    <w:p>
      <w:r>
        <w:t>feature_id: A037</w:t>
      </w:r>
    </w:p>
    <w:p>
      <w:r>
        <w:t>feature: Testimonials</w:t>
      </w:r>
    </w:p>
    <w:p>
      <w:r>
        <w:t>route: /admin/testimonials</w:t>
      </w:r>
    </w:p>
    <w:p>
      <w:r>
        <w:t>module_entitlement: GLOBAL PLATFORM ADMIN; no tenant module grant</w:t>
      </w:r>
    </w:p>
    <w:p>
      <w:r>
        <w:t>permission: SUPER_ADMIN AND companyId null; source and mocked guard tests</w:t>
      </w:r>
    </w:p>
    <w:p>
      <w:r>
        <w:t>desktop_ui: Approved source harness; findings recorded</w:t>
      </w:r>
    </w:p>
    <w:p>
      <w:r>
        <w:t>mobile_web_ui: Same source; overflow/contrast findings</w:t>
      </w:r>
    </w:p>
    <w:p>
      <w:r>
        <w:t>android_ui: Global identity excluded by current mobile eligibility; policy unresolved</w:t>
      </w:r>
    </w:p>
    <w:p>
      <w:r>
        <w:t>api_server_action: Direct service guards reviewed; mocked tests</w:t>
      </w:r>
    </w:p>
    <w:p>
      <w:r>
        <w:t>business_service: Billing/content/cleanup semantics reviewed; integrity findings recorded</w:t>
      </w:r>
    </w:p>
    <w:p>
      <w:r>
        <w:t>company_scope: Global reads intentional; mutation authoritative company/order</w:t>
      </w:r>
    </w:p>
    <w:p>
      <w:r>
        <w:t>branch_scope: Tenant cleanup inventory; platform privilege not branch-limited</w:t>
      </w:r>
    </w:p>
    <w:p>
      <w:r>
        <w:t>database_constraints: Schema/SQL reviewed; no live constraints test</w:t>
      </w:r>
    </w:p>
    <w:p>
      <w:r>
        <w:t>settings_dependencies: See per-page audit</w:t>
      </w:r>
    </w:p>
    <w:p>
      <w:r>
        <w:t>accounting_transaction_side_effects: Billing/subscription/audit and destructive cleanup; no real actions run</w:t>
      </w:r>
    </w:p>
    <w:p>
      <w:r>
        <w:t>tests: 164 existing tests plus outside-source probes</w:t>
      </w:r>
    </w:p>
    <w:p>
      <w:r>
        <w:t>reference_status: APPROVED; audit complete with findings/limits</w:t>
      </w:r>
    </w:p>
    <w:p>
      <w:r>
        <w:br w:type="page"/>
      </w:r>
    </w:p>
    <w:p>
      <w:pPr>
        <w:pStyle w:val="Heading2"/>
      </w:pPr>
      <w:r>
        <w:t>A038 — Video Tutorials</w:t>
      </w:r>
    </w:p>
    <w:p>
      <w:pPr>
        <w:pStyle w:val="Heading3"/>
      </w:pPr>
      <w:r>
        <w:t>Existing inventory identification</w:t>
      </w:r>
    </w:p>
    <w:p>
      <w:r>
        <w:t>id: A038</w:t>
      </w:r>
    </w:p>
    <w:p>
      <w:r>
        <w:t>feature_page: Video Tutorials</w:t>
      </w:r>
    </w:p>
    <w:p>
      <w:r>
        <w:t>platform: Desktop Web + Mobile Web</w:t>
      </w:r>
    </w:p>
    <w:p>
      <w:r>
        <w:t>kind: Page</w:t>
      </w:r>
    </w:p>
    <w:p>
      <w:r>
        <w:t>route_navigation: /admin/video-tutorials</w:t>
      </w:r>
    </w:p>
    <w:p>
      <w:r>
        <w:t>source_files [1]: src/app/admin/video-tutorials/page.tsx</w:t>
      </w:r>
    </w:p>
    <w:p>
      <w:r>
        <w:t>components_or_imports [1]: src/lib/db.ts</w:t>
      </w:r>
    </w:p>
    <w:p>
      <w:r>
        <w:t>components_or_imports [2]: src/lib/auth/authorization.ts</w:t>
      </w:r>
    </w:p>
    <w:p>
      <w:r>
        <w:t>components_or_imports [3]: src/app/admin/video-tutorials/actions.ts</w:t>
      </w:r>
    </w:p>
    <w:p>
      <w:r>
        <w:t>layout_files [1]: src/app/admin/layout.tsx</w:t>
      </w:r>
    </w:p>
    <w:p>
      <w:r>
        <w:t>layout_files [2]: src/app/layout.tsx</w:t>
      </w:r>
    </w:p>
    <w:p>
      <w:r>
        <w:t>navigation_requirements</w:t>
      </w:r>
    </w:p>
    <w:p>
      <w:r>
        <w:t>direct_permission_guards: []</w:t>
      </w:r>
    </w:p>
    <w:p>
      <w:r>
        <w:t>declared_module_calls: []</w:t>
      </w:r>
    </w:p>
    <w:p>
      <w:r>
        <w:t>setting_dependency_candidates: []</w:t>
      </w:r>
    </w:p>
    <w:p>
      <w:r>
        <w:t>notes: Static discovery. Transitive dependency candidates are NOT proof of per-function enforcement. Runtime verification and precise call-path attribution remain for audit.</w:t>
      </w:r>
    </w:p>
    <w:p>
      <w:pPr>
        <w:pStyle w:val="Heading3"/>
      </w:pPr>
      <w:r>
        <w:t>Existing page audit record</w:t>
      </w:r>
    </w:p>
    <w:p>
      <w:r>
        <w:t>Page ID: A038</w:t>
      </w:r>
    </w:p>
    <w:p>
      <w:r>
        <w:t>Page: Video Tutorials</w:t>
      </w:r>
    </w:p>
    <w:p>
      <w:r>
        <w:t>Feature/module: Platform administration</w:t>
      </w:r>
    </w:p>
    <w:p>
      <w:r>
        <w:t>Route: /admin/video-tutorials</w:t>
      </w:r>
    </w:p>
    <w:p>
      <w:r>
        <w:t>Files [1]: src/app/admin/video-tutorials/page.tsx</w:t>
      </w:r>
    </w:p>
    <w:p>
      <w:r>
        <w:t>Files [2]: src/lib/db.ts</w:t>
      </w:r>
    </w:p>
    <w:p>
      <w:r>
        <w:t>Files [3]: src/lib/auth/authorization.ts</w:t>
      </w:r>
    </w:p>
    <w:p>
      <w:r>
        <w:t>Files [4]: src/app/admin/video-tutorials/actions.ts</w:t>
      </w:r>
    </w:p>
    <w:p>
      <w:r>
        <w:t>Files [5]: src/app/admin/layout.tsx</w:t>
      </w:r>
    </w:p>
    <w:p>
      <w:r>
        <w:t>Files [6]: src/app/layout.tsx</w:t>
      </w:r>
    </w:p>
    <w:p>
      <w:r>
        <w:t>Current implementation: Tutorial create/edit/publish/delete, video/thumbnail URLs, product/order.</w:t>
      </w:r>
    </w:p>
    <w:p>
      <w:r>
        <w:t>Reference received: YES — user blanket approval of all current admin-page designs</w:t>
      </w:r>
    </w:p>
    <w:p>
      <w:r>
        <w:t>Reference status: APPROVED</w:t>
      </w:r>
    </w:p>
    <w:p>
      <w:r>
        <w:t>Page status: COMPLETE — findings open, verification limits stated</w:t>
      </w:r>
    </w:p>
    <w:p>
      <w:r>
        <w:t>Reference requirements found [1]: Current design approved; check missing functions/problems.</w:t>
      </w:r>
    </w:p>
    <w:p>
      <w:r>
        <w:t>Mobile web</w:t>
      </w:r>
    </w:p>
    <w:p>
      <w:r>
        <w:t>Mobile web / Matches: Actual admin source/CSS in isolated harness at320/360/768/1440 (redirect route probed separately).</w:t>
      </w:r>
    </w:p>
    <w:p>
      <w:r>
        <w:t>Mobile web / Missing: Discoverability/forms/policy discrepancies recorded; no invented design requirement.</w:t>
      </w:r>
    </w:p>
    <w:p>
      <w:r>
        <w:t>Mobile web / Extra: None asserted.</w:t>
      </w:r>
    </w:p>
    <w:p>
      <w:r>
        <w:t>Mobile web / Incorrect: []</w:t>
      </w:r>
    </w:p>
    <w:p>
      <w:r>
        <w:t>Mobile web / Functional issues: []</w:t>
      </w:r>
    </w:p>
    <w:p>
      <w:r>
        <w:t>Desktop</w:t>
      </w:r>
    </w:p>
    <w:p>
      <w:r>
        <w:t>Desktop / Functional parity: Same source actions/forms across widths; specific responsive findings recorded.</w:t>
      </w:r>
    </w:p>
    <w:p>
      <w:r>
        <w:t>Desktop / Missing functions: Record-cap limitations and policy discrepancies documented.</w:t>
      </w:r>
    </w:p>
    <w:p>
      <w:r>
        <w:t>Desktop / Desktop UI notes: Shared contrast ADM-F01; no redesign.</w:t>
      </w:r>
    </w:p>
    <w:p>
      <w:r>
        <w:t>Android</w:t>
      </w:r>
    </w:p>
    <w:p>
      <w:r>
        <w:t>Android / Applicability: Native mobile eligibility is company/workspace-based and excludes global Super Admin. No native platform-admin screen found.</w:t>
      </w:r>
    </w:p>
    <w:p>
      <w:r>
        <w:t>Android / Parity: Platform administration is available through responsive web; native feature parity absent under current policy. This intentional eligibility restriction requires a business-policy decision before any native admin expansion.</w:t>
      </w:r>
    </w:p>
    <w:p>
      <w:r>
        <w:t>Android / Validation limit: No Android runtime/emulator; no platform permission expansion attempted.</w:t>
      </w:r>
    </w:p>
    <w:p>
      <w:r>
        <w:t>Backend</w:t>
      </w:r>
    </w:p>
    <w:p>
      <w:r>
        <w:t>Backend / APIs/actions [1]: Tutorial CRUD actions</w:t>
      </w:r>
    </w:p>
    <w:p>
      <w:r>
        <w:t>Backend / Validation: Payment reference/status/expiry guards; versioned price schema; override schema; typed deletion confirmation/storage ownership; content URL/length rules reviewed with findings.</w:t>
      </w:r>
    </w:p>
    <w:p>
      <w:r>
        <w:t>Backend / Permissions: AdminLayout and dependent services require role SUPER_ADMIN AND companyId null; mutation services recheck global identity. Some content actions use read-style guard; Next Server Action origin protections apply, explicit mutationGuard used by billing. No CSRF bypass established.</w:t>
      </w:r>
    </w:p>
    <w:p>
      <w:r>
        <w:t>Backend / Modules: No tenant module grants platform access.</w:t>
      </w:r>
    </w:p>
    <w:p>
      <w:r>
        <w:t>Backend / Settings: Billing prices, product/subscription state, content publication/URLs, private storage, SMTP notifications.</w:t>
      </w:r>
    </w:p>
    <w:p>
      <w:r>
        <w:t>Backend / Branch/company scope: Cross-company read is intentional for global platform admin; mutations use selected authoritative company/order, cleanup rereads under locked company. Branch data covered by cleanup inventory; live isolation not certified.</w:t>
      </w:r>
    </w:p>
    <w:p>
      <w:r>
        <w:t>Backend / Accounting/transaction side effects: Payment/order/subscription/audit changes, price versioning and override writes; cleanup irreversibly deletes selected tenant records/storage. All mutations mocked during audit.</w:t>
      </w:r>
    </w:p>
    <w:p>
      <w:r>
        <w:t>Database</w:t>
      </w:r>
    </w:p>
    <w:p>
      <w:r>
        <w:t>Database / Models [1]: Company</w:t>
      </w:r>
    </w:p>
    <w:p>
      <w:r>
        <w:t>Database / Models [2]: User</w:t>
      </w:r>
    </w:p>
    <w:p>
      <w:r>
        <w:t>Database / Models [3]: PublicVideoTutorial</w:t>
      </w:r>
    </w:p>
    <w:p>
      <w:r>
        <w:t>Database / Constraints: Payment provider ID unique; order/subscription relations; BillingPrice amount decimal/effective versions; content slug unique; cleanup serializable company lock. SQL Telecaller records separately migrated.</w:t>
      </w:r>
    </w:p>
    <w:p>
      <w:r>
        <w:t>Database / Relationships: Tenant-linked billing; public content global; cleanup authoritative catalog/inventory.</w:t>
      </w:r>
    </w:p>
    <w:p>
      <w:r>
        <w:t>Database / Integrity concerns: Cross-store rollback and unified-payment split commits confirmed in controlled probes; no live DB/storage validation.</w:t>
      </w:r>
    </w:p>
    <w:p>
      <w:r>
        <w:t>Parity</w:t>
      </w:r>
    </w:p>
    <w:p>
      <w:r>
        <w:t>Parity / Desktop vs mobile web: Same source/functions; recorded overflow/contrast errors.</w:t>
      </w:r>
    </w:p>
    <w:p>
      <w:r>
        <w:t>Parity / Mobile web vs Android: Global admin native eligibility mismatch recorded as unresolved intentional policy.</w:t>
      </w:r>
    </w:p>
    <w:p>
      <w:r>
        <w:t>Parity / Reference: Current admin design approved; no screenshot mismatch claimed.</w:t>
      </w:r>
    </w:p>
    <w:p>
      <w:r>
        <w:t>Validation</w:t>
      </w:r>
    </w:p>
    <w:p>
      <w:r>
        <w:t>Validation / Browser: Populated/empty fixtures for admin pages; company detail normal/prepared preview; expanded override; four widths; action handlers and all requests blocked/mocked.</w:t>
      </w:r>
    </w:p>
    <w:p>
      <w:r>
        <w:t>Validation / Tests: 164 existing admin/cleanup tests passed (69+95), three outside-source schema/storage probes, actual redirect and mocked content/split-payment orchestration probes.</w:t>
      </w:r>
    </w:p>
    <w:p>
      <w:r>
        <w:t>Validation / Limitations [1]: No real payments, subscriptions, price changes, mail, company deletion or storage deletion.</w:t>
      </w:r>
    </w:p>
    <w:p>
      <w:r>
        <w:t>Validation / Limitations [2]: No live PostgreSQL constraints/concurrency/commit test; test dependencies mocked.</w:t>
      </w:r>
    </w:p>
    <w:p>
      <w:r>
        <w:t>Validation / Limitations [3]: Native administrator access not tested on device.</w:t>
      </w:r>
    </w:p>
    <w:p>
      <w:r>
        <w:t>Validation / Limitations [4]: Company storage-ownership-blocked/errors source reviewed; not every branch rendered.</w:t>
      </w:r>
    </w:p>
    <w:p>
      <w:r>
        <w:t>Validation / Limitations [5]: Pending/success/failure UI primarily source-reviewed; no production state transition certified.</w:t>
      </w:r>
    </w:p>
    <w:p>
      <w:r>
        <w:t>Findings: []</w:t>
      </w:r>
    </w:p>
    <w:p>
      <w:r>
        <w:t>Shared findings [1]: ADM-F01</w:t>
      </w:r>
    </w:p>
    <w:p>
      <w:r>
        <w:t>Shared findings [2]: A031-F01</w:t>
      </w:r>
    </w:p>
    <w:p>
      <w:r>
        <w:t>Protection: No source changes, branches, PRs, commits or original DOCX modification.</w:t>
      </w:r>
    </w:p>
    <w:p>
      <w:pPr>
        <w:pStyle w:val="Heading3"/>
      </w:pPr>
      <w:r>
        <w:t>Existing enforcement matrix</w:t>
      </w:r>
    </w:p>
    <w:p>
      <w:r>
        <w:t>feature_id: A038</w:t>
      </w:r>
    </w:p>
    <w:p>
      <w:r>
        <w:t>feature: Video Tutorials</w:t>
      </w:r>
    </w:p>
    <w:p>
      <w:r>
        <w:t>route: /admin/video-tutorials</w:t>
      </w:r>
    </w:p>
    <w:p>
      <w:r>
        <w:t>module_entitlement: GLOBAL PLATFORM ADMIN; no tenant module grant</w:t>
      </w:r>
    </w:p>
    <w:p>
      <w:r>
        <w:t>permission: SUPER_ADMIN AND companyId null; source and mocked guard tests</w:t>
      </w:r>
    </w:p>
    <w:p>
      <w:r>
        <w:t>desktop_ui: Approved source harness; findings recorded</w:t>
      </w:r>
    </w:p>
    <w:p>
      <w:r>
        <w:t>mobile_web_ui: Same source; overflow/contrast findings</w:t>
      </w:r>
    </w:p>
    <w:p>
      <w:r>
        <w:t>android_ui: Global identity excluded by current mobile eligibility; policy unresolved</w:t>
      </w:r>
    </w:p>
    <w:p>
      <w:r>
        <w:t>api_server_action: Direct service guards reviewed; mocked tests</w:t>
      </w:r>
    </w:p>
    <w:p>
      <w:r>
        <w:t>business_service: Billing/content/cleanup semantics reviewed; integrity findings recorded</w:t>
      </w:r>
    </w:p>
    <w:p>
      <w:r>
        <w:t>company_scope: Global reads intentional; mutation authoritative company/order</w:t>
      </w:r>
    </w:p>
    <w:p>
      <w:r>
        <w:t>branch_scope: Tenant cleanup inventory; platform privilege not branch-limited</w:t>
      </w:r>
    </w:p>
    <w:p>
      <w:r>
        <w:t>database_constraints: Schema/SQL reviewed; no live constraints test</w:t>
      </w:r>
    </w:p>
    <w:p>
      <w:r>
        <w:t>settings_dependencies: See per-page audit</w:t>
      </w:r>
    </w:p>
    <w:p>
      <w:r>
        <w:t>accounting_transaction_side_effects: Billing/subscription/audit and destructive cleanup; no real actions run</w:t>
      </w:r>
    </w:p>
    <w:p>
      <w:r>
        <w:t>tests: 164 existing tests plus outside-source probes</w:t>
      </w:r>
    </w:p>
    <w:p>
      <w:r>
        <w:t>reference_status: APPROVED; audit complete with findings/limits</w:t>
      </w:r>
    </w:p>
    <w:p>
      <w:r>
        <w:br w:type="page"/>
      </w:r>
    </w:p>
    <w:p>
      <w:pPr>
        <w:pStyle w:val="Heading2"/>
      </w:pPr>
      <w:r>
        <w:t>A039 — You&amp;apos;re offline</w:t>
      </w:r>
    </w:p>
    <w:p>
      <w:pPr>
        <w:pStyle w:val="Heading3"/>
      </w:pPr>
      <w:r>
        <w:t>Existing inventory identification</w:t>
      </w:r>
    </w:p>
    <w:p>
      <w:r>
        <w:t>id: A039</w:t>
      </w:r>
    </w:p>
    <w:p>
      <w:r>
        <w:t>feature_page: You&amp;apos;re offline</w:t>
      </w:r>
    </w:p>
    <w:p>
      <w:r>
        <w:t>platform: Desktop Web + Mobile Web</w:t>
      </w:r>
    </w:p>
    <w:p>
      <w:r>
        <w:t>kind: Page</w:t>
      </w:r>
    </w:p>
    <w:p>
      <w:r>
        <w:t>route_navigation: /offline</w:t>
      </w:r>
    </w:p>
    <w:p>
      <w:r>
        <w:t>source_files [1]: src/app/offline/page.tsx</w:t>
      </w:r>
    </w:p>
    <w:p>
      <w:r>
        <w:t>components_or_imports: []</w:t>
      </w:r>
    </w:p>
    <w:p>
      <w:r>
        <w:t>layout_files [1]: src/app/layout.tsx</w:t>
      </w:r>
    </w:p>
    <w:p>
      <w:r>
        <w:t>navigation_requirements</w:t>
      </w:r>
    </w:p>
    <w:p>
      <w:r>
        <w:t>direct_permission_guards: []</w:t>
      </w:r>
    </w:p>
    <w:p>
      <w:r>
        <w:t>declared_module_calls: []</w:t>
      </w:r>
    </w:p>
    <w:p>
      <w:r>
        <w:t>setting_dependency_candidates: []</w:t>
      </w:r>
    </w:p>
    <w:p>
      <w:r>
        <w:t>notes: Static discovery. Transitive dependency candidates are NOT proof of per-function enforcement. Runtime verification and precise call-path attribution remain for audit.</w:t>
      </w:r>
    </w:p>
    <w:p>
      <w:pPr>
        <w:pStyle w:val="Heading3"/>
      </w:pPr>
      <w:r>
        <w:t>Existing page audit record</w:t>
      </w:r>
    </w:p>
    <w:p>
      <w:r>
        <w:t>Page ID: A039</w:t>
      </w:r>
    </w:p>
    <w:p>
      <w:r>
        <w:t>Page: You&amp;apos;re offline</w:t>
      </w:r>
    </w:p>
    <w:p>
      <w:r>
        <w:t>Route: /offline</w:t>
      </w:r>
    </w:p>
    <w:p>
      <w:r>
        <w:t>Files [1]: src/app/offline/page.tsx</w:t>
      </w:r>
    </w:p>
    <w:p>
      <w:r>
        <w:t>Files [2]: src/app/layout.tsx</w:t>
      </w:r>
    </w:p>
    <w:p>
      <w:r>
        <w:t>Current implementation: Offline shell with branding/reconnect instruction and Try again link to home. Service worker caches offline shell/assets, uses it for failed GET navigation, does not queue mutations.</w:t>
      </w:r>
    </w:p>
    <w:p>
      <w:r>
        <w:t>Reference received: YES — earlier blanket approval of current all-public designs</w:t>
      </w:r>
    </w:p>
    <w:p>
      <w:r>
        <w:t>Reference status: APPROVED</w:t>
      </w:r>
    </w:p>
    <w:p>
      <w:r>
        <w:t>Page status: COMPLETE — findings open and verification limits stated</w:t>
      </w:r>
    </w:p>
    <w:p>
      <w:r>
        <w:t>Reference requirements found [1]: Current public design approved; assess desktop/responsive/native parity.</w:t>
      </w:r>
    </w:p>
    <w:p>
      <w:r>
        <w:t>Mobile web</w:t>
      </w:r>
    </w:p>
    <w:p>
      <w:r>
        <w:t>Mobile web / Matches: Actual page/controls/CSS rendered at320/360/768/1440; no horizontal overflow in tested fixtures.</w:t>
      </w:r>
    </w:p>
    <w:p>
      <w:r>
        <w:t>Mobile web / Missing: No invented reference feature.</w:t>
      </w:r>
    </w:p>
    <w:p>
      <w:r>
        <w:t>Mobile web / Extra: None asserted.</w:t>
      </w:r>
    </w:p>
    <w:p>
      <w:r>
        <w:t>Mobile web / Incorrect: []</w:t>
      </w:r>
    </w:p>
    <w:p>
      <w:r>
        <w:t>Mobile web / Functional issues: []</w:t>
      </w:r>
    </w:p>
    <w:p>
      <w:r>
        <w:t>Desktop</w:t>
      </w:r>
    </w:p>
    <w:p>
      <w:r>
        <w:t>Desktop / Functional parity: Same web source/functions across widths.</w:t>
      </w:r>
    </w:p>
    <w:p>
      <w:r>
        <w:t>Desktop / Missing functions: None desktop/mobile-specific established.</w:t>
      </w:r>
    </w:p>
    <w:p>
      <w:r>
        <w:t>Desktop / Desktop UI notes: Registration contrast findings; no new visual mismatch asserted elsewhere.</w:t>
      </w:r>
    </w:p>
    <w:p>
      <w:r>
        <w:t>Android</w:t>
      </w:r>
    </w:p>
    <w:p>
      <w:r>
        <w:t>Android / Applicability: Native registration source compared; offline/session retry handled by native MainViewModel; email verification/legal public URLs browser-based.</w:t>
      </w:r>
    </w:p>
    <w:p>
      <w:r>
        <w:t>Android / Matches: Native registration edition/company/name/email/password-confirmation/legal consent present.</w:t>
      </w:r>
    </w:p>
    <w:p>
      <w:r>
        <w:t>Android / Missing: Logo upload/password visibility in native registration: F01/F02.</w:t>
      </w:r>
    </w:p>
    <w:p>
      <w:r>
        <w:t>Android / Validation limit: No Android device rendering or real registration.</w:t>
      </w:r>
    </w:p>
    <w:p>
      <w:r>
        <w:t>Backend</w:t>
      </w:r>
    </w:p>
    <w:p>
      <w:r>
        <w:t>Backend / APIs/actions [1]: public/sw.js navigation fallback/cache policy</w:t>
      </w:r>
    </w:p>
    <w:p>
      <w:r>
        <w:t>Backend / Validation: Strong password12–200, schema email normalization, matching confirmation, consent and honeypot/rate limit on web; mobile shared schema/consent and email-key throttle. Web/native rate-limit keys differ, no live abuse test. Verification token43base64url chars,24h hash-stored token, conditional unused/not-expired checks.</w:t>
      </w:r>
    </w:p>
    <w:p>
      <w:r>
        <w:t>Backend / Permissions/modules: Public entry; server edition controls workspace initialization. Verification only updates Company Admin identity; authenticated resend requires PROFILE_SELF.</w:t>
      </w:r>
    </w:p>
    <w:p>
      <w:r>
        <w:t>Backend / Settings: Trial15days, productedition, legal versions2026-09-18, logo validation5MB, SMTP/session/storage dependencies; offline cache sp360-shell-v1.</w:t>
      </w:r>
    </w:p>
    <w:p>
      <w:r>
        <w:t>Backend / Company/branch scope: Registration creates new Company plus Head Office; verification derives user from token, not supplied tenant.</w:t>
      </w:r>
    </w:p>
    <w:p>
      <w:r>
        <w:t>Backend / Side effects: Registration DB transaction creates Company/Branch/User/default account settings/ledgers; logo upload external with cleanup attempt on failure. Token delivery/session creation occur after Company transaction; their failures are not live-tested. Verification conditionally updates user/token in transaction; no financial posting.</w:t>
      </w:r>
    </w:p>
    <w:p>
      <w:r>
        <w:t>Database</w:t>
      </w:r>
    </w:p>
    <w:p>
      <w:r>
        <w:t>Database / Models: []</w:t>
      </w:r>
    </w:p>
    <w:p>
      <w:r>
        <w:t>Database / Constraints: Company/email/token uniqueness and session/branch relationships; verification tokenhash/expiry/usedAt handling; registration data atomicity reviewed through existing mocked tests.</w:t>
      </w:r>
    </w:p>
    <w:p>
      <w:r>
        <w:t>Database / Integrity concerns: No new schema integrity finding established; long-password login mismatch already A001-F02 applies to registration-created credentials.</w:t>
      </w:r>
    </w:p>
    <w:p>
      <w:r>
        <w:t>Database / Limits: No live DB migration/constraint/token race or actual email/storage/session mutation.</w:t>
      </w:r>
    </w:p>
    <w:p>
      <w:r>
        <w:t>Parity</w:t>
      </w:r>
    </w:p>
    <w:p>
      <w:r>
        <w:t>Parity / Desktop vs mobile web: Same source controls/validation.</w:t>
      </w:r>
    </w:p>
    <w:p>
      <w:r>
        <w:t>Parity / Mobile web vs Android: Onboarding functions differ as F01/F02; native visual/pixel parity not certified.</w:t>
      </w:r>
    </w:p>
    <w:p>
      <w:r>
        <w:t>Parity / Reference: Existing public design approved.</w:t>
      </w:r>
    </w:p>
    <w:p>
      <w:r>
        <w:t>Validation</w:t>
      </w:r>
    </w:p>
    <w:p>
      <w:r>
        <w:t>Validation / Browser: Four widths. Register Plus preselection/password toggle source harness. Verify normal synthetic token mocked success plus invalid-shape state. Offline page rendered; service-worker actual offline fetch/cache not runtime exercised.</w:t>
      </w:r>
    </w:p>
    <w:p>
      <w:r>
        <w:t>Validation / Tests: 13 existing registration/email-verification/contracts passed; all data/storage/mail/session dependencies mocked.</w:t>
      </w:r>
    </w:p>
    <w:p>
      <w:r>
        <w:t>Validation / Harness notes: Initial missing Next/Image/redirect fixtures caused harness errors; corrected, all three routes rendered. These are not product/build findings.</w:t>
      </w:r>
    </w:p>
    <w:p>
      <w:r>
        <w:t>Validation / Limitations [1]: No real account, email, token, session, upload or subscription created.</w:t>
      </w:r>
    </w:p>
    <w:p>
      <w:r>
        <w:t>Validation / Limitations [2]: Register pending/error/success and native validations partly source-reviewed, not fully browser/device tested.</w:t>
      </w:r>
    </w:p>
    <w:p>
      <w:r>
        <w:t>Validation / Limitations [3]: Service-worker fallback behavior source-reviewed, not installed/network-offline integration tested.</w:t>
      </w:r>
    </w:p>
    <w:p>
      <w:r>
        <w:t>Findings: []</w:t>
      </w:r>
    </w:p>
    <w:p>
      <w:r>
        <w:t>Shared findings: []</w:t>
      </w:r>
    </w:p>
    <w:p>
      <w:r>
        <w:t>Protection: No source changes, branches, PRs, commits, fixes or original DOCX modifications.</w:t>
      </w:r>
    </w:p>
    <w:p>
      <w:pPr>
        <w:pStyle w:val="Heading3"/>
      </w:pPr>
      <w:r>
        <w:t>Existing enforcement matrix</w:t>
      </w:r>
    </w:p>
    <w:p>
      <w:r>
        <w:t>feature_id: A039</w:t>
      </w:r>
    </w:p>
    <w:p>
      <w:r>
        <w:t>feature: You&amp;apos;re offline</w:t>
      </w:r>
    </w:p>
    <w:p>
      <w:r>
        <w:t>route: /offline</w:t>
      </w:r>
    </w:p>
    <w:p>
      <w:r>
        <w:t>module_entitlement: PUBLIC; server-controlled edition on registration</w:t>
      </w:r>
    </w:p>
    <w:p>
      <w:r>
        <w:t>permission: PUBLIC entry; token-derived verification; resend PROFILE_SELF</w:t>
      </w:r>
    </w:p>
    <w:p>
      <w:r>
        <w:t>desktop_ui: Source harness, approved design; stated limits</w:t>
      </w:r>
    </w:p>
    <w:p>
      <w:r>
        <w:t>mobile_web_ui: Same web source/functions; source harness</w:t>
      </w:r>
    </w:p>
    <w:p>
      <w:r>
        <w:t>android_ui: Native registration source reviewed; F01/F02; no device</w:t>
      </w:r>
    </w:p>
    <w:p>
      <w:r>
        <w:t>api_server_action: Schema/token/service source reviewed; mocked tests</w:t>
      </w:r>
    </w:p>
    <w:p>
      <w:r>
        <w:t>business_service: Transactional new company or verification; offline shell only</w:t>
      </w:r>
    </w:p>
    <w:p>
      <w:r>
        <w:t>company_scope: New company/token-derived identity</w:t>
      </w:r>
    </w:p>
    <w:p>
      <w:r>
        <w:t>branch_scope: Registration creates Head Office</w:t>
      </w:r>
    </w:p>
    <w:p>
      <w:r>
        <w:t>database_constraints: Schema and mocked tests; no live DB</w:t>
      </w:r>
    </w:p>
    <w:p>
      <w:r>
        <w:t>settings_dependencies: Trial/edition/legal/logo/token/cache settings</w:t>
      </w:r>
    </w:p>
    <w:p>
      <w:r>
        <w:t>accounting_transaction_side_effects: Registration setup/verification/session; no financial posting</w:t>
      </w:r>
    </w:p>
    <w:p>
      <w:r>
        <w:t>tests: 13 existing tests plus browser fixture evidence</w:t>
      </w:r>
    </w:p>
    <w:p>
      <w:r>
        <w:t>reference_status: APPROVED; audit complete with findings/limits</w:t>
      </w:r>
    </w:p>
    <w:p>
      <w:r>
        <w:br w:type="page"/>
      </w:r>
    </w:p>
    <w:p>
      <w:pPr>
        <w:pStyle w:val="Heading2"/>
      </w:pPr>
      <w:r>
        <w:t>A040 — Create your company workspace</w:t>
      </w:r>
    </w:p>
    <w:p>
      <w:pPr>
        <w:pStyle w:val="Heading3"/>
      </w:pPr>
      <w:r>
        <w:t>Existing inventory identification</w:t>
      </w:r>
    </w:p>
    <w:p>
      <w:r>
        <w:t>id: A040</w:t>
      </w:r>
    </w:p>
    <w:p>
      <w:r>
        <w:t>feature_page: Create your company workspace</w:t>
      </w:r>
    </w:p>
    <w:p>
      <w:r>
        <w:t>platform: Desktop Web + Mobile Web</w:t>
      </w:r>
    </w:p>
    <w:p>
      <w:r>
        <w:t>kind: Page</w:t>
      </w:r>
    </w:p>
    <w:p>
      <w:r>
        <w:t>route_navigation: /register</w:t>
      </w:r>
    </w:p>
    <w:p>
      <w:r>
        <w:t>source_files [1]: src/app/register/page.tsx</w:t>
      </w:r>
    </w:p>
    <w:p>
      <w:r>
        <w:t>components_or_imports [1]: src/lib/auth/routing.ts</w:t>
      </w:r>
    </w:p>
    <w:p>
      <w:r>
        <w:t>components_or_imports [2]: src/lib/auth/session.ts</w:t>
      </w:r>
    </w:p>
    <w:p>
      <w:r>
        <w:t>components_or_imports [3]: src/app/register/registration-form.tsx</w:t>
      </w:r>
    </w:p>
    <w:p>
      <w:r>
        <w:t>components_or_imports [4]: src/components/brand-logo.tsx</w:t>
      </w:r>
    </w:p>
    <w:p>
      <w:r>
        <w:t>components_or_imports [5]: src/lib/product/entitlements.ts</w:t>
      </w:r>
    </w:p>
    <w:p>
      <w:r>
        <w:t>components_or_imports [6]: src/lib/trial/config.ts</w:t>
      </w:r>
    </w:p>
    <w:p>
      <w:r>
        <w:t>layout_files [1]: src/app/layout.tsx</w:t>
      </w:r>
    </w:p>
    <w:p>
      <w:r>
        <w:t>navigation_requirements</w:t>
      </w:r>
    </w:p>
    <w:p>
      <w:r>
        <w:t>direct_permission_guards: []</w:t>
      </w:r>
    </w:p>
    <w:p>
      <w:r>
        <w:t>declared_module_calls: []</w:t>
      </w:r>
    </w:p>
    <w:p>
      <w:r>
        <w:t>setting_dependency_candidates [1]: businessType</w:t>
      </w:r>
    </w:p>
    <w:p>
      <w:r>
        <w:t>setting_dependency_candidates [2]: enabledModules</w:t>
      </w:r>
    </w:p>
    <w:p>
      <w:r>
        <w:t>notes: Static discovery. Transitive dependency candidates are NOT proof of per-function enforcement. Runtime verification and precise call-path attribution remain for audit.</w:t>
      </w:r>
    </w:p>
    <w:p>
      <w:pPr>
        <w:pStyle w:val="Heading3"/>
      </w:pPr>
      <w:r>
        <w:t>Existing page audit record</w:t>
      </w:r>
    </w:p>
    <w:p>
      <w:r>
        <w:t>Page ID: A040</w:t>
      </w:r>
    </w:p>
    <w:p>
      <w:r>
        <w:t>Page: Create your company workspace</w:t>
      </w:r>
    </w:p>
    <w:p>
      <w:r>
        <w:t>Route: /register</w:t>
      </w:r>
    </w:p>
    <w:p>
      <w:r>
        <w:t>Files [1]: src/app/register/page.tsx</w:t>
      </w:r>
    </w:p>
    <w:p>
      <w:r>
        <w:t>Files [2]: src/lib/auth/routing.ts</w:t>
      </w:r>
    </w:p>
    <w:p>
      <w:r>
        <w:t>Files [3]: src/lib/auth/session.ts</w:t>
      </w:r>
    </w:p>
    <w:p>
      <w:r>
        <w:t>Files [4]: src/app/register/registration-form.tsx</w:t>
      </w:r>
    </w:p>
    <w:p>
      <w:r>
        <w:t>Files [5]: src/components/brand-logo.tsx</w:t>
      </w:r>
    </w:p>
    <w:p>
      <w:r>
        <w:t>Files [6]: src/lib/product/entitlements.ts</w:t>
      </w:r>
    </w:p>
    <w:p>
      <w:r>
        <w:t>Files [7]: src/lib/trial/config.ts</w:t>
      </w:r>
    </w:p>
    <w:p>
      <w:r>
        <w:t>Files [8]: src/app/layout.tsx</w:t>
      </w:r>
    </w:p>
    <w:p>
      <w:r>
        <w:t>Current implementation: Edition selection, Company/admin details, optional logo, password/confirmation controls, legal consent, honeypot, trial registration and automatic session creation.</w:t>
      </w:r>
    </w:p>
    <w:p>
      <w:r>
        <w:t>Reference received: YES — earlier blanket approval of current all-public designs</w:t>
      </w:r>
    </w:p>
    <w:p>
      <w:r>
        <w:t>Reference status: APPROVED</w:t>
      </w:r>
    </w:p>
    <w:p>
      <w:r>
        <w:t>Page status: COMPLETE — findings open and verification limits stated</w:t>
      </w:r>
    </w:p>
    <w:p>
      <w:r>
        <w:t>Reference requirements found [1]: Current public design approved; assess desktop/responsive/native parity.</w:t>
      </w:r>
    </w:p>
    <w:p>
      <w:r>
        <w:t>Mobile web</w:t>
      </w:r>
    </w:p>
    <w:p>
      <w:r>
        <w:t>Mobile web / Matches: Actual page/controls/CSS rendered at320/360/768/1440; no horizontal overflow in tested fixtures.</w:t>
      </w:r>
    </w:p>
    <w:p>
      <w:r>
        <w:t>Mobile web / Missing: No invented reference feature.</w:t>
      </w:r>
    </w:p>
    <w:p>
      <w:r>
        <w:t>Mobile web / Extra: None asserted.</w:t>
      </w:r>
    </w:p>
    <w:p>
      <w:r>
        <w:t>Mobile web / Incorrect [1]: A040-F01</w:t>
      </w:r>
    </w:p>
    <w:p>
      <w:r>
        <w:t>Mobile web / Incorrect [2]: A040-F02</w:t>
      </w:r>
    </w:p>
    <w:p>
      <w:r>
        <w:t>Mobile web / Incorrect [3]: A040-F03</w:t>
      </w:r>
    </w:p>
    <w:p>
      <w:r>
        <w:t>Mobile web / Incorrect [4]: A040-F04</w:t>
      </w:r>
    </w:p>
    <w:p>
      <w:r>
        <w:t>Mobile web / Functional issues [1]: A040-F01</w:t>
      </w:r>
    </w:p>
    <w:p>
      <w:r>
        <w:t>Mobile web / Functional issues [2]: A040-F02</w:t>
      </w:r>
    </w:p>
    <w:p>
      <w:r>
        <w:t>Mobile web / Functional issues [3]: A040-F03</w:t>
      </w:r>
    </w:p>
    <w:p>
      <w:r>
        <w:t>Mobile web / Functional issues [4]: A040-F04</w:t>
      </w:r>
    </w:p>
    <w:p>
      <w:r>
        <w:t>Desktop</w:t>
      </w:r>
    </w:p>
    <w:p>
      <w:r>
        <w:t>Desktop / Functional parity: Same web source/functions across widths.</w:t>
      </w:r>
    </w:p>
    <w:p>
      <w:r>
        <w:t>Desktop / Missing functions: None desktop/mobile-specific established.</w:t>
      </w:r>
    </w:p>
    <w:p>
      <w:r>
        <w:t>Desktop / Desktop UI notes: Registration contrast findings; no new visual mismatch asserted elsewhere.</w:t>
      </w:r>
    </w:p>
    <w:p>
      <w:r>
        <w:t>Android</w:t>
      </w:r>
    </w:p>
    <w:p>
      <w:r>
        <w:t>Android / Applicability: Native registration source compared; offline/session retry handled by native MainViewModel; email verification/legal public URLs browser-based.</w:t>
      </w:r>
    </w:p>
    <w:p>
      <w:r>
        <w:t>Android / Matches: Native registration edition/company/name/email/password-confirmation/legal consent present.</w:t>
      </w:r>
    </w:p>
    <w:p>
      <w:r>
        <w:t>Android / Missing: Logo upload/password visibility in native registration: F01/F02.</w:t>
      </w:r>
    </w:p>
    <w:p>
      <w:r>
        <w:t>Android / Validation limit: No Android device rendering or real registration.</w:t>
      </w:r>
    </w:p>
    <w:p>
      <w:r>
        <w:t>Backend</w:t>
      </w:r>
    </w:p>
    <w:p>
      <w:r>
        <w:t>Backend / APIs/actions [1]: register server action</w:t>
      </w:r>
    </w:p>
    <w:p>
      <w:r>
        <w:t>Backend / APIs/actions [2]: POST /api/v1/mobile/auth/register</w:t>
      </w:r>
    </w:p>
    <w:p>
      <w:r>
        <w:t>Backend / APIs/actions [3]: registerCompany</w:t>
      </w:r>
    </w:p>
    <w:p>
      <w:r>
        <w:t>Backend / APIs/actions [4]: createSession/createMobileSession</w:t>
      </w:r>
    </w:p>
    <w:p>
      <w:r>
        <w:t>Backend / APIs/actions [5]: issueEmailVerification</w:t>
      </w:r>
    </w:p>
    <w:p>
      <w:r>
        <w:t>Backend / Validation: Strong password12–200, schema email normalization, matching confirmation, consent and honeypot/rate limit on web; mobile shared schema/consent and email-key throttle. Web/native rate-limit keys differ, no live abuse test. Verification token43base64url chars,24h hash-stored token, conditional unused/not-expired checks.</w:t>
      </w:r>
    </w:p>
    <w:p>
      <w:r>
        <w:t>Backend / Permissions/modules: Public entry; server edition controls workspace initialization. Verification only updates Company Admin identity; authenticated resend requires PROFILE_SELF.</w:t>
      </w:r>
    </w:p>
    <w:p>
      <w:r>
        <w:t>Backend / Settings: Trial15days, productedition, legal versions2026-09-18, logo validation5MB, SMTP/session/storage dependencies; offline cache sp360-shell-v1.</w:t>
      </w:r>
    </w:p>
    <w:p>
      <w:r>
        <w:t>Backend / Company/branch scope: Registration creates new Company plus Head Office; verification derives user from token, not supplied tenant.</w:t>
      </w:r>
    </w:p>
    <w:p>
      <w:r>
        <w:t>Backend / Side effects: Registration DB transaction creates Company/Branch/User/default account settings/ledgers; logo upload external with cleanup attempt on failure. Token delivery/session creation occur after Company transaction; their failures are not live-tested. Verification conditionally updates user/token in transaction; no financial posting.</w:t>
      </w:r>
    </w:p>
    <w:p>
      <w:r>
        <w:t>Database</w:t>
      </w:r>
    </w:p>
    <w:p>
      <w:r>
        <w:t>Database / Models [1]: Company</w:t>
      </w:r>
    </w:p>
    <w:p>
      <w:r>
        <w:t>Database / Models [2]: Branch</w:t>
      </w:r>
    </w:p>
    <w:p>
      <w:r>
        <w:t>Database / Models [3]: User</w:t>
      </w:r>
    </w:p>
    <w:p>
      <w:r>
        <w:t>Database / Models [4]: AccountSettings</w:t>
      </w:r>
    </w:p>
    <w:p>
      <w:r>
        <w:t>Database / Models [5]: LedgerAccount</w:t>
      </w:r>
    </w:p>
    <w:p>
      <w:r>
        <w:t>Database / Models [6]: Session</w:t>
      </w:r>
    </w:p>
    <w:p>
      <w:r>
        <w:t>Database / Models [7]: MobileSession</w:t>
      </w:r>
    </w:p>
    <w:p>
      <w:r>
        <w:t>Database / Models [8]: EmailVerificationToken</w:t>
      </w:r>
    </w:p>
    <w:p>
      <w:r>
        <w:t>Database / Models [9]: RateLimitBucket</w:t>
      </w:r>
    </w:p>
    <w:p>
      <w:r>
        <w:t>Database / Constraints: Company/email/token uniqueness and session/branch relationships; verification tokenhash/expiry/usedAt handling; registration data atomicity reviewed through existing mocked tests.</w:t>
      </w:r>
    </w:p>
    <w:p>
      <w:r>
        <w:t>Database / Integrity concerns: No new schema integrity finding established; long-password login mismatch already A001-F02 applies to registration-created credentials.</w:t>
      </w:r>
    </w:p>
    <w:p>
      <w:r>
        <w:t>Database / Limits: No live DB migration/constraint/token race or actual email/storage/session mutation.</w:t>
      </w:r>
    </w:p>
    <w:p>
      <w:r>
        <w:t>Parity</w:t>
      </w:r>
    </w:p>
    <w:p>
      <w:r>
        <w:t>Parity / Desktop vs mobile web: Same source controls/validation.</w:t>
      </w:r>
    </w:p>
    <w:p>
      <w:r>
        <w:t>Parity / Mobile web vs Android: Onboarding functions differ as F01/F02; native visual/pixel parity not certified.</w:t>
      </w:r>
    </w:p>
    <w:p>
      <w:r>
        <w:t>Parity / Reference: Existing public design approved.</w:t>
      </w:r>
    </w:p>
    <w:p>
      <w:r>
        <w:t>Validation</w:t>
      </w:r>
    </w:p>
    <w:p>
      <w:r>
        <w:t>Validation / Browser: Four widths. Register Plus preselection/password toggle source harness. Verify normal synthetic token mocked success plus invalid-shape state. Offline page rendered; service-worker actual offline fetch/cache not runtime exercised.</w:t>
      </w:r>
    </w:p>
    <w:p>
      <w:r>
        <w:t>Validation / Tests: 13 existing registration/email-verification/contracts passed; all data/storage/mail/session dependencies mocked.</w:t>
      </w:r>
    </w:p>
    <w:p>
      <w:r>
        <w:t>Validation / Harness notes: Initial missing Next/Image/redirect fixtures caused harness errors; corrected, all three routes rendered. These are not product/build findings.</w:t>
      </w:r>
    </w:p>
    <w:p>
      <w:r>
        <w:t>Validation / Limitations [1]: No real account, email, token, session, upload or subscription created.</w:t>
      </w:r>
    </w:p>
    <w:p>
      <w:r>
        <w:t>Validation / Limitations [2]: Register pending/error/success and native validations partly source-reviewed, not fully browser/device tested.</w:t>
      </w:r>
    </w:p>
    <w:p>
      <w:r>
        <w:t>Validation / Limitations [3]: Service-worker fallback behavior source-reviewed, not installed/network-offline integration tested.</w:t>
      </w:r>
    </w:p>
    <w:p>
      <w:r>
        <w:t>Findings [1]: A040-F01</w:t>
      </w:r>
    </w:p>
    <w:p>
      <w:r>
        <w:t>Findings [2]: A040-F02</w:t>
      </w:r>
    </w:p>
    <w:p>
      <w:r>
        <w:t>Findings [3]: A040-F03</w:t>
      </w:r>
    </w:p>
    <w:p>
      <w:r>
        <w:t>Findings [4]: A040-F04</w:t>
      </w:r>
    </w:p>
    <w:p>
      <w:r>
        <w:t>Shared findings [1]: A001-F02</w:t>
      </w:r>
    </w:p>
    <w:p>
      <w:r>
        <w:t>Protection: No source changes, branches, PRs, commits, fixes or original DOCX modifications.</w:t>
      </w:r>
    </w:p>
    <w:p>
      <w:pPr>
        <w:pStyle w:val="Heading3"/>
      </w:pPr>
      <w:r>
        <w:t>Existing enforcement matrix</w:t>
      </w:r>
    </w:p>
    <w:p>
      <w:r>
        <w:t>feature_id: A040</w:t>
      </w:r>
    </w:p>
    <w:p>
      <w:r>
        <w:t>feature: Create your company workspace</w:t>
      </w:r>
    </w:p>
    <w:p>
      <w:r>
        <w:t>route: /register</w:t>
      </w:r>
    </w:p>
    <w:p>
      <w:r>
        <w:t>module_entitlement: PUBLIC; server-controlled edition on registration</w:t>
      </w:r>
    </w:p>
    <w:p>
      <w:r>
        <w:t>permission: PUBLIC entry; token-derived verification; resend PROFILE_SELF</w:t>
      </w:r>
    </w:p>
    <w:p>
      <w:r>
        <w:t>desktop_ui: Source harness, approved design; stated limits</w:t>
      </w:r>
    </w:p>
    <w:p>
      <w:r>
        <w:t>mobile_web_ui: Same web source/functions; source harness</w:t>
      </w:r>
    </w:p>
    <w:p>
      <w:r>
        <w:t>android_ui: Native registration source reviewed; F01/F02; no device</w:t>
      </w:r>
    </w:p>
    <w:p>
      <w:r>
        <w:t>api_server_action: Schema/token/service source reviewed; mocked tests</w:t>
      </w:r>
    </w:p>
    <w:p>
      <w:r>
        <w:t>business_service: Transactional new company or verification; offline shell only</w:t>
      </w:r>
    </w:p>
    <w:p>
      <w:r>
        <w:t>company_scope: New company/token-derived identity</w:t>
      </w:r>
    </w:p>
    <w:p>
      <w:r>
        <w:t>branch_scope: Registration creates Head Office</w:t>
      </w:r>
    </w:p>
    <w:p>
      <w:r>
        <w:t>database_constraints: Schema and mocked tests; no live DB</w:t>
      </w:r>
    </w:p>
    <w:p>
      <w:r>
        <w:t>settings_dependencies: Trial/edition/legal/logo/token/cache settings</w:t>
      </w:r>
    </w:p>
    <w:p>
      <w:r>
        <w:t>accounting_transaction_side_effects: Registration setup/verification/session; no financial posting</w:t>
      </w:r>
    </w:p>
    <w:p>
      <w:r>
        <w:t>tests: 13 existing tests plus browser fixture evidence</w:t>
      </w:r>
    </w:p>
    <w:p>
      <w:r>
        <w:t>reference_status: APPROVED; audit complete with findings/limits</w:t>
      </w:r>
    </w:p>
    <w:p>
      <w:r>
        <w:br w:type="page"/>
      </w:r>
    </w:p>
    <w:p>
      <w:pPr>
        <w:pStyle w:val="Heading2"/>
      </w:pPr>
      <w:r>
        <w:t>A041 — Verify your email</w:t>
      </w:r>
    </w:p>
    <w:p>
      <w:pPr>
        <w:pStyle w:val="Heading3"/>
      </w:pPr>
      <w:r>
        <w:t>Existing inventory identification</w:t>
      </w:r>
    </w:p>
    <w:p>
      <w:r>
        <w:t>id: A041</w:t>
      </w:r>
    </w:p>
    <w:p>
      <w:r>
        <w:t>feature_page: Verify your email</w:t>
      </w:r>
    </w:p>
    <w:p>
      <w:r>
        <w:t>platform: Desktop Web + Mobile Web</w:t>
      </w:r>
    </w:p>
    <w:p>
      <w:r>
        <w:t>kind: Page</w:t>
      </w:r>
    </w:p>
    <w:p>
      <w:r>
        <w:t>route_navigation: /verify-email</w:t>
      </w:r>
    </w:p>
    <w:p>
      <w:r>
        <w:t>source_files [1]: src/app/verify-email/page.tsx</w:t>
      </w:r>
    </w:p>
    <w:p>
      <w:r>
        <w:t>components_or_imports [1]: src/components/brand-logo.tsx</w:t>
      </w:r>
    </w:p>
    <w:p>
      <w:r>
        <w:t>components_or_imports [2]: src/lib/auth/email-verification.ts</w:t>
      </w:r>
    </w:p>
    <w:p>
      <w:r>
        <w:t>components_or_imports [3]: src/app/verify-email/confirmation-form.tsx</w:t>
      </w:r>
    </w:p>
    <w:p>
      <w:r>
        <w:t>layout_files [1]: src/app/layout.tsx</w:t>
      </w:r>
    </w:p>
    <w:p>
      <w:r>
        <w:t>navigation_requirements</w:t>
      </w:r>
    </w:p>
    <w:p>
      <w:r>
        <w:t>direct_permission_guards: []</w:t>
      </w:r>
    </w:p>
    <w:p>
      <w:r>
        <w:t>declared_module_calls: []</w:t>
      </w:r>
    </w:p>
    <w:p>
      <w:r>
        <w:t>setting_dependency_candidates: []</w:t>
      </w:r>
    </w:p>
    <w:p>
      <w:r>
        <w:t>notes: Static discovery. Transitive dependency candidates are NOT proof of per-function enforcement. Runtime verification and precise call-path attribution remain for audit.</w:t>
      </w:r>
    </w:p>
    <w:p>
      <w:pPr>
        <w:pStyle w:val="Heading3"/>
      </w:pPr>
      <w:r>
        <w:t>Existing page audit record</w:t>
      </w:r>
    </w:p>
    <w:p>
      <w:r>
        <w:t>Page ID: A041</w:t>
      </w:r>
    </w:p>
    <w:p>
      <w:r>
        <w:t>Page: Verify your email</w:t>
      </w:r>
    </w:p>
    <w:p>
      <w:r>
        <w:t>Route: /verify-email</w:t>
      </w:r>
    </w:p>
    <w:p>
      <w:r>
        <w:t>Files [1]: src/app/verify-email/page.tsx</w:t>
      </w:r>
    </w:p>
    <w:p>
      <w:r>
        <w:t>Files [2]: src/components/brand-logo.tsx</w:t>
      </w:r>
    </w:p>
    <w:p>
      <w:r>
        <w:t>Files [3]: src/lib/auth/email-verification.ts</w:t>
      </w:r>
    </w:p>
    <w:p>
      <w:r>
        <w:t>Files [4]: src/app/verify-email/confirmation-form.tsx</w:t>
      </w:r>
    </w:p>
    <w:p>
      <w:r>
        <w:t>Files [5]: src/app/layout.tsx</w:t>
      </w:r>
    </w:p>
    <w:p>
      <w:r>
        <w:t>Current implementation: Token-shape-gated explicit verification form, invalid link message, confirmation outcome and workspace link.</w:t>
      </w:r>
    </w:p>
    <w:p>
      <w:r>
        <w:t>Reference received: YES — earlier blanket approval of current all-public designs</w:t>
      </w:r>
    </w:p>
    <w:p>
      <w:r>
        <w:t>Reference status: APPROVED</w:t>
      </w:r>
    </w:p>
    <w:p>
      <w:r>
        <w:t>Page status: COMPLETE — findings open and verification limits stated</w:t>
      </w:r>
    </w:p>
    <w:p>
      <w:r>
        <w:t>Reference requirements found [1]: Current public design approved; assess desktop/responsive/native parity.</w:t>
      </w:r>
    </w:p>
    <w:p>
      <w:r>
        <w:t>Mobile web</w:t>
      </w:r>
    </w:p>
    <w:p>
      <w:r>
        <w:t>Mobile web / Matches: Actual page/controls/CSS rendered at320/360/768/1440; no horizontal overflow in tested fixtures.</w:t>
      </w:r>
    </w:p>
    <w:p>
      <w:r>
        <w:t>Mobile web / Missing: No invented reference feature.</w:t>
      </w:r>
    </w:p>
    <w:p>
      <w:r>
        <w:t>Mobile web / Extra: None asserted.</w:t>
      </w:r>
    </w:p>
    <w:p>
      <w:r>
        <w:t>Mobile web / Incorrect: []</w:t>
      </w:r>
    </w:p>
    <w:p>
      <w:r>
        <w:t>Mobile web / Functional issues: []</w:t>
      </w:r>
    </w:p>
    <w:p>
      <w:r>
        <w:t>Desktop</w:t>
      </w:r>
    </w:p>
    <w:p>
      <w:r>
        <w:t>Desktop / Functional parity: Same web source/functions across widths.</w:t>
      </w:r>
    </w:p>
    <w:p>
      <w:r>
        <w:t>Desktop / Missing functions: None desktop/mobile-specific established.</w:t>
      </w:r>
    </w:p>
    <w:p>
      <w:r>
        <w:t>Desktop / Desktop UI notes: Registration contrast findings; no new visual mismatch asserted elsewhere.</w:t>
      </w:r>
    </w:p>
    <w:p>
      <w:r>
        <w:t>Android</w:t>
      </w:r>
    </w:p>
    <w:p>
      <w:r>
        <w:t>Android / Applicability: Native registration source compared; offline/session retry handled by native MainViewModel; email verification/legal public URLs browser-based.</w:t>
      </w:r>
    </w:p>
    <w:p>
      <w:r>
        <w:t>Android / Matches: Native registration edition/company/name/email/password-confirmation/legal consent present.</w:t>
      </w:r>
    </w:p>
    <w:p>
      <w:r>
        <w:t>Android / Missing: Logo upload/password visibility in native registration: F01/F02.</w:t>
      </w:r>
    </w:p>
    <w:p>
      <w:r>
        <w:t>Android / Validation limit: No Android device rendering or real registration.</w:t>
      </w:r>
    </w:p>
    <w:p>
      <w:r>
        <w:t>Backend</w:t>
      </w:r>
    </w:p>
    <w:p>
      <w:r>
        <w:t>Backend / APIs/actions [1]: confirmVerification</w:t>
      </w:r>
    </w:p>
    <w:p>
      <w:r>
        <w:t>Backend / APIs/actions [2]: verifyEmailToken</w:t>
      </w:r>
    </w:p>
    <w:p>
      <w:r>
        <w:t>Backend / APIs/actions [3]: issueEmailVerification/resend dependency</w:t>
      </w:r>
    </w:p>
    <w:p>
      <w:r>
        <w:t>Backend / Validation: Strong password12–200, schema email normalization, matching confirmation, consent and honeypot/rate limit on web; mobile shared schema/consent and email-key throttle. Web/native rate-limit keys differ, no live abuse test. Verification token43base64url chars,24h hash-stored token, conditional unused/not-expired checks.</w:t>
      </w:r>
    </w:p>
    <w:p>
      <w:r>
        <w:t>Backend / Permissions/modules: Public entry; server edition controls workspace initialization. Verification only updates Company Admin identity; authenticated resend requires PROFILE_SELF.</w:t>
      </w:r>
    </w:p>
    <w:p>
      <w:r>
        <w:t>Backend / Settings: Trial15days, productedition, legal versions2026-09-18, logo validation5MB, SMTP/session/storage dependencies; offline cache sp360-shell-v1.</w:t>
      </w:r>
    </w:p>
    <w:p>
      <w:r>
        <w:t>Backend / Company/branch scope: Registration creates new Company plus Head Office; verification derives user from token, not supplied tenant.</w:t>
      </w:r>
    </w:p>
    <w:p>
      <w:r>
        <w:t>Backend / Side effects: Registration DB transaction creates Company/Branch/User/default account settings/ledgers; logo upload external with cleanup attempt on failure. Token delivery/session creation occur after Company transaction; their failures are not live-tested. Verification conditionally updates user/token in transaction; no financial posting.</w:t>
      </w:r>
    </w:p>
    <w:p>
      <w:r>
        <w:t>Database</w:t>
      </w:r>
    </w:p>
    <w:p>
      <w:r>
        <w:t>Database / Models [1]: EmailVerificationToken</w:t>
      </w:r>
    </w:p>
    <w:p>
      <w:r>
        <w:t>Database / Models [2]: User</w:t>
      </w:r>
    </w:p>
    <w:p>
      <w:r>
        <w:t>Database / Models [3]: RateLimitBucket (resend)</w:t>
      </w:r>
    </w:p>
    <w:p>
      <w:r>
        <w:t>Database / Constraints: Company/email/token uniqueness and session/branch relationships; verification tokenhash/expiry/usedAt handling; registration data atomicity reviewed through existing mocked tests.</w:t>
      </w:r>
    </w:p>
    <w:p>
      <w:r>
        <w:t>Database / Integrity concerns: No new schema integrity finding established; long-password login mismatch already A001-F02 applies to registration-created credentials.</w:t>
      </w:r>
    </w:p>
    <w:p>
      <w:r>
        <w:t>Database / Limits: No live DB migration/constraint/token race or actual email/storage/session mutation.</w:t>
      </w:r>
    </w:p>
    <w:p>
      <w:r>
        <w:t>Parity</w:t>
      </w:r>
    </w:p>
    <w:p>
      <w:r>
        <w:t>Parity / Desktop vs mobile web: Same source controls/validation.</w:t>
      </w:r>
    </w:p>
    <w:p>
      <w:r>
        <w:t>Parity / Mobile web vs Android: Onboarding functions differ as F01/F02; native visual/pixel parity not certified.</w:t>
      </w:r>
    </w:p>
    <w:p>
      <w:r>
        <w:t>Parity / Reference: Existing public design approved.</w:t>
      </w:r>
    </w:p>
    <w:p>
      <w:r>
        <w:t>Validation</w:t>
      </w:r>
    </w:p>
    <w:p>
      <w:r>
        <w:t>Validation / Browser: Four widths. Register Plus preselection/password toggle source harness. Verify normal synthetic token mocked success plus invalid-shape state. Offline page rendered; service-worker actual offline fetch/cache not runtime exercised.</w:t>
      </w:r>
    </w:p>
    <w:p>
      <w:r>
        <w:t>Validation / Tests: 13 existing registration/email-verification/contracts passed; all data/storage/mail/session dependencies mocked.</w:t>
      </w:r>
    </w:p>
    <w:p>
      <w:r>
        <w:t>Validation / Harness notes: Initial missing Next/Image/redirect fixtures caused harness errors; corrected, all three routes rendered. These are not product/build findings.</w:t>
      </w:r>
    </w:p>
    <w:p>
      <w:r>
        <w:t>Validation / Limitations [1]: No real account, email, token, session, upload or subscription created.</w:t>
      </w:r>
    </w:p>
    <w:p>
      <w:r>
        <w:t>Validation / Limitations [2]: Register pending/error/success and native validations partly source-reviewed, not fully browser/device tested.</w:t>
      </w:r>
    </w:p>
    <w:p>
      <w:r>
        <w:t>Validation / Limitations [3]: Service-worker fallback behavior source-reviewed, not installed/network-offline integration tested.</w:t>
      </w:r>
    </w:p>
    <w:p>
      <w:r>
        <w:t>Findings: []</w:t>
      </w:r>
    </w:p>
    <w:p>
      <w:r>
        <w:t>Shared findings: []</w:t>
      </w:r>
    </w:p>
    <w:p>
      <w:r>
        <w:t>Protection: No source changes, branches, PRs, commits, fixes or original DOCX modifications.</w:t>
      </w:r>
    </w:p>
    <w:p>
      <w:pPr>
        <w:pStyle w:val="Heading3"/>
      </w:pPr>
      <w:r>
        <w:t>Existing enforcement matrix</w:t>
      </w:r>
    </w:p>
    <w:p>
      <w:r>
        <w:t>feature_id: A041</w:t>
      </w:r>
    </w:p>
    <w:p>
      <w:r>
        <w:t>feature: Verify your email</w:t>
      </w:r>
    </w:p>
    <w:p>
      <w:r>
        <w:t>route: /verify-email</w:t>
      </w:r>
    </w:p>
    <w:p>
      <w:r>
        <w:t>module_entitlement: PUBLIC; server-controlled edition on registration</w:t>
      </w:r>
    </w:p>
    <w:p>
      <w:r>
        <w:t>permission: PUBLIC entry; token-derived verification; resend PROFILE_SELF</w:t>
      </w:r>
    </w:p>
    <w:p>
      <w:r>
        <w:t>desktop_ui: Source harness, approved design; stated limits</w:t>
      </w:r>
    </w:p>
    <w:p>
      <w:r>
        <w:t>mobile_web_ui: Same web source/functions; source harness</w:t>
      </w:r>
    </w:p>
    <w:p>
      <w:r>
        <w:t>android_ui: Native registration source reviewed; F01/F02; no device</w:t>
      </w:r>
    </w:p>
    <w:p>
      <w:r>
        <w:t>api_server_action: Schema/token/service source reviewed; mocked tests</w:t>
      </w:r>
    </w:p>
    <w:p>
      <w:r>
        <w:t>business_service: Transactional new company or verification; offline shell only</w:t>
      </w:r>
    </w:p>
    <w:p>
      <w:r>
        <w:t>company_scope: New company/token-derived identity</w:t>
      </w:r>
    </w:p>
    <w:p>
      <w:r>
        <w:t>branch_scope: Registration creates Head Office</w:t>
      </w:r>
    </w:p>
    <w:p>
      <w:r>
        <w:t>database_constraints: Schema and mocked tests; no live DB</w:t>
      </w:r>
    </w:p>
    <w:p>
      <w:r>
        <w:t>settings_dependencies: Trial/edition/legal/logo/token/cache settings</w:t>
      </w:r>
    </w:p>
    <w:p>
      <w:r>
        <w:t>accounting_transaction_side_effects: Registration setup/verification/session; no financial posting</w:t>
      </w:r>
    </w:p>
    <w:p>
      <w:r>
        <w:t>tests: 13 existing tests plus browser fixture evidence</w:t>
      </w:r>
    </w:p>
    <w:p>
      <w:r>
        <w:t>reference_status: APPROVED; audit complete with findings/limits</w:t>
      </w:r>
    </w:p>
    <w:p>
      <w:r>
        <w:br w:type="page"/>
      </w:r>
    </w:p>
    <w:p>
      <w:pPr>
        <w:pStyle w:val="Heading2"/>
      </w:pPr>
      <w:r>
        <w:t>A042 — workspace / account / [master]</w:t>
      </w:r>
    </w:p>
    <w:p>
      <w:pPr>
        <w:pStyle w:val="Heading3"/>
      </w:pPr>
      <w:r>
        <w:t>Existing inventory identification</w:t>
      </w:r>
    </w:p>
    <w:p>
      <w:r>
        <w:t>id: A042</w:t>
      </w:r>
    </w:p>
    <w:p>
      <w:r>
        <w:t>feature_page: workspace / account / [master]</w:t>
      </w:r>
    </w:p>
    <w:p>
      <w:r>
        <w:t>platform: Desktop Web + Mobile Web</w:t>
      </w:r>
    </w:p>
    <w:p>
      <w:r>
        <w:t>kind: Route dispatcher / record template</w:t>
      </w:r>
    </w:p>
    <w:p>
      <w:r>
        <w:t>route_navigation: /workspace/account/[master]</w:t>
      </w:r>
    </w:p>
    <w:p>
      <w:r>
        <w:t>source_files [1]: src/app/workspace/account/[master]/page.tsx</w:t>
      </w:r>
    </w:p>
    <w:p>
      <w:r>
        <w:t>components_or_imports [1]: src/components/workspace/workspace-page-header.tsx</w:t>
      </w:r>
    </w:p>
    <w:p>
      <w:r>
        <w:t>components_or_imports [2]: src/lib/account/service.ts</w:t>
      </w:r>
    </w:p>
    <w:p>
      <w:r>
        <w:t>components_or_imports [3]: src/app/actions/account-masters.ts</w:t>
      </w:r>
    </w:p>
    <w:p>
      <w:r>
        <w:t>components_or_imports [4]: src/components/account/save-feedback.tsx</w:t>
      </w:r>
    </w:p>
    <w:p>
      <w:r>
        <w:t>layout_files [1]: src/app/workspace/account/layout.tsx</w:t>
      </w:r>
    </w:p>
    <w:p>
      <w:r>
        <w:t>layout_files [2]: src/app/workspace/layout.tsx</w:t>
      </w:r>
    </w:p>
    <w:p>
      <w:r>
        <w:t>layout_files [3]: src/app/layout.tsx</w:t>
      </w:r>
    </w:p>
    <w:p>
      <w:r>
        <w:t>android_navigation_dispatcher: android/app/src/main/java/com/salespunch360/mobile/ui/account/NativeAccountApp.kt</w:t>
      </w:r>
    </w:p>
    <w:p>
      <w:r>
        <w:t>android_status: Native destination mapping recorded; exact route coverage and behavior NOT audited</w:t>
      </w:r>
    </w:p>
    <w:p>
      <w:r>
        <w:t>navigation_requirements</w:t>
      </w:r>
    </w:p>
    <w:p>
      <w:r>
        <w:t>direct_permission_guards: []</w:t>
      </w:r>
    </w:p>
    <w:p>
      <w:r>
        <w:t>declared_module_calls: []</w:t>
      </w:r>
    </w:p>
    <w:p>
      <w:r>
        <w:t>setting_dependency_candidates [1]: additionalCess</w:t>
      </w:r>
    </w:p>
    <w:p>
      <w:r>
        <w:t>setting_dependency_candidates [2]: barcodeScanning</w:t>
      </w:r>
    </w:p>
    <w:p>
      <w:r>
        <w:t>setting_dependency_candidates [3]: defaultUnit</w:t>
      </w:r>
    </w:p>
    <w:p>
      <w:r>
        <w:t>setting_dependency_candidates [4]: description</w:t>
      </w:r>
    </w:p>
    <w:p>
      <w:r>
        <w:t>setting_dependency_candidates [5]: enabled</w:t>
      </w:r>
    </w:p>
    <w:p>
      <w:r>
        <w:t>setting_dependency_candidates [6]: gstinEnabled</w:t>
      </w:r>
    </w:p>
    <w:p>
      <w:r>
        <w:t>setting_dependency_candidates [7]: itemSettings</w:t>
      </w:r>
    </w:p>
    <w:p>
      <w:r>
        <w:t>setting_dependency_candidates [8]: itemType</w:t>
      </w:r>
    </w:p>
    <w:p>
      <w:r>
        <w:t>setting_dependency_candidates [9]: itemUnits</w:t>
      </w:r>
    </w:p>
    <w:p>
      <w:r>
        <w:t>setting_dependency_candidates [10]: itemWiseDiscount</w:t>
      </w:r>
    </w:p>
    <w:p>
      <w:r>
        <w:t>setting_dependency_candidates [11]: itemWiseTax</w:t>
      </w:r>
    </w:p>
    <w:p>
      <w:r>
        <w:t>setting_dependency_candidates [12]: shippingAddressEnabled</w:t>
      </w:r>
    </w:p>
    <w:p>
      <w:r>
        <w:t>setting_dependency_candidates [13]: stockMaintenance</w:t>
      </w:r>
    </w:p>
    <w:p>
      <w:r>
        <w:t>notes: Static discovery. Transitive dependency candidates are NOT proof of per-function enforcement. Runtime verification and precise call-path attribution remain for audit.</w:t>
      </w:r>
    </w:p>
    <w:p>
      <w:pPr>
        <w:pStyle w:val="Heading3"/>
      </w:pPr>
      <w:r>
        <w:t>Existing page audit record</w:t>
      </w:r>
    </w:p>
    <w:p>
      <w:r>
        <w:t>Page ID: A042</w:t>
      </w:r>
    </w:p>
    <w:p>
      <w:r>
        <w:t>Page: Shared Account master-route/template</w:t>
      </w:r>
    </w:p>
    <w:p>
      <w:r>
        <w:t>Route: /workspace/account/[master]</w:t>
      </w:r>
    </w:p>
    <w:p>
      <w:r>
        <w:t>Files [1]: src/app/workspace/account/[master]/page.tsx</w:t>
      </w:r>
    </w:p>
    <w:p>
      <w:r>
        <w:t>Files [2]: src/lib/account/service.ts</w:t>
      </w:r>
    </w:p>
    <w:p>
      <w:r>
        <w:t>Files [3]: src/app/actions/account-masters.ts</w:t>
      </w:r>
    </w:p>
    <w:p>
      <w:r>
        <w:t>Files [4]: src/components/account/save-feedback.tsx</w:t>
      </w:r>
    </w:p>
    <w:p>
      <w:r>
        <w:t>Files [5]: src/lib/account/settings.ts</w:t>
      </w:r>
    </w:p>
    <w:p>
      <w:r>
        <w:t>Files [6]: src/lib/account/validation.ts</w:t>
      </w:r>
    </w:p>
    <w:p>
      <w:r>
        <w:t>Files [7]: src/lib/auth/authorization.ts</w:t>
      </w:r>
    </w:p>
    <w:p>
      <w:r>
        <w:t>Files [8]: src/lib/auth/permissions.ts</w:t>
      </w:r>
    </w:p>
    <w:p>
      <w:r>
        <w:t>Current implementation: Dispatches nine master types; searchable50-row pages with next/previous retaining q; type-specific Add forms, party-setting/custom fields and common async save feedback.</w:t>
      </w:r>
    </w:p>
    <w:p>
      <w:r>
        <w:t>Reference received: User explicitly waives separate visual reference for shared template.</w:t>
      </w:r>
    </w:p>
    <w:p>
      <w:r>
        <w:t>Reference status: N/A — SHARED FRAMEWORK</w:t>
      </w:r>
    </w:p>
    <w:p>
      <w:r>
        <w:t>Visual assessment: N/A — concrete A165–A173 visual/reference audits remain REFERENCE PENDING. No match/pass/fail assigned to those pages.</w:t>
      </w:r>
    </w:p>
    <w:p>
      <w:r>
        <w:t>Page status: COMPLETE — shared framework/functionality audit only; findings open</w:t>
      </w:r>
    </w:p>
    <w:p>
      <w:r>
        <w:t>Functions assessed [1]: Supported/unsupported route dispatch</w:t>
      </w:r>
    </w:p>
    <w:p>
      <w:r>
        <w:t>Functions assessed [2]: GET search and pagination</w:t>
      </w:r>
    </w:p>
    <w:p>
      <w:r>
        <w:t>Functions assessed [3]: Per-type save dispatch</w:t>
      </w:r>
    </w:p>
    <w:p>
      <w:r>
        <w:t>Functions assessed [4]: Permissions and company/branch scope</w:t>
      </w:r>
    </w:p>
    <w:p>
      <w:r>
        <w:t>Functions assessed [5]: Optional reference and decimal field behavior</w:t>
      </w:r>
    </w:p>
    <w:p>
      <w:r>
        <w:t>Functions assessed [6]: Settings/custom-field rendering and saving</w:t>
      </w:r>
    </w:p>
    <w:p>
      <w:r>
        <w:t>Functions assessed [7]: Async save feedback and duplicate/partial failure behavior</w:t>
      </w:r>
    </w:p>
    <w:p>
      <w:r>
        <w:t>Functions assessed [8]: Reference lookup limits and ordering</w:t>
      </w:r>
    </w:p>
    <w:p>
      <w:r>
        <w:t>Desktop/mobile web: Same shared source; browser DOM/validation probes, no visual/reference assessment. Pagination retains search and adjusts page. SaveSubmitButton disables while pending; executeSave returns success only after resolution and safe error on rejection.</w:t>
      </w:r>
    </w:p>
    <w:p>
      <w:r>
        <w:t>Android: Shared Next route is web infrastructure; concrete native/master parity remains deferred to A165–A173. Existing mobile reference tests passed; no native UI match asserted.</w:t>
      </w:r>
    </w:p>
    <w:p>
      <w:r>
        <w:t>Backend</w:t>
      </w:r>
    </w:p>
    <w:p>
      <w:r>
        <w:t>Backend / APIs/actions [1]: accountMasterOverview</w:t>
      </w:r>
    </w:p>
    <w:p>
      <w:r>
        <w:t>Backend / APIs/actions [2]: saveAccountMaster</w:t>
      </w:r>
    </w:p>
    <w:p>
      <w:r>
        <w:t>Backend / APIs/actions [3]: createPartyWithCustomValues</w:t>
      </w:r>
    </w:p>
    <w:p>
      <w:r>
        <w:t>Backend / APIs/actions [4]: createFinancialYear</w:t>
      </w:r>
    </w:p>
    <w:p>
      <w:r>
        <w:t>Backend / APIs/actions [5]: createUnit/createCategory/createProduct/createService/createWorkCategory/createWorkPackage</w:t>
      </w:r>
    </w:p>
    <w:p>
      <w:r>
        <w:t>Backend / APIs/actions [6]: saveCustomFieldValues</w:t>
      </w:r>
    </w:p>
    <w:p>
      <w:r>
        <w:t>Backend / Permissions: Read ACCOUNT_DASHBOARD; writes ACCOUNT_ACCOUNTS or ACCOUNT_SETTINGS. Global role/edition/workspace checks source reviewed; shared UI capabilities missing F01.</w:t>
      </w:r>
    </w:p>
    <w:p>
      <w:r>
        <w:t>Backend / Modules: Master service guards edition/workspace/role; no per-master optional module enforcement independently certified.</w:t>
      </w:r>
    </w:p>
    <w:p>
      <w:r>
        <w:t>Backend / Settings: GSTIN/shipping controls from transactionDefaults; customFieldDefinition shapes party fields. Supported custom-field semantics incomplete F06.</w:t>
      </w:r>
    </w:p>
    <w:p>
      <w:r>
        <w:t>Backend / Company scope: Reads/writes derive companyId from authenticated actor; active reference lookups require same company/category scope.</w:t>
      </w:r>
    </w:p>
    <w:p>
      <w:r>
        <w:t>Backend / Branch scope: Customer master omission F05; company-global units/categories/products/vendors distinguished from branch-owned Customer.</w:t>
      </w:r>
    </w:p>
    <w:p>
      <w:r>
        <w:t>Backend / Side effects: Master setup only; no journal/stock/project costing posted. Financial year creation locks company, overlap checks and current-year mutation within serializable transaction. Party/custom values lack shared transaction F04.</w:t>
      </w:r>
    </w:p>
    <w:p>
      <w:r>
        <w:t>Database</w:t>
      </w:r>
    </w:p>
    <w:p>
      <w:r>
        <w:t>Database / Models [1]: FinancialYear</w:t>
      </w:r>
    </w:p>
    <w:p>
      <w:r>
        <w:t>Database / Models [2]: Customer</w:t>
      </w:r>
    </w:p>
    <w:p>
      <w:r>
        <w:t>Database / Models [3]: Vendor</w:t>
      </w:r>
    </w:p>
    <w:p>
      <w:r>
        <w:t>Database / Models [4]: AccountUnit</w:t>
      </w:r>
    </w:p>
    <w:p>
      <w:r>
        <w:t>Database / Models [5]: AccountCategory</w:t>
      </w:r>
    </w:p>
    <w:p>
      <w:r>
        <w:t>Database / Models [6]: AccountProduct</w:t>
      </w:r>
    </w:p>
    <w:p>
      <w:r>
        <w:t>Database / Models [7]: AccountService</w:t>
      </w:r>
    </w:p>
    <w:p>
      <w:r>
        <w:t>Database / Models [8]: WorkCategory</w:t>
      </w:r>
    </w:p>
    <w:p>
      <w:r>
        <w:t>Database / Models [9]: WorkPackage</w:t>
      </w:r>
    </w:p>
    <w:p>
      <w:r>
        <w:t>Database / Models [10]: AccountSettings</w:t>
      </w:r>
    </w:p>
    <w:p>
      <w:r>
        <w:t>Database / Models [11]: CustomFieldDefinition</w:t>
      </w:r>
    </w:p>
    <w:p>
      <w:r>
        <w:t>Database / Models [12]: CustomFieldValue</w:t>
      </w:r>
    </w:p>
    <w:p>
      <w:r>
        <w:t>Database / Models [13]: Branch</w:t>
      </w:r>
    </w:p>
    <w:p>
      <w:r>
        <w:t>Database / Models [14]: UserBranchAccess</w:t>
      </w:r>
    </w:p>
    <w:p>
      <w:r>
        <w:t>Database / Constraints: Schema/foreign-reference validation reviewed; company-derived data and50+1 pagination queries. Live uniqueness/FK/transaction behavior not tested.</w:t>
      </w:r>
    </w:p>
    <w:p>
      <w:r>
        <w:t>Database / Integrity concerns [1]: F02 optional reference representation</w:t>
      </w:r>
    </w:p>
    <w:p>
      <w:r>
        <w:t>Database / Integrity concerns [2]: F04 partial party save</w:t>
      </w:r>
    </w:p>
    <w:p>
      <w:r>
        <w:t>Database / Integrity concerns [3]: F06 custom-value type validation</w:t>
      </w:r>
    </w:p>
    <w:p>
      <w:r>
        <w:t>Database / Other observations: Dropdown references capped200 without search; primary ordering name/startDate has no explicit unique tie-breaker. Potential scale/pagination improvements, not reproduced as confirmed defects.</w:t>
      </w:r>
    </w:p>
    <w:p>
      <w:r>
        <w:t>Validation</w:t>
      </w:r>
    </w:p>
    <w:p>
      <w:r>
        <w:t>Validation / Existing tests: 19 passed across service.runtime, save-feedback, party-settings, mobile master references.</w:t>
      </w:r>
    </w:p>
    <w:p>
      <w:r>
        <w:t>Validation / Outside-source probes: Actual schemas/services with identity/DB fixtures confirmed F02/F04/F05; actual shared template DOM confirmed decimal rejection, custom SELECT rendering and search-preserving pagination.</w:t>
      </w:r>
    </w:p>
    <w:p>
      <w:r>
        <w:t>Validation / Limits [1]: No live data, writes, storage, Android rendering or visual audit.</w:t>
      </w:r>
    </w:p>
    <w:p>
      <w:r>
        <w:t>Validation / Limits [2]: Browser overview/header/actions replaced with fixtures; only shared template semantics assessed.</w:t>
      </w:r>
    </w:p>
    <w:p>
      <w:r>
        <w:t>Validation / Limits [3]: No cross-company or branch exploitation against production.</w:t>
      </w:r>
    </w:p>
    <w:p>
      <w:r>
        <w:t>Validation / Limits [4]: Full concrete-page functional/native visual checks still due A165–A173.</w:t>
      </w:r>
    </w:p>
    <w:p>
      <w:r>
        <w:t>Findings [1]: A042-F01</w:t>
      </w:r>
    </w:p>
    <w:p>
      <w:r>
        <w:t>Findings [2]: A042-F02</w:t>
      </w:r>
    </w:p>
    <w:p>
      <w:r>
        <w:t>Findings [3]: A042-F03</w:t>
      </w:r>
    </w:p>
    <w:p>
      <w:r>
        <w:t>Findings [4]: A042-F04</w:t>
      </w:r>
    </w:p>
    <w:p>
      <w:r>
        <w:t>Findings [5]: A042-F05</w:t>
      </w:r>
    </w:p>
    <w:p>
      <w:r>
        <w:t>Findings [6]: A042-F06</w:t>
      </w:r>
    </w:p>
    <w:p>
      <w:r>
        <w:t>Concrete page status</w:t>
      </w:r>
    </w:p>
    <w:p>
      <w:r>
        <w:t>Concrete page status / A165: REFERENCE PENDING — own reference required when reached</w:t>
      </w:r>
    </w:p>
    <w:p>
      <w:r>
        <w:t>Concrete page status / A166: REFERENCE PENDING — own reference required when reached</w:t>
      </w:r>
    </w:p>
    <w:p>
      <w:r>
        <w:t>Concrete page status / A167: REFERENCE PENDING — own reference required when reached</w:t>
      </w:r>
    </w:p>
    <w:p>
      <w:r>
        <w:t>Concrete page status / A168: REFERENCE PENDING — own reference required when reached</w:t>
      </w:r>
    </w:p>
    <w:p>
      <w:r>
        <w:t>Concrete page status / A169: REFERENCE PENDING — own reference required when reached</w:t>
      </w:r>
    </w:p>
    <w:p>
      <w:r>
        <w:t>Concrete page status / A170: REFERENCE PENDING — own reference required when reached</w:t>
      </w:r>
    </w:p>
    <w:p>
      <w:r>
        <w:t>Concrete page status / A171: REFERENCE PENDING — own reference required when reached</w:t>
      </w:r>
    </w:p>
    <w:p>
      <w:r>
        <w:t>Concrete page status / A172: REFERENCE PENDING — own reference required when reached</w:t>
      </w:r>
    </w:p>
    <w:p>
      <w:r>
        <w:t>Concrete page status / A173: REFERENCE PENDING — own reference required when reached</w:t>
      </w:r>
    </w:p>
    <w:p>
      <w:r>
        <w:t>Next page: A043 — shared accounting route/template; not audited in this step.</w:t>
      </w:r>
    </w:p>
    <w:p>
      <w:r>
        <w:t>Protection: No source edits, fixes, branches, PRs, commits or original DOCX modification.</w:t>
      </w:r>
    </w:p>
    <w:p>
      <w:pPr>
        <w:pStyle w:val="Heading3"/>
      </w:pPr>
      <w:r>
        <w:t>Existing enforcement matrix</w:t>
      </w:r>
    </w:p>
    <w:p>
      <w:r>
        <w:t>feature_id: A042</w:t>
      </w:r>
    </w:p>
    <w:p>
      <w:r>
        <w:t>feature: workspace / account / [master]</w:t>
      </w:r>
    </w:p>
    <w:p>
      <w:r>
        <w:t>route: /workspace/account/[master]</w:t>
      </w:r>
    </w:p>
    <w:p>
      <w:r>
        <w:t>module_entitlement: Account edition/workspace guard; optional per-master module checks deferred</w:t>
      </w:r>
    </w:p>
    <w:p>
      <w:r>
        <w:t>permission: Read ACCOUNT_DASHBOARD; write ACCOUNT_ACCOUNTS/ACCOUNT_SETTINGS; F01 UI gap</w:t>
      </w:r>
    </w:p>
    <w:p>
      <w:r>
        <w:t>desktop_ui: Shared DOM/function checks only; visual N/A</w:t>
      </w:r>
    </w:p>
    <w:p>
      <w:r>
        <w:t>mobile_web_ui: Same framework; no concrete visual assessment</w:t>
      </w:r>
    </w:p>
    <w:p>
      <w:r>
        <w:t>android_ui: Concrete master parity deferred A165–A173</w:t>
      </w:r>
    </w:p>
    <w:p>
      <w:r>
        <w:t>api_server_action: Shared action/service/schema probes; F02–F06 recorded</w:t>
      </w:r>
    </w:p>
    <w:p>
      <w:r>
        <w:t>business_service: Financial-year transaction reviewed; party/custom values nonatomic F04</w:t>
      </w:r>
    </w:p>
    <w:p>
      <w:r>
        <w:t>company_scope: Actor-derived filters and reference company checks; mocked evidence</w:t>
      </w:r>
    </w:p>
    <w:p>
      <w:r>
        <w:t>branch_scope: Customer list/create omit selected branch restrictions F05</w:t>
      </w:r>
    </w:p>
    <w:p>
      <w:r>
        <w:t>database_constraints: Schema/source/mocked probes only; no live DB</w:t>
      </w:r>
    </w:p>
    <w:p>
      <w:r>
        <w:t>settings_dependencies: Party settings/custom fields; F06 incomplete semantics</w:t>
      </w:r>
    </w:p>
    <w:p>
      <w:r>
        <w:t>accounting_transaction_side_effects: Master/setup writes; no posting; partial saves F04</w:t>
      </w:r>
    </w:p>
    <w:p>
      <w:r>
        <w:t>tests: 19 existing tests plus outside-source service/DOM probes</w:t>
      </w:r>
    </w:p>
    <w:p>
      <w:r>
        <w:t>reference_status: N/A — SHARED; concrete A165–A173 REFERENCE PENDING</w:t>
      </w:r>
    </w:p>
    <w:p>
      <w:r>
        <w:br w:type="page"/>
      </w:r>
    </w:p>
    <w:p>
      <w:pPr>
        <w:pStyle w:val="Heading2"/>
      </w:pPr>
      <w:r>
        <w:t>A043 — workspace / account / accounting / [section]</w:t>
      </w:r>
    </w:p>
    <w:p>
      <w:pPr>
        <w:pStyle w:val="Heading3"/>
      </w:pPr>
      <w:r>
        <w:t>Existing inventory identification</w:t>
      </w:r>
    </w:p>
    <w:p>
      <w:r>
        <w:t>id: A043</w:t>
      </w:r>
    </w:p>
    <w:p>
      <w:r>
        <w:t>feature_page: workspace / account / accounting / [section]</w:t>
      </w:r>
    </w:p>
    <w:p>
      <w:r>
        <w:t>platform: Desktop Web + Mobile Web</w:t>
      </w:r>
    </w:p>
    <w:p>
      <w:r>
        <w:t>kind: Route dispatcher / record template</w:t>
      </w:r>
    </w:p>
    <w:p>
      <w:r>
        <w:t>route_navigation: /workspace/account/accounting/[section]</w:t>
      </w:r>
    </w:p>
    <w:p>
      <w:r>
        <w:t>source_files [1]: src/app/workspace/account/accounting/[section]/page.tsx</w:t>
      </w:r>
    </w:p>
    <w:p>
      <w:r>
        <w:t>components_or_imports [1]: src/lib/account/opening-balances.ts</w:t>
      </w:r>
    </w:p>
    <w:p>
      <w:r>
        <w:t>components_or_imports [2]: src/components/workspace/workspace-page-header.tsx</w:t>
      </w:r>
    </w:p>
    <w:p>
      <w:r>
        <w:t>components_or_imports [3]: src/lib/accounting/service.ts</w:t>
      </w:r>
    </w:p>
    <w:p>
      <w:r>
        <w:t>components_or_imports [4]: src/app/actions/accounting.ts</w:t>
      </w:r>
    </w:p>
    <w:p>
      <w:r>
        <w:t>layout_files [1]: src/app/workspace/account/layout.tsx</w:t>
      </w:r>
    </w:p>
    <w:p>
      <w:r>
        <w:t>layout_files [2]: src/app/workspace/layout.tsx</w:t>
      </w:r>
    </w:p>
    <w:p>
      <w:r>
        <w:t>layout_files [3]: src/app/layout.tsx</w:t>
      </w:r>
    </w:p>
    <w:p>
      <w:r>
        <w:t>android_navigation_dispatcher: android/app/src/main/java/com/salespunch360/mobile/ui/account/NativeAccountApp.kt</w:t>
      </w:r>
    </w:p>
    <w:p>
      <w:r>
        <w:t>android_status: Native destination mapping recorded; exact route coverage and behavior NOT audited</w:t>
      </w:r>
    </w:p>
    <w:p>
      <w:r>
        <w:t>navigation_requirements</w:t>
      </w:r>
    </w:p>
    <w:p>
      <w:r>
        <w:t>direct_permission_guards: []</w:t>
      </w:r>
    </w:p>
    <w:p>
      <w:r>
        <w:t>declared_module_calls: []</w:t>
      </w:r>
    </w:p>
    <w:p>
      <w:r>
        <w:t>setting_dependency_candidates [1]: canManageChart</w:t>
      </w:r>
    </w:p>
    <w:p>
      <w:r>
        <w:t>setting_dependency_candidates [2]: canManagePeriods</w:t>
      </w:r>
    </w:p>
    <w:p>
      <w:r>
        <w:t>setting_dependency_candidates [3]: canPost</w:t>
      </w:r>
    </w:p>
    <w:p>
      <w:r>
        <w:t>setting_dependency_candidates [4]: canPostOpening</w:t>
      </w:r>
    </w:p>
    <w:p>
      <w:r>
        <w:t>notes: Static discovery. Transitive dependency candidates are NOT proof of per-function enforcement. Runtime verification and precise call-path attribution remain for audit.</w:t>
      </w:r>
    </w:p>
    <w:p>
      <w:pPr>
        <w:pStyle w:val="Heading3"/>
      </w:pPr>
      <w:r>
        <w:t>Existing page audit record</w:t>
      </w:r>
    </w:p>
    <w:p>
      <w:r>
        <w:t>Page ID: A043</w:t>
      </w:r>
    </w:p>
    <w:p>
      <w:r>
        <w:t>Page: Shared accounting-section template</w:t>
      </w:r>
    </w:p>
    <w:p>
      <w:r>
        <w:t>Route: /workspace/account/accounting/[section]</w:t>
      </w:r>
    </w:p>
    <w:p>
      <w:r>
        <w:t>Files [1]: src/app/workspace/account/accounting/[section]/page.tsx</w:t>
      </w:r>
    </w:p>
    <w:p>
      <w:r>
        <w:t>Files [2]: src/app/actions/accounting.ts</w:t>
      </w:r>
    </w:p>
    <w:p>
      <w:r>
        <w:t>Files [3]: src/lib/accounting/service.ts</w:t>
      </w:r>
    </w:p>
    <w:p>
      <w:r>
        <w:t>Files [4]: src/lib/accounting/validation.ts</w:t>
      </w:r>
    </w:p>
    <w:p>
      <w:r>
        <w:t>Files [5]: src/lib/account/opening-balances.ts</w:t>
      </w:r>
    </w:p>
    <w:p>
      <w:r>
        <w:t>Files [6]: src/lib/account/numbering.ts</w:t>
      </w:r>
    </w:p>
    <w:p>
      <w:r>
        <w:t>Files [7]: src/lib/auth/authorization.ts</w:t>
      </w:r>
    </w:p>
    <w:p>
      <w:r>
        <w:t>Files [8]: src/lib/auth/permissions.ts</w:t>
      </w:r>
    </w:p>
    <w:p>
      <w:r>
        <w:t>Reference received: User explicitly directs shared framework/functionality audit only.</w:t>
      </w:r>
    </w:p>
    <w:p>
      <w:r>
        <w:t>Reference status: N/A — SHARED</w:t>
      </w:r>
    </w:p>
    <w:p>
      <w:r>
        <w:t>Visual assessment: N/A/shared. Concrete A174–A179 retain individual REFERENCE PENDING; no visual matches/pass/fail claimed.</w:t>
      </w:r>
    </w:p>
    <w:p>
      <w:r>
        <w:t>Page status: COMPLETE — shared functionality audit, findings remain open</w:t>
      </w:r>
    </w:p>
    <w:p>
      <w:r>
        <w:t>Current implementation: Six-section dispatcher: chart accounts, journals, new manual journal, cost centres, opening balances, period locks. Capability-based form visibility; shared overview and action dispatcher; explicit party-opening registration references existing posted opening journal.</w:t>
      </w:r>
    </w:p>
    <w:p>
      <w:r>
        <w:t>Functions assessed [1]: Supported section dispatch</w:t>
      </w:r>
    </w:p>
    <w:p>
      <w:r>
        <w:t>Functions assessed [2]: Capability gating and action selection</w:t>
      </w:r>
    </w:p>
    <w:p>
      <w:r>
        <w:t>Functions assessed [3]: Company/branch/financial-year scope</w:t>
      </w:r>
    </w:p>
    <w:p>
      <w:r>
        <w:t>Functions assessed [4]: Journal validation, balancing and transaction boundaries</w:t>
      </w:r>
    </w:p>
    <w:p>
      <w:r>
        <w:t>Functions assessed [5]: Opening posting/party registration</w:t>
      </w:r>
    </w:p>
    <w:p>
      <w:r>
        <w:t>Functions assessed [6]: Period-lock policy</w:t>
      </w:r>
    </w:p>
    <w:p>
      <w:r>
        <w:t>Functions assessed [7]: Form input semantics and accessibility</w:t>
      </w:r>
    </w:p>
    <w:p>
      <w:r>
        <w:t>Functions assessed [8]: Journal history limits/retry behavior</w:t>
      </w:r>
    </w:p>
    <w:p>
      <w:r>
        <w:t>Desktop/mobile web: Same shared source/action; DOM/function probes only. No visual layout assessment.</w:t>
      </w:r>
    </w:p>
    <w:p>
      <w:r>
        <w:t>Android: Concrete native accounting functionality/parity deferred A174–A179. Existing mobile accounting-report contract tests passed; no device rendering or native match asserted.</w:t>
      </w:r>
    </w:p>
    <w:p>
      <w:r>
        <w:t>Backend</w:t>
      </w:r>
    </w:p>
    <w:p>
      <w:r>
        <w:t>Backend / APIs/actions [1]: accountingOverview</w:t>
      </w:r>
    </w:p>
    <w:p>
      <w:r>
        <w:t>Backend / APIs/actions [2]: accountingAction</w:t>
      </w:r>
    </w:p>
    <w:p>
      <w:r>
        <w:t>Backend / APIs/actions [3]: createLedgerAccount/createCostCentre</w:t>
      </w:r>
    </w:p>
    <w:p>
      <w:r>
        <w:t>Backend / APIs/actions [4]: postJournal/postOpeningBalances</w:t>
      </w:r>
    </w:p>
    <w:p>
      <w:r>
        <w:t>Backend / APIs/actions [5]: setPeriodLock</w:t>
      </w:r>
    </w:p>
    <w:p>
      <w:r>
        <w:t>Backend / APIs/actions [6]: registerPartyOpeningBalance</w:t>
      </w:r>
    </w:p>
    <w:p>
      <w:r>
        <w:t>Backend / APIs/actions [7]: reverseJournal (backend operation; no reverse control in shared template)</w:t>
      </w:r>
    </w:p>
    <w:p>
      <w:r>
        <w:t>Backend / Permissions: Read ACCOUNT_LEDGER_VIEW; chart ACCOUNT_CHART_ADMIN; posting ACCOUNT_JOURNAL_POST; opening ACCOUNT_OPENING_BALANCE; locks ACCOUNT_PERIOD_LOCK; reversal ACCOUNT_JOURNAL_REVERSE. UI uses roles for capabilities; services recheck operation permission.</w:t>
      </w:r>
    </w:p>
    <w:p>
      <w:r>
        <w:t>Backend / Modules: Account edition/workspace guard source-reviewed. Separate optional accounting-module entitlement not independently certified in this framework review.</w:t>
      </w:r>
    </w:p>
    <w:p>
      <w:r>
        <w:t>Backend / Company/branch scope: Overview company selected from actor; branches/journals filtered to selected allowed branches; journal context validates same-company active branch/FY and date interval. Company-global accounts/cost-centres/locks remain global.</w:t>
      </w:r>
    </w:p>
    <w:p>
      <w:r>
        <w:t>Backend / Business rules: Nonzero balanced totals using Prisma.Decimal; exactly one debit/credit per line; account/cost-centre company/active/postable validation; period locks block dates; opening requires source OPENING_BALANCE.</w:t>
      </w:r>
    </w:p>
    <w:p>
      <w:r>
        <w:t>Backend / Settings: Active FY, CLOSED year/date boundaries, lockedThrough; approved unlock prohibition retained.</w:t>
      </w:r>
    </w:p>
    <w:p>
      <w:r>
        <w:t>Backend / Transactions: Serializable posting locks company, validates context, allocates journal number, creates DRAFT/lines then POSTED and audit within transaction. Unique company/sourceType/sourceId/postingPurpose prevents duplicate persisted key; source service does not return prior posting on repeated key. Live replay outcome not certified.</w:t>
      </w:r>
    </w:p>
    <w:p>
      <w:r>
        <w:t>Backend / Opening registration: Actor permission/role and allowed branch checked; selected party and posted opening journal must match company/branch; journal row locked; existing same-party registration returns previous record; conflicting party rejected; no second journal posted.</w:t>
      </w:r>
    </w:p>
    <w:p>
      <w:r>
        <w:t>Database</w:t>
      </w:r>
    </w:p>
    <w:p>
      <w:r>
        <w:t>Database / Models [1]: Company</w:t>
      </w:r>
    </w:p>
    <w:p>
      <w:r>
        <w:t>Database / Models [2]: Branch</w:t>
      </w:r>
    </w:p>
    <w:p>
      <w:r>
        <w:t>Database / Models [3]: FinancialYear</w:t>
      </w:r>
    </w:p>
    <w:p>
      <w:r>
        <w:t>Database / Models [4]: LedgerAccount</w:t>
      </w:r>
    </w:p>
    <w:p>
      <w:r>
        <w:t>Database / Models [5]: CostCentre</w:t>
      </w:r>
    </w:p>
    <w:p>
      <w:r>
        <w:t>Database / Models [6]: JournalEntry</w:t>
      </w:r>
    </w:p>
    <w:p>
      <w:r>
        <w:t>Database / Models [7]: JournalLine</w:t>
      </w:r>
    </w:p>
    <w:p>
      <w:r>
        <w:t>Database / Models [8]: AccountingPeriodLock</w:t>
      </w:r>
    </w:p>
    <w:p>
      <w:r>
        <w:t>Database / Models [9]: AccountingAuditEvent</w:t>
      </w:r>
    </w:p>
    <w:p>
      <w:r>
        <w:t>Database / Models [10]: NumberingSeries</w:t>
      </w:r>
    </w:p>
    <w:p>
      <w:r>
        <w:t>Database / Models [11]: Customer</w:t>
      </w:r>
    </w:p>
    <w:p>
      <w:r>
        <w:t>Database / Models [12]: Vendor</w:t>
      </w:r>
    </w:p>
    <w:p>
      <w:r>
        <w:t>Database / Models [13]: PartyOpeningBalance</w:t>
      </w:r>
    </w:p>
    <w:p>
      <w:r>
        <w:t>Database / Models [14]: OpeningBalanceAllocation</w:t>
      </w:r>
    </w:p>
    <w:p>
      <w:r>
        <w:t>Database / Constraints: Reviewed journal source-key uniqueness, composite company relations and transaction service checks. Existing tests cover tenant/branch/context validations; no live DB enforcement/concurrency proof.</w:t>
      </w:r>
    </w:p>
    <w:p>
      <w:r>
        <w:t>Database / Integrity concerns: No confirmed unbalanced/cross-tenant posting bypass from this scope. Missing frontend functions and lock-policy mismatch recorded.</w:t>
      </w:r>
    </w:p>
    <w:p>
      <w:r>
        <w:t>Validation</w:t>
      </w:r>
    </w:p>
    <w:p>
      <w:r>
        <w:t>Validation / Existing tests: 35 passed across accounting runtime/contracts/balancing/opening/mobile accounting reports.</w:t>
      </w:r>
    </w:p>
    <w:p>
      <w:r>
        <w:t>Validation / Probes: Actual period-lock service with DB fixture rejects blank date without writes; actual schema accepts3line entry; actual template DOM fixtures cover all6sections, line counts, capability-positive forms and unnamed control diagnostics.</w:t>
      </w:r>
    </w:p>
    <w:p>
      <w:r>
        <w:t>Validation / Limits [1]: No journal, account, lock, opening balance or audit entry actually created.</w:t>
      </w:r>
    </w:p>
    <w:p>
      <w:r>
        <w:t>Validation / Limits [2]: DB/action/header/overview mocked in framework harness; no production branch/isolation/concurrency tests.</w:t>
      </w:r>
    </w:p>
    <w:p>
      <w:r>
        <w:t>Validation / Limits [3]: Visual/responsive/reference and native screen assessment deferred to concrete IDs.</w:t>
      </w:r>
    </w:p>
    <w:p>
      <w:r>
        <w:t>Validation / Limits [4]: Role-negative rendering/retry/network paths primarily source-reviewed; not every state runtime reproduced.</w:t>
      </w:r>
    </w:p>
    <w:p>
      <w:r>
        <w:t>Findings [1]: A043-F01</w:t>
      </w:r>
    </w:p>
    <w:p>
      <w:r>
        <w:t>Findings [2]: A043-F02</w:t>
      </w:r>
    </w:p>
    <w:p>
      <w:r>
        <w:t>Findings [3]: A043-F03</w:t>
      </w:r>
    </w:p>
    <w:p>
      <w:r>
        <w:t>Findings [4]: A043-F04</w:t>
      </w:r>
    </w:p>
    <w:p>
      <w:r>
        <w:t>Findings [5]: A043-F05</w:t>
      </w:r>
    </w:p>
    <w:p>
      <w:r>
        <w:t>Concrete page status</w:t>
      </w:r>
    </w:p>
    <w:p>
      <w:r>
        <w:t>Concrete page status / A174: REFERENCE PENDING — own reference when reached</w:t>
      </w:r>
    </w:p>
    <w:p>
      <w:r>
        <w:t>Concrete page status / A175: REFERENCE PENDING — own reference when reached</w:t>
      </w:r>
    </w:p>
    <w:p>
      <w:r>
        <w:t>Concrete page status / A176: REFERENCE PENDING — own reference when reached</w:t>
      </w:r>
    </w:p>
    <w:p>
      <w:r>
        <w:t>Concrete page status / A177: REFERENCE PENDING — own reference when reached</w:t>
      </w:r>
    </w:p>
    <w:p>
      <w:r>
        <w:t>Concrete page status / A178: REFERENCE PENDING — own reference when reached</w:t>
      </w:r>
    </w:p>
    <w:p>
      <w:r>
        <w:t>Concrete page status / A179: REFERENCE PENDING — own reference when reached</w:t>
      </w:r>
    </w:p>
    <w:p>
      <w:r>
        <w:t>Next page: A044 — Edit Asset; reference required.</w:t>
      </w:r>
    </w:p>
    <w:p>
      <w:r>
        <w:t>Protection: No source edits, branches, PRs, commits, fixes or original DOCX modification.</w:t>
      </w:r>
    </w:p>
    <w:p>
      <w:pPr>
        <w:pStyle w:val="Heading3"/>
      </w:pPr>
      <w:r>
        <w:t>Existing enforcement matrix</w:t>
      </w:r>
    </w:p>
    <w:p>
      <w:r>
        <w:t>feature_id: A043</w:t>
      </w:r>
    </w:p>
    <w:p>
      <w:r>
        <w:t>feature: workspace / account / accounting / [section]</w:t>
      </w:r>
    </w:p>
    <w:p>
      <w:r>
        <w:t>route: /workspace/account/accounting/[section]</w:t>
      </w:r>
    </w:p>
    <w:p>
      <w:r>
        <w:t>module_entitlement: Account workspace/edition guarded; optional module enforcement not independently certified</w:t>
      </w:r>
    </w:p>
    <w:p>
      <w:r>
        <w:t>permission: Specific read/chart/post/opening/lock/reversal permissions reviewed</w:t>
      </w:r>
    </w:p>
    <w:p>
      <w:r>
        <w:t>desktop_ui: Shared framework DOM only; visual N/A</w:t>
      </w:r>
    </w:p>
    <w:p>
      <w:r>
        <w:t>mobile_web_ui: Same framework; concrete visual assessments deferred</w:t>
      </w:r>
    </w:p>
    <w:p>
      <w:r>
        <w:t>android_ui: Concrete parity deferred A174–A179</w:t>
      </w:r>
    </w:p>
    <w:p>
      <w:r>
        <w:t>api_server_action: Dispatcher/service schema and mock probes reviewed</w:t>
      </w:r>
    </w:p>
    <w:p>
      <w:r>
        <w:t>business_service: Balanced serializable posting/context validation; lock policy mismatchF01</w:t>
      </w:r>
    </w:p>
    <w:p>
      <w:r>
        <w:t>company_scope: Actor-derived company/context; existing mocked tests</w:t>
      </w:r>
    </w:p>
    <w:p>
      <w:r>
        <w:t>branch_scope: Selected-branch overview and posting guard</w:t>
      </w:r>
    </w:p>
    <w:p>
      <w:r>
        <w:t>database_constraints: Source-key uniqueness/composite context schema reviewed; no live DB</w:t>
      </w:r>
    </w:p>
    <w:p>
      <w:r>
        <w:t>settings_dependencies: FY dates/status/locks; capability visibility</w:t>
      </w:r>
    </w:p>
    <w:p>
      <w:r>
        <w:t>accounting_transaction_side_effects: Journal/opening/audit/lock writes atomic in reviewed services; no real writes</w:t>
      </w:r>
    </w:p>
    <w:p>
      <w:r>
        <w:t>tests: 35 existing tests plus period-lock/schema/DOM probes</w:t>
      </w:r>
    </w:p>
    <w:p>
      <w:r>
        <w:t>reference_status: N/A — SHARED; A174–A179 REFERENCE PENDING</w:t>
      </w:r>
    </w:p>
    <w:p>
      <w:r>
        <w:br w:type="page"/>
      </w:r>
    </w:p>
    <w:p>
      <w:pPr>
        <w:pStyle w:val="Heading2"/>
      </w:pPr>
      <w:r>
        <w:t xml:space="preserve">A044 — Edit </w:t>
      </w:r>
    </w:p>
    <w:p>
      <w:pPr>
        <w:pStyle w:val="Heading3"/>
      </w:pPr>
      <w:r>
        <w:t>Existing inventory identification</w:t>
      </w:r>
    </w:p>
    <w:p>
      <w:r>
        <w:t>id: A044</w:t>
      </w:r>
    </w:p>
    <w:p>
      <w:r>
        <w:t xml:space="preserve">feature_page: Edit </w:t>
      </w:r>
    </w:p>
    <w:p>
      <w:r>
        <w:t>platform: Desktop Web + Mobile Web</w:t>
      </w:r>
    </w:p>
    <w:p>
      <w:r>
        <w:t>kind: Route dispatcher / record template</w:t>
      </w:r>
    </w:p>
    <w:p>
      <w:r>
        <w:t>route_navigation: /workspace/account/assets/[id]/edit</w:t>
      </w:r>
    </w:p>
    <w:p>
      <w:r>
        <w:t>source_files [1]: src/app/workspace/account/assets/[id]/edit/page.tsx</w:t>
      </w:r>
    </w:p>
    <w:p>
      <w:r>
        <w:t>components_or_imports [1]: src/app/actions/assets.ts</w:t>
      </w:r>
    </w:p>
    <w:p>
      <w:r>
        <w:t>components_or_imports [2]: src/lib/account/assets.ts</w:t>
      </w:r>
    </w:p>
    <w:p>
      <w:r>
        <w:t>layout_files [1]: src/app/workspace/account/layout.tsx</w:t>
      </w:r>
    </w:p>
    <w:p>
      <w:r>
        <w:t>layout_files [2]: src/app/workspace/layout.tsx</w:t>
      </w:r>
    </w:p>
    <w:p>
      <w:r>
        <w:t>layout_files [3]: src/app/layout.tsx</w:t>
      </w:r>
    </w:p>
    <w:p>
      <w:r>
        <w:t>android_navigation_dispatcher: android/app/src/main/java/com/salespunch360/mobile/ui/account/NativeAccountApp.kt</w:t>
      </w:r>
    </w:p>
    <w:p>
      <w:r>
        <w:t>android_status: Native destination mapping recorded; exact route coverage and behavior NOT audited</w:t>
      </w:r>
    </w:p>
    <w:p>
      <w:r>
        <w:t>navigation_requirements</w:t>
      </w:r>
    </w:p>
    <w:p>
      <w:r>
        <w:t>direct_permission_guards: []</w:t>
      </w:r>
    </w:p>
    <w:p>
      <w:r>
        <w:t>declared_module_calls: []</w:t>
      </w:r>
    </w:p>
    <w:p>
      <w:r>
        <w:t>setting_dependency_candidates [1]: businessType</w:t>
      </w:r>
    </w:p>
    <w:p>
      <w:r>
        <w:t>setting_dependency_candidates [2]: enabledModules</w:t>
      </w:r>
    </w:p>
    <w:p>
      <w:r>
        <w:t>notes: Static discovery. Transitive dependency candidates are NOT proof of per-function enforcement. Runtime verification and precise call-path attribution remain for audit.</w:t>
      </w:r>
    </w:p>
    <w:p>
      <w:pPr>
        <w:pStyle w:val="Heading3"/>
      </w:pPr>
      <w:r>
        <w:t>Existing page audit record</w:t>
      </w:r>
    </w:p>
    <w:p>
      <w:r>
        <w:t>Page ID: A044</w:t>
      </w:r>
    </w:p>
    <w:p>
      <w:r>
        <w:t>Page: Edit Fixed Asset</w:t>
      </w:r>
    </w:p>
    <w:p>
      <w:r>
        <w:t>Route: /workspace/account/assets/[id]/edit</w:t>
      </w:r>
    </w:p>
    <w:p>
      <w:r>
        <w:t>Reference received: YES — four screenshots plus explicit functional-only/current-design-flexibility clarification and mandatory ON/OFF behavior.</w:t>
      </w:r>
    </w:p>
    <w:p>
      <w:r>
        <w:t>Reference status: APPROVED — functional guidance, exact UI copying not required</w:t>
      </w:r>
    </w:p>
    <w:p>
      <w:r>
        <w:t>Page status: COMPLETE — scoped read-only audit; findings open; live/native limitations explicit</w:t>
      </w:r>
    </w:p>
    <w:p>
      <w:r>
        <w:t>Files [1]: src/app/workspace/account/assets/asset-form.tsx</w:t>
      </w:r>
    </w:p>
    <w:p>
      <w:r>
        <w:t>Files [2]: src/lib/account/assets.ts</w:t>
      </w:r>
    </w:p>
    <w:p>
      <w:r>
        <w:t>Files [3]: src/app/actions/assets.ts</w:t>
      </w:r>
    </w:p>
    <w:p>
      <w:r>
        <w:t>Files [4]: src/lib/account/modules.ts</w:t>
      </w:r>
    </w:p>
    <w:p>
      <w:r>
        <w:t>Files [5]: src/lib/account/navigation.ts</w:t>
      </w:r>
    </w:p>
    <w:p>
      <w:r>
        <w:t>Files [6]: src/components/account/general-settings-form.tsx</w:t>
      </w:r>
    </w:p>
    <w:p>
      <w:r>
        <w:t>Files [7]: android/app/src/main/java/com/salespunch360/mobile/ui/account/admin/AccountAdministrationScreen.kt</w:t>
      </w:r>
    </w:p>
    <w:p>
      <w:r>
        <w:t>Files [8]: src/lib/mobile/account-accounting.ts</w:t>
      </w:r>
    </w:p>
    <w:p>
      <w:r>
        <w:t>Files [9]: android/app/src/main/java/com/salespunch360/mobile/ui/account/accounting/AssetScreen.kt</w:t>
      </w:r>
    </w:p>
    <w:p>
      <w:r>
        <w:t>Files [10]: src/app/workspace/account/assets/[id]/edit/page.tsx</w:t>
      </w:r>
    </w:p>
    <w:p>
      <w:r>
        <w:t>Files [11]: src/app/api/v1/mobile/account/assets/[id]/route.ts</w:t>
      </w:r>
    </w:p>
    <w:p>
      <w:r>
        <w:t>Files [12]: prisma/schema.prisma</w:t>
      </w:r>
    </w:p>
    <w:p>
      <w:r>
        <w:t>Current implementation: Existing-record form with type/acquisition/vendor/purchase linkage, identifying details, depreciation configuration and two ledger selectors; immutable branch and auto-number; Save/Cancel. Native uses shared AssetScreen editor dialog.</w:t>
      </w:r>
    </w:p>
    <w:p>
      <w:r>
        <w:t>Reference requirements found [1]: Functional UI guidance only; preserve current useful fields/design</w:t>
      </w:r>
    </w:p>
    <w:p>
      <w:r>
        <w:t>Reference requirements found [2]: Fixed Assets toggle in General settings</w:t>
      </w:r>
    </w:p>
    <w:p>
      <w:r>
        <w:t>Reference requirements found [3]: ON: permitted menu/navigation and asset functions available</w:t>
      </w:r>
    </w:p>
    <w:p>
      <w:r>
        <w:t>Reference requirements found [4]: OFF: hidden navigation and direct read/write API/pages blocked</w:t>
      </w:r>
    </w:p>
    <w:p>
      <w:r>
        <w:t>Reference requirements found [5]: Asset name/code, HSN lookup, opening quantity/unit price/effective date and repeated-entry Save &amp; New</w:t>
      </w:r>
    </w:p>
    <w:p>
      <w:r>
        <w:t>Reference requirements found [6]: Asset information explanation; no manual-sync requirement inferred</w:t>
      </w:r>
    </w:p>
    <w:p>
      <w:r>
        <w:t>Mobile Web</w:t>
      </w:r>
    </w:p>
    <w:p>
      <w:r>
        <w:t>Mobile Web / Matches [1]: Existing asset name and decimal-value editing, save/cancel</w:t>
      </w:r>
    </w:p>
    <w:p>
      <w:r>
        <w:t>Mobile Web / Matches [2]: Responsive fixture has no document overflow at320/393/768/1440</w:t>
      </w:r>
    </w:p>
    <w:p>
      <w:r>
        <w:t>Mobile Web / Missing [1]: Functional feature toggle</w:t>
      </w:r>
    </w:p>
    <w:p>
      <w:r>
        <w:t>Mobile Web / Missing [2]: Expense-ledger selector</w:t>
      </w:r>
    </w:p>
    <w:p>
      <w:r>
        <w:t>Mobile Web / Missing [3]: Reference additions in F09</w:t>
      </w:r>
    </w:p>
    <w:p>
      <w:r>
        <w:t>Mobile Web / Incorrect [1]: Clear semantics and dependent purchase-line selection</w:t>
      </w:r>
    </w:p>
    <w:p>
      <w:r>
        <w:t>Mobile Web / Functional issues [1]: F01–F05,F08,F10 as applicable</w:t>
      </w:r>
    </w:p>
    <w:p>
      <w:r>
        <w:t>Android</w:t>
      </w:r>
    </w:p>
    <w:p>
      <w:r>
        <w:t>Android / Matches [1]: Native editor/name/type/value/depreciation save and cancel; source only</w:t>
      </w:r>
    </w:p>
    <w:p>
      <w:r>
        <w:t>Android / Missing [1]: Asset feature toggle in General settings</w:t>
      </w:r>
    </w:p>
    <w:p>
      <w:r>
        <w:t>Android / Missing [2]: Web-supported metadata/purchase/ledger fields</w:t>
      </w:r>
    </w:p>
    <w:p>
      <w:r>
        <w:t>Android / Incorrect [1]: Unsupported type choices; overwritten depreciation start date</w:t>
      </w:r>
    </w:p>
    <w:p>
      <w:r>
        <w:t>Android / Functional issues [1]: F01,F03,F04,F06,F07,F09</w:t>
      </w:r>
    </w:p>
    <w:p>
      <w:r>
        <w:t>Android / Limits: No Android emulator/device rendering or native runtime test.</w:t>
      </w:r>
    </w:p>
    <w:p>
      <w:r>
        <w:t>Desktop</w:t>
      </w:r>
    </w:p>
    <w:p>
      <w:r>
        <w:t>Desktop / Functional parity: Same form/service as responsive web; native reduced functionality and role-policy mismatch recorded.</w:t>
      </w:r>
    </w:p>
    <w:p>
      <w:r>
        <w:t>Desktop / UI notes: Exact screenshot layout/color similarity not assessed or required; current design retained.</w:t>
      </w:r>
    </w:p>
    <w:p>
      <w:r>
        <w:t>Backend</w:t>
      </w:r>
    </w:p>
    <w:p>
      <w:r>
        <w:t>Backend / APIs/actions [1]: updateAssetAction/updateAsset</w:t>
      </w:r>
    </w:p>
    <w:p>
      <w:r>
        <w:t>Backend / APIs/actions [2]: GET/PATCH /api/v1/mobile/account/assets/[id]</w:t>
      </w:r>
    </w:p>
    <w:p>
      <w:r>
        <w:t>Backend / APIs/actions [3]: asset options/list/create/action endpoints traced for module/permission path only</w:t>
      </w:r>
    </w:p>
    <w:p>
      <w:r>
        <w:t>Backend / Permissions: Web ACCOUNT_ACCOUNTS plus ACCOUNT_ADMIN/ACCOUNTANT; mobile permission only allows DATA_ENTRY: F03. Operational billing gate applied on writes.</w:t>
      </w:r>
    </w:p>
    <w:p>
      <w:r>
        <w:t>Backend / Modules/settings: ASSETS mandatory core; no persisted feature toggle: F01.</w:t>
      </w:r>
    </w:p>
    <w:p>
      <w:r>
        <w:t>Backend / Scope: Asset lookup uses actor company and selected allowed branchIds. Purchase links validate same company/branch/posting status; ledgers validate company/class/active/postable.</w:t>
      </w:r>
    </w:p>
    <w:p>
      <w:r>
        <w:t>Backend / Validation: Strict enum/date/decimal/length schema; depreciation non-NONE requires usefulLifeMonths and startDate; salvage &lt;= value.</w:t>
      </w:r>
    </w:p>
    <w:p>
      <w:r>
        <w:t>Backend / Transaction result: Metadata and ASSET_UPDATED operational audit in one transaction; no journal/tax/inventory/project posting in edit. Linked purchase line taxable value overrides manually entered value. No optimistic version check observed; live concurrent update not tested.</w:t>
      </w:r>
    </w:p>
    <w:p>
      <w:r>
        <w:t>Database</w:t>
      </w:r>
    </w:p>
    <w:p>
      <w:r>
        <w:t>Database / Models [1]: Asset</w:t>
      </w:r>
    </w:p>
    <w:p>
      <w:r>
        <w:t>Database / Models [2]: AssetAssignmentHistory</w:t>
      </w:r>
    </w:p>
    <w:p>
      <w:r>
        <w:t>Database / Models [3]: AccountSettings</w:t>
      </w:r>
    </w:p>
    <w:p>
      <w:r>
        <w:t>Database / Models [4]: Branch</w:t>
      </w:r>
    </w:p>
    <w:p>
      <w:r>
        <w:t>Database / Models [5]: Vendor</w:t>
      </w:r>
    </w:p>
    <w:p>
      <w:r>
        <w:t>Database / Models [6]: CommercialDocument</w:t>
      </w:r>
    </w:p>
    <w:p>
      <w:r>
        <w:t>Database / Models [7]: CommercialDocumentLine</w:t>
      </w:r>
    </w:p>
    <w:p>
      <w:r>
        <w:t>Database / Models [8]: LedgerAccount</w:t>
      </w:r>
    </w:p>
    <w:p>
      <w:r>
        <w:t>Database / Models [9]: User</w:t>
      </w:r>
    </w:p>
    <w:p>
      <w:r>
        <w:t>Database / Models [10]: AccountOperationalAudit</w:t>
      </w:r>
    </w:p>
    <w:p>
      <w:r>
        <w:t>Database / Models [11]: NumberingSeries</w:t>
      </w:r>
    </w:p>
    <w:p>
      <w:r>
        <w:t>Database / Constraints: Asset unique company/id and company/assetNumber; scoped status index. Migration composite-company foreign keys for branch/vendor/purchase/line/user/ledgers/history reviewed; schema does not declare those relations. No live migration verification.</w:t>
      </w:r>
    </w:p>
    <w:p>
      <w:r>
        <w:t>Database / Integrity concerns: Optional clear and unexpected native depreciation-date change recorded; no confirmed cross-tenant write from this scope.</w:t>
      </w:r>
    </w:p>
    <w:p>
      <w:r>
        <w:t>Parity [1]: Desktop/mobile web share form/actions</w:t>
      </w:r>
    </w:p>
    <w:p>
      <w:r>
        <w:t>Parity [2]: Android lacks fields and diverges on types/date/roles</w:t>
      </w:r>
    </w:p>
    <w:p>
      <w:r>
        <w:t>Parity [3]: All platforms lack requested functioning OFF setting</w:t>
      </w:r>
    </w:p>
    <w:p>
      <w:r>
        <w:t>Validation</w:t>
      </w:r>
    </w:p>
    <w:p>
      <w:r>
        <w:t>Validation / Existing tests: 50 passed, 0 failed across assets/modules/navigation/settings/migration contracts</w:t>
      </w:r>
    </w:p>
    <w:p>
      <w:r>
        <w:t>Validation / Probes [1]: Actual service/module in-memory fixture: empty modules permits ASSETS; clear fields omitted; LAND rejected</w:t>
      </w:r>
    </w:p>
    <w:p>
      <w:r>
        <w:t>Validation / Probes [2]: Actual web/mobile wrappers and permissions with DB/billing/principal fixtures: DATA_ENTRY denied web and allowed mobile</w:t>
      </w:r>
    </w:p>
    <w:p>
      <w:r>
        <w:t>Validation / Probes [3]: Actual AssetForm browser fixture with repository styles: four widths no overflow, expense selector absent, inaccessible date/salvage fields</w:t>
      </w:r>
    </w:p>
    <w:p>
      <w:r>
        <w:t>Validation / Limits [1]: No real DB writes or asset mutations; no production requests</w:t>
      </w:r>
    </w:p>
    <w:p>
      <w:r>
        <w:t>Validation / Limits [2]: Browser uses fixture data and component-level account-main wrapper, not authenticated complete shell</w:t>
      </w:r>
    </w:p>
    <w:p>
      <w:r>
        <w:t>Validation / Limits [3]: No Android runtime/device verification</w:t>
      </w:r>
    </w:p>
    <w:p>
      <w:r>
        <w:t>Validation / Limits [4]: OFF toggling cannot be exercised because no functioning setting exists; source/service mock confirms mandatory module behavior</w:t>
      </w:r>
    </w:p>
    <w:p>
      <w:r>
        <w:t>Validation / Limits [5]: Concrete creation/list/detail references and other general settings remain for their existing IDs</w:t>
      </w:r>
    </w:p>
    <w:p>
      <w:r>
        <w:t>Findings [1]: A044-F01</w:t>
      </w:r>
    </w:p>
    <w:p>
      <w:r>
        <w:t>Findings [2]: A044-F02</w:t>
      </w:r>
    </w:p>
    <w:p>
      <w:r>
        <w:t>Findings [3]: A044-F03</w:t>
      </w:r>
    </w:p>
    <w:p>
      <w:r>
        <w:t>Findings [4]: A044-F04</w:t>
      </w:r>
    </w:p>
    <w:p>
      <w:r>
        <w:t>Findings [5]: A044-F05</w:t>
      </w:r>
    </w:p>
    <w:p>
      <w:r>
        <w:t>Findings [6]: A044-F06</w:t>
      </w:r>
    </w:p>
    <w:p>
      <w:r>
        <w:t>Findings [7]: A044-F07</w:t>
      </w:r>
    </w:p>
    <w:p>
      <w:r>
        <w:t>Findings [8]: A044-F08</w:t>
      </w:r>
    </w:p>
    <w:p>
      <w:r>
        <w:t>Findings [9]: A044-F09</w:t>
      </w:r>
    </w:p>
    <w:p>
      <w:r>
        <w:t>Findings [10]: A044-F10</w:t>
      </w:r>
    </w:p>
    <w:p>
      <w:r>
        <w:t>Next page: A045 — Fixed Asset Details; reference required</w:t>
      </w:r>
    </w:p>
    <w:p>
      <w:r>
        <w:t>Protection: No application source edits, branches, PRs, commits, fixes or original DOCX changes.</w:t>
      </w:r>
    </w:p>
    <w:p>
      <w:pPr>
        <w:pStyle w:val="Heading3"/>
      </w:pPr>
      <w:r>
        <w:t>Existing enforcement matrix</w:t>
      </w:r>
    </w:p>
    <w:p>
      <w:r>
        <w:t>feature_id: A044</w:t>
      </w:r>
    </w:p>
    <w:p>
      <w:r>
        <w:t xml:space="preserve">feature: Edit </w:t>
      </w:r>
    </w:p>
    <w:p>
      <w:r>
        <w:t>route: /workspace/account/assets/[id]/edit</w:t>
      </w:r>
    </w:p>
    <w:p>
      <w:r>
        <w:t>module_entitlement: ASSETS forced into Basic Accounting; cannot disable F01</w:t>
      </w:r>
    </w:p>
    <w:p>
      <w:r>
        <w:t>permission: Web admin/accountant vs mobile DATA_ENTRY allowed F03</w:t>
      </w:r>
    </w:p>
    <w:p>
      <w:r>
        <w:t>desktop_ui: Actual form fixture four widths; missing expense ledger and accessible labels</w:t>
      </w:r>
    </w:p>
    <w:p>
      <w:r>
        <w:t>mobile_web_ui: Same form; no overflow at320/393; no toggle</w:t>
      </w:r>
    </w:p>
    <w:p>
      <w:r>
        <w:t>android_ui: Source only; missing fields/toggle; types/date mismatch</w:t>
      </w:r>
    </w:p>
    <w:p>
      <w:r>
        <w:t>api_server_action: Actual wrapper/service mock probes; no production writes</w:t>
      </w:r>
    </w:p>
    <w:p>
      <w:r>
        <w:t>business_service: Strict schema/link/depreciation rules; optional clear mismatch</w:t>
      </w:r>
    </w:p>
    <w:p>
      <w:r>
        <w:t>company_scope: Actor-derived asset scope and composite migration FKs source reviewed</w:t>
      </w:r>
    </w:p>
    <w:p>
      <w:r>
        <w:t>branch_scope: Selected allowed branchIds; linked bill must match asset branch</w:t>
      </w:r>
    </w:p>
    <w:p>
      <w:r>
        <w:t>database_constraints: Unique numbering and composite FKs reviewed; live DB not tested</w:t>
      </w:r>
    </w:p>
    <w:p>
      <w:r>
        <w:t>settings_dependencies: Requested Fixed Assets ON/OFF absent and ineffective</w:t>
      </w:r>
    </w:p>
    <w:p>
      <w:r>
        <w:t>accounting_transaction_side_effects: Asset update plus operational audit transactional; no journal/stock posting</w:t>
      </w:r>
    </w:p>
    <w:p>
      <w:r>
        <w:t>tests: 50 existing tests passed plus module/update/role/browser fixture probes</w:t>
      </w:r>
    </w:p>
    <w:p>
      <w:r>
        <w:t>reference_status: APPROVED functional-only; A044 COMPLETE with limits</w:t>
      </w:r>
    </w:p>
    <w:p>
      <w:r>
        <w:br w:type="page"/>
      </w:r>
    </w:p>
    <w:p>
      <w:pPr>
        <w:pStyle w:val="Heading2"/>
      </w:pPr>
      <w:r>
        <w:t>A045 — workspace / account / assets / [id]</w:t>
      </w:r>
    </w:p>
    <w:p>
      <w:pPr>
        <w:pStyle w:val="Heading3"/>
      </w:pPr>
      <w:r>
        <w:t>Existing inventory identification</w:t>
      </w:r>
    </w:p>
    <w:p>
      <w:r>
        <w:t>id: A045</w:t>
      </w:r>
    </w:p>
    <w:p>
      <w:r>
        <w:t>feature_page: workspace / account / assets / [id]</w:t>
      </w:r>
    </w:p>
    <w:p>
      <w:r>
        <w:t>platform: Desktop Web + Mobile Web</w:t>
      </w:r>
    </w:p>
    <w:p>
      <w:r>
        <w:t>kind: Route dispatcher / record template</w:t>
      </w:r>
    </w:p>
    <w:p>
      <w:r>
        <w:t>route_navigation: /workspace/account/assets/[id]</w:t>
      </w:r>
    </w:p>
    <w:p>
      <w:r>
        <w:t>source_files [1]: src/app/workspace/account/assets/[id]/page.tsx</w:t>
      </w:r>
    </w:p>
    <w:p>
      <w:r>
        <w:t>components_or_imports [1]: src/app/actions/assets.ts</w:t>
      </w:r>
    </w:p>
    <w:p>
      <w:r>
        <w:t>components_or_imports [2]: src/lib/account/assets.ts</w:t>
      </w:r>
    </w:p>
    <w:p>
      <w:r>
        <w:t>layout_files [1]: src/app/workspace/account/layout.tsx</w:t>
      </w:r>
    </w:p>
    <w:p>
      <w:r>
        <w:t>layout_files [2]: src/app/workspace/layout.tsx</w:t>
      </w:r>
    </w:p>
    <w:p>
      <w:r>
        <w:t>layout_files [3]: src/app/layout.tsx</w:t>
      </w:r>
    </w:p>
    <w:p>
      <w:r>
        <w:t>android_navigation_dispatcher: android/app/src/main/java/com/salespunch360/mobile/ui/account/NativeAccountApp.kt</w:t>
      </w:r>
    </w:p>
    <w:p>
      <w:r>
        <w:t>android_status: Native destination mapping recorded; exact route coverage and behavior NOT audited</w:t>
      </w:r>
    </w:p>
    <w:p>
      <w:r>
        <w:t>navigation_requirements</w:t>
      </w:r>
    </w:p>
    <w:p>
      <w:r>
        <w:t>direct_permission_guards: []</w:t>
      </w:r>
    </w:p>
    <w:p>
      <w:r>
        <w:t>declared_module_calls: []</w:t>
      </w:r>
    </w:p>
    <w:p>
      <w:r>
        <w:t>setting_dependency_candidates [1]: businessType</w:t>
      </w:r>
    </w:p>
    <w:p>
      <w:r>
        <w:t>setting_dependency_candidates [2]: enabledModules</w:t>
      </w:r>
    </w:p>
    <w:p>
      <w:r>
        <w:t>notes: Static discovery. Transitive dependency candidates are NOT proof of per-function enforcement. Runtime verification and precise call-path attribution remain for audit.</w:t>
      </w:r>
    </w:p>
    <w:p>
      <w:pPr>
        <w:pStyle w:val="Heading3"/>
      </w:pPr>
      <w:r>
        <w:t>Existing page audit record</w:t>
      </w:r>
    </w:p>
    <w:p>
      <w:r>
        <w:t>Page ID: A045</w:t>
      </w:r>
    </w:p>
    <w:p>
      <w:r>
        <w:t>Page: Fixed Asset Details</w:t>
      </w:r>
    </w:p>
    <w:p>
      <w:r>
        <w:t>Route: /workspace/account/assets/[id]</w:t>
      </w:r>
    </w:p>
    <w:p>
      <w:r>
        <w:t>Reference received: YES — user approves current normal/detail design and inferable assignment/status states; exact styling flexible.</w:t>
      </w:r>
    </w:p>
    <w:p>
      <w:r>
        <w:t>Reference status: APPROVED — current design</w:t>
      </w:r>
    </w:p>
    <w:p>
      <w:r>
        <w:t>Page status: COMPLETE — read-only audit with open findings and stated runtime limits</w:t>
      </w:r>
    </w:p>
    <w:p>
      <w:r>
        <w:t>Current implementation: Web asset number/name/type/status/value/current employee, Edit, Assign or Return, status selector and assignment history. Native detail dialog shows number/name/type/status/value/acquisition/depreciation fields, limited actions and assignment dates.</w:t>
      </w:r>
    </w:p>
    <w:p>
      <w:r>
        <w:t>Files [1]: src/app/workspace/account/assets/[id]/page.tsx</w:t>
      </w:r>
    </w:p>
    <w:p>
      <w:r>
        <w:t>Files [2]: src/app/actions/assets.ts</w:t>
      </w:r>
    </w:p>
    <w:p>
      <w:r>
        <w:t>Files [3]: src/lib/account/assets.ts</w:t>
      </w:r>
    </w:p>
    <w:p>
      <w:r>
        <w:t>Files [4]: src/lib/mobile/account-accounting.ts</w:t>
      </w:r>
    </w:p>
    <w:p>
      <w:r>
        <w:t>Files [5]: android/app/src/main/java/com/salespunch360/mobile/ui/account/accounting/AssetScreen.kt</w:t>
      </w:r>
    </w:p>
    <w:p>
      <w:r>
        <w:t>Files [6]: android/app/src/main/java/com/salespunch360/mobile/AccountAssetViewModel.kt</w:t>
      </w:r>
    </w:p>
    <w:p>
      <w:r>
        <w:t>Files [7]: src/app/api/v1/mobile/account/assets/[id]/route.ts</w:t>
      </w:r>
    </w:p>
    <w:p>
      <w:r>
        <w:t>Files [8]: src/app/api/v1/mobile/account/assets/[id]/action/route.ts</w:t>
      </w:r>
    </w:p>
    <w:p>
      <w:r>
        <w:t>Files [9]: prisma/schema.prisma</w:t>
      </w:r>
    </w:p>
    <w:p>
      <w:r>
        <w:t>Reference requirements found [1]: Current design approved</w:t>
      </w:r>
    </w:p>
    <w:p>
      <w:r>
        <w:t>Reference requirements found [2]: Identity/type/status/value correctness</w:t>
      </w:r>
    </w:p>
    <w:p>
      <w:r>
        <w:t>Reference requirements found [3]: Edit/assign/return/status/history functions</w:t>
      </w:r>
    </w:p>
    <w:p>
      <w:r>
        <w:t>Reference requirements found [4]: Permissions and company/branch scope</w:t>
      </w:r>
    </w:p>
    <w:p>
      <w:r>
        <w:t>Reference requirements found [5]: Assets ON/OFF navigation and direct access</w:t>
      </w:r>
    </w:p>
    <w:p>
      <w:r>
        <w:t>Reference requirements found [6]: Equivalent web/native behavior</w:t>
      </w:r>
    </w:p>
    <w:p>
      <w:r>
        <w:t>Reference requirements found [7]: Valid transitions and database/audit correctness</w:t>
      </w:r>
    </w:p>
    <w:p>
      <w:r>
        <w:t>Desktop/Mobile Web</w:t>
      </w:r>
    </w:p>
    <w:p>
      <w:r>
        <w:t>Desktop/Mobile Web / Matches [1]: Fixture number/name/type/status/purchase value displayed correctly including1234.50</w:t>
      </w:r>
    </w:p>
    <w:p>
      <w:r>
        <w:t>Desktop/Mobile Web / Matches [2]: Edit destination retains asset ID</w:t>
      </w:r>
    </w:p>
    <w:p>
      <w:r>
        <w:t>Desktop/Mobile Web / Matches [3]: ACTIVE assign and ASSIGNED return controls</w:t>
      </w:r>
    </w:p>
    <w:p>
      <w:r>
        <w:t>Desktop/Mobile Web / Matches [4]: No document overflow across320/393/768/1440 for ACTIVE/ASSIGNED/DISPOSED states</w:t>
      </w:r>
    </w:p>
    <w:p>
      <w:r>
        <w:t>Desktop/Mobile Web / Issues [1]: Unassignable statuses still show Assign</w:t>
      </w:r>
    </w:p>
    <w:p>
      <w:r>
        <w:t>Desktop/Mobile Web / Issues [2]: Inactive historical employee loses display name</w:t>
      </w:r>
    </w:p>
    <w:p>
      <w:r>
        <w:t>Desktop/Mobile Web / Issues [3]: Unnamed controls and limited errors</w:t>
      </w:r>
    </w:p>
    <w:p>
      <w:r>
        <w:t>Desktop/Mobile Web / Issues [4]: Server race and atomic-audit concerns</w:t>
      </w:r>
    </w:p>
    <w:p>
      <w:r>
        <w:t>Desktop/Mobile Web / Limits: Actual page component with fixture data, repo CSS and account-main wrapper; complete authenticated shell not exercised.</w:t>
      </w:r>
    </w:p>
    <w:p>
      <w:r>
        <w:t>Android</w:t>
      </w:r>
    </w:p>
    <w:p>
      <w:r>
        <w:t>Android / Matches [1]: Source shows ID/number/name/type/status/value and Edit/Assign/Return basics</w:t>
      </w:r>
    </w:p>
    <w:p>
      <w:r>
        <w:t>Android / Matches [2]: Token-authenticated API shares asset services and scoped lookup</w:t>
      </w:r>
    </w:p>
    <w:p>
      <w:r>
        <w:t>Android / Missing/incorrect [1]: Assigned employee display, note entry and multiple web status actions</w:t>
      </w:r>
    </w:p>
    <w:p>
      <w:r>
        <w:t>Android / Missing/incorrect [2]: History employee/return information</w:t>
      </w:r>
    </w:p>
    <w:p>
      <w:r>
        <w:t>Android / Missing/incorrect [3]: Detail-local action error feedback</w:t>
      </w:r>
    </w:p>
    <w:p>
      <w:r>
        <w:t>Android / Limits: Source-only audit; no emulator/device or native UI match claimed.</w:t>
      </w:r>
    </w:p>
    <w:p>
      <w:r>
        <w:t>Backend</w:t>
      </w:r>
    </w:p>
    <w:p>
      <w:r>
        <w:t>Backend / APIs/actions [1]: GET /api/v1/mobile/account/assets/[id]</w:t>
      </w:r>
    </w:p>
    <w:p>
      <w:r>
        <w:t>Backend / APIs/actions [2]: POST /api/v1/mobile/account/assets/[id]/action</w:t>
      </w:r>
    </w:p>
    <w:p>
      <w:r>
        <w:t>Backend / APIs/actions [3]: getAsset,assetOptions,assignAsset,returnAsset,setAssetStatus</w:t>
      </w:r>
    </w:p>
    <w:p>
      <w:r>
        <w:t>Backend / APIs/actions [4]: Corresponding web server actions</w:t>
      </w:r>
    </w:p>
    <w:p>
      <w:r>
        <w:t>Backend / Permission: Web read/write wrappers require ACCOUNT_ACCOUNTS plus ACCOUNT_ADMIN/ACCOUNTANT. Mobile only ACCOUNT_ACCOUNTS; DATA_ENTRY divergence carries A044-F03. Mutation billing gate is reviewed; UI navigation also uses permission.</w:t>
      </w:r>
    </w:p>
    <w:p>
      <w:r>
        <w:t>Backend / Company/branch: scoped asset lookup includes companyId and allowed branchIds; mock negative checks reject foreign company/branch. Assignment target must be active same-company and either ALL_BRANCHES or member of asset branch.</w:t>
      </w:r>
    </w:p>
    <w:p>
      <w:r>
        <w:t>Backend / State rules: Assign ACTIVE/ASSIGNED only; setting ASSIGNED directly rejected; changing status while assigned rejected; duplicate return rejects when changed open-history count !=1. Any other enum status may be selected for unassigned asset, including DISPOSED→ACTIVE. No separate intended terminal-status policy supplied, so reactivation alone is not classified as a confirmed invalid transition. Race windows recorded F02.</w:t>
      </w:r>
    </w:p>
    <w:p>
      <w:r>
        <w:t>Backend / Transactions: Assign and return update history/asset/operational audit inside transactions. Assign locks asset only after preflight; return does not share that lock. Status writes/audit are separate F01.</w:t>
      </w:r>
    </w:p>
    <w:p>
      <w:r>
        <w:t>Backend / Modules/settings: A044-F01 applies: no functioning feature flag, ASSETS always restored for Account edition. Thus OFF/direct URL/API blocking is absent; not an independently testable OFF state. Navigation placement A044-F02 carries over.</w:t>
      </w:r>
    </w:p>
    <w:p>
      <w:r>
        <w:t>Backend / Accounting/transaction effects: No journals, tax calculation, inventory movement or project allocation in detail actions. Status disposal is metadata, not an automatic financial-disposal posting; no reference-implied posting requirement invented.</w:t>
      </w:r>
    </w:p>
    <w:p>
      <w:r>
        <w:t>Database</w:t>
      </w:r>
    </w:p>
    <w:p>
      <w:r>
        <w:t>Database / Models [1]: Asset</w:t>
      </w:r>
    </w:p>
    <w:p>
      <w:r>
        <w:t>Database / Models [2]: AssetAssignmentHistory</w:t>
      </w:r>
    </w:p>
    <w:p>
      <w:r>
        <w:t>Database / Models [3]: User</w:t>
      </w:r>
    </w:p>
    <w:p>
      <w:r>
        <w:t>Database / Models [4]: UserBranchAccess</w:t>
      </w:r>
    </w:p>
    <w:p>
      <w:r>
        <w:t>Database / Models [5]: AccountOperationalAudit</w:t>
      </w:r>
    </w:p>
    <w:p>
      <w:r>
        <w:t>Database / Models [6]: AccountSettings</w:t>
      </w:r>
    </w:p>
    <w:p>
      <w:r>
        <w:t>Database / Constraints: Unique company/id and assetNumber; company/branch/status and history company/asset/date indexes. Migration composite company FKs for asset branch/users and history asset/employee/actor. No unique partial open-assignment index or status-assignee check found in reviewed definitions. No live deployment/schema verification.</w:t>
      </w:r>
    </w:p>
    <w:p>
      <w:r>
        <w:t>Database / Issues [1]: F01 audit atomicity</w:t>
      </w:r>
    </w:p>
    <w:p>
      <w:r>
        <w:t>Database / Issues [2]: F02 stale transition checks</w:t>
      </w:r>
    </w:p>
    <w:p>
      <w:r>
        <w:t>Database / Issues [3]: F03 history note overwrite</w:t>
      </w:r>
    </w:p>
    <w:p>
      <w:r>
        <w:t>Database / Issues [4]: F06 historical presentation</w:t>
      </w:r>
    </w:p>
    <w:p>
      <w:r>
        <w:t>Validation</w:t>
      </w:r>
    </w:p>
    <w:p>
      <w:r>
        <w:t>Validation / Existing tests: 29 passed;0 failed. Asset tests cover depreciation only, not assignment/status concurrency. Other suites cover modules/navigation/mobile accounting-report contracts/migration declarations.</w:t>
      </w:r>
    </w:p>
    <w:p>
      <w:r>
        <w:t>Validation / Service probes: Actual services with in-memory DB fixture: normal assign/return, duplicate return rejection, unassignable disposed rejection, ineligible employee rejection, foreign company/branch rejection, status audit failure and two deterministic stale-read schedules.</w:t>
      </w:r>
    </w:p>
    <w:p>
      <w:r>
        <w:t>Validation / Browser: Actual detail page fixtures:3states ×4widths; correct Edit href/data/actions; no horizontal document overflow; inactive history name missing; label/select-name violations.</w:t>
      </w:r>
    </w:p>
    <w:p>
      <w:r>
        <w:t>Validation / Limits [1]: No production actions or database writes</w:t>
      </w:r>
    </w:p>
    <w:p>
      <w:r>
        <w:t>Validation / Limits [2]: Concurrency demonstrated by mock schedules, not live PostgreSQL isolation tests</w:t>
      </w:r>
    </w:p>
    <w:p>
      <w:r>
        <w:t>Validation / Limits [3]: Authorization/token/role negative native checks rely on source and A044 role probe</w:t>
      </w:r>
    </w:p>
    <w:p>
      <w:r>
        <w:t>Validation / Limits [4]: Native runtime/actual assistive-technology testing unavailable</w:t>
      </w:r>
    </w:p>
    <w:p>
      <w:r>
        <w:t>Validation / Limits [5]: No full DB migration, accounting closing or load test performed for this page</w:t>
      </w:r>
    </w:p>
    <w:p>
      <w:r>
        <w:t>Findings [1]: A045-F01</w:t>
      </w:r>
    </w:p>
    <w:p>
      <w:r>
        <w:t>Findings [2]: A045-F02</w:t>
      </w:r>
    </w:p>
    <w:p>
      <w:r>
        <w:t>Findings [3]: A045-F03</w:t>
      </w:r>
    </w:p>
    <w:p>
      <w:r>
        <w:t>Findings [4]: A045-F04</w:t>
      </w:r>
    </w:p>
    <w:p>
      <w:r>
        <w:t>Findings [5]: A045-F05</w:t>
      </w:r>
    </w:p>
    <w:p>
      <w:r>
        <w:t>Findings [6]: A045-F06</w:t>
      </w:r>
    </w:p>
    <w:p>
      <w:r>
        <w:t>Findings [7]: A045-F07</w:t>
      </w:r>
    </w:p>
    <w:p>
      <w:r>
        <w:t>Findings [8]: A045-F08</w:t>
      </w:r>
    </w:p>
    <w:p>
      <w:r>
        <w:t>Related existing findings [1]: A044-F01</w:t>
      </w:r>
    </w:p>
    <w:p>
      <w:r>
        <w:t>Related existing findings [2]: A044-F02</w:t>
      </w:r>
    </w:p>
    <w:p>
      <w:r>
        <w:t>Related existing findings [3]: A044-F03</w:t>
      </w:r>
    </w:p>
    <w:p>
      <w:r>
        <w:t>Next page: A046 — New asset; prior Add Fixed Asset screenshot available for confirmation/application.</w:t>
      </w:r>
    </w:p>
    <w:p>
      <w:r>
        <w:t>Protection: No application code changes, branches, PRs, commits, fixes or original DOCX edits.</w:t>
      </w:r>
    </w:p>
    <w:p>
      <w:pPr>
        <w:pStyle w:val="Heading3"/>
      </w:pPr>
      <w:r>
        <w:t>Existing enforcement matrix</w:t>
      </w:r>
    </w:p>
    <w:p>
      <w:r>
        <w:t>feature_id: A045</w:t>
      </w:r>
    </w:p>
    <w:p>
      <w:r>
        <w:t>feature: workspace / account / assets / [id]</w:t>
      </w:r>
    </w:p>
    <w:p>
      <w:r>
        <w:t>route: /workspace/account/assets/[id]</w:t>
      </w:r>
    </w:p>
    <w:p>
      <w:r>
        <w:t>module_entitlement: ASSETS forced core; no OFF behavior A044-F01</w:t>
      </w:r>
    </w:p>
    <w:p>
      <w:r>
        <w:t>permission: Web admin/accountant vs mobile DATA_ENTRY mismatch A044-F03</w:t>
      </w:r>
    </w:p>
    <w:p>
      <w:r>
        <w:t>desktop_ui: Actual page fixture3states×4widths; assign/state/history/labels issues</w:t>
      </w:r>
    </w:p>
    <w:p>
      <w:r>
        <w:t>mobile_web_ui: Same source/actions; responsive fixture no overflow</w:t>
      </w:r>
    </w:p>
    <w:p>
      <w:r>
        <w:t>android_ui: Source only; limited status/notes/history/current assignee parity</w:t>
      </w:r>
    </w:p>
    <w:p>
      <w:r>
        <w:t>api_server_action: Token-authenticated mobile; actual service mock transitions; domain failures generic500</w:t>
      </w:r>
    </w:p>
    <w:p>
      <w:r>
        <w:t>business_service: Scoped preflight, target guard; stale checks F02</w:t>
      </w:r>
    </w:p>
    <w:p>
      <w:r>
        <w:t>company_scope: Source and fixture negatives reject foreign company</w:t>
      </w:r>
    </w:p>
    <w:p>
      <w:r>
        <w:t>branch_scope: Selected allowed branches; employee branch eligibility enforced</w:t>
      </w:r>
    </w:p>
    <w:p>
      <w:r>
        <w:t>database_constraints: Composite migration FKs/indexes reviewed; no live DB proof</w:t>
      </w:r>
    </w:p>
    <w:p>
      <w:r>
        <w:t>settings_dependencies: Requested Assets switch absent; OFF bypass protection missing</w:t>
      </w:r>
    </w:p>
    <w:p>
      <w:r>
        <w:t>accounting_transaction_side_effects: Assign/return transaction; status/audit non-atomicF01; return notes overwrittenF03</w:t>
      </w:r>
    </w:p>
    <w:p>
      <w:r>
        <w:t>tests: 29 existing tests passed plus service/failure/interleaving/browser fixture probes</w:t>
      </w:r>
    </w:p>
    <w:p>
      <w:r>
        <w:t>reference_status: APPROVED current design; A045 COMPLETE with limits</w:t>
      </w:r>
    </w:p>
    <w:p>
      <w:r>
        <w:br w:type="page"/>
      </w:r>
    </w:p>
    <w:p>
      <w:pPr>
        <w:pStyle w:val="Heading2"/>
      </w:pPr>
      <w:r>
        <w:t>A046 — New asset</w:t>
      </w:r>
    </w:p>
    <w:p>
      <w:pPr>
        <w:pStyle w:val="Heading3"/>
      </w:pPr>
      <w:r>
        <w:t>Existing inventory identification</w:t>
      </w:r>
    </w:p>
    <w:p>
      <w:r>
        <w:t>id: A046</w:t>
      </w:r>
    </w:p>
    <w:p>
      <w:r>
        <w:t>feature_page: New asset</w:t>
      </w:r>
    </w:p>
    <w:p>
      <w:r>
        <w:t>platform: Desktop Web + Mobile Web</w:t>
      </w:r>
    </w:p>
    <w:p>
      <w:r>
        <w:t>kind: Page</w:t>
      </w:r>
    </w:p>
    <w:p>
      <w:r>
        <w:t>route_navigation: /workspace/account/assets/new</w:t>
      </w:r>
    </w:p>
    <w:p>
      <w:r>
        <w:t>source_files [1]: src/app/workspace/account/assets/new/page.tsx</w:t>
      </w:r>
    </w:p>
    <w:p>
      <w:r>
        <w:t>components_or_imports [1]: src/app/actions/assets.ts</w:t>
      </w:r>
    </w:p>
    <w:p>
      <w:r>
        <w:t>components_or_imports [2]: src/lib/account/assets.ts</w:t>
      </w:r>
    </w:p>
    <w:p>
      <w:r>
        <w:t>layout_files [1]: src/app/workspace/account/layout.tsx</w:t>
      </w:r>
    </w:p>
    <w:p>
      <w:r>
        <w:t>layout_files [2]: src/app/workspace/layout.tsx</w:t>
      </w:r>
    </w:p>
    <w:p>
      <w:r>
        <w:t>layout_files [3]: src/app/layout.tsx</w:t>
      </w:r>
    </w:p>
    <w:p>
      <w:r>
        <w:t>android_navigation_dispatcher: android/app/src/main/java/com/salespunch360/mobile/ui/account/NativeAccountApp.kt</w:t>
      </w:r>
    </w:p>
    <w:p>
      <w:r>
        <w:t>android_status: Native destination mapping recorded; exact route coverage and behavior NOT audited</w:t>
      </w:r>
    </w:p>
    <w:p>
      <w:r>
        <w:t>navigation_requirements</w:t>
      </w:r>
    </w:p>
    <w:p>
      <w:r>
        <w:t>direct_permission_guards: []</w:t>
      </w:r>
    </w:p>
    <w:p>
      <w:r>
        <w:t>declared_module_calls: []</w:t>
      </w:r>
    </w:p>
    <w:p>
      <w:r>
        <w:t>setting_dependency_candidates [1]: businessType</w:t>
      </w:r>
    </w:p>
    <w:p>
      <w:r>
        <w:t>setting_dependency_candidates [2]: enabledModules</w:t>
      </w:r>
    </w:p>
    <w:p>
      <w:r>
        <w:t>notes: Static discovery. Transitive dependency candidates are NOT proof of per-function enforcement. Runtime verification and precise call-path attribution remain for audit.</w:t>
      </w:r>
    </w:p>
    <w:p>
      <w:pPr>
        <w:pStyle w:val="Heading3"/>
      </w:pPr>
      <w:r>
        <w:t>Existing page audit record</w:t>
      </w:r>
    </w:p>
    <w:p>
      <w:r>
        <w:t>Page ID: A046</w:t>
      </w:r>
    </w:p>
    <w:p>
      <w:r>
        <w:t>Page: New Fixed Asset</w:t>
      </w:r>
    </w:p>
    <w:p>
      <w:r>
        <w:t>Route: /workspace/account/assets/new</w:t>
      </w:r>
    </w:p>
    <w:p>
      <w:r>
        <w:t>Reference received: YES — user Allowed earlier Add Fixed Asset screenshot as functional reference; existing better UI permitted.</w:t>
      </w:r>
    </w:p>
    <w:p>
      <w:r>
        <w:t>Reference status: APPROVED — functional guidance; exact layout copying not required</w:t>
      </w:r>
    </w:p>
    <w:p>
      <w:r>
        <w:t>Page status: COMPLETE — read-only scoped audit; findings open</w:t>
      </w:r>
    </w:p>
    <w:p>
      <w:r>
        <w:t>Files [1]: src/app/workspace/account/assets/new/page.tsx</w:t>
      </w:r>
    </w:p>
    <w:p>
      <w:r>
        <w:t>Files [2]: src/app/workspace/account/assets/asset-form.tsx</w:t>
      </w:r>
    </w:p>
    <w:p>
      <w:r>
        <w:t>Files [3]: src/app/actions/assets.ts</w:t>
      </w:r>
    </w:p>
    <w:p>
      <w:r>
        <w:t>Files [4]: src/lib/account/assets.ts</w:t>
      </w:r>
    </w:p>
    <w:p>
      <w:r>
        <w:t>Files [5]: src/lib/account/numbering.ts</w:t>
      </w:r>
    </w:p>
    <w:p>
      <w:r>
        <w:t>Files [6]: src/lib/mobile/account-accounting.ts</w:t>
      </w:r>
    </w:p>
    <w:p>
      <w:r>
        <w:t>Files [7]: android/app/src/main/java/com/salespunch360/mobile/ui/account/accounting/AssetScreen.kt</w:t>
      </w:r>
    </w:p>
    <w:p>
      <w:r>
        <w:t>Files [8]: android/app/src/main/java/com/salespunch360/mobile/AccountAssetViewModel.kt</w:t>
      </w:r>
    </w:p>
    <w:p>
      <w:r>
        <w:t>Files [9]: src/app/api/v1/mobile/account/assets/route.ts</w:t>
      </w:r>
    </w:p>
    <w:p>
      <w:r>
        <w:t>Files [10]: prisma/schema.prisma</w:t>
      </w:r>
    </w:p>
    <w:p>
      <w:r>
        <w:t>Reference requirements found [1]: Required asset name</w:t>
      </w:r>
    </w:p>
    <w:p>
      <w:r>
        <w:t>Reference requirements found [2]: Asset code/assignment function</w:t>
      </w:r>
    </w:p>
    <w:p>
      <w:r>
        <w:t>Reference requirements found [3]: HSN lookup</w:t>
      </w:r>
    </w:p>
    <w:p>
      <w:r>
        <w:t>Reference requirements found [4]: Opening quantity/unit price/as-of opening capture</w:t>
      </w:r>
    </w:p>
    <w:p>
      <w:r>
        <w:t>Reference requirements found [5]: Save and repeated-entry Save &amp; New</w:t>
      </w:r>
    </w:p>
    <w:p>
      <w:r>
        <w:t>Reference requirements found [6]: Current design/richer acquisition/depreciation fields permitted</w:t>
      </w:r>
    </w:p>
    <w:p>
      <w:r>
        <w:t>Reference requirements found [7]: Requested Assets ON/OFF and platform parity continue to apply</w:t>
      </w:r>
    </w:p>
    <w:p>
      <w:r>
        <w:t>Current implementation: Web shared create form requires branch/name/purchase date/value, with type/category/vendor/bill/line/identifying metadata/depreciation/ledger fields; Save redirects to created detail, Cancel to list. Number autoallocated AST-000001 format by branch. Native New asset dialog supports reduced acquisition/depreciation fields and then loads created detail.</w:t>
      </w:r>
    </w:p>
    <w:p>
      <w:r>
        <w:t>Desktop/Mobile Web</w:t>
      </w:r>
    </w:p>
    <w:p>
      <w:r>
        <w:t>Desktop/Mobile Web / Matches [1]: Required name and decimal purchase-value entry</w:t>
      </w:r>
    </w:p>
    <w:p>
      <w:r>
        <w:t>Desktop/Mobile Web / Matches [2]: Creation and Cancel destinations; service autoassigns unique number intention</w:t>
      </w:r>
    </w:p>
    <w:p>
      <w:r>
        <w:t>Desktop/Mobile Web / Matches [3]: Richer supported fields retained; no cosmetic mismatch recorded</w:t>
      </w:r>
    </w:p>
    <w:p>
      <w:r>
        <w:t>Desktop/Mobile Web / Matches [4]: Four width fixture no horizontal document overflow</w:t>
      </w:r>
    </w:p>
    <w:p>
      <w:r>
        <w:t>Desktop/Mobile Web / Missing/reference additions: HSN/opening quantity-unit-price/effective-date workflow and Save &amp; New already recorded A044-F09, now confirmed applicable to concrete create screen. Autoallocation exists; missing manual Assign Code is not independently treated as a failed business function.</w:t>
      </w:r>
    </w:p>
    <w:p>
      <w:r>
        <w:t>Desktop/Mobile Web / Issues: Cross-branch target guard, multi-branch numbering conflict, duplicate submission, silent linked value override plus shared selector/label issues.</w:t>
      </w:r>
    </w:p>
    <w:p>
      <w:r>
        <w:t>Android</w:t>
      </w:r>
    </w:p>
    <w:p>
      <w:r>
        <w:t>Android / Matches: New asset/name/acquisition value/type/depreciation/branch/save source confirmed.</w:t>
      </w:r>
    </w:p>
    <w:p>
      <w:r>
        <w:t>Android / Parity: Web fields absent, unsupported enum values, expense ledger absent and feature switch absent: A044 findings reused without duplication. Android date defaults today; web requires user-supplied date. Native acquisition date is free text and has no calendar picker; server coerces/validates date. No date-default mismatch is independently treated as a bug.</w:t>
      </w:r>
    </w:p>
    <w:p>
      <w:r>
        <w:t>Android / Limits: No Android runtime/device rendering; selection/layout/input behavior source only.</w:t>
      </w:r>
    </w:p>
    <w:p>
      <w:r>
        <w:t>Backend</w:t>
      </w:r>
    </w:p>
    <w:p>
      <w:r>
        <w:t>Backend / Permissions: Web requires ACCOUNT_ACCOUNTS plus ACCOUNT_ADMIN/ACCOUNTANT; mobile only permission allows DATA_ENTRY A044-F03. Operational-write billing guard reviewed; no production token/write tests.</w:t>
      </w:r>
    </w:p>
    <w:p>
      <w:r>
        <w:t>Backend / Module/settings: ASSETS forced basic capability, cannot disable; direct create remains available for permitted roles despite stored list omission A044-F01.</w:t>
      </w:r>
    </w:p>
    <w:p>
      <w:r>
        <w:t>Backend / Company/branch: company/creator assigned server-side; submitted branch validation incorrect for SELECTED_BRANCHES F01. Foreign-company branch constrained by reviewed composite DB FK, not live tested.</w:t>
      </w:r>
    </w:p>
    <w:p>
      <w:r>
        <w:t>Backend / Validation: Strict name/type/UUID/date/decimal/length schema; positive useful life and start date required for non-NONE depreciation; salvage &lt;= effective value; linked posted bill requires company/branch/vendor match and line belongs to selected bill; ledger company/class/active/postable checks.</w:t>
      </w:r>
    </w:p>
    <w:p>
      <w:r>
        <w:t>Backend / Transaction: Serializable create transaction encompasses actual numbering allocator, asset insertion and ASSET_CREATED audit. Mock audit failure rolls back all. No serializable-conflict retry observed; live concurrency not certified.</w:t>
      </w:r>
    </w:p>
    <w:p>
      <w:r>
        <w:t>Backend / Effects: No journal/tax/inventory/project posting from createAssetForActor. Reference opening valuation is not assumed to equal acquisition value or to create an opening journal.</w:t>
      </w:r>
    </w:p>
    <w:p>
      <w:r>
        <w:t>Backend / Errors: Validation/domain errors route to generic mobile500 and plain web action error handling; creation implications of A045-F08 recorded as related finding.</w:t>
      </w:r>
    </w:p>
    <w:p>
      <w:r>
        <w:t>Database</w:t>
      </w:r>
    </w:p>
    <w:p>
      <w:r>
        <w:t>Database / Models [1]: Asset</w:t>
      </w:r>
    </w:p>
    <w:p>
      <w:r>
        <w:t>Database / Models [2]: Branch</w:t>
      </w:r>
    </w:p>
    <w:p>
      <w:r>
        <w:t>Database / Models [3]: NumberingSeries</w:t>
      </w:r>
    </w:p>
    <w:p>
      <w:r>
        <w:t>Database / Models [4]: Vendor</w:t>
      </w:r>
    </w:p>
    <w:p>
      <w:r>
        <w:t>Database / Models [5]: CommercialDocument</w:t>
      </w:r>
    </w:p>
    <w:p>
      <w:r>
        <w:t>Database / Models [6]: CommercialDocumentLine</w:t>
      </w:r>
    </w:p>
    <w:p>
      <w:r>
        <w:t>Database / Models [7]: LedgerAccount</w:t>
      </w:r>
    </w:p>
    <w:p>
      <w:r>
        <w:t>Database / Models [8]: AccountOperationalAudit</w:t>
      </w:r>
    </w:p>
    <w:p>
      <w:r>
        <w:t>Database / Models [9]: AccountSettings</w:t>
      </w:r>
    </w:p>
    <w:p>
      <w:r>
        <w:t>Database / Constraints: Asset unique company/assetNumber vs branch-local numbering F02. Composite company FKs reviewed from migrations, including branch/vendor/purchase/line/creator/ledgers. UUID nullable fields; no idempotency request field or quantity/HSN/opening-capture fields on Asset.</w:t>
      </w:r>
    </w:p>
    <w:p>
      <w:r>
        <w:t>Database / Limits: No live DB insertion/migration validation; duplicate-number error simulated from actual allocator plus declared uniqueness.</w:t>
      </w:r>
    </w:p>
    <w:p>
      <w:r>
        <w:t>Validation</w:t>
      </w:r>
    </w:p>
    <w:p>
      <w:r>
        <w:t>Validation / Existing tests: 35 passed;0 failed (34 assets/module/navigation/migration tests plus1 numbering runtime test).</w:t>
      </w:r>
    </w:p>
    <w:p>
      <w:r>
        <w:t>Validation / Probes: Actual create service and actual number allocator with DB/transaction fixtures: disallowed branch, repeated payload, multi-branch number collision, audit-failure rollback, linked line valuation, invalid empty name and missing depreciation configuration.</w:t>
      </w:r>
    </w:p>
    <w:p>
      <w:r>
        <w:t>Validation / Browser: Actual AssetForm create fixture with repository styles at320/393/768/1440; required fields branch/name/date/value; Save only; no assetNumber control; date blank; no overflow; expense selector absent and labels issues carry A044.</w:t>
      </w:r>
    </w:p>
    <w:p>
      <w:r>
        <w:t>Validation / Limits [1]: No real DB or production mutations</w:t>
      </w:r>
    </w:p>
    <w:p>
      <w:r>
        <w:t>Validation / Limits [2]: Service fixtures simulate FK/unique/transaction behavior; no live PostgreSQL race/load test</w:t>
      </w:r>
    </w:p>
    <w:p>
      <w:r>
        <w:t>Validation / Limits [3]: Browser component wrapper/data/action fixture rather than full authenticated shell</w:t>
      </w:r>
    </w:p>
    <w:p>
      <w:r>
        <w:t>Validation / Limits [4]: Android source only</w:t>
      </w:r>
    </w:p>
    <w:p>
      <w:r>
        <w:t>Validation / Limits [5]: Reference extras remain suggestions until explicitly approved fixes/business rules</w:t>
      </w:r>
    </w:p>
    <w:p>
      <w:r>
        <w:t>Findings [1]: A046-F01</w:t>
      </w:r>
    </w:p>
    <w:p>
      <w:r>
        <w:t>Findings [2]: A046-F02</w:t>
      </w:r>
    </w:p>
    <w:p>
      <w:r>
        <w:t>Findings [3]: A046-F03</w:t>
      </w:r>
    </w:p>
    <w:p>
      <w:r>
        <w:t>Findings [4]: A046-F04</w:t>
      </w:r>
    </w:p>
    <w:p>
      <w:r>
        <w:t>Related existing findings [1]: A044-F01</w:t>
      </w:r>
    </w:p>
    <w:p>
      <w:r>
        <w:t>Related existing findings [2]: A044-F02</w:t>
      </w:r>
    </w:p>
    <w:p>
      <w:r>
        <w:t>Related existing findings [3]: A044-F03</w:t>
      </w:r>
    </w:p>
    <w:p>
      <w:r>
        <w:t>Related existing findings [4]: A044-F05</w:t>
      </w:r>
    </w:p>
    <w:p>
      <w:r>
        <w:t>Related existing findings [5]: A044-F06</w:t>
      </w:r>
    </w:p>
    <w:p>
      <w:r>
        <w:t>Related existing findings [6]: A044-F07</w:t>
      </w:r>
    </w:p>
    <w:p>
      <w:r>
        <w:t>Related existing findings [7]: A044-F08</w:t>
      </w:r>
    </w:p>
    <w:p>
      <w:r>
        <w:t>Related existing findings [8]: A044-F09</w:t>
      </w:r>
    </w:p>
    <w:p>
      <w:r>
        <w:t>Related existing findings [9]: A044-F10</w:t>
      </w:r>
    </w:p>
    <w:p>
      <w:r>
        <w:t>Related existing findings [10]: A045-F08</w:t>
      </w:r>
    </w:p>
    <w:p>
      <w:r>
        <w:t>Next page: A047 — Assets list; reference required</w:t>
      </w:r>
    </w:p>
    <w:p>
      <w:r>
        <w:t>Protection: No application code edits, branches, PRs, commits, fixes or original DOCX modifications.</w:t>
      </w:r>
    </w:p>
    <w:p>
      <w:pPr>
        <w:pStyle w:val="Heading3"/>
      </w:pPr>
      <w:r>
        <w:t>Existing enforcement matrix</w:t>
      </w:r>
    </w:p>
    <w:p>
      <w:r>
        <w:t>feature_id: A046</w:t>
      </w:r>
    </w:p>
    <w:p>
      <w:r>
        <w:t>feature: New asset</w:t>
      </w:r>
    </w:p>
    <w:p>
      <w:r>
        <w:t>route: /workspace/account/assets/new</w:t>
      </w:r>
    </w:p>
    <w:p>
      <w:r>
        <w:t>module_entitlement: ASSETS forced core; no feature OFF A044-F01</w:t>
      </w:r>
    </w:p>
    <w:p>
      <w:r>
        <w:t>permission: Web admin/accountant vs mobile DATA_ENTRY mismatch A044-F03</w:t>
      </w:r>
    </w:p>
    <w:p>
      <w:r>
        <w:t>desktop_ui: Actual create fixture four widths; required/name/save; related field/label gaps</w:t>
      </w:r>
    </w:p>
    <w:p>
      <w:r>
        <w:t>mobile_web_ui: Same shared form/actions; no document overflow in fixture</w:t>
      </w:r>
    </w:p>
    <w:p>
      <w:r>
        <w:t>android_ui: Source only; reduced fields/enum/date controls; shared create API</w:t>
      </w:r>
    </w:p>
    <w:p>
      <w:r>
        <w:t>api_server_action: Actual create/numbering mock probes; strict validation; replay duplicates</w:t>
      </w:r>
    </w:p>
    <w:p>
      <w:r>
        <w:t>business_service: Linked-line value override F04; transactional creation; no idempotency F03</w:t>
      </w:r>
    </w:p>
    <w:p>
      <w:r>
        <w:t>company_scope: Server actor company; composite FKs reviewed not live</w:t>
      </w:r>
    </w:p>
    <w:p>
      <w:r>
        <w:t>branch_scope: BUG selected id filter overwrites submitted id F01</w:t>
      </w:r>
    </w:p>
    <w:p>
      <w:r>
        <w:t>database_constraints: Company number unique conflicts branch counters F02; migration review</w:t>
      </w:r>
    </w:p>
    <w:p>
      <w:r>
        <w:t>settings_dependencies: Assets toggle absent; numbering configuration; depreciation required parameters</w:t>
      </w:r>
    </w:p>
    <w:p>
      <w:r>
        <w:t>accounting_transaction_side_effects: Serializable asset/number/audit create; rollback mocked; no journal/stock posting</w:t>
      </w:r>
    </w:p>
    <w:p>
      <w:r>
        <w:t>tests: 35 passed plus create/numbering/branch/replay/rollback/browser fixtures</w:t>
      </w:r>
    </w:p>
    <w:p>
      <w:r>
        <w:t>reference_status: APPROVED functional-only; A046 COMPLETE with limits</w:t>
      </w:r>
    </w:p>
    <w:p>
      <w:r>
        <w:br w:type="page"/>
      </w:r>
    </w:p>
    <w:p>
      <w:pPr>
        <w:pStyle w:val="Heading2"/>
      </w:pPr>
      <w:r>
        <w:t>A047 — Assets</w:t>
      </w:r>
    </w:p>
    <w:p>
      <w:pPr>
        <w:pStyle w:val="Heading3"/>
      </w:pPr>
      <w:r>
        <w:t>Existing inventory identification</w:t>
      </w:r>
    </w:p>
    <w:p>
      <w:r>
        <w:t>id: A047</w:t>
      </w:r>
    </w:p>
    <w:p>
      <w:r>
        <w:t>feature_page: Assets</w:t>
      </w:r>
    </w:p>
    <w:p>
      <w:r>
        <w:t>platform: Desktop Web + Mobile Web</w:t>
      </w:r>
    </w:p>
    <w:p>
      <w:r>
        <w:t>kind: Page</w:t>
      </w:r>
    </w:p>
    <w:p>
      <w:r>
        <w:t>route_navigation: /workspace/account/assets</w:t>
      </w:r>
    </w:p>
    <w:p>
      <w:r>
        <w:t>source_files [1]: src/app/workspace/account/assets/page.tsx</w:t>
      </w:r>
    </w:p>
    <w:p>
      <w:r>
        <w:t>components_or_imports [1]: src/lib/auth/authorization.ts</w:t>
      </w:r>
    </w:p>
    <w:p>
      <w:r>
        <w:t>components_or_imports [2]: src/lib/account/modules.ts</w:t>
      </w:r>
    </w:p>
    <w:p>
      <w:r>
        <w:t>components_or_imports [3]: src/lib/db.ts</w:t>
      </w:r>
    </w:p>
    <w:p>
      <w:r>
        <w:t>layout_files [1]: src/app/workspace/account/layout.tsx</w:t>
      </w:r>
    </w:p>
    <w:p>
      <w:r>
        <w:t>layout_files [2]: src/app/workspace/layout.tsx</w:t>
      </w:r>
    </w:p>
    <w:p>
      <w:r>
        <w:t>layout_files [3]: src/app/layout.tsx</w:t>
      </w:r>
    </w:p>
    <w:p>
      <w:r>
        <w:t>android_navigation_dispatcher: android/app/src/main/java/com/salespunch360/mobile/ui/account/NativeAccountApp.kt</w:t>
      </w:r>
    </w:p>
    <w:p>
      <w:r>
        <w:t>android_status: Native destination mapping recorded; exact route coverage and behavior NOT audited</w:t>
      </w:r>
    </w:p>
    <w:p>
      <w:r>
        <w:t>navigation_requirements</w:t>
      </w:r>
    </w:p>
    <w:p>
      <w:r>
        <w:t>navigation_requirements / label: Assets</w:t>
      </w:r>
    </w:p>
    <w:p>
      <w:r>
        <w:t>navigation_requirements / module_declarations [1]: ASSETS</w:t>
      </w:r>
    </w:p>
    <w:p>
      <w:r>
        <w:t>navigation_requirements / permission_declarations [1]: ACCOUNT_ACCOUNTS</w:t>
      </w:r>
    </w:p>
    <w:p>
      <w:r>
        <w:t>direct_permission_guards [1]: ACCOUNT_ACCOUNTS</w:t>
      </w:r>
    </w:p>
    <w:p>
      <w:r>
        <w:t>declared_module_calls [1]: requireAccountModules(a,"ASSETS")</w:t>
      </w:r>
    </w:p>
    <w:p>
      <w:r>
        <w:t>setting_dependency_candidates [1]: businessType</w:t>
      </w:r>
    </w:p>
    <w:p>
      <w:r>
        <w:t>setting_dependency_candidates [2]: enabledModules</w:t>
      </w:r>
    </w:p>
    <w:p>
      <w:r>
        <w:t>notes: Static discovery. Transitive dependency candidates are NOT proof of per-function enforcement. Runtime verification and precise call-path attribution remain for audit.</w:t>
      </w:r>
    </w:p>
    <w:p>
      <w:pPr>
        <w:pStyle w:val="Heading3"/>
      </w:pPr>
      <w:r>
        <w:t>Existing page audit record</w:t>
      </w:r>
    </w:p>
    <w:p>
      <w:r>
        <w:t>Page ID: A047</w:t>
      </w:r>
    </w:p>
    <w:p>
      <w:r>
        <w:t>Page: Assets List</w:t>
      </w:r>
    </w:p>
    <w:p>
      <w:r>
        <w:t>Route: /workspace/account/assets</w:t>
      </w:r>
    </w:p>
    <w:p>
      <w:r>
        <w:t>Reference received: YES — current design approved by user</w:t>
      </w:r>
    </w:p>
    <w:p>
      <w:r>
        <w:t>Reference status: APPROVED — current design</w:t>
      </w:r>
    </w:p>
    <w:p>
      <w:r>
        <w:t>Page status: COMPLETE — read-only scoped audit with open findings and explicit limits</w:t>
      </w:r>
    </w:p>
    <w:p>
      <w:r>
        <w:t>Files [1]: src/app/workspace/account/assets/page.tsx</w:t>
      </w:r>
    </w:p>
    <w:p>
      <w:r>
        <w:t>Files [2]: src/lib/mobile/account-accounting.ts</w:t>
      </w:r>
    </w:p>
    <w:p>
      <w:r>
        <w:t>Files [3]: android/app/src/main/java/com/salespunch360/mobile/ui/account/accounting/AssetScreen.kt</w:t>
      </w:r>
    </w:p>
    <w:p>
      <w:r>
        <w:t>Files [4]: android/app/src/main/java/com/salespunch360/mobile/AccountAssetViewModel.kt</w:t>
      </w:r>
    </w:p>
    <w:p>
      <w:r>
        <w:t>Files [5]: src/app/api/v1/mobile/account/assets/route.ts</w:t>
      </w:r>
    </w:p>
    <w:p>
      <w:r>
        <w:t>Files [6]: src/lib/account/assets.ts</w:t>
      </w:r>
    </w:p>
    <w:p>
      <w:r>
        <w:t>Files [7]: src/lib/account/navigation.ts</w:t>
      </w:r>
    </w:p>
    <w:p>
      <w:r>
        <w:t>Files [8]: src/lib/account/modules.ts</w:t>
      </w:r>
    </w:p>
    <w:p>
      <w:r>
        <w:t>Files [9]: prisma/schema.prisma</w:t>
      </w:r>
    </w:p>
    <w:p>
      <w:r>
        <w:t>Reference requirements found [1]: Current visual design retained</w:t>
      </w:r>
    </w:p>
    <w:p>
      <w:r>
        <w:t>Reference requirements found [2]: Scoped complete list with asset identity/type/status/value</w:t>
      </w:r>
    </w:p>
    <w:p>
      <w:r>
        <w:t>Reference requirements found [3]: Create/detail navigation</w:t>
      </w:r>
    </w:p>
    <w:p>
      <w:r>
        <w:t>Reference requirements found [4]: Web/native equivalent functions</w:t>
      </w:r>
    </w:p>
    <w:p>
      <w:r>
        <w:t>Reference requirements found [5]: Permissions and Assets ON/OFF/direct-access enforcement</w:t>
      </w:r>
    </w:p>
    <w:p>
      <w:r>
        <w:t>Reference requirements found [6]: Responsive, empty/loading/error and search consistency</w:t>
      </w:r>
    </w:p>
    <w:p>
      <w:r>
        <w:t>Current implementation: Web newest200 actor-scoped assets, New link, detail links and type/status/value. Native search, status chips, refresh, New and clickable row details; no value in row. Mobile API unbounded company/branch/status query, search filtered in-memory.</w:t>
      </w:r>
    </w:p>
    <w:p>
      <w:r>
        <w:t>Desktop/Mobile Web</w:t>
      </w:r>
    </w:p>
    <w:p>
      <w:r>
        <w:t>Desktop/Mobile Web / Matches [1]: Actual fixture row number/name/type/status/fractional value and detail destination correct</w:t>
      </w:r>
    </w:p>
    <w:p>
      <w:r>
        <w:t>Desktop/Mobile Web / Matches [2]: New destination /workspace/account/assets/new</w:t>
      </w:r>
    </w:p>
    <w:p>
      <w:r>
        <w:t>Desktop/Mobile Web / Matches [3]: Normal names/empty/dense200rows keep document width at320/393/768/1440</w:t>
      </w:r>
    </w:p>
    <w:p>
      <w:r>
        <w:t>Desktop/Mobile Web / Issues [1]: F01 hidden older results</w:t>
      </w:r>
    </w:p>
    <w:p>
      <w:r>
        <w:t>Desktop/Mobile Web / Issues [2]: F02 missing search/filter functions</w:t>
      </w:r>
    </w:p>
    <w:p>
      <w:r>
        <w:t>Desktop/Mobile Web / Issues [3]: F06 long names clipped despite document-level no overflow</w:t>
      </w:r>
    </w:p>
    <w:p>
      <w:r>
        <w:t>Desktop/Mobile Web / Issues [4]: F07 empty state guidance absent</w:t>
      </w:r>
    </w:p>
    <w:p>
      <w:r>
        <w:t>Android</w:t>
      </w:r>
    </w:p>
    <w:p>
      <w:r>
        <w:t>Android / Matches: Native source includes name/number/status rows, search/status chips, New/detail actions, loading/error/refresh.</w:t>
      </w:r>
    </w:p>
    <w:p>
      <w:r>
        <w:t>Android / Issues: F03 value absent; F04 unbounded/repeated requests; F05 stale load race; F07 empty guidance.</w:t>
      </w:r>
    </w:p>
    <w:p>
      <w:r>
        <w:t>Android / Limits: Source-only native audit; stale-load model is not Kotlin/device execution.</w:t>
      </w:r>
    </w:p>
    <w:p>
      <w:r>
        <w:t>Backend</w:t>
      </w:r>
    </w:p>
    <w:p>
      <w:r>
        <w:t>Backend / APIs/actions [1]: Web db.asset.findMany</w:t>
      </w:r>
    </w:p>
    <w:p>
      <w:r>
        <w:t>Backend / APIs/actions [2]: GET /api/v1/mobile/account/assets→mobileAssets</w:t>
      </w:r>
    </w:p>
    <w:p>
      <w:r>
        <w:t>Backend / APIs/actions [3]: GET assets/options used by every native load</w:t>
      </w:r>
    </w:p>
    <w:p>
      <w:r>
        <w:t>Backend / Permissions: Both list paths ACCOUNT_ACCOUNTS; token-derived principal and Account edition/workspace policy reviewed. DATA_ENTRY list/New entry leads to web role-restricted create/detail while mobile role restriction missing: A044-F03 carries over.</w:t>
      </w:r>
    </w:p>
    <w:p>
      <w:r>
        <w:t>Backend / Module/setting: ASSETS guard present but actual enabled modules always includes ASSETS for Account; cannot exercise real OFF switch. A044-F01 direct URL/API OFF protection absent; A044-F02 menu placement carries over.</w:t>
      </w:r>
    </w:p>
    <w:p>
      <w:r>
        <w:t>Backend / Company/branch: Both queries include actor company; SELECTED_BRANCHES adds branchId in allowed IDs. Same-company/branch fixture query assertions source-reviewed; no live isolation probe.</w:t>
      </w:r>
    </w:p>
    <w:p>
      <w:r>
        <w:t>Backend / Validation/errors: q search case-insensitive by name/number after fetch. status string is cast to AssetStatus without schema validation; malformed value can become ORM error mapped generic500 by mobile route. Error mapping concern relates to A045-F08.</w:t>
      </w:r>
    </w:p>
    <w:p>
      <w:r>
        <w:t>Backend / Consistency: List reads do not change DB; next native load fetches shared server data. No separate offline store/manual sync introduced or proposed. Out-of-order client load F05 can misrepresent server state.</w:t>
      </w:r>
    </w:p>
    <w:p>
      <w:r>
        <w:t>Backend / Performance: Web cap200 with no continuation; mobile unbounded full records and repeated options including purchases/lines. No latency/load measurements or query-plan certification.</w:t>
      </w:r>
    </w:p>
    <w:p>
      <w:r>
        <w:t>Database</w:t>
      </w:r>
    </w:p>
    <w:p>
      <w:r>
        <w:t>Database / Models [1]: Asset</w:t>
      </w:r>
    </w:p>
    <w:p>
      <w:r>
        <w:t>Database / Models [2]: Company</w:t>
      </w:r>
    </w:p>
    <w:p>
      <w:r>
        <w:t>Database / Models [3]: AccountSettings</w:t>
      </w:r>
    </w:p>
    <w:p>
      <w:r>
        <w:t>Database / Models [4]: Branch</w:t>
      </w:r>
    </w:p>
    <w:p>
      <w:r>
        <w:t>Database / Models [5]: User</w:t>
      </w:r>
    </w:p>
    <w:p>
      <w:r>
        <w:t>Database / Models [6]: UserBranchAccess</w:t>
      </w:r>
    </w:p>
    <w:p>
      <w:r>
        <w:t>Database / Models [7]: CommercialDocument</w:t>
      </w:r>
    </w:p>
    <w:p>
      <w:r>
        <w:t>Database / Models [8]: CommercialDocumentLine</w:t>
      </w:r>
    </w:p>
    <w:p>
      <w:r>
        <w:t>Database / Models [9]: Vendor</w:t>
      </w:r>
    </w:p>
    <w:p>
      <w:r>
        <w:t>Database / Models [10]: LedgerAccount</w:t>
      </w:r>
    </w:p>
    <w:p>
      <w:r>
        <w:t>Database / Indexes: Asset company/branch/status index reviewed. No dedicated search query is presently sent; indexing changes require actual query-plan measurements.</w:t>
      </w:r>
    </w:p>
    <w:p>
      <w:r>
        <w:t>Database / Effects: List retrieval read-only. Existing metadata/journal/inventory correctness concerns remain separate page findings.</w:t>
      </w:r>
    </w:p>
    <w:p>
      <w:r>
        <w:t>Parity [1]: Web200cap vs mobile unbounded</w:t>
      </w:r>
    </w:p>
    <w:p>
      <w:r>
        <w:t>Parity [2]: Mobile search/status filters missing web</w:t>
      </w:r>
    </w:p>
    <w:p>
      <w:r>
        <w:t>Parity [3]: Web purchase-value summary missing native</w:t>
      </w:r>
    </w:p>
    <w:p>
      <w:r>
        <w:t>Parity [4]: Shared module/permission navigation issues carried without duplicate findings</w:t>
      </w:r>
    </w:p>
    <w:p>
      <w:r>
        <w:t>Validation</w:t>
      </w:r>
    </w:p>
    <w:p>
      <w:r>
        <w:t>Validation / Existing tests: 23 passed;0 failed across module runtime/navigation/mobile accounting-report contracts. No existing dedicated asset-list behavior or native load-concurrency test found in inspected scope.</w:t>
      </w:r>
    </w:p>
    <w:p>
      <w:r>
        <w:t>Validation / Browser: Actual page fixture with repository styles:3data cases ×4widths;205→200limit; link/value verification; empty controls; long-name internal overflow.</w:t>
      </w:r>
    </w:p>
    <w:p>
      <w:r>
        <w:t>Validation / Service probe: Actual mobile list/permission/module code with DB/principal fixtures:205rows returned, search computer204 matches one after fetching205; generated company/branch/status query recorded.</w:t>
      </w:r>
    </w:p>
    <w:p>
      <w:r>
        <w:t>Validation / Race model: JS deterministic model of source state-copy interleaving; possible stale query/row restoration, not native runtime reproduction.</w:t>
      </w:r>
    </w:p>
    <w:p>
      <w:r>
        <w:t>Validation / Limits [1]: No application/production/database mutations</w:t>
      </w:r>
    </w:p>
    <w:p>
      <w:r>
        <w:t>Validation / Limits [2]: Fixtures do not prove live SQL filtering/isolation or response performance</w:t>
      </w:r>
    </w:p>
    <w:p>
      <w:r>
        <w:t>Validation / Limits [3]: Full authenticated shell/accessibility/native device not exercised</w:t>
      </w:r>
    </w:p>
    <w:p>
      <w:r>
        <w:t>Validation / Limits [4]: OFF setting cannot be toggled because absent</w:t>
      </w:r>
    </w:p>
    <w:p>
      <w:r>
        <w:t>Validation / Limits [5]: No missing visual references or exact screenshot styling asserted</w:t>
      </w:r>
    </w:p>
    <w:p>
      <w:r>
        <w:t>Findings [1]: A047-F01</w:t>
      </w:r>
    </w:p>
    <w:p>
      <w:r>
        <w:t>Findings [2]: A047-F02</w:t>
      </w:r>
    </w:p>
    <w:p>
      <w:r>
        <w:t>Findings [3]: A047-F03</w:t>
      </w:r>
    </w:p>
    <w:p>
      <w:r>
        <w:t>Findings [4]: A047-F04</w:t>
      </w:r>
    </w:p>
    <w:p>
      <w:r>
        <w:t>Findings [5]: A047-F05</w:t>
      </w:r>
    </w:p>
    <w:p>
      <w:r>
        <w:t>Findings [6]: A047-F06</w:t>
      </w:r>
    </w:p>
    <w:p>
      <w:r>
        <w:t>Findings [7]: A047-F07</w:t>
      </w:r>
    </w:p>
    <w:p>
      <w:r>
        <w:t>Related existing findings [1]: A044-F01</w:t>
      </w:r>
    </w:p>
    <w:p>
      <w:r>
        <w:t>Related existing findings [2]: A044-F02</w:t>
      </w:r>
    </w:p>
    <w:p>
      <w:r>
        <w:t>Related existing findings [3]: A044-F03</w:t>
      </w:r>
    </w:p>
    <w:p>
      <w:r>
        <w:t>Related existing findings [4]: A045-F08</w:t>
      </w:r>
    </w:p>
    <w:p>
      <w:r>
        <w:t>Next page: A048 — Account Dashboard; reference required</w:t>
      </w:r>
    </w:p>
    <w:p>
      <w:r>
        <w:t>Protection: No application code changes, fixes, branches, PRs, commits or original DOCX edits.</w:t>
      </w:r>
    </w:p>
    <w:p>
      <w:pPr>
        <w:pStyle w:val="Heading3"/>
      </w:pPr>
      <w:r>
        <w:t>Existing enforcement matrix</w:t>
      </w:r>
    </w:p>
    <w:p>
      <w:r>
        <w:t>feature_id: A047</w:t>
      </w:r>
    </w:p>
    <w:p>
      <w:r>
        <w:t>feature: Assets</w:t>
      </w:r>
    </w:p>
    <w:p>
      <w:r>
        <w:t>route: /workspace/account/assets</w:t>
      </w:r>
    </w:p>
    <w:p>
      <w:r>
        <w:t>module_entitlement: ASSETS forced core; OFF guard ineffective A044-F01</w:t>
      </w:r>
    </w:p>
    <w:p>
      <w:r>
        <w:t>permission: List ACCOUNT_ACCOUNTS; role mismatch at linked detail/create A044-F03</w:t>
      </w:r>
    </w:p>
    <w:p>
      <w:r>
        <w:t>desktop_ui: Actual list fixture4widths/empty205rows/longname; cap/search/wrapping issues</w:t>
      </w:r>
    </w:p>
    <w:p>
      <w:r>
        <w:t>mobile_web_ui: Same list query/actions; normal names no overflow, long names clipped</w:t>
      </w:r>
    </w:p>
    <w:p>
      <w:r>
        <w:t>android_ui: Source only; search/filter/value omission/load race</w:t>
      </w:r>
    </w:p>
    <w:p>
      <w:r>
        <w:t>api_server_action: Actual mobile listing mock probe; status cast unvalidated; q in-memory</w:t>
      </w:r>
    </w:p>
    <w:p>
      <w:r>
        <w:t>business_service: Unbounded native read; web200cap; no posting</w:t>
      </w:r>
    </w:p>
    <w:p>
      <w:r>
        <w:t>company_scope: Actor company query source/fixture assertion; no live scope proof</w:t>
      </w:r>
    </w:p>
    <w:p>
      <w:r>
        <w:t>branch_scope: Allowed branchIds in list query; no target-ID overwrite in listing</w:t>
      </w:r>
    </w:p>
    <w:p>
      <w:r>
        <w:t>database_constraints: Asset scope/status index reviewed; no DB changes</w:t>
      </w:r>
    </w:p>
    <w:p>
      <w:r>
        <w:t>settings_dependencies: Assets ON/OFF absent; navigation reused</w:t>
      </w:r>
    </w:p>
    <w:p>
      <w:r>
        <w:t>accounting_transaction_side_effects: Read-only list; no journal/inventory/assignment write</w:t>
      </w:r>
    </w:p>
    <w:p>
      <w:r>
        <w:t>tests: 23 passed plus12browser cases/mobile service probe/state-copy model</w:t>
      </w:r>
    </w:p>
    <w:p>
      <w:r>
        <w:t>reference_status: APPROVED current design; A047 COMPLETE with limits</w:t>
      </w:r>
    </w:p>
    <w:p>
      <w:r>
        <w:br w:type="page"/>
      </w:r>
    </w:p>
    <w:p>
      <w:pPr>
        <w:pStyle w:val="Heading2"/>
      </w:pPr>
      <w:r>
        <w:t>A048 — workspace / account / dashboard</w:t>
      </w:r>
    </w:p>
    <w:p>
      <w:pPr>
        <w:pStyle w:val="Heading3"/>
      </w:pPr>
      <w:r>
        <w:t>Existing inventory identification</w:t>
      </w:r>
    </w:p>
    <w:p>
      <w:r>
        <w:t>id: A048</w:t>
      </w:r>
    </w:p>
    <w:p>
      <w:r>
        <w:t>feature_page: workspace / account / dashboard</w:t>
      </w:r>
    </w:p>
    <w:p>
      <w:r>
        <w:t>platform: Desktop Web + Mobile Web</w:t>
      </w:r>
    </w:p>
    <w:p>
      <w:r>
        <w:t>kind: Page</w:t>
      </w:r>
    </w:p>
    <w:p>
      <w:r>
        <w:t>route_navigation: /workspace/account/dashboard</w:t>
      </w:r>
    </w:p>
    <w:p>
      <w:r>
        <w:t>source_files [1]: src/app/workspace/account/dashboard/page.tsx</w:t>
      </w:r>
    </w:p>
    <w:p>
      <w:r>
        <w:t>components_or_imports [1]: src/components/account/account-shell.tsx</w:t>
      </w:r>
    </w:p>
    <w:p>
      <w:r>
        <w:t>components_or_imports [2]: src/lib/auth/authorization.ts</w:t>
      </w:r>
    </w:p>
    <w:p>
      <w:r>
        <w:t>components_or_imports [3]: src/lib/account/branch-context.ts</w:t>
      </w:r>
    </w:p>
    <w:p>
      <w:r>
        <w:t>components_or_imports [4]: src/lib/account/branch-dashboard.ts</w:t>
      </w:r>
    </w:p>
    <w:p>
      <w:r>
        <w:t>components_or_imports [5]: src/lib/account/modules.ts</w:t>
      </w:r>
    </w:p>
    <w:p>
      <w:r>
        <w:t>components_or_imports [6]: src/lib/account/presentation.ts</w:t>
      </w:r>
    </w:p>
    <w:p>
      <w:r>
        <w:t>components_or_imports [7]: src/lib/db.ts</w:t>
      </w:r>
    </w:p>
    <w:p>
      <w:r>
        <w:t>components_or_imports [8]: src/lib/account/dashboard-policy.ts</w:t>
      </w:r>
    </w:p>
    <w:p>
      <w:r>
        <w:t>layout_files [1]: src/app/workspace/account/layout.tsx</w:t>
      </w:r>
    </w:p>
    <w:p>
      <w:r>
        <w:t>layout_files [2]: src/app/workspace/layout.tsx</w:t>
      </w:r>
    </w:p>
    <w:p>
      <w:r>
        <w:t>layout_files [3]: src/app/layout.tsx</w:t>
      </w:r>
    </w:p>
    <w:p>
      <w:r>
        <w:t>android_navigation_dispatcher: android/app/src/main/java/com/salespunch360/mobile/ui/account/NativeAccountApp.kt</w:t>
      </w:r>
    </w:p>
    <w:p>
      <w:r>
        <w:t>android_status: Native destination mapping recorded; exact route coverage and behavior NOT audited</w:t>
      </w:r>
    </w:p>
    <w:p>
      <w:r>
        <w:t>navigation_requirements</w:t>
      </w:r>
    </w:p>
    <w:p>
      <w:r>
        <w:t>direct_permission_guards [1]: ACCOUNT_DASHBOARD</w:t>
      </w:r>
    </w:p>
    <w:p>
      <w:r>
        <w:t>declared_module_calls: []</w:t>
      </w:r>
    </w:p>
    <w:p>
      <w:r>
        <w:t>setting_dependency_candidates [1]: additionalCess</w:t>
      </w:r>
    </w:p>
    <w:p>
      <w:r>
        <w:t>setting_dependency_candidates [2]: businessType</w:t>
      </w:r>
    </w:p>
    <w:p>
      <w:r>
        <w:t>setting_dependency_candidates [3]: compositionEnabled</w:t>
      </w:r>
    </w:p>
    <w:p>
      <w:r>
        <w:t>setting_dependency_candidates [4]: defaultUnit</w:t>
      </w:r>
    </w:p>
    <w:p>
      <w:r>
        <w:t>setting_dependency_candidates [5]: description</w:t>
      </w:r>
    </w:p>
    <w:p>
      <w:r>
        <w:t>setting_dependency_candidates [6]: enabled</w:t>
      </w:r>
    </w:p>
    <w:p>
      <w:r>
        <w:t>setting_dependency_candidates [7]: enabledModules</w:t>
      </w:r>
    </w:p>
    <w:p>
      <w:r>
        <w:t>setting_dependency_candidates [8]: itemSettings</w:t>
      </w:r>
    </w:p>
    <w:p>
      <w:r>
        <w:t>setting_dependency_candidates [9]: itemType</w:t>
      </w:r>
    </w:p>
    <w:p>
      <w:r>
        <w:t>setting_dependency_candidates [10]: itemUnits</w:t>
      </w:r>
    </w:p>
    <w:p>
      <w:r>
        <w:t>setting_dependency_candidates [11]: itemWiseDiscount</w:t>
      </w:r>
    </w:p>
    <w:p>
      <w:r>
        <w:t>setting_dependency_candidates [12]: itemWiseTax</w:t>
      </w:r>
    </w:p>
    <w:p>
      <w:r>
        <w:t>setting_dependency_candidates [13]: negativeStockAllowed</w:t>
      </w:r>
    </w:p>
    <w:p>
      <w:r>
        <w:t>setting_dependency_candidates [14]: stockMaintenance</w:t>
      </w:r>
    </w:p>
    <w:p>
      <w:r>
        <w:t>notes: Static discovery. Transitive dependency candidates are NOT proof of per-function enforcement. Runtime verification and precise call-path attribution remain for audit.</w:t>
      </w:r>
    </w:p>
    <w:p>
      <w:pPr>
        <w:pStyle w:val="Heading3"/>
      </w:pPr>
      <w:r>
        <w:t>Existing page audit record</w:t>
      </w:r>
    </w:p>
    <w:p>
      <w:r>
        <w:t>Page ID: A048</w:t>
      </w:r>
    </w:p>
    <w:p>
      <w:r>
        <w:t>Page: Account Dashboard</w:t>
      </w:r>
    </w:p>
    <w:p>
      <w:r>
        <w:t>Route: /workspace/account/dashboard</w:t>
      </w:r>
    </w:p>
    <w:p>
      <w:r>
        <w:t>Reference received: YES — normal dashboard and low-stock/Inventory See All destination screenshots; user instructs keep all current functions/design and treat screenshot extras as additions.</w:t>
      </w:r>
    </w:p>
    <w:p>
      <w:r>
        <w:t>Reference status: APPROVED — supplied reference functions plus retained current implementation for other states, based on user keep-all instruction</w:t>
      </w:r>
    </w:p>
    <w:p>
      <w:r>
        <w:t>Page status: COMPLETE — read-only dashboard/function/landing audit, findings open and stated runtime limitations</w:t>
      </w:r>
    </w:p>
    <w:p>
      <w:r>
        <w:t>Files [1]: src/app/workspace/account/dashboard/page.tsx</w:t>
      </w:r>
    </w:p>
    <w:p>
      <w:r>
        <w:t>Files [2]: src/lib/account/branch-dashboard.ts</w:t>
      </w:r>
    </w:p>
    <w:p>
      <w:r>
        <w:t>Files [3]: src/lib/account/dashboard-policy.ts</w:t>
      </w:r>
    </w:p>
    <w:p>
      <w:r>
        <w:t>Files [4]: src/lib/account/branch-context.ts</w:t>
      </w:r>
    </w:p>
    <w:p>
      <w:r>
        <w:t>Files [5]: src/lib/mobile/account.ts</w:t>
      </w:r>
    </w:p>
    <w:p>
      <w:r>
        <w:t>Files [6]: src/app/api/v1/mobile/account/dashboard/route.ts</w:t>
      </w:r>
    </w:p>
    <w:p>
      <w:r>
        <w:t>Files [7]: android/app/src/main/java/com/salespunch360/mobile/ui/account/NativeAccountApp.kt</w:t>
      </w:r>
    </w:p>
    <w:p>
      <w:r>
        <w:t>Files [8]: android/app/src/main/java/com/salespunch360/mobile/AccountViewModel.kt</w:t>
      </w:r>
    </w:p>
    <w:p>
      <w:r>
        <w:t>Reference requirements found [1]: Reports access</w:t>
      </w:r>
    </w:p>
    <w:p>
      <w:r>
        <w:t>Reference requirements found [2]: Current-month sales amount and growth/trend</w:t>
      </w:r>
    </w:p>
    <w:p>
      <w:r>
        <w:t>Reference requirements found [3]: Posted expense month total</w:t>
      </w:r>
    </w:p>
    <w:p>
      <w:r>
        <w:t>Reference requirements found [4]: Cash-in-hand/cash-bank detail</w:t>
      </w:r>
    </w:p>
    <w:p>
      <w:r>
        <w:t>Reference requirements found [5]: Stock value and item count</w:t>
      </w:r>
    </w:p>
    <w:p>
      <w:r>
        <w:t>Reference requirements found [6]: Low-stock count/names/quantities/drill-down</w:t>
      </w:r>
    </w:p>
    <w:p>
      <w:r>
        <w:t>Reference requirements found [7]: Expense category breakdown</w:t>
      </w:r>
    </w:p>
    <w:p>
      <w:r>
        <w:t>Reference requirements found [8]: Existing company/header/bottom navigation source-linked; no third-party branding or exact reference amounts assumed as repo data</w:t>
      </w:r>
    </w:p>
    <w:p>
      <w:r>
        <w:t>Reference requirements found [9]: Low Stock Items dashboard action → A186 dedicated low-stock destination</w:t>
      </w:r>
    </w:p>
    <w:p>
      <w:r>
        <w:t>Reference requirements found [10]: Inventory See All → A060 general inventory/items destination</w:t>
      </w:r>
    </w:p>
    <w:p>
      <w:r>
        <w:t>Current implementation: Web branch/consolidated monthly cards, six-month bar chart, combined ledger cashBank, inventory counters, Reports/inventory/P&amp;L links and top5expenses. Native amounts/counts/expense categories and consolidated branch comparison but missing reference actions/chart/detail functions. Project managers get assigned-project-only view.</w:t>
      </w:r>
    </w:p>
    <w:p>
      <w:r>
        <w:t>Normal Mobile Web</w:t>
      </w:r>
    </w:p>
    <w:p>
      <w:r>
        <w:t>Normal Mobile Web / Matches [1]: Current month net tax-exclusive sales amount/growth</w:t>
      </w:r>
    </w:p>
    <w:p>
      <w:r>
        <w:t>Normal Mobile Web / Matches [2]: Current-month expense total and top categories</w:t>
      </w:r>
    </w:p>
    <w:p>
      <w:r>
        <w:t>Normal Mobile Web / Matches [3]: Combined cash/bank, stock value/item/low-stock counts</w:t>
      </w:r>
    </w:p>
    <w:p>
      <w:r>
        <w:t>Normal Mobile Web / Matches [4]: Reports/inventory navigation exists</w:t>
      </w:r>
    </w:p>
    <w:p>
      <w:r>
        <w:t>Normal Mobile Web / Matches [5]: Fixture no document overflow320/393/768/1440</w:t>
      </w:r>
    </w:p>
    <w:p>
      <w:r>
        <w:t>Normal Mobile Web / Missing [1]: Low-stock names/quantities/drill-down</w:t>
      </w:r>
    </w:p>
    <w:p>
      <w:r>
        <w:t>Normal Mobile Web / Missing [2]: Cash-in-hand/bank detail</w:t>
      </w:r>
    </w:p>
    <w:p>
      <w:r>
        <w:t>Normal Mobile Web / Incorrect [1]: Zero chart bar displayednonzero</w:t>
      </w:r>
    </w:p>
    <w:p>
      <w:r>
        <w:t>Normal Mobile Web / Incorrect [2]: Destination links ignore permissions</w:t>
      </w:r>
    </w:p>
    <w:p>
      <w:r>
        <w:t>Normal Mobile Web / Visual limits: Component-level actual page with fixture header/cards/action data and repository CSS; no full-shell production screenshot comparison. Exact third-party branding/colors/report-count claim not copied.</w:t>
      </w:r>
    </w:p>
    <w:p>
      <w:r>
        <w:t>Normal Android</w:t>
      </w:r>
    </w:p>
    <w:p>
      <w:r>
        <w:t>Normal Android / Matches: Source amount/growth/current expenses/cashBank/inventory counts/expense categories; shared backend metrics.</w:t>
      </w:r>
    </w:p>
    <w:p>
      <w:r>
        <w:t>Normal Android / Missing: Trend chart, report/inventory actions, low-stock details, cash-bank components.</w:t>
      </w:r>
    </w:p>
    <w:p>
      <w:r>
        <w:t>Normal Android / Limits: Source-only native assessment; no device rendering or normal-state runtime match certification.</w:t>
      </w:r>
    </w:p>
    <w:p>
      <w:r>
        <w:t>Desktop: Same web page/functions; reference functions missing low-stock and cash detail; responsive fixture current card implementation has no document overflow. Exact mobile layout not required for desktop.</w:t>
      </w:r>
    </w:p>
    <w:p>
      <w:r>
        <w:t>Backend</w:t>
      </w:r>
    </w:p>
    <w:p>
      <w:r>
        <w:t>Backend / Permission: ACCOUNT_DASHBOARD required by web and token API. Branch resolver restricts company-consolidation to ACCOUNT_ADMIN+ALL_BRANCHES and active authorized branches; project-manager service restricts projectManagerId. Aggregated-dashboard role capability policy beyond this is not inferred as a security bypass.</w:t>
      </w:r>
    </w:p>
    <w:p>
      <w:r>
        <w:t>Backend / Module: Normal web cards use dashboardCardVisibility; basic Sales/Expenses/Inventory are always included by current core module policy. Project-only early return bypasses PROJECTS gating F01. Native normal cards rendered without corresponding module controls; core module OFF not actually configurable, so no native disabled-core state claimed verified.</w:t>
      </w:r>
    </w:p>
    <w:p>
      <w:r>
        <w:t>Backend / Scope: All branch metrics use actor company/context; company-consolidation authorization tested by existing mocked branch tests. Active company product catalog count may include zero-stock products at selected branch; no incorrect branch-item-count policy inferred.</w:t>
      </w:r>
    </w:p>
    <w:p>
      <w:r>
        <w:t>Backend / Math: Net taxable sales invoices minus credits, previous-month-relative growth null if prior zero; cashBank posted ledger debit-credit as-of now; stock movement cost signs and quantity thresholds; posted expense taxable amounts exclude OTHER_INCOME; full expenses vs boundedtop5 categories.</w:t>
      </w:r>
    </w:p>
    <w:p>
      <w:r>
        <w:t>Backend / Posting effects: Read only; no accounting/inventory write. No live reconciliation or GST-basis equivalence inferred from reference zeros.</w:t>
      </w:r>
    </w:p>
    <w:p>
      <w:r>
        <w:t>Database</w:t>
      </w:r>
    </w:p>
    <w:p>
      <w:r>
        <w:t>Database / Models [1]: CommercialDocument</w:t>
      </w:r>
    </w:p>
    <w:p>
      <w:r>
        <w:t>Database / Models [2]: AccountSettlement</w:t>
      </w:r>
    </w:p>
    <w:p>
      <w:r>
        <w:t>Database / Models [3]: JournalEntry</w:t>
      </w:r>
    </w:p>
    <w:p>
      <w:r>
        <w:t>Database / Models [4]: JournalLine</w:t>
      </w:r>
    </w:p>
    <w:p>
      <w:r>
        <w:t>Database / Models [5]: MoneyAccount</w:t>
      </w:r>
    </w:p>
    <w:p>
      <w:r>
        <w:t>Database / Models [6]: StockMovement</w:t>
      </w:r>
    </w:p>
    <w:p>
      <w:r>
        <w:t>Database / Models [7]: AccountProduct</w:t>
      </w:r>
    </w:p>
    <w:p>
      <w:r>
        <w:t>Database / Models [8]: ExpenseTransaction</w:t>
      </w:r>
    </w:p>
    <w:p>
      <w:r>
        <w:t>Database / Models [9]: ExpenseCategory</w:t>
      </w:r>
    </w:p>
    <w:p>
      <w:r>
        <w:t>Database / Models [10]: Project</w:t>
      </w:r>
    </w:p>
    <w:p>
      <w:r>
        <w:t>Database / Models [11]: Branch</w:t>
      </w:r>
    </w:p>
    <w:p>
      <w:r>
        <w:t>Database / Models [12]: FinancialYear</w:t>
      </w:r>
    </w:p>
    <w:p>
      <w:r>
        <w:t>Database / Models [13]: AccountSettings</w:t>
      </w:r>
    </w:p>
    <w:p>
      <w:r>
        <w:t>Database / Integrity/performance: Source filters POSTED and actorcompany/context. Live ledger/stock/reconciliation/index/query plan not certified; broad unused queries F08.</w:t>
      </w:r>
    </w:p>
    <w:p>
      <w:r>
        <w:t>Validation</w:t>
      </w:r>
    </w:p>
    <w:p>
      <w:r>
        <w:t>Validation / Existing tests: 20 passed;0 failed across dashboard policy/expense summary/branch context/mobile report contracts.</w:t>
      </w:r>
    </w:p>
    <w:p>
      <w:r>
        <w:t>Validation / Service probe: Actual aggregate code with DB/outstanding/PnL fixtures:previous100→current0 gives-100%;cash100+bank200=300; full monthlyexpenses450 vs top5sum400;2products countedlowstock; assigned-project-only service has no module input.</w:t>
      </w:r>
    </w:p>
    <w:p>
      <w:r>
        <w:t>Validation / Browser: Actual normal web page with fixture dependencies and repoCSS:4widths no documentoverflow; links/data/6chart bars;zero maps3%.</w:t>
      </w:r>
    </w:p>
    <w:p>
      <w:r>
        <w:t>Validation / Limits [1]: No production DB or posting writes</w:t>
      </w:r>
    </w:p>
    <w:p>
      <w:r>
        <w:t>Validation / Limits [2]: PnL/outstanding fixtures do not certify live accounting</w:t>
      </w:r>
    </w:p>
    <w:p>
      <w:r>
        <w:t>Validation / Limits [3]: No native device/runtime</w:t>
      </w:r>
    </w:p>
    <w:p>
      <w:r>
        <w:t>Validation / Limits [4]: Normal data arithmetic fixtures do not prove live branch isolation/performance</w:t>
      </w:r>
    </w:p>
    <w:p>
      <w:r>
        <w:t>Validation / Limits [5]: Landing service data mocked; real Next middleware/session cookies/server rendering/deployment not certified. Native links checked from source only.</w:t>
      </w:r>
    </w:p>
    <w:p>
      <w:r>
        <w:t>Validation / Limits [6]: Landing check is limited to dashboard entry/landing interactions; A060/A186 and concrete report pages retain their own full audits/status.</w:t>
      </w:r>
    </w:p>
    <w:p>
      <w:r>
        <w:t>Validation / Limits [7]: Additional-state reference basis is user instruction to retain existing implementation, not separately supplied screenshots.</w:t>
      </w:r>
    </w:p>
    <w:p>
      <w:r>
        <w:t>Validation / Additional state checks: Actual page fixtures at393/1440: companyconsolidated branch comparison, project-only with modules[], zero-item/emptyexpense state; source-reviewed native initial LoadingScreen, refresh/retry Snackbar and branch selection authenticated resolver.</w:t>
      </w:r>
    </w:p>
    <w:p>
      <w:r>
        <w:t>Validation / Landing checks: 18 actual anchor-click navigations (3links ×2widths ×3role/setting scenarios) to actual repo report/items page components in local browser. React header/cards, DB/report/inventory services/authenticated actor mocked; permission policy is actual repo code. No production page clicks or mutations.</w:t>
      </w:r>
    </w:p>
    <w:p>
      <w:r>
        <w:t>Findings [1]: A048-F01</w:t>
      </w:r>
    </w:p>
    <w:p>
      <w:r>
        <w:t>Findings [2]: A048-F02</w:t>
      </w:r>
    </w:p>
    <w:p>
      <w:r>
        <w:t>Findings [3]: A048-F03</w:t>
      </w:r>
    </w:p>
    <w:p>
      <w:r>
        <w:t>Findings [4]: A048-F04</w:t>
      </w:r>
    </w:p>
    <w:p>
      <w:r>
        <w:t>Findings [5]: A048-F05</w:t>
      </w:r>
    </w:p>
    <w:p>
      <w:r>
        <w:t>Findings [6]: A048-F06</w:t>
      </w:r>
    </w:p>
    <w:p>
      <w:r>
        <w:t>Findings [7]: A048-F07</w:t>
      </w:r>
    </w:p>
    <w:p>
      <w:r>
        <w:t>Findings [8]: A048-F08</w:t>
      </w:r>
    </w:p>
    <w:p>
      <w:r>
        <w:t>Findings [9]: A048-F09</w:t>
      </w:r>
    </w:p>
    <w:p>
      <w:r>
        <w:t>Findings [10]: A048-F10</w:t>
      </w:r>
    </w:p>
    <w:p>
      <w:r>
        <w:t>Findings [11]: A048-F11</w:t>
      </w:r>
    </w:p>
    <w:p>
      <w:r>
        <w:t>Pending question: Resolved by user instruction to retain current implementation and capture screenshot extras; no UI redesign or missing-state invention.</w:t>
      </w:r>
    </w:p>
    <w:p>
      <w:r>
        <w:t>Next page: A049 — Expense Details; reference required</w:t>
      </w:r>
    </w:p>
    <w:p>
      <w:r>
        <w:t>Protection: No source edits, fixes, branches, PRs, commits or original DOCX modifications.</w:t>
      </w:r>
    </w:p>
    <w:p>
      <w:r>
        <w:t>Destination reference clarification</w:t>
      </w:r>
    </w:p>
    <w:p>
      <w:r>
        <w:t>Destination reference clarification / reference_id: A048-R02-DESTINATIONS</w:t>
      </w:r>
    </w:p>
    <w:p>
      <w:r>
        <w:t>Destination reference clarification / user_clarification: Image1 is Low Stock Items destination; Image2 is Inventory See All destination.</w:t>
      </w:r>
    </w:p>
    <w:p>
      <w:r>
        <w:t>Destination reference clarification / images [1]</w:t>
      </w:r>
    </w:p>
    <w:p>
      <w:r>
        <w:t>Destination reference clarification / images [1] / image: 1</w:t>
      </w:r>
    </w:p>
    <w:p>
      <w:r>
        <w:t>Destination reference clarification / images [1] / destination_page_id: A186</w:t>
      </w:r>
    </w:p>
    <w:p>
      <w:r>
        <w:t>Destination reference clarification / images [1] / route: /workspace/account/inventory/low-stock</w:t>
      </w:r>
    </w:p>
    <w:p>
      <w:r>
        <w:t>Destination reference clarification / images [1] / requirements_visible [1]: Low-stock search</w:t>
      </w:r>
    </w:p>
    <w:p>
      <w:r>
        <w:t>Destination reference clarification / images [1] / requirements_visible [2]: PDF/XLS actions</w:t>
      </w:r>
    </w:p>
    <w:p>
      <w:r>
        <w:t>Destination reference clarification / images [1] / requirements_visible [3]: Filter button/applied category-stock-status filters</w:t>
      </w:r>
    </w:p>
    <w:p>
      <w:r>
        <w:t>Destination reference clarification / images [1] / requirements_visible [4]: Low-stock count/stock-value summary</w:t>
      </w:r>
    </w:p>
    <w:p>
      <w:r>
        <w:t>Destination reference clarification / images [1] / requirements_visible [5]: Product name/category/stock value/signed quantity rows</w:t>
      </w:r>
    </w:p>
    <w:p>
      <w:r>
        <w:t>Destination reference clarification / images [1] / reference_status: RECEIVED — audit deferred until A186; no pass/fail/completion</w:t>
      </w:r>
    </w:p>
    <w:p>
      <w:r>
        <w:t>Destination reference clarification / images [2]</w:t>
      </w:r>
    </w:p>
    <w:p>
      <w:r>
        <w:t>Destination reference clarification / images [2] / image: 2</w:t>
      </w:r>
    </w:p>
    <w:p>
      <w:r>
        <w:t>Destination reference clarification / images [2] / destination_page_id: A060</w:t>
      </w:r>
    </w:p>
    <w:p>
      <w:r>
        <w:t>Destination reference clarification / images [2] / route: /workspace/account/inventory</w:t>
      </w:r>
    </w:p>
    <w:p>
      <w:r>
        <w:t>Destination reference clarification / images [2] / requirements_visible [1]: Products/Services/Categories/Units navigation</w:t>
      </w:r>
    </w:p>
    <w:p>
      <w:r>
        <w:t>Destination reference clarification / images [2] / requirements_visible [2]: Item settings/filter/overflow actions</w:t>
      </w:r>
    </w:p>
    <w:p>
      <w:r>
        <w:t>Destination reference clarification / images [2] / requirements_visible [3]: Search by name/code</w:t>
      </w:r>
    </w:p>
    <w:p>
      <w:r>
        <w:t>Destination reference clarification / images [2] / requirements_visible [4]: Name/code/category and sale-price/purchase-price/stock-quantity rows</w:t>
      </w:r>
    </w:p>
    <w:p>
      <w:r>
        <w:t>Destination reference clarification / images [2] / requirements_visible [5]: Row action</w:t>
      </w:r>
    </w:p>
    <w:p>
      <w:r>
        <w:t>Destination reference clarification / images [2] / requirements_visible [6]: Add Product</w:t>
      </w:r>
    </w:p>
    <w:p>
      <w:r>
        <w:t>Destination reference clarification / images [2] / reference_status: RECEIVED — audit deferred until A060; no pass/fail/completion</w:t>
      </w:r>
    </w:p>
    <w:p>
      <w:r>
        <w:t>Destination reference clarification / notes [1]: External marketplace banner does not independently authorize adding third-party integration.</w:t>
      </w:r>
    </w:p>
    <w:p>
      <w:r>
        <w:t>Destination reference clarification / notes [2]: Reference quantities are not repository data; negative versus positive displays in screenshots require semantic clarification if relevant, not replication or a repository inconsistency finding.</w:t>
      </w:r>
    </w:p>
    <w:p>
      <w:r>
        <w:t>Destination reference clarification / notes [3]: No scope approval for remaining A048 states inferred.</w:t>
      </w:r>
    </w:p>
    <w:p>
      <w:r>
        <w:t>Current-state interpretation: Current dashboard layouts/states retained under user keep-all instruction; additional features recorded as findings, not implemented. Company/project/empty rendering checked with fixtures; loading/error/branch-switch source and existing tests only.</w:t>
      </w:r>
    </w:p>
    <w:p>
      <w:r>
        <w:t>Landing results</w:t>
      </w:r>
    </w:p>
    <w:p>
      <w:r>
        <w:t>Landing results / Existing3links: Accountant reaches Reports, Items and Profit &amp; Loss; no content-route 404 with Items on.</w:t>
      </w:r>
    </w:p>
    <w:p>
      <w:r>
        <w:t>Landing results / Permission: DATA_ENTRY sees links but destinations reject: F06.</w:t>
      </w:r>
    </w:p>
    <w:p>
      <w:r>
        <w:t>Landing results / Context: Selected dashboard branch/month not carried: F09.</w:t>
      </w:r>
    </w:p>
    <w:p>
      <w:r>
        <w:t>Landing results / Items OFF: Click leads not-found: F11.</w:t>
      </w:r>
    </w:p>
    <w:p>
      <w:r>
        <w:t>Landing results / Lowstock: Cannot click missing dashboard lowstock action; existing destination mapped A186, source definition mismatch F10.</w:t>
      </w:r>
    </w:p>
    <w:p>
      <w:r>
        <w:t>Landing results / Android: Dashboard Reports/Inventory cards remain nonclickable F04.</w:t>
      </w:r>
    </w:p>
    <w:p>
      <w:r>
        <w:t>Landing results / Current functions: Preserved; no source changes. Screenshot additions are findings/proposals only.</w:t>
      </w:r>
    </w:p>
    <w:p>
      <w:pPr>
        <w:pStyle w:val="Heading3"/>
      </w:pPr>
      <w:r>
        <w:t>Existing enforcement matrix</w:t>
      </w:r>
    </w:p>
    <w:p>
      <w:r>
        <w:t>feature_id: A048</w:t>
      </w:r>
    </w:p>
    <w:p>
      <w:r>
        <w:t>feature: workspace / account / dashboard</w:t>
      </w:r>
    </w:p>
    <w:p>
      <w:r>
        <w:t>route: /workspace/account/dashboard</w:t>
      </w:r>
    </w:p>
    <w:p>
      <w:r>
        <w:t>module_entitlement: PROJECTS project-only early return ungatedF01; normal basic modules forced core</w:t>
      </w:r>
    </w:p>
    <w:p>
      <w:r>
        <w:t>permission: Dashboard permission and branch resolver; destination links lacking capabilityF06</w:t>
      </w:r>
    </w:p>
    <w:p>
      <w:r>
        <w:t>desktop_ui: Normal/state fixtures;18landings;context/permission/itemsetting discrepancies</w:t>
      </w:r>
    </w:p>
    <w:p>
      <w:r>
        <w:t>mobile_web_ui: Same web:normal4widths/states2widths/local clicks;no sourcechanges</w:t>
      </w:r>
    </w:p>
    <w:p>
      <w:r>
        <w:t>android_ui: Source only;loading/retry/branch-switch reviewed;missing chart/actions/detail</w:t>
      </w:r>
    </w:p>
    <w:p>
      <w:r>
        <w:t>api_server_action: Token-auth dashboard scope/source review; fixtures arithmetic</w:t>
      </w:r>
    </w:p>
    <w:p>
      <w:r>
        <w:t>business_service: Posted net taxable sums; growth -100 reproduced; scoped query review</w:t>
      </w:r>
    </w:p>
    <w:p>
      <w:r>
        <w:t>company_scope: Actor company; all-scope restricted to accountadmin allbranches in resolver</w:t>
      </w:r>
    </w:p>
    <w:p>
      <w:r>
        <w:t>branch_scope: Validated active allowed branch context; existing mocked tests passed</w:t>
      </w:r>
    </w:p>
    <w:p>
      <w:r>
        <w:t>database_constraints: Read-only aggregate; live reconciliation/indexes not certified</w:t>
      </w:r>
    </w:p>
    <w:p>
      <w:r>
        <w:t>settings_dependencies: OpenFY/branch/itemenabled mismatch;project-only module ungated</w:t>
      </w:r>
    </w:p>
    <w:p>
      <w:r>
        <w:t>accounting_transaction_side_effects: No writes; monthly expense total vs top5 correct in fixture</w:t>
      </w:r>
    </w:p>
    <w:p>
      <w:r>
        <w:t>tests: 20 passed plus normal/service/6state/18actual-anchor landing fixtures</w:t>
      </w:r>
    </w:p>
    <w:p>
      <w:r>
        <w:t>reference_status: COMPLETE — screenshots + retained current implementation per user keep-all instruction; limits documented</w:t>
      </w:r>
    </w:p>
    <w:p>
      <w:r>
        <w:br w:type="page"/>
      </w:r>
    </w:p>
    <w:p>
      <w:pPr>
        <w:pStyle w:val="Heading2"/>
      </w:pPr>
      <w:r>
        <w:t>A049 — workspace / account / expenses / [id]</w:t>
      </w:r>
    </w:p>
    <w:p>
      <w:pPr>
        <w:pStyle w:val="Heading3"/>
      </w:pPr>
      <w:r>
        <w:t>Existing inventory identification</w:t>
      </w:r>
    </w:p>
    <w:p>
      <w:r>
        <w:t>id: A049</w:t>
      </w:r>
    </w:p>
    <w:p>
      <w:r>
        <w:t>feature_page: workspace / account / expenses / [id]</w:t>
      </w:r>
    </w:p>
    <w:p>
      <w:r>
        <w:t>platform: Desktop Web + Mobile Web</w:t>
      </w:r>
    </w:p>
    <w:p>
      <w:r>
        <w:t>kind: Route dispatcher / record template</w:t>
      </w:r>
    </w:p>
    <w:p>
      <w:r>
        <w:t>route_navigation: /workspace/account/expenses/[id]</w:t>
      </w:r>
    </w:p>
    <w:p>
      <w:r>
        <w:t>source_files [1]: src/app/workspace/account/expenses/[id]/page.tsx</w:t>
      </w:r>
    </w:p>
    <w:p>
      <w:r>
        <w:t>components_or_imports [1]: src/app/actions/expenses.ts</w:t>
      </w:r>
    </w:p>
    <w:p>
      <w:r>
        <w:t>components_or_imports [2]: src/lib/account/expenses.ts</w:t>
      </w:r>
    </w:p>
    <w:p>
      <w:r>
        <w:t>components_or_imports [3]: src/components/workspace/workspace-page-header.tsx</w:t>
      </w:r>
    </w:p>
    <w:p>
      <w:r>
        <w:t>layout_files [1]: src/app/workspace/account/layout.tsx</w:t>
      </w:r>
    </w:p>
    <w:p>
      <w:r>
        <w:t>layout_files [2]: src/app/workspace/layout.tsx</w:t>
      </w:r>
    </w:p>
    <w:p>
      <w:r>
        <w:t>layout_files [3]: src/app/layout.tsx</w:t>
      </w:r>
    </w:p>
    <w:p>
      <w:r>
        <w:t>android_navigation_dispatcher: android/app/src/main/java/com/salespunch360/mobile/ui/account/NativeAccountApp.kt</w:t>
      </w:r>
    </w:p>
    <w:p>
      <w:r>
        <w:t>android_status: Native destination mapping recorded; exact route coverage and behavior NOT audited</w:t>
      </w:r>
    </w:p>
    <w:p>
      <w:r>
        <w:t>navigation_requirements</w:t>
      </w:r>
    </w:p>
    <w:p>
      <w:r>
        <w:t>direct_permission_guards: []</w:t>
      </w:r>
    </w:p>
    <w:p>
      <w:r>
        <w:t>declared_module_calls: []</w:t>
      </w:r>
    </w:p>
    <w:p>
      <w:r>
        <w:t>setting_dependency_candidates [1]: businessType</w:t>
      </w:r>
    </w:p>
    <w:p>
      <w:r>
        <w:t>setting_dependency_candidates [2]: compositionEnabled</w:t>
      </w:r>
    </w:p>
    <w:p>
      <w:r>
        <w:t>setting_dependency_candidates [3]: defaultStateCode</w:t>
      </w:r>
    </w:p>
    <w:p>
      <w:r>
        <w:t>setting_dependency_candidates [4]: enabledModules</w:t>
      </w:r>
    </w:p>
    <w:p>
      <w:r>
        <w:t>setting_dependency_candidates [5]: expenseApprovalRequired</w:t>
      </w:r>
    </w:p>
    <w:p>
      <w:r>
        <w:t>setting_dependency_candidates [6]: expenseApprovalThreshold</w:t>
      </w:r>
    </w:p>
    <w:p>
      <w:r>
        <w:t>notes: Static discovery. Transitive dependency candidates are NOT proof of per-function enforcement. Runtime verification and precise call-path attribution remain for audit.</w:t>
      </w:r>
    </w:p>
    <w:p>
      <w:pPr>
        <w:pStyle w:val="Heading3"/>
      </w:pPr>
      <w:r>
        <w:t>Existing page audit record</w:t>
      </w:r>
    </w:p>
    <w:p>
      <w:r>
        <w:t>Page ID: A049</w:t>
      </w:r>
    </w:p>
    <w:p>
      <w:r>
        <w:t>Page: Expense Details</w:t>
      </w:r>
    </w:p>
    <w:p>
      <w:r>
        <w:t>Route: /workspace/account/expenses/[id]</w:t>
      </w:r>
    </w:p>
    <w:p>
      <w:r>
        <w:t>Reference received: YES — user explicitly approves current detail/lifecycle design and requires pictured expense functions as parity targets.</w:t>
      </w:r>
    </w:p>
    <w:p>
      <w:r>
        <w:t>Reference status: APPROVED — existing detail/lifecycle; supplied entry/category/list screenshots retained for corresponding pages</w:t>
      </w:r>
    </w:p>
    <w:p>
      <w:r>
        <w:t>Page status: COMPLETE — read-only scoped audit; findings OPEN with runtime limits</w:t>
      </w:r>
    </w:p>
    <w:p>
      <w:r>
        <w:t>Files [1]: src/app/workspace/account/expenses/[id]/page.tsx</w:t>
      </w:r>
    </w:p>
    <w:p>
      <w:r>
        <w:t>Files [2]: src/app/actions/expenses.ts</w:t>
      </w:r>
    </w:p>
    <w:p>
      <w:r>
        <w:t>Files [3]: src/lib/account/expenses.ts</w:t>
      </w:r>
    </w:p>
    <w:p>
      <w:r>
        <w:t>Files [4]: src/lib/mobile/account-expenses.ts</w:t>
      </w:r>
    </w:p>
    <w:p>
      <w:r>
        <w:t>Files [5]: android/app/src/main/java/com/salespunch360/mobile/ui/account/expense/ExpenseScreen.kt</w:t>
      </w:r>
    </w:p>
    <w:p>
      <w:r>
        <w:t>Files [6]: android/app/src/main/java/com/salespunch360/mobile/AccountExpenseViewModel.kt</w:t>
      </w:r>
    </w:p>
    <w:p>
      <w:r>
        <w:t>Files [7]: src/app/api/v1/mobile/account/expenses/[id]/action/route.ts</w:t>
      </w:r>
    </w:p>
    <w:p>
      <w:r>
        <w:t>Files [8]: prisma/schema.prisma</w:t>
      </w:r>
    </w:p>
    <w:p>
      <w:r>
        <w:t>Current implementation: Web number/type/status/total-tax, status-based submit/cancel/approve/reject/post/reverse actions, reversaldate/reason and attachment upload. Native detail adds draftedit,date/taxable/notes, file download/share and operational history; lacks Cancel/reversal-date selection.</w:t>
      </w:r>
    </w:p>
    <w:p>
      <w:r>
        <w:t>Reference requirements found</w:t>
      </w:r>
    </w:p>
    <w:p>
      <w:r>
        <w:t>Reference requirements found / Reference ID: A049-R01</w:t>
      </w:r>
    </w:p>
    <w:p>
      <w:r>
        <w:t>Reference requirements found / User requirements: Same screenshot functions are mandatory parity targets, not optional suggestions; retain current detail/lifecycle design and existing functions.</w:t>
      </w:r>
    </w:p>
    <w:p>
      <w:r>
        <w:t>Reference requirements found / Images</w:t>
      </w:r>
    </w:p>
    <w:p>
      <w:r>
        <w:t>Reference requirements found / Images / 1: Expense entry incl GST/number/date/firm/category/billedlines/charges/roundoff/totals/SaveNew/Save</w:t>
      </w:r>
    </w:p>
    <w:p>
      <w:r>
        <w:t>Reference requirements found / Images / 2: Category selector and Add Expense Category</w:t>
      </w:r>
    </w:p>
    <w:p>
      <w:r>
        <w:t>Reference requirements found / Images / 3: Expense Categories/Items tabs,search,total,Add Expenses empty list</w:t>
      </w:r>
    </w:p>
    <w:p>
      <w:r>
        <w:t>Reference requirements found / Images / 4: Entry with keyboard visible</w:t>
      </w:r>
    </w:p>
    <w:p>
      <w:r>
        <w:t>Reference requirements found / Forward reference mapping</w:t>
      </w:r>
    </w:p>
    <w:p>
      <w:r>
        <w:t>Reference requirements found / Forward reference mapping / A050: Category selection/Add Expense Category reference supplied; standalone management current design not yet approved</w:t>
      </w:r>
    </w:p>
    <w:p>
      <w:r>
        <w:t>Reference requirements found / Forward reference mapping / A051: Expense entry screenshots and all pictured functions REQUIRED; no optional-improvement classification</w:t>
      </w:r>
    </w:p>
    <w:p>
      <w:r>
        <w:t>Reference requirements found / Forward reference mapping / A052: List/empty screenshot incltabs/search/total/AddExpenses; full audit when reached</w:t>
      </w:r>
    </w:p>
    <w:p>
      <w:r>
        <w:t>Reference requirements found / Function checklist [1]</w:t>
      </w:r>
    </w:p>
    <w:p>
      <w:r>
        <w:t>Reference requirements found / Function checklist [1] / function: GST ON/OFF</w:t>
      </w:r>
    </w:p>
    <w:p>
      <w:r>
        <w:t>Reference requirements found / Function checklist [1] / requirement: REQUIRED — user asks same functions</w:t>
      </w:r>
    </w:p>
    <w:p>
      <w:r>
        <w:t>Reference requirements found / Function checklist [1] / assessment: A049 detail persistence/display implications F09/F11; entry/list/category implementation assessment deferred to their existing IDs</w:t>
      </w:r>
    </w:p>
    <w:p>
      <w:r>
        <w:t>Reference requirements found / Function checklist [2]</w:t>
      </w:r>
    </w:p>
    <w:p>
      <w:r>
        <w:t>Reference requirements found / Function checklist [2] / function: Expense number/date</w:t>
      </w:r>
    </w:p>
    <w:p>
      <w:r>
        <w:t>Reference requirements found / Function checklist [2] / requirement: REQUIRED — user asks same functions</w:t>
      </w:r>
    </w:p>
    <w:p>
      <w:r>
        <w:t>Reference requirements found / Function checklist [2] / assessment: A049 detail persistence/display implications F09/F11; entry/list/category implementation assessment deferred to their existing IDs</w:t>
      </w:r>
    </w:p>
    <w:p>
      <w:r>
        <w:t>Reference requirements found / Function checklist [3]</w:t>
      </w:r>
    </w:p>
    <w:p>
      <w:r>
        <w:t>Reference requirements found / Function checklist [3] / function: Firm/company selection with tenancy authorization</w:t>
      </w:r>
    </w:p>
    <w:p>
      <w:r>
        <w:t>Reference requirements found / Function checklist [3] / requirement: REQUIRED — user asks same functions</w:t>
      </w:r>
    </w:p>
    <w:p>
      <w:r>
        <w:t>Reference requirements found / Function checklist [3] / assessment: A049 detail persistence/display implications F09/F11; entry/list/category implementation assessment deferred to their existing IDs</w:t>
      </w:r>
    </w:p>
    <w:p>
      <w:r>
        <w:t>Reference requirements found / Function checklist [4]</w:t>
      </w:r>
    </w:p>
    <w:p>
      <w:r>
        <w:t>Reference requirements found / Function checklist [4] / function: Expense category selection and inline creation</w:t>
      </w:r>
    </w:p>
    <w:p>
      <w:r>
        <w:t>Reference requirements found / Function checklist [4] / requirement: REQUIRED — user asks same functions</w:t>
      </w:r>
    </w:p>
    <w:p>
      <w:r>
        <w:t>Reference requirements found / Function checklist [4] / assessment: A049 detail persistence/display implications F09/F11; entry/list/category implementation assessment deferred to their existing IDs</w:t>
      </w:r>
    </w:p>
    <w:p>
      <w:r>
        <w:t>Reference requirements found / Function checklist [5]</w:t>
      </w:r>
    </w:p>
    <w:p>
      <w:r>
        <w:t>Reference requirements found / Function checklist [5] / function: Billed-item name/quantity/rate/amount</w:t>
      </w:r>
    </w:p>
    <w:p>
      <w:r>
        <w:t>Reference requirements found / Function checklist [5] / requirement: REQUIRED — user asks same functions</w:t>
      </w:r>
    </w:p>
    <w:p>
      <w:r>
        <w:t>Reference requirements found / Function checklist [5] / assessment: A049 detail persistence/display implications F09/F11; entry/list/category implementation assessment deferred to their existing IDs</w:t>
      </w:r>
    </w:p>
    <w:p>
      <w:r>
        <w:t>Reference requirements found / Function checklist [6]</w:t>
      </w:r>
    </w:p>
    <w:p>
      <w:r>
        <w:t>Reference requirements found / Function checklist [6] / function: Charges</w:t>
      </w:r>
    </w:p>
    <w:p>
      <w:r>
        <w:t>Reference requirements found / Function checklist [6] / requirement: REQUIRED — user asks same functions</w:t>
      </w:r>
    </w:p>
    <w:p>
      <w:r>
        <w:t>Reference requirements found / Function checklist [6] / assessment: A049 detail persistence/display implications F09/F11; entry/list/category implementation assessment deferred to their existing IDs</w:t>
      </w:r>
    </w:p>
    <w:p>
      <w:r>
        <w:t>Reference requirements found / Function checklist [7]</w:t>
      </w:r>
    </w:p>
    <w:p>
      <w:r>
        <w:t>Reference requirements found / Function checklist [7] / function: Round Off</w:t>
      </w:r>
    </w:p>
    <w:p>
      <w:r>
        <w:t>Reference requirements found / Function checklist [7] / requirement: REQUIRED — user asks same functions</w:t>
      </w:r>
    </w:p>
    <w:p>
      <w:r>
        <w:t>Reference requirements found / Function checklist [7] / assessment: A049 detail persistence/display implications F09/F11; entry/list/category implementation assessment deferred to their existing IDs</w:t>
      </w:r>
    </w:p>
    <w:p>
      <w:r>
        <w:t>Reference requirements found / Function checklist [8]</w:t>
      </w:r>
    </w:p>
    <w:p>
      <w:r>
        <w:t>Reference requirements found / Function checklist [8] / function: Authoritative total</w:t>
      </w:r>
    </w:p>
    <w:p>
      <w:r>
        <w:t>Reference requirements found / Function checklist [8] / requirement: REQUIRED — user asks same functions</w:t>
      </w:r>
    </w:p>
    <w:p>
      <w:r>
        <w:t>Reference requirements found / Function checklist [8] / assessment: A049 detail persistence/display implications F09/F11; entry/list/category implementation assessment deferred to their existing IDs</w:t>
      </w:r>
    </w:p>
    <w:p>
      <w:r>
        <w:t>Reference requirements found / Function checklist [9]</w:t>
      </w:r>
    </w:p>
    <w:p>
      <w:r>
        <w:t>Reference requirements found / Function checklist [9] / function: Save &amp; New</w:t>
      </w:r>
    </w:p>
    <w:p>
      <w:r>
        <w:t>Reference requirements found / Function checklist [9] / requirement: REQUIRED — user asks same functions</w:t>
      </w:r>
    </w:p>
    <w:p>
      <w:r>
        <w:t>Reference requirements found / Function checklist [9] / assessment: A049 detail persistence/display implications F09/F11; entry/list/category implementation assessment deferred to their existing IDs</w:t>
      </w:r>
    </w:p>
    <w:p>
      <w:r>
        <w:t>Reference requirements found / Function checklist [10]</w:t>
      </w:r>
    </w:p>
    <w:p>
      <w:r>
        <w:t>Reference requirements found / Function checklist [10] / function: Save</w:t>
      </w:r>
    </w:p>
    <w:p>
      <w:r>
        <w:t>Reference requirements found / Function checklist [10] / requirement: REQUIRED — user asks same functions</w:t>
      </w:r>
    </w:p>
    <w:p>
      <w:r>
        <w:t>Reference requirements found / Function checklist [10] / assessment: A049 detail persistence/display implications F09/F11; entry/list/category implementation assessment deferred to their existing IDs</w:t>
      </w:r>
    </w:p>
    <w:p>
      <w:r>
        <w:t>Reference requirements found / Function checklist [11]</w:t>
      </w:r>
    </w:p>
    <w:p>
      <w:r>
        <w:t>Reference requirements found / Function checklist [11] / function: Entry settings/menu</w:t>
      </w:r>
    </w:p>
    <w:p>
      <w:r>
        <w:t>Reference requirements found / Function checklist [11] / requirement: REQUIRED — user asks same functions</w:t>
      </w:r>
    </w:p>
    <w:p>
      <w:r>
        <w:t>Reference requirements found / Function checklist [11] / assessment: A049 detail persistence/display implications F09/F11; entry/list/category implementation assessment deferred to their existing IDs</w:t>
      </w:r>
    </w:p>
    <w:p>
      <w:r>
        <w:t>Reference requirements found / Function checklist [12]</w:t>
      </w:r>
    </w:p>
    <w:p>
      <w:r>
        <w:t>Reference requirements found / Function checklist [12] / function: Expense Categories/Items/list/search/total/Add Expenses</w:t>
      </w:r>
    </w:p>
    <w:p>
      <w:r>
        <w:t>Reference requirements found / Function checklist [12] / requirement: REQUIRED — user asks same functions</w:t>
      </w:r>
    </w:p>
    <w:p>
      <w:r>
        <w:t>Reference requirements found / Function checklist [12] / assessment: A049 detail persistence/display implications F09/F11; entry/list/category implementation assessment deferred to their existing IDs</w:t>
      </w:r>
    </w:p>
    <w:p>
      <w:r>
        <w:t>Mobile Web</w:t>
      </w:r>
    </w:p>
    <w:p>
      <w:r>
        <w:t>Mobile Web / Matches [1]: Correct fixture expense number/type/status/118total/18tax</w:t>
      </w:r>
    </w:p>
    <w:p>
      <w:r>
        <w:t>Mobile Web / Matches [2]: Supported lifecycle controls and Back destination</w:t>
      </w:r>
    </w:p>
    <w:p>
      <w:r>
        <w:t>Mobile Web / Matches [3]: No document overflow at320/393/768/1440 across7statuses</w:t>
      </w:r>
    </w:p>
    <w:p>
      <w:r>
        <w:t>Mobile Web / Missing [1]: Draft edit</w:t>
      </w:r>
    </w:p>
    <w:p>
      <w:r>
        <w:t>Mobile Web / Missing [2]: Attachment download/history</w:t>
      </w:r>
    </w:p>
    <w:p>
      <w:r>
        <w:t>Mobile Web / Missing [3]: Richer metadata</w:t>
      </w:r>
    </w:p>
    <w:p>
      <w:r>
        <w:t>Mobile Web / Missing [4]: Stored reference item/charge/roundoff components</w:t>
      </w:r>
    </w:p>
    <w:p>
      <w:r>
        <w:t>Mobile Web / Incorrect [1]: Capabilities not reflected in actions</w:t>
      </w:r>
    </w:p>
    <w:p>
      <w:r>
        <w:t>Mobile Web / Incorrect [2]: Unlabelled controls</w:t>
      </w:r>
    </w:p>
    <w:p>
      <w:r>
        <w:t>Mobile Web / Incorrect [3]: Error/pending behavior</w:t>
      </w:r>
    </w:p>
    <w:p>
      <w:r>
        <w:t>Android</w:t>
      </w:r>
    </w:p>
    <w:p>
      <w:r>
        <w:t>Android / Matches: Source detail/type/status/date/taxable/tax/total/notes, draftedit, lifecycle, attachment/history functions.</w:t>
      </w:r>
    </w:p>
    <w:p>
      <w:r>
        <w:t>Android / Issues [1]: Filename path traversal and mismatched FileProvider</w:t>
      </w:r>
    </w:p>
    <w:p>
      <w:r>
        <w:t>Android / Issues [2]: Role-unaware actions</w:t>
      </w:r>
    </w:p>
    <w:p>
      <w:r>
        <w:t>Android / Issues [3]: Discarded rejection reason</w:t>
      </w:r>
    </w:p>
    <w:p>
      <w:r>
        <w:t>Android / Issues [4]: Missing Cancel and reversal-date selection</w:t>
      </w:r>
    </w:p>
    <w:p>
      <w:r>
        <w:t>Android / Issues [5]: Reference billed-line/charges/roundoff gap</w:t>
      </w:r>
    </w:p>
    <w:p>
      <w:r>
        <w:t>Android / Limits: Source/JVM path semantics only; no device rendering/sharing/exploitation.</w:t>
      </w:r>
    </w:p>
    <w:p>
      <w:r>
        <w:t>Desktop: Same functions as mobile web; current design retained. Native-only functions and unsupported reference data functions recorded.</w:t>
      </w:r>
    </w:p>
    <w:p>
      <w:r>
        <w:t>Backend</w:t>
      </w:r>
    </w:p>
    <w:p>
      <w:r>
        <w:t>Backend / Permissions: Web wrappers check VIEW/ENTRY/APPROVE and EXPENSES; lifecycle service requires admin for explicit approval/rejection/reverse and admin/accountant post. Mobile permission wrappers/billing apply; project relation validation checks PROJECTS; mobile expense read/action wrappers do not separately call EXPENSES guard (current core entitlement forces enabled in Account).</w:t>
      </w:r>
    </w:p>
    <w:p>
      <w:r>
        <w:t>Backend / Scope: Actor company, authorized branch IDs; project manager assigned projects/type restrictions; mock foreign-company/branch rejects. File download rechecks parent expense scope.</w:t>
      </w:r>
    </w:p>
    <w:p>
      <w:r>
        <w:t>Backend / Transitions: Locked reread within serializable transaction; DRAFT→PENDING/CANCELLED, PENDING→APPROVED/REJECTED/CANCELLED; submit autoapproves below threshold; posting requiresAPPROVED and returns prior journal if POSTED. Rejected/cancelled/reversed states not directly editable/posted.</w:t>
      </w:r>
    </w:p>
    <w:p>
      <w:r>
        <w:t>Backend / Posting: Expense→category debit, eligible CGST/SGST/IGST/cess ITC debits, cash/bank/payable credit; blocked/ineligible tax expensed; OTHER_INCOME reverses debit/credit direction. Current context/account fallback F02 and split reversal F01 recorded. Posting invokes journal fiscal/branch/balance/lock checks; no live ledger verification.</w:t>
      </w:r>
    </w:p>
    <w:p>
      <w:r>
        <w:t>Backend / Settings: Approval threshold compares total&gt;threshold; GST composition/state/supply/ITC calculation atcreate/update; activeFY and postinglock constraints.</w:t>
      </w:r>
    </w:p>
    <w:p>
      <w:r>
        <w:t>Backend / Attachments: Nonempty &lt;=10MB with declared PDF/JPEG/PNG MIME; privatecompany/expense storage key; DB+audit transaction and delete-on-failure cleanup. Content signature scanning not certified; untrusted filename F03.</w:t>
      </w:r>
    </w:p>
    <w:p>
      <w:r>
        <w:t>Backend / Accounting effects: Posting creates linked journal and audit in same transaction with guardedstatusupdate; reversal separate journal/expense boundaries F01. No inventory movement from expense service; no quantity-based reference accounting invented.</w:t>
      </w:r>
    </w:p>
    <w:p>
      <w:r>
        <w:t>Database</w:t>
      </w:r>
    </w:p>
    <w:p>
      <w:r>
        <w:t>Database / Models [1]: ExpenseTransaction</w:t>
      </w:r>
    </w:p>
    <w:p>
      <w:r>
        <w:t>Database / Models [2]: ExpenseCategory</w:t>
      </w:r>
    </w:p>
    <w:p>
      <w:r>
        <w:t>Database / Models [3]: ExpenseAttachment</w:t>
      </w:r>
    </w:p>
    <w:p>
      <w:r>
        <w:t>Database / Models [4]: AccountOperationalAudit</w:t>
      </w:r>
    </w:p>
    <w:p>
      <w:r>
        <w:t>Database / Models [5]: Branch</w:t>
      </w:r>
    </w:p>
    <w:p>
      <w:r>
        <w:t>Database / Models [6]: Project</w:t>
      </w:r>
    </w:p>
    <w:p>
      <w:r>
        <w:t>Database / Models [7]: MoneyAccount</w:t>
      </w:r>
    </w:p>
    <w:p>
      <w:r>
        <w:t>Database / Models [8]: EmployeeReimbursement</w:t>
      </w:r>
    </w:p>
    <w:p>
      <w:r>
        <w:t>Database / Models [9]: LedgerAccount</w:t>
      </w:r>
    </w:p>
    <w:p>
      <w:r>
        <w:t>Database / Models [10]: FinancialYear</w:t>
      </w:r>
    </w:p>
    <w:p>
      <w:r>
        <w:t>Database / Models [11]: JournalEntry</w:t>
      </w:r>
    </w:p>
    <w:p>
      <w:r>
        <w:t>Database / Models [12]: JournalLine</w:t>
      </w:r>
    </w:p>
    <w:p>
      <w:r>
        <w:t>Database / Models [13]: AccountSettings</w:t>
      </w:r>
    </w:p>
    <w:p>
      <w:r>
        <w:t>Database / Constraints: Company/id, occurrenceKey and journalEntryId unique; composite company FKs from migrations forbranch/category/project/money/creator/approver/journal/reversal/attachment; nullable GST/legacy metadata reviewed. No billed-line/charge/roundoff model. No live migrated schema proof.</w:t>
      </w:r>
    </w:p>
    <w:p>
      <w:r>
        <w:t>Database / Integrity: F01/F02/F08 and required reference data gapF11. Attachment filename metadata path riskF03.</w:t>
      </w:r>
    </w:p>
    <w:p>
      <w:r>
        <w:t>Validation</w:t>
      </w:r>
    </w:p>
    <w:p>
      <w:r>
        <w:t>Validation / Existing tests: 29 passed;0failed across expenses/tax/accounting runtime/migration closure/mobile contract. Existing expense tests primarily helper/posting math/approval/key foundation.</w:t>
      </w:r>
    </w:p>
    <w:p>
      <w:r>
        <w:t>Validation / Actual service fixture probes: Submit requires approval; accountant approve denied; post-beforeapproval denied; foreign company/branch denied; inactive cash posts payable; reversal audit failure leaves separate reversal; unsafe attachment display name retained. Posting/reversal helpers and DB/storage mocked.</w:t>
      </w:r>
    </w:p>
    <w:p>
      <w:r>
        <w:t>Validation / Browser: Actual web detail page with header/action/data fixtures and repoCSS:28cases (7statuses×4widths), number/status/amount/buttons/backlink; labelled-control checks atPOSTED393. No actual submissions or uploads.</w:t>
      </w:r>
    </w:p>
    <w:p>
      <w:r>
        <w:t>Validation / Filename check: Node multipart parser preserves ../ filename; actual attachment service preserves it; JVM canonical path resolves outside simulatedcache; no real private path written.</w:t>
      </w:r>
    </w:p>
    <w:p>
      <w:r>
        <w:t>Validation / Limits [1]: No production mutations, live DB/journal posting/reversal/storage operations</w:t>
      </w:r>
    </w:p>
    <w:p>
      <w:r>
        <w:t>Validation / Limits [2]: No Android device/emulator/rendering/FileProvider runtime test</w:t>
      </w:r>
    </w:p>
    <w:p>
      <w:r>
        <w:t>Validation / Limits [3]: UI/accessibility fixtures do not certify full authenticated shell</w:t>
      </w:r>
    </w:p>
    <w:p>
      <w:r>
        <w:t>Validation / Limits [4]: Entry/category/list screenshot function requirements retained forA050–A052, not those pages completed</w:t>
      </w:r>
    </w:p>
    <w:p>
      <w:r>
        <w:t>Validation / Limits [5]: No source fixes/branches/PRs/commits</w:t>
      </w:r>
    </w:p>
    <w:p>
      <w:r>
        <w:t>Findings [1]: A049-F01</w:t>
      </w:r>
    </w:p>
    <w:p>
      <w:r>
        <w:t>Findings [2]: A049-F02</w:t>
      </w:r>
    </w:p>
    <w:p>
      <w:r>
        <w:t>Findings [3]: A049-F03</w:t>
      </w:r>
    </w:p>
    <w:p>
      <w:r>
        <w:t>Findings [4]: A049-F04</w:t>
      </w:r>
    </w:p>
    <w:p>
      <w:r>
        <w:t>Findings [5]: A049-F05</w:t>
      </w:r>
    </w:p>
    <w:p>
      <w:r>
        <w:t>Findings [6]: A049-F06</w:t>
      </w:r>
    </w:p>
    <w:p>
      <w:r>
        <w:t>Findings [7]: A049-F07</w:t>
      </w:r>
    </w:p>
    <w:p>
      <w:r>
        <w:t>Findings [8]: A049-F08</w:t>
      </w:r>
    </w:p>
    <w:p>
      <w:r>
        <w:t>Findings [9]: A049-F09</w:t>
      </w:r>
    </w:p>
    <w:p>
      <w:r>
        <w:t>Findings [10]: A049-F10</w:t>
      </w:r>
    </w:p>
    <w:p>
      <w:r>
        <w:t>Findings [11]: A049-F11</w:t>
      </w:r>
    </w:p>
    <w:p>
      <w:r>
        <w:t>Findings [12]: A049-F12</w:t>
      </w:r>
    </w:p>
    <w:p>
      <w:r>
        <w:t>Findings [13]: A049-F13</w:t>
      </w:r>
    </w:p>
    <w:p>
      <w:r>
        <w:t>Next page: A050 — Expense Categories; standalone current-design approval or reference required</w:t>
      </w:r>
    </w:p>
    <w:p>
      <w:r>
        <w:t>Protection: No application code changes, fixes, branches, PRs, commits or original DOCX edits.</w:t>
      </w:r>
    </w:p>
    <w:p>
      <w:pPr>
        <w:pStyle w:val="Heading3"/>
      </w:pPr>
      <w:r>
        <w:t>Existing enforcement matrix</w:t>
      </w:r>
    </w:p>
    <w:p>
      <w:r>
        <w:t>feature_id: A049</w:t>
      </w:r>
    </w:p>
    <w:p>
      <w:r>
        <w:t>feature: workspace / account / expenses / [id]</w:t>
      </w:r>
    </w:p>
    <w:p>
      <w:r>
        <w:t>route: /workspace/account/expenses/[id]</w:t>
      </w:r>
    </w:p>
    <w:p>
      <w:r>
        <w:t>module_entitlement: Web EXPENSES guard; projectrelation PROJECTS; coreexpenseforced; no realOFF certified</w:t>
      </w:r>
    </w:p>
    <w:p>
      <w:r>
        <w:t>permission: VIEW/ENTRY/APPROVE with rolepolicies; UIcapabilities missingF05</w:t>
      </w:r>
    </w:p>
    <w:p>
      <w:r>
        <w:t>desktop_ui: Actual detail28fixtures;draftedit/history/metadata/labels gaps</w:t>
      </w:r>
    </w:p>
    <w:p>
      <w:r>
        <w:t>mobile_web_ui: Same page4widths7states no documentoverflow</w:t>
      </w:r>
    </w:p>
    <w:p>
      <w:r>
        <w:t>android_ui: Sourceonly:edit/download/history;path/provider/cancel/date/reason issues</w:t>
      </w:r>
    </w:p>
    <w:p>
      <w:r>
        <w:t>api_server_action: Permission/billing/scoped helpers; genericdomain500; mocknegative checks</w:t>
      </w:r>
    </w:p>
    <w:p>
      <w:r>
        <w:t>business_service: Lockedtransitions/threshold;inactivepaymentfallbackF02;reversalsplitF01</w:t>
      </w:r>
    </w:p>
    <w:p>
      <w:r>
        <w:t>company_scope: Actorscope/compositeFK review;mockforeigncompanydenied</w:t>
      </w:r>
    </w:p>
    <w:p>
      <w:r>
        <w:t>branch_scope: Allowedbranch and assignedprojectscope;mockforeignbranchdenied</w:t>
      </w:r>
    </w:p>
    <w:p>
      <w:r>
        <w:t>database_constraints: CompanyFks/key/indexes reviewed;no liveDB;line/charge/roundoffgapF11</w:t>
      </w:r>
    </w:p>
    <w:p>
      <w:r>
        <w:t>settings_dependencies: Approval/GST/ITC/state/composition/FY/lock rules reviewed</w:t>
      </w:r>
    </w:p>
    <w:p>
      <w:r>
        <w:t>accounting_transaction_side_effects: Postjournal/expenseatomic;reversalnotatomicF01;accountfallbackF02</w:t>
      </w:r>
    </w:p>
    <w:p>
      <w:r>
        <w:t>tests: 29passed plusservice/post/reverse/file/JVM/28browserfixtures</w:t>
      </w:r>
    </w:p>
    <w:p>
      <w:r>
        <w:t>reference_status: COMPLETE — currentdetails approved; picturedfunctions REQUIRED;futurepageaudits deferred</w:t>
      </w:r>
    </w:p>
    <w:p>
      <w:r>
        <w:br w:type="page"/>
      </w:r>
    </w:p>
    <w:p>
      <w:pPr>
        <w:pStyle w:val="Heading2"/>
      </w:pPr>
      <w:r>
        <w:t>A050 — Expense Categories</w:t>
      </w:r>
    </w:p>
    <w:p>
      <w:pPr>
        <w:pStyle w:val="Heading3"/>
      </w:pPr>
      <w:r>
        <w:t>Existing inventory identification</w:t>
      </w:r>
    </w:p>
    <w:p>
      <w:r>
        <w:t>id: A050</w:t>
      </w:r>
    </w:p>
    <w:p>
      <w:r>
        <w:t>feature_page: Expense Categories</w:t>
      </w:r>
    </w:p>
    <w:p>
      <w:r>
        <w:t>platform: Desktop Web + Mobile Web</w:t>
      </w:r>
    </w:p>
    <w:p>
      <w:r>
        <w:t>kind: Page</w:t>
      </w:r>
    </w:p>
    <w:p>
      <w:r>
        <w:t>route_navigation: /workspace/account/expenses/categories</w:t>
      </w:r>
    </w:p>
    <w:p>
      <w:r>
        <w:t>source_files [1]: src/app/workspace/account/expenses/categories/page.tsx</w:t>
      </w:r>
    </w:p>
    <w:p>
      <w:r>
        <w:t>components_or_imports [1]: src/app/actions/expenses.ts</w:t>
      </w:r>
    </w:p>
    <w:p>
      <w:r>
        <w:t>components_or_imports [2]: src/lib/account/expenses.ts</w:t>
      </w:r>
    </w:p>
    <w:p>
      <w:r>
        <w:t>components_or_imports [3]: src/components/workspace/workspace-page-header.tsx</w:t>
      </w:r>
    </w:p>
    <w:p>
      <w:r>
        <w:t>components_or_imports [4]: src/lib/accounting/service.ts</w:t>
      </w:r>
    </w:p>
    <w:p>
      <w:r>
        <w:t>layout_files [1]: src/app/workspace/account/layout.tsx</w:t>
      </w:r>
    </w:p>
    <w:p>
      <w:r>
        <w:t>layout_files [2]: src/app/workspace/layout.tsx</w:t>
      </w:r>
    </w:p>
    <w:p>
      <w:r>
        <w:t>layout_files [3]: src/app/layout.tsx</w:t>
      </w:r>
    </w:p>
    <w:p>
      <w:r>
        <w:t>android_navigation_dispatcher: android/app/src/main/java/com/salespunch360/mobile/ui/account/NativeAccountApp.kt</w:t>
      </w:r>
    </w:p>
    <w:p>
      <w:r>
        <w:t>android_status: Native destination mapping recorded; exact route coverage and behavior NOT audited</w:t>
      </w:r>
    </w:p>
    <w:p>
      <w:r>
        <w:t>navigation_requirements</w:t>
      </w:r>
    </w:p>
    <w:p>
      <w:r>
        <w:t>direct_permission_guards: []</w:t>
      </w:r>
    </w:p>
    <w:p>
      <w:r>
        <w:t>declared_module_calls: []</w:t>
      </w:r>
    </w:p>
    <w:p>
      <w:r>
        <w:t>setting_dependency_candidates [1]: businessType</w:t>
      </w:r>
    </w:p>
    <w:p>
      <w:r>
        <w:t>setting_dependency_candidates [2]: compositionEnabled</w:t>
      </w:r>
    </w:p>
    <w:p>
      <w:r>
        <w:t>setting_dependency_candidates [3]: defaultStateCode</w:t>
      </w:r>
    </w:p>
    <w:p>
      <w:r>
        <w:t>setting_dependency_candidates [4]: enabledModules</w:t>
      </w:r>
    </w:p>
    <w:p>
      <w:r>
        <w:t>setting_dependency_candidates [5]: expenseApprovalRequired</w:t>
      </w:r>
    </w:p>
    <w:p>
      <w:r>
        <w:t>setting_dependency_candidates [6]: expenseApprovalThreshold</w:t>
      </w:r>
    </w:p>
    <w:p>
      <w:r>
        <w:t>notes: Static discovery. Transitive dependency candidates are NOT proof of per-function enforcement. Runtime verification and precise call-path attribution remain for audit.</w:t>
      </w:r>
    </w:p>
    <w:p>
      <w:pPr>
        <w:pStyle w:val="Heading3"/>
      </w:pPr>
      <w:r>
        <w:t>Existing page audit record</w:t>
      </w:r>
    </w:p>
    <w:p>
      <w:r>
        <w:t>Page ID: A050</w:t>
      </w:r>
    </w:p>
    <w:p>
      <w:r>
        <w:t>Page: Expense Categories</w:t>
      </w:r>
    </w:p>
    <w:p>
      <w:r>
        <w:t>Feature/module: Expenses / company-wide financial categories</w:t>
      </w:r>
    </w:p>
    <w:p>
      <w:r>
        <w:t>Route: /workspace/account/expenses/categories</w:t>
      </w:r>
    </w:p>
    <w:p>
      <w:r>
        <w:t>Reference received: YES</w:t>
      </w:r>
    </w:p>
    <w:p>
      <w:r>
        <w:t>Reference status: APPROVED — current management design plus required supplied selector/create functions</w:t>
      </w:r>
    </w:p>
    <w:p>
      <w:r>
        <w:t>Page status: COMPLETE — findings remain OPEN; validation limits below</w:t>
      </w:r>
    </w:p>
    <w:p>
      <w:r>
        <w:t>Files [1]: src/app/workspace/account/expenses/categories/page.tsx</w:t>
      </w:r>
    </w:p>
    <w:p>
      <w:r>
        <w:t>Files [2]: src/lib/account/expenses.ts</w:t>
      </w:r>
    </w:p>
    <w:p>
      <w:r>
        <w:t>Files [3]: src/lib/mobile/account-expenses.ts</w:t>
      </w:r>
    </w:p>
    <w:p>
      <w:r>
        <w:t>Files [4]: src/app/actions/expenses.ts</w:t>
      </w:r>
    </w:p>
    <w:p>
      <w:r>
        <w:t>Files [5]: android/app/src/main/java/com/salespunch360/mobile/ui/account/expense/ExpenseCategoryScreen.kt</w:t>
      </w:r>
    </w:p>
    <w:p>
      <w:r>
        <w:t>Files [6]: android/app/src/main/java/com/salespunch360/mobile/ExpenseCategoryViewModel.kt</w:t>
      </w:r>
    </w:p>
    <w:p>
      <w:r>
        <w:t>Files [7]: src/lib/accounting/service.ts</w:t>
      </w:r>
    </w:p>
    <w:p>
      <w:r>
        <w:t>Files [8]: src/app/api/v1/mobile/account/expense-categories/route.ts</w:t>
      </w:r>
    </w:p>
    <w:p>
      <w:r>
        <w:t>Files [9]: src/app/api/v1/mobile/account/expense-categories/[id]/route.ts</w:t>
      </w:r>
    </w:p>
    <w:p>
      <w:r>
        <w:t>Files [10]: prisma/schema.prisma</w:t>
      </w:r>
    </w:p>
    <w:p>
      <w:r>
        <w:t>Current implementation: Web creates category with name/scope/ledger and deactivates active categories. Android searches company active/inactive categories, edits and creates in dialog, deactivates and refreshes.</w:t>
      </w:r>
    </w:p>
    <w:p>
      <w:r>
        <w:t>Reference requirements found [1]: Keep approved current management design</w:t>
      </w:r>
    </w:p>
    <w:p>
      <w:r>
        <w:t>Reference requirements found [2]: Category selection and Add Expense Category action required; preserve useful existing functions</w:t>
      </w:r>
    </w:p>
    <w:p>
      <w:r>
        <w:t>Reference requirements found [3]: Equivalent authorized management and business rules on desktop/responsive/native</w:t>
      </w:r>
    </w:p>
    <w:p>
      <w:r>
        <w:t>Mobile Web</w:t>
      </w:r>
    </w:p>
    <w:p>
      <w:r>
        <w:t>Mobile Web / Matches [1]: Create/deactivate routes and Back href</w:t>
      </w:r>
    </w:p>
    <w:p>
      <w:r>
        <w:t>Mobile Web / Matches [2]: Eight actual page fixtures at320/393/768/1440 in normal/empty list with no document overflow</w:t>
      </w:r>
    </w:p>
    <w:p>
      <w:r>
        <w:t>Mobile Web / Missing [1]: Edit/search/inactive visibility</w:t>
      </w:r>
    </w:p>
    <w:p>
      <w:r>
        <w:t>Mobile Web / Missing [2]: Inline category creation from entry selector</w:t>
      </w:r>
    </w:p>
    <w:p>
      <w:r>
        <w:t>Mobile Web / Incorrect [1]: Invalid ledger choices</w:t>
      </w:r>
    </w:p>
    <w:p>
      <w:r>
        <w:t>Mobile Web / Incorrect [2]: No field labels</w:t>
      </w:r>
    </w:p>
    <w:p>
      <w:r>
        <w:t>Mobile Web / Incorrect [3]: Role-unaware mutation controls</w:t>
      </w:r>
    </w:p>
    <w:p>
      <w:r>
        <w:t>Mobile Web / Incorrect [4]: Missing in-context error/pending</w:t>
      </w:r>
    </w:p>
    <w:p>
      <w:r>
        <w:t>Android</w:t>
      </w:r>
    </w:p>
    <w:p>
      <w:r>
        <w:t>Android / Matches: Source supports name/scope/ledger editor, category search, inactive labels and create/edit/deactivate.</w:t>
      </w:r>
    </w:p>
    <w:p>
      <w:r>
        <w:t>Android / Missing [1]: Inline Add Category entry integration</w:t>
      </w:r>
    </w:p>
    <w:p>
      <w:r>
        <w:t>Android / Missing [2]: Usable pending/error/capability state</w:t>
      </w:r>
    </w:p>
    <w:p>
      <w:r>
        <w:t>Android / Incorrect: BOTH ledger choice mismatch and retained incompatible ledger when scope changes.</w:t>
      </w:r>
    </w:p>
    <w:p>
      <w:r>
        <w:t>Android / Limits: Source only; no emulator/device UI or runtime tests.</w:t>
      </w:r>
    </w:p>
    <w:p>
      <w:r>
        <w:t>Desktop: Same page implementation as responsive web; same functional gaps. Current design retained.</w:t>
      </w:r>
    </w:p>
    <w:p>
      <w:r>
        <w:t>Backend</w:t>
      </w:r>
    </w:p>
    <w:p>
      <w:r>
        <w:t>Backend / APIs/actions [1]: Web categoryAction → save/deactivate wrapper → ForActor service</w:t>
      </w:r>
    </w:p>
    <w:p>
      <w:r>
        <w:t>Backend / APIs/actions [2]: Mobile GET/POST expense-categories and PATCH/DELETE expense-categories/[id] → shared helpers</w:t>
      </w:r>
    </w:p>
    <w:p>
      <w:r>
        <w:t>Backend / Validation: Trimmed name1..160; enum scope; UUID ledger; active/postable/company and scope ledger class. BOTH mismatch F02. Duplicate name constrained by DB but expected errors generic F09.</w:t>
      </w:r>
    </w:p>
    <w:p>
      <w:r>
        <w:t>Backend / Permissions: Web read VIEW and overview LEDGER_VIEW; mobile read VIEW. Mutations APPROVE + Account Admin + operational billing policy; service rejects accountant probe.</w:t>
      </w:r>
    </w:p>
    <w:p>
      <w:r>
        <w:t>Backend / Modules/settings: Web and mobile category wrappers require EXPENSES; basic Account core entitlement forces EXPENSES enabled, so standalone OFF state not certified. Category/ledger activation respected; deactivated category blocks posting.</w:t>
      </w:r>
    </w:p>
    <w:p>
      <w:r>
        <w:t>Backend / Scope: Company-wide categories are shared across authorized company branches intentionally. Category/ledger selectors and update/deactivate actor company scoped. Foreign-company/target fixture rejected. Dependent expense posting independently validates branch scope.</w:t>
      </w:r>
    </w:p>
    <w:p>
      <w:r>
        <w:t>Backend / Transaction effects: Category mutations have no journal or inventory movements. Pending/approved expense posting reloads mapping; invalid remap risk F01. Audit gap F08. No live database operations.</w:t>
      </w:r>
    </w:p>
    <w:p>
      <w:r>
        <w:t>Database</w:t>
      </w:r>
    </w:p>
    <w:p>
      <w:r>
        <w:t>Database / Models [1]: ExpenseCategory</w:t>
      </w:r>
    </w:p>
    <w:p>
      <w:r>
        <w:t>Database / Models [2]: LedgerAccount</w:t>
      </w:r>
    </w:p>
    <w:p>
      <w:r>
        <w:t>Database / Models [3]: ExpenseTransaction</w:t>
      </w:r>
    </w:p>
    <w:p>
      <w:r>
        <w:t>Database / Models [4]: RecurringExpenseTemplate</w:t>
      </w:r>
    </w:p>
    <w:p>
      <w:r>
        <w:t>Database / Models [5]: AccountOperationalAudit</w:t>
      </w:r>
    </w:p>
    <w:p>
      <w:r>
        <w:t>Database / Models [6]: JournalEntry</w:t>
      </w:r>
    </w:p>
    <w:p>
      <w:r>
        <w:t>Database / Models [7]: JournalLine</w:t>
      </w:r>
    </w:p>
    <w:p>
      <w:r>
        <w:t>Database / Constraints: Category UUID ID; company/id and company/name unique; scope enum,160-char name, active boolean; composite company/ledger FK in A9 runtime integrity migration; expense and recurring category composite company FKs. No Branch relation by design.</w:t>
      </w:r>
    </w:p>
    <w:p>
      <w:r>
        <w:t>Database / Concerns [1]: Mutable classification used at post without revalidation F01</w:t>
      </w:r>
    </w:p>
    <w:p>
      <w:r>
        <w:t>Database / Concerns [2]: BOTH semantics F02</w:t>
      </w:r>
    </w:p>
    <w:p>
      <w:r>
        <w:t>Database / Concerns [3]: Missing mutation actor/history F08</w:t>
      </w:r>
    </w:p>
    <w:p>
      <w:r>
        <w:t>Database / Limits: Schema/migrations read; actual deployed constraint state not tested.</w:t>
      </w:r>
    </w:p>
    <w:p>
      <w:r>
        <w:t>Parity</w:t>
      </w:r>
    </w:p>
    <w:p>
      <w:r>
        <w:t>Parity / Desktop vs mobile web: Same rendered page and functions; current fixture widths no overflow.</w:t>
      </w:r>
    </w:p>
    <w:p>
      <w:r>
        <w:t>Parity / Mobile web vs Android: Native edit/search/inactive visibility vs reduced web; web broad ledger list vs filtered native API; both role/pending and selector-create gaps.</w:t>
      </w:r>
    </w:p>
    <w:p>
      <w:r>
        <w:t>Parity / Android vs reference: Separate management available; inline Add Category action absent; source only.</w:t>
      </w:r>
    </w:p>
    <w:p>
      <w:r>
        <w:t>Validation</w:t>
      </w:r>
    </w:p>
    <w:p>
      <w:r>
        <w:t>Validation / Existing tests: 24 passed;0failed in expense helper, accounting runtime, mobile expense/inventory and projects/money contracts. No dedicated full category lifecycle suite established.</w:t>
      </w:r>
    </w:p>
    <w:p>
      <w:r>
        <w:t>Validation / Browser: 8 actual web component fixtures,4widths×normal/empty, repo CSS/header; submits intercepted. INCOME change leaves invalid options; axe unlabelled fields. Fixtures do not certify full authenticated shell.</w:t>
      </w:r>
    </w:p>
    <w:p>
      <w:r>
        <w:t>Validation / Service probes: Actual category/create/post functions; mock DB and journal helper. Admin category update accepted; accountant/foreign target denied; empty name rejected; BOTH income use fails; category remap produces Income debit for office expense; inactive category blocks post. No real mutations.</w:t>
      </w:r>
    </w:p>
    <w:p>
      <w:r>
        <w:t>Validation / Limits [1]: No live DB/company/branch/ledger writes</w:t>
      </w:r>
    </w:p>
    <w:p>
      <w:r>
        <w:t>Validation / Limits [2]: No Android device/emulator</w:t>
      </w:r>
    </w:p>
    <w:p>
      <w:r>
        <w:t>Validation / Limits [3]: No production browser authentication or load metrics</w:t>
      </w:r>
    </w:p>
    <w:p>
      <w:r>
        <w:t>Validation / Limits [4]: No application source changes/fixes/branches/PRs/commits; original DOCX untouched</w:t>
      </w:r>
    </w:p>
    <w:p>
      <w:r>
        <w:t>Findings [1]: A050-F01</w:t>
      </w:r>
    </w:p>
    <w:p>
      <w:r>
        <w:t>Findings [2]: A050-F02</w:t>
      </w:r>
    </w:p>
    <w:p>
      <w:r>
        <w:t>Findings [3]: A050-F03</w:t>
      </w:r>
    </w:p>
    <w:p>
      <w:r>
        <w:t>Findings [4]: A050-F04</w:t>
      </w:r>
    </w:p>
    <w:p>
      <w:r>
        <w:t>Findings [5]: A050-F05</w:t>
      </w:r>
    </w:p>
    <w:p>
      <w:r>
        <w:t>Findings [6]: A050-F06</w:t>
      </w:r>
    </w:p>
    <w:p>
      <w:r>
        <w:t>Findings [7]: A050-F07</w:t>
      </w:r>
    </w:p>
    <w:p>
      <w:r>
        <w:t>Findings [8]: A050-F08</w:t>
      </w:r>
    </w:p>
    <w:p>
      <w:r>
        <w:t>Findings [9]: A050-F09</w:t>
      </w:r>
    </w:p>
    <w:p>
      <w:r>
        <w:t>Findings [10]: A050-F10</w:t>
      </w:r>
    </w:p>
    <w:p>
      <w:r>
        <w:t>Next page: A051 — New Expense / Income; supplied Expense entry reference already received; Other Income intended state reference not separately supplied.</w:t>
      </w:r>
    </w:p>
    <w:p>
      <w:pPr>
        <w:pStyle w:val="Heading3"/>
      </w:pPr>
      <w:r>
        <w:t>Existing enforcement matrix</w:t>
      </w:r>
    </w:p>
    <w:p>
      <w:r>
        <w:t>feature_id: A050</w:t>
      </w:r>
    </w:p>
    <w:p>
      <w:r>
        <w:t>feature: Expense Categories</w:t>
      </w:r>
    </w:p>
    <w:p>
      <w:r>
        <w:t>route: /workspace/account/expenses/categories</w:t>
      </w:r>
    </w:p>
    <w:p>
      <w:r>
        <w:t>module_entitlement: EXPENSES wrappers guarded; basic Account core enabled; no OFF runtime certified</w:t>
      </w:r>
    </w:p>
    <w:p>
      <w:r>
        <w:t>permission: VIEW read, web also LEDGER_VIEW; APPROVE plus ADMIN write; UIguardgapF05</w:t>
      </w:r>
    </w:p>
    <w:p>
      <w:r>
        <w:t>desktop_ui: Actual create/deactivate; edit/search/inactive gapF04; labelsF06</w:t>
      </w:r>
    </w:p>
    <w:p>
      <w:r>
        <w:t>mobile_web_ui: 8fixtures4widths normal/empty no documentoverflow; invalidledgerF03</w:t>
      </w:r>
    </w:p>
    <w:p>
      <w:r>
        <w:t>android_ui: Source edit/search/inactive; no device; capability/pending gaps</w:t>
      </w:r>
    </w:p>
    <w:p>
      <w:r>
        <w:t>api_server_action: Sharedhelpers,permission/module/billing; expectederrorgeneric500F09</w:t>
      </w:r>
    </w:p>
    <w:p>
      <w:r>
        <w:t>business_service: Name/scope/activepostingledger guards; BOTH incompatibleF02; remap-postF01</w:t>
      </w:r>
    </w:p>
    <w:p>
      <w:r>
        <w:t>company_scope: Actorcompanyfiltered selectors/mutations; fixtureforeigndenied</w:t>
      </w:r>
    </w:p>
    <w:p>
      <w:r>
        <w:t>branch_scope: Category intentionallycompanywide; postingexpensebranchscoped</w:t>
      </w:r>
    </w:p>
    <w:p>
      <w:r>
        <w:t>database_constraints: company/name unique; company/ledger FK and category references; no liveDB</w:t>
      </w:r>
    </w:p>
    <w:p>
      <w:r>
        <w:t>settings_dependencies: Category/ledger active+postable; approval/FY/locks on dependentexpenses</w:t>
      </w:r>
    </w:p>
    <w:p>
      <w:r>
        <w:t>accounting_transaction_side_effects: RemapcanpostofficeexpensetoINCOMEF01; no categorymutationauditF08</w:t>
      </w:r>
    </w:p>
    <w:p>
      <w:r>
        <w:t>tests: 24passed; actualservicefixtures;8browserfixtures; native source only</w:t>
      </w:r>
    </w:p>
    <w:p>
      <w:r>
        <w:t>reference_status: COMPLETE — current management approved; reference inlineAddCategory required gapF07</w:t>
      </w:r>
    </w:p>
    <w:p>
      <w:r>
        <w:br w:type="page"/>
      </w:r>
    </w:p>
    <w:p>
      <w:pPr>
        <w:pStyle w:val="Heading2"/>
      </w:pPr>
      <w:r>
        <w:t>A051 — New Expense / Income</w:t>
      </w:r>
    </w:p>
    <w:p>
      <w:pPr>
        <w:pStyle w:val="Heading3"/>
      </w:pPr>
      <w:r>
        <w:t>Existing inventory identification</w:t>
      </w:r>
    </w:p>
    <w:p>
      <w:r>
        <w:t>id: A051</w:t>
      </w:r>
    </w:p>
    <w:p>
      <w:r>
        <w:t>feature_page: New Expense / Income</w:t>
      </w:r>
    </w:p>
    <w:p>
      <w:r>
        <w:t>platform: Desktop Web + Mobile Web</w:t>
      </w:r>
    </w:p>
    <w:p>
      <w:r>
        <w:t>kind: Page</w:t>
      </w:r>
    </w:p>
    <w:p>
      <w:r>
        <w:t>route_navigation: /workspace/account/expenses/new</w:t>
      </w:r>
    </w:p>
    <w:p>
      <w:r>
        <w:t>source_files [1]: src/app/workspace/account/expenses/new/page.tsx</w:t>
      </w:r>
    </w:p>
    <w:p>
      <w:r>
        <w:t>components_or_imports [1]: src/app/actions/expenses.ts</w:t>
      </w:r>
    </w:p>
    <w:p>
      <w:r>
        <w:t>components_or_imports [2]: src/lib/account/expenses.ts</w:t>
      </w:r>
    </w:p>
    <w:p>
      <w:r>
        <w:t>components_or_imports [3]: src/components/workspace/workspace-page-header.tsx</w:t>
      </w:r>
    </w:p>
    <w:p>
      <w:r>
        <w:t>layout_files [1]: src/app/workspace/account/layout.tsx</w:t>
      </w:r>
    </w:p>
    <w:p>
      <w:r>
        <w:t>layout_files [2]: src/app/workspace/layout.tsx</w:t>
      </w:r>
    </w:p>
    <w:p>
      <w:r>
        <w:t>layout_files [3]: src/app/layout.tsx</w:t>
      </w:r>
    </w:p>
    <w:p>
      <w:r>
        <w:t>android_navigation_dispatcher: android/app/src/main/java/com/salespunch360/mobile/ui/account/NativeAccountApp.kt</w:t>
      </w:r>
    </w:p>
    <w:p>
      <w:r>
        <w:t>android_status: Native destination mapping recorded; exact route coverage and behavior NOT audited</w:t>
      </w:r>
    </w:p>
    <w:p>
      <w:r>
        <w:t>navigation_requirements</w:t>
      </w:r>
    </w:p>
    <w:p>
      <w:r>
        <w:t>direct_permission_guards: []</w:t>
      </w:r>
    </w:p>
    <w:p>
      <w:r>
        <w:t>declared_module_calls: []</w:t>
      </w:r>
    </w:p>
    <w:p>
      <w:r>
        <w:t>setting_dependency_candidates [1]: businessType</w:t>
      </w:r>
    </w:p>
    <w:p>
      <w:r>
        <w:t>setting_dependency_candidates [2]: compositionEnabled</w:t>
      </w:r>
    </w:p>
    <w:p>
      <w:r>
        <w:t>setting_dependency_candidates [3]: defaultStateCode</w:t>
      </w:r>
    </w:p>
    <w:p>
      <w:r>
        <w:t>setting_dependency_candidates [4]: enabledModules</w:t>
      </w:r>
    </w:p>
    <w:p>
      <w:r>
        <w:t>setting_dependency_candidates [5]: expenseApprovalRequired</w:t>
      </w:r>
    </w:p>
    <w:p>
      <w:r>
        <w:t>setting_dependency_candidates [6]: expenseApprovalThreshold</w:t>
      </w:r>
    </w:p>
    <w:p>
      <w:r>
        <w:t>notes: Static discovery. Transitive dependency candidates are NOT proof of per-function enforcement. Runtime verification and precise call-path attribution remain for audit.</w:t>
      </w:r>
    </w:p>
    <w:p>
      <w:pPr>
        <w:pStyle w:val="Heading3"/>
      </w:pPr>
      <w:r>
        <w:t>Existing page audit record</w:t>
      </w:r>
    </w:p>
    <w:p>
      <w:r>
        <w:t>Page ID: A051</w:t>
      </w:r>
    </w:p>
    <w:p>
      <w:r>
        <w:t>Page: New Expense / Income</w:t>
      </w:r>
    </w:p>
    <w:p>
      <w:r>
        <w:t>Route: /workspace/account/expenses/new</w:t>
      </w:r>
    </w:p>
    <w:p>
      <w:r>
        <w:t>Reference received: YES — screenshots and Other Income business requirement</w:t>
      </w:r>
    </w:p>
    <w:p>
      <w:r>
        <w:t>Reference status: FUNCTIONAL REFERENCE RECEIVED; no separate Other Income visual match claimed</w:t>
      </w:r>
    </w:p>
    <w:p>
      <w:r>
        <w:t>Page status: COMPLETE — read-only scoped audit;14 open findings; not a claim business flow is working without breaks</w:t>
      </w:r>
    </w:p>
    <w:p>
      <w:r>
        <w:t>Current implementation: Web type/branch/category/project/account/date/aggregateamount/GST/cess/mode/supply/ITC/reference/notes/Create. Native equivalent basic selectors/rate/date/notes/Save plus recurring, with reduced tax payload. Create stores DRAFT and audit; submit/approval/post required before financial recognition.</w:t>
      </w:r>
    </w:p>
    <w:p>
      <w:r>
        <w:t>Files [1]: src/app/workspace/account/expenses/new/page.tsx</w:t>
      </w:r>
    </w:p>
    <w:p>
      <w:r>
        <w:t>Files [2]: src/app/actions/expenses.ts</w:t>
      </w:r>
    </w:p>
    <w:p>
      <w:r>
        <w:t>Files [3]: src/lib/account/expenses.ts</w:t>
      </w:r>
    </w:p>
    <w:p>
      <w:r>
        <w:t>Files [4]: src/lib/mobile/account-expenses.ts</w:t>
      </w:r>
    </w:p>
    <w:p>
      <w:r>
        <w:t>Files [5]: android/app/src/main/java/com/salespunch360/mobile/ui/account/expense/ExpenseScreen.kt</w:t>
      </w:r>
    </w:p>
    <w:p>
      <w:r>
        <w:t>Files [6]: android/app/src/main/java/com/salespunch360/mobile/AccountExpenseViewModel.kt</w:t>
      </w:r>
    </w:p>
    <w:p>
      <w:r>
        <w:t>Files [7]: src/lib/account/reports/service.ts</w:t>
      </w:r>
    </w:p>
    <w:p>
      <w:r>
        <w:t>Files [8]: src/lib/account/financial-reports.ts</w:t>
      </w:r>
    </w:p>
    <w:p>
      <w:r>
        <w:t>Files [9]: src/lib/accounting/service.ts</w:t>
      </w:r>
    </w:p>
    <w:p>
      <w:r>
        <w:t>Files [10]: src/lib/account/money.ts</w:t>
      </w:r>
    </w:p>
    <w:p>
      <w:r>
        <w:t>Files [11]: prisma/schema.prisma</w:t>
      </w:r>
    </w:p>
    <w:p>
      <w:r>
        <w:t>Reference requirements found</w:t>
      </w:r>
    </w:p>
    <w:p>
      <w:r>
        <w:t>Reference requirements found / Reference ID: A051-R01</w:t>
      </w:r>
    </w:p>
    <w:p>
      <w:r>
        <w:t>Reference requirements found / Reference received: YES — supplied Expense entry screenshots and explicit Other Income functional requirement</w:t>
      </w:r>
    </w:p>
    <w:p>
      <w:r>
        <w:t>Reference requirements found / User requirement: Other Income must work completely: category creation, income entry and relevant accounting reports without broken flow. Same Expense screenshot functions required; keep useful current functionality.</w:t>
      </w:r>
    </w:p>
    <w:p>
      <w:r>
        <w:t>Reference requirements found / Visual assessment: Expense reference functions assessed; no pixel-copy requirement. Other Income assessed against explicit functional requirement; no invented separate visual redesign/reference match claimed.</w:t>
      </w:r>
    </w:p>
    <w:p>
      <w:r>
        <w:t>Reference requirements found / Connected open findings [1]: A049-F01 reversal atomicity</w:t>
      </w:r>
    </w:p>
    <w:p>
      <w:r>
        <w:t>Reference requirements found / Connected open findings [2]: A049-F02 invalid payment fallback</w:t>
      </w:r>
    </w:p>
    <w:p>
      <w:r>
        <w:t>Reference requirements found / Connected open findings [3]: A049-F11 billed lines/charges/round-off missing</w:t>
      </w:r>
    </w:p>
    <w:p>
      <w:r>
        <w:t>Reference requirements found / Connected open findings [4]: A050-F01 mapping drift</w:t>
      </w:r>
    </w:p>
    <w:p>
      <w:r>
        <w:t>Reference requirements found / Connected open findings [5]: A050-F02 BOTH</w:t>
      </w:r>
    </w:p>
    <w:p>
      <w:r>
        <w:t>Reference requirements found / Connected open findings [6]: A050-F07 inline category creation</w:t>
      </w:r>
    </w:p>
    <w:p>
      <w:r>
        <w:t>Reference requirements found / Connected open findings [7]: A050-F08 category audit history</w:t>
      </w:r>
    </w:p>
    <w:p>
      <w:r>
        <w:t>Mobile Web</w:t>
      </w:r>
    </w:p>
    <w:p>
      <w:r>
        <w:t>Mobile Web / Matches [1]: Supported entry functions present above; Back to expense list</w:t>
      </w:r>
    </w:p>
    <w:p>
      <w:r>
        <w:t>Mobile Web / Matches [2]: 12 actual page fixtures3types×4widths no document overflow</w:t>
      </w:r>
    </w:p>
    <w:p>
      <w:r>
        <w:t>Mobile Web / Missing [1]: Required reference controls F07</w:t>
      </w:r>
    </w:p>
    <w:p>
      <w:r>
        <w:t>Mobile Web / Missing [2]: Billed lines/charges/round-off A049-F11</w:t>
      </w:r>
    </w:p>
    <w:p>
      <w:r>
        <w:t>Mobile Web / Missing [3]: Selector create category A050-F07</w:t>
      </w:r>
    </w:p>
    <w:p>
      <w:r>
        <w:t>Mobile Web / Incorrect [1]: Blank optional fields F01</w:t>
      </w:r>
    </w:p>
    <w:p>
      <w:r>
        <w:t>Mobile Web / Incorrect [2]: Unfiltered related options F05</w:t>
      </w:r>
    </w:p>
    <w:p>
      <w:r>
        <w:t>Mobile Web / Incorrect [3]: Unlabelled date/selects F08</w:t>
      </w:r>
    </w:p>
    <w:p>
      <w:r>
        <w:t>Mobile Web / Incorrect [4]: Pending/error and draft communication F13</w:t>
      </w:r>
    </w:p>
    <w:p>
      <w:r>
        <w:t>Android</w:t>
      </w:r>
    </w:p>
    <w:p>
      <w:r>
        <w:t>Android / Matches: Source basic expense/income entry, date defaulttoday, blank optional UUID fields omitted, amount/date strings server validated; Save respects saving flag; extra recurring feature retained for audit.</w:t>
      </w:r>
    </w:p>
    <w:p>
      <w:r>
        <w:t>Android / Incorrect [1]: Supported tax fields omitted F06</w:t>
      </w:r>
    </w:p>
    <w:p>
      <w:r>
        <w:t>Android / Incorrect [2]: No capability type filtering F12</w:t>
      </w:r>
    </w:p>
    <w:p>
      <w:r>
        <w:t>Android / Incorrect [3]: Required reference functions missing F07</w:t>
      </w:r>
    </w:p>
    <w:p>
      <w:r>
        <w:t>Android / Incorrect [4]: Recurrence orchestration F14</w:t>
      </w:r>
    </w:p>
    <w:p>
      <w:r>
        <w:t>Android / Incorrect [5]: Errors behind editor F13</w:t>
      </w:r>
    </w:p>
    <w:p>
      <w:r>
        <w:t>Android / Limits: Source only; no native runtime/rendering or authenticated device tests.</w:t>
      </w:r>
    </w:p>
    <w:p>
      <w:r>
        <w:t>Desktop: Same entry page as responsive web; all supported business functions and reference gaps apply.</w:t>
      </w:r>
    </w:p>
    <w:p>
      <w:r>
        <w:t>Backend</w:t>
      </w:r>
    </w:p>
    <w:p>
      <w:r>
        <w:t>Backend / Category-to-report flow: Actual category create helper with INCOME ledger, actual create income100, submit autoapproves below threshold, actual expense post builds cash/bankDr100/IncomeCr100. DB, numbering and journal writer mocked; report service actual with mocked journal datasets. Category requires admin and eligible Income ledger; regular accountant can enter/post income.</w:t>
      </w:r>
    </w:p>
    <w:p>
      <w:r>
        <w:t>Backend / States: DRAFT not recognized; PENDING/APPROVED not recognized until POSTED. Existing admin approval and period/FY constraints remain. Do not auto-post saved records as an unapproved fix. A049 lifecycle findings still apply.</w:t>
      </w:r>
    </w:p>
    <w:p>
      <w:r>
        <w:t>Backend / Validation: Strict fields; UUIDs/company/branch/category/ledger/project/account rules. Income positive GST blocked, but CESS and zero issues recorded. Server tax calculates totals; UI does not expose preview.</w:t>
      </w:r>
    </w:p>
    <w:p>
      <w:r>
        <w:t>Backend / Scope: Actorcompany/allowedbranch; active scoped categories/ledgers; projectbranch/assignment and PROJECTS; payment accountbranch/company; foreign branch fixture denied. Project manager cannot income/officeexpense.</w:t>
      </w:r>
    </w:p>
    <w:p>
      <w:r>
        <w:t>Backend / Module/settings: Web entry and creation EXPENSES checks; native helper read/create does not separately check EXPENSES, which is currently forced Account core. Approval threshold controls submit outcome; account tax composition/state considered. Native hardcodes limited tax inputs; no optionalmoduleOFF certification.</w:t>
      </w:r>
    </w:p>
    <w:p>
      <w:r>
        <w:t>Backend / Numbering: Shared branch EXPENSE series uses initial prefix OI- or EXP- by first creation; subsequent allocation uses persisted prefix. No caller-selected number support. No separate income numbering behavior invented.</w:t>
      </w:r>
    </w:p>
    <w:p>
      <w:r>
        <w:t>Backend / Reporting: Relevant financial reports and cash/bank should recognize posted income; sales/customer/vendor/inventory registers are not expected to include unrelated income as sales/stock. Web/mobile use shared report service. Failures F02-F04; category/other reversal faults cross-referenced.</w:t>
      </w:r>
    </w:p>
    <w:p>
      <w:r>
        <w:t>Backend / Transaction effects: Create and creation audit inside serializable transaction; regular posting journal/state/audit inside transaction; creation does not move inventory. Ordinary retry no identity F11. Reversal split F49 remains. No live mutations.</w:t>
      </w:r>
    </w:p>
    <w:p>
      <w:r>
        <w:t>Database</w:t>
      </w:r>
    </w:p>
    <w:p>
      <w:r>
        <w:t>Database / Models [1]: ExpenseCategory</w:t>
      </w:r>
    </w:p>
    <w:p>
      <w:r>
        <w:t>Database / Models [2]: ExpenseTransaction</w:t>
      </w:r>
    </w:p>
    <w:p>
      <w:r>
        <w:t>Database / Models [3]: MoneyAccount</w:t>
      </w:r>
    </w:p>
    <w:p>
      <w:r>
        <w:t>Database / Models [4]: LedgerAccount</w:t>
      </w:r>
    </w:p>
    <w:p>
      <w:r>
        <w:t>Database / Models [5]: NumberingSeries</w:t>
      </w:r>
    </w:p>
    <w:p>
      <w:r>
        <w:t>Database / Models [6]: JournalEntry</w:t>
      </w:r>
    </w:p>
    <w:p>
      <w:r>
        <w:t>Database / Models [7]: JournalLine</w:t>
      </w:r>
    </w:p>
    <w:p>
      <w:r>
        <w:t>Database / Models [8]: AccountOperationalAudit</w:t>
      </w:r>
    </w:p>
    <w:p>
      <w:r>
        <w:t>Database / Models [9]: AccountSettings</w:t>
      </w:r>
    </w:p>
    <w:p>
      <w:r>
        <w:t>Database / Models [10]: Project</w:t>
      </w:r>
    </w:p>
    <w:p>
      <w:r>
        <w:t>Database / Models [11]: Branch</w:t>
      </w:r>
    </w:p>
    <w:p>
      <w:r>
        <w:t>Database / Models [12]: RecurringExpenseTemplate</w:t>
      </w:r>
    </w:p>
    <w:p>
      <w:r>
        <w:t>Database / Constraints: Categorycompany/nameunique and companyledger FK; expensecompany/id,nullable occurrence/journal links uniqueness; company FKs for relations in migrations. No separate income table: type OTHER_INCOME uses ExpenseTransaction. No billed-line/charge/roundoff model.</w:t>
      </w:r>
    </w:p>
    <w:p>
      <w:r>
        <w:t>Database / Concerns: Persisted zero records cannotpost F09; income CESS misclassificationF10; report queries historical exclusionsF03/F04.</w:t>
      </w:r>
    </w:p>
    <w:p>
      <w:r>
        <w:t>Database / Limits: Read schema/migrations; no deployedDB checks.</w:t>
      </w:r>
    </w:p>
    <w:p>
      <w:r>
        <w:t>Parity</w:t>
      </w:r>
    </w:p>
    <w:p>
      <w:r>
        <w:t>Parity / Desktop vs mobile web: Same actual form at4widths; normal populated selectors.</w:t>
      </w:r>
    </w:p>
    <w:p>
      <w:r>
        <w:t>Parity / Web vs Android: Web richer tax fields but blank optional payload fails; native omitsblankUUID and hardcodes taxes. Both category/role/type/referencegaps.</w:t>
      </w:r>
    </w:p>
    <w:p>
      <w:r>
        <w:t>Parity / Android vs reference: Required pictured functions missing; source-only no pixel match asserted.</w:t>
      </w:r>
    </w:p>
    <w:p>
      <w:r>
        <w:t>Validation</w:t>
      </w:r>
    </w:p>
    <w:p>
      <w:r>
        <w:t>Validation / Existing tests: 35 passed;0failed across expense,tax,financial report,accounting runtime,mobile expense/inventory and project/money contracts. These are not a full live end-to-end suite.</w:t>
      </w:r>
    </w:p>
    <w:p>
      <w:r>
        <w:t>Validation / Browser: 12actual entry component fixtures at320/393/768/1440 for OfficeExpense/OtherIncome/Reimbursement; repoCSS/header; submissions intercepted; actual FormData capture and axe. No documentoverflow.</w:t>
      </w:r>
    </w:p>
    <w:p>
      <w:r>
        <w:t>Validation / Service/report probes: Actual category create, income create, transition, post, tax and report functions. MockDB/numbering/journalwriter; normal income100 recognized byP&amp;L/TB/BS/general-ledger/cashbook, cashflow0; inactiveincomeledger removes100; reversal dataset produces-100; blankoptionalsreject, foreignbranch/wrongcategory/GSTreject, zeroaccepted, CESS2creditedincome102, ordinaryrepeatedcreateaccepted.</w:t>
      </w:r>
    </w:p>
    <w:p>
      <w:r>
        <w:t>Validation / Limits [1]: No live end-to-end database/accounting/API/device certification</w:t>
      </w:r>
    </w:p>
    <w:p>
      <w:r>
        <w:t>Validation / Limits [2]: No Android rendering/session/runtime tests</w:t>
      </w:r>
    </w:p>
    <w:p>
      <w:r>
        <w:t>Validation / Limits [3]: No production writes or source edits/fixes/branches/PRs/commits</w:t>
      </w:r>
    </w:p>
    <w:p>
      <w:r>
        <w:t>Validation / Limits [4]: Original existing DOCX untouched</w:t>
      </w:r>
    </w:p>
    <w:p>
      <w:r>
        <w:t>Validation / Limits [5]: Future report page visual/reference audits not marked complete by this connected functionality review</w:t>
      </w:r>
    </w:p>
    <w:p>
      <w:r>
        <w:t>Findings [1]: A051-F01</w:t>
      </w:r>
    </w:p>
    <w:p>
      <w:r>
        <w:t>Findings [2]: A051-F02</w:t>
      </w:r>
    </w:p>
    <w:p>
      <w:r>
        <w:t>Findings [3]: A051-F03</w:t>
      </w:r>
    </w:p>
    <w:p>
      <w:r>
        <w:t>Findings [4]: A051-F04</w:t>
      </w:r>
    </w:p>
    <w:p>
      <w:r>
        <w:t>Findings [5]: A051-F05</w:t>
      </w:r>
    </w:p>
    <w:p>
      <w:r>
        <w:t>Findings [6]: A051-F06</w:t>
      </w:r>
    </w:p>
    <w:p>
      <w:r>
        <w:t>Findings [7]: A051-F07</w:t>
      </w:r>
    </w:p>
    <w:p>
      <w:r>
        <w:t>Findings [8]: A051-F08</w:t>
      </w:r>
    </w:p>
    <w:p>
      <w:r>
        <w:t>Findings [9]: A051-F09</w:t>
      </w:r>
    </w:p>
    <w:p>
      <w:r>
        <w:t>Findings [10]: A051-F10</w:t>
      </w:r>
    </w:p>
    <w:p>
      <w:r>
        <w:t>Findings [11]: A051-F11</w:t>
      </w:r>
    </w:p>
    <w:p>
      <w:r>
        <w:t>Findings [12]: A051-F12</w:t>
      </w:r>
    </w:p>
    <w:p>
      <w:r>
        <w:t>Findings [13]: A051-F13</w:t>
      </w:r>
    </w:p>
    <w:p>
      <w:r>
        <w:t>Findings [14]: A051-F14</w:t>
      </w:r>
    </w:p>
    <w:p>
      <w:r>
        <w:t>Related findings [1]: A049-F01 reversal atomicity</w:t>
      </w:r>
    </w:p>
    <w:p>
      <w:r>
        <w:t>Related findings [2]: A049-F02 invalid payment fallback</w:t>
      </w:r>
    </w:p>
    <w:p>
      <w:r>
        <w:t>Related findings [3]: A049-F11 billed lines/charges/round-off missing</w:t>
      </w:r>
    </w:p>
    <w:p>
      <w:r>
        <w:t>Related findings [4]: A050-F01 mapping drift</w:t>
      </w:r>
    </w:p>
    <w:p>
      <w:r>
        <w:t>Related findings [5]: A050-F02 BOTH</w:t>
      </w:r>
    </w:p>
    <w:p>
      <w:r>
        <w:t>Related findings [6]: A050-F07 inline category creation</w:t>
      </w:r>
    </w:p>
    <w:p>
      <w:r>
        <w:t>Related findings [7]: A050-F08 category audit history</w:t>
      </w:r>
    </w:p>
    <w:p>
      <w:r>
        <w:t>Next page: A052 — Expenses &amp; Other Income; supplied empty Expense list reference received; populated list reference/current-design approval pending.</w:t>
      </w:r>
    </w:p>
    <w:p>
      <w:r>
        <w:t>Audit continuation status: PAUSED after A051 at user request; A052 not audited or requested</w:t>
      </w:r>
    </w:p>
    <w:p>
      <w:pPr>
        <w:pStyle w:val="Heading3"/>
      </w:pPr>
      <w:r>
        <w:t>Existing enforcement matrix</w:t>
      </w:r>
    </w:p>
    <w:p>
      <w:r>
        <w:t>feature_id: A051</w:t>
      </w:r>
    </w:p>
    <w:p>
      <w:r>
        <w:t>feature: New Expense / Income</w:t>
      </w:r>
    </w:p>
    <w:p>
      <w:r>
        <w:t>route: /workspace/account/expenses/new</w:t>
      </w:r>
    </w:p>
    <w:p>
      <w:r>
        <w:t>module_entitlement: Web EXPENSES; native separatecheck absent, core forced;linkedPROJECTS</w:t>
      </w:r>
    </w:p>
    <w:p>
      <w:r>
        <w:t>permission: ENTRY write/VIEWoptions;roletypelimits;UItypegapF12</w:t>
      </w:r>
    </w:p>
    <w:p>
      <w:r>
        <w:t>desktop_ui: Actualformpayload blankoptionalbreakF01;referencecontrolsF07</w:t>
      </w:r>
    </w:p>
    <w:p>
      <w:r>
        <w:t>mobile_web_ui: 12fixtures3types4widths nooverflow;date/selectlabelsF08</w:t>
      </w:r>
    </w:p>
    <w:p>
      <w:r>
        <w:t>android_ui: Sourcebasicentry;taxhardcodingF06;recurrenceF14;no device</w:t>
      </w:r>
    </w:p>
    <w:p>
      <w:r>
        <w:t>api_server_action: Create strictschema Zod400 mobile;domain500;errorsF13</w:t>
      </w:r>
    </w:p>
    <w:p>
      <w:r>
        <w:t>business_service: Create/submit/post traced;zeroF09/incomeCESSF10/retryF11</w:t>
      </w:r>
    </w:p>
    <w:p>
      <w:r>
        <w:t>company_scope: Companyrelationguards;no liveDB;categorycompanywide</w:t>
      </w:r>
    </w:p>
    <w:p>
      <w:r>
        <w:t>branch_scope: Actor allowedbranch/projectsamebranch/accounteligible;foreignfixturedenied</w:t>
      </w:r>
    </w:p>
    <w:p>
      <w:r>
        <w:t>database_constraints: CompositecompanyFKs;ordinarynullableoccurrence noidempotency;no liveDB</w:t>
      </w:r>
    </w:p>
    <w:p>
      <w:r>
        <w:t>settings_dependencies: Approval/composition/state/tax/FY/locks;nativeparityF06</w:t>
      </w:r>
    </w:p>
    <w:p>
      <w:r>
        <w:t>accounting_transaction_side_effects: IncomeDrbank/Crincome;cashflowF02,inactivehistoryF03,reversalF04;priorA049/A050 faults</w:t>
      </w:r>
    </w:p>
    <w:p>
      <w:r>
        <w:t>tests: 35passed;12browserfixtures;actualservice/report/taxwithmockDB</w:t>
      </w:r>
    </w:p>
    <w:p>
      <w:r>
        <w:t>reference_status: COMPLETE functional audit — Expense screenshots + OtherIncome completeflow requirement;no separate pixelmatch claim</w:t>
      </w:r>
    </w:p>
    <w:p>
      <w:r>
        <w:br w:type="page"/>
      </w:r>
    </w:p>
    <w:p>
      <w:pPr>
        <w:pStyle w:val="Heading1"/>
      </w:pPr>
      <w:r>
        <w:t>7. Source provenance and report validation</w:t>
      </w:r>
    </w:p>
    <w:p>
      <w:r>
        <w:t>Report generation reads existing records only. SHA-256 checksums identify the exact source snapshots. Page record checksums below supplement the four master source records. The checksums are provenance metadata, not evidence of correctness of the underlying audit.</w:t>
      </w:r>
    </w:p>
    <w:p>
      <w:r>
        <w:t>Original preserved DOCX: /workspace/work/SalesPunch360_Inventory_and_Audit_Status.docx</w:t>
      </w:r>
    </w:p>
    <w:p>
      <w:r>
        <w:t>Original DOCX SHA-256: f7c1883e4252e93745ed2d797890472cd3bac8ab7e7b27d5d882e3eec5ffec72</w:t>
      </w:r>
    </w:p>
    <w:p>
      <w:r>
        <w:t>Audit paused after A051. All original finding IDs, all134 full records and all51 page records are included. DOCX ZIP/required XML parts and PDF page/text readability are checked after generation; a separate manifest records output hashes and validation results.</w:t>
      </w:r>
    </w:p>
    <w:p>
      <w:r>
        <w:t>/workspace/work/audit/findings-register.json</w:t>
        <w:br/>
        <w:t>SHA-256: 891caf629a8abe51dcdb186cf4f3267322c2d19b918e7ae6a48d5099021de9f5</w:t>
      </w:r>
    </w:p>
    <w:p>
      <w:r>
        <w:t>/workspace/work/audit/audit-progress.json</w:t>
        <w:br/>
        <w:t>SHA-256: 36b1d0563e7ef036c8bf2e1e1b2adca95cb20a47899e1aa3036af68c1b02b14f</w:t>
      </w:r>
    </w:p>
    <w:p>
      <w:r>
        <w:t>/workspace/work/audit/pages.json</w:t>
        <w:br/>
        <w:t>SHA-256: a08ac7383d80ad41429fe8bff5ba1461543ba3efa0b38409bf36a8a6bd042881</w:t>
      </w:r>
    </w:p>
    <w:p>
      <w:r>
        <w:t>/workspace/work/audit/enforcement-matrix.json</w:t>
        <w:br/>
        <w:t>SHA-256: 8504666c71e21b427ff42ab433ad82c7fc36be7e987f49a9caea905b8d8e6ccc</w:t>
      </w:r>
    </w:p>
    <w:p>
      <w:r>
        <w:t>/workspace/work/audit/A001/page-audit.json</w:t>
        <w:br/>
        <w:t>SHA-256: a23befc3d389ff07d3febb90eb2c7bf77388563b115aa101e18a7f4a2c8858ff</w:t>
      </w:r>
    </w:p>
    <w:p>
      <w:r>
        <w:t>/workspace/work/audit/A002/page-audit.json</w:t>
        <w:br/>
        <w:t>SHA-256: 24ec29f68c55f090f935e41ea86ab2aa60e555f4117b4e5fb204d5b6b429d531</w:t>
      </w:r>
    </w:p>
    <w:p>
      <w:r>
        <w:t>/workspace/work/audit/A003/page-audit.json</w:t>
        <w:br/>
        <w:t>SHA-256: f21ab6dcb680d8fe5b377615d240a2494e6038635e348e4b8ae542374d235bf3</w:t>
      </w:r>
    </w:p>
    <w:p>
      <w:r>
        <w:t>/workspace/work/audit/A004/page-audit.json</w:t>
        <w:br/>
        <w:t>SHA-256: 132e738284b1e4cc7b1fabe60693360cb02bb7310458ad640d76e6985be79dbd</w:t>
      </w:r>
    </w:p>
    <w:p>
      <w:r>
        <w:t>/workspace/work/audit/A005/page-audit.json</w:t>
        <w:br/>
        <w:t>SHA-256: dd58c76761afb854a3c67af445b2371b266d1840964263c9c2cba47599c3879f</w:t>
      </w:r>
    </w:p>
    <w:p>
      <w:r>
        <w:t>/workspace/work/audit/A006/page-audit.json</w:t>
        <w:br/>
        <w:t>SHA-256: bca31a8f4267dcb96ba24b4d3c1506df080d614e80588b77968b2d7b7d1a9913</w:t>
      </w:r>
    </w:p>
    <w:p>
      <w:r>
        <w:t>/workspace/work/audit/A007/page-audit.json</w:t>
        <w:br/>
        <w:t>SHA-256: b7261302aacae368a5ca6ba2bce19205f7005143d3ad74051d1fe63d4fd735c2</w:t>
      </w:r>
    </w:p>
    <w:p>
      <w:r>
        <w:t>/workspace/work/audit/A008/page-audit.json</w:t>
        <w:br/>
        <w:t>SHA-256: ba8e1ea4fcc116322ab1d42cd16a63550774431f0b8ce4fcb1b9e0626731e964</w:t>
      </w:r>
    </w:p>
    <w:p>
      <w:r>
        <w:t>/workspace/work/audit/A009/page-audit.json</w:t>
        <w:br/>
        <w:t>SHA-256: 03cd84fc7623005bd1fefb1291e97040531d6fab20c4dd17394b98686b401be8</w:t>
      </w:r>
    </w:p>
    <w:p>
      <w:r>
        <w:t>/workspace/work/audit/A010/page-audit.json</w:t>
        <w:br/>
        <w:t>SHA-256: 01fa1a4d6177524ccc6900b65987c7a1edba2ae814d0083803848673948b534f</w:t>
      </w:r>
    </w:p>
    <w:p>
      <w:r>
        <w:t>/workspace/work/audit/A011/page-audit.json</w:t>
        <w:br/>
        <w:t>SHA-256: 6e4e2ab2abb81918324f5d3cf92366727db5e13fe86b7dae9f49b9392911c6bb</w:t>
      </w:r>
    </w:p>
    <w:p>
      <w:r>
        <w:t>/workspace/work/audit/A012/page-audit.json</w:t>
        <w:br/>
        <w:t>SHA-256: f0749f754f07ce21ff5a7879e200945e61e22938787026e01470d568db07f6bb</w:t>
      </w:r>
    </w:p>
    <w:p>
      <w:r>
        <w:t>/workspace/work/audit/A013/page-audit.json</w:t>
        <w:br/>
        <w:t>SHA-256: e569ed5b19f3798c2b1a3ae728ce9880c4147fd632b471d76f54db598e614b57</w:t>
      </w:r>
    </w:p>
    <w:p>
      <w:r>
        <w:t>/workspace/work/audit/A014/page-audit.json</w:t>
        <w:br/>
        <w:t>SHA-256: e82de2bd8bc6a988866a435b18f0952d6ff896d862ac5022c5a099d22942c9ca</w:t>
      </w:r>
    </w:p>
    <w:p>
      <w:r>
        <w:t>/workspace/work/audit/A015/page-audit.json</w:t>
        <w:br/>
        <w:t>SHA-256: 29cd95015f901f4f8f0e6541eaccca32acb000ce3694ad85fc10c84a928f9c24</w:t>
      </w:r>
    </w:p>
    <w:p>
      <w:r>
        <w:t>/workspace/work/audit/A016/page-audit.json</w:t>
        <w:br/>
        <w:t>SHA-256: f54cbfa7f0aa66f630d7fb6de2e83781f0ec663bdd3e723ee9a39fafaa7d5826</w:t>
      </w:r>
    </w:p>
    <w:p>
      <w:r>
        <w:t>/workspace/work/audit/A017/page-audit.json</w:t>
        <w:br/>
        <w:t>SHA-256: d01cc6104c206f63e03de586d157fb0e59c4b03645c17e821a5c2e339b747524</w:t>
      </w:r>
    </w:p>
    <w:p>
      <w:r>
        <w:t>/workspace/work/audit/A018/page-audit.json</w:t>
        <w:br/>
        <w:t>SHA-256: db6315f3a77a61b47d63ff912207a5b150797cd70d69f41a719bcdeccf5a7714</w:t>
      </w:r>
    </w:p>
    <w:p>
      <w:r>
        <w:t>/workspace/work/audit/A019/page-audit.json</w:t>
        <w:br/>
        <w:t>SHA-256: a3384599c1ac07744e096beba970299f9256534add9a9839bf513fbb75af0370</w:t>
      </w:r>
    </w:p>
    <w:p>
      <w:r>
        <w:t>/workspace/work/audit/A020/page-audit.json</w:t>
        <w:br/>
        <w:t>SHA-256: 6b133413f0ef577063122f4699df3778e465de30a8f3acf2fb3f1096271e2210</w:t>
      </w:r>
    </w:p>
    <w:p>
      <w:r>
        <w:t>/workspace/work/audit/A021/page-audit.json</w:t>
        <w:br/>
        <w:t>SHA-256: 6311eb12f9124d26abb3173861e8a75c50af427255ab94536472f23798fcc23c</w:t>
      </w:r>
    </w:p>
    <w:p>
      <w:r>
        <w:t>/workspace/work/audit/A022/page-audit.json</w:t>
        <w:br/>
        <w:t>SHA-256: 4a424c23f5d7c9c5292ac77370ecefd02bb6c147a33b2685768ff6ff91bf54e3</w:t>
      </w:r>
    </w:p>
    <w:p>
      <w:r>
        <w:t>/workspace/work/audit/A023/page-audit.json</w:t>
        <w:br/>
        <w:t>SHA-256: 532839cbeea139d0887cb959ee54f0b1868a94e26be33133d9fbb90359c86c5b</w:t>
      </w:r>
    </w:p>
    <w:p>
      <w:r>
        <w:t>/workspace/work/audit/A024/page-audit.json</w:t>
        <w:br/>
        <w:t>SHA-256: c91e985fbc227a6103421a002ec8adb4dc255224c4ca0c70445cbb6bdbcf4341</w:t>
      </w:r>
    </w:p>
    <w:p>
      <w:r>
        <w:t>/workspace/work/audit/A025/page-audit.json</w:t>
        <w:br/>
        <w:t>SHA-256: 4ac9ee4b1bc0ff1400d21e06cc12a3ab13962945fe93e2571203803f494d6434</w:t>
      </w:r>
    </w:p>
    <w:p>
      <w:r>
        <w:t>/workspace/work/audit/A026/page-audit.json</w:t>
        <w:br/>
        <w:t>SHA-256: 2ab47ae5038c47f9cad8ff2f10791525d21e65523f12190b06ec0d39318bc995</w:t>
      </w:r>
    </w:p>
    <w:p>
      <w:r>
        <w:t>/workspace/work/audit/A027/page-audit.json</w:t>
        <w:br/>
        <w:t>SHA-256: 3d63750593d9ae64010875c881288bf95b6bec81249e81fef5627c7ab7de459d</w:t>
      </w:r>
    </w:p>
    <w:p>
      <w:r>
        <w:t>/workspace/work/audit/A028/page-audit.json</w:t>
        <w:br/>
        <w:t>SHA-256: 964177d75397efb41635ed2b01da3da22e0393afe72097806b9b7ae131a45f81</w:t>
      </w:r>
    </w:p>
    <w:p>
      <w:r>
        <w:t>/workspace/work/audit/A029/page-audit.json</w:t>
        <w:br/>
        <w:t>SHA-256: 527e377414af6a622e9b6e2fb1512fe78ad2e80f9d4bc53e9dda2bc872902c73</w:t>
      </w:r>
    </w:p>
    <w:p>
      <w:r>
        <w:t>/workspace/work/audit/A030/page-audit.json</w:t>
        <w:br/>
        <w:t>SHA-256: c2519ed83383d304a53e580bbf63985c5b2ffcb65773fbcc376a33542da90084</w:t>
      </w:r>
    </w:p>
    <w:p>
      <w:r>
        <w:t>/workspace/work/audit/A031/page-audit.json</w:t>
        <w:br/>
        <w:t>SHA-256: dee8f2e2409b00e5688a91d14c9ed270e821d06c0299a28dbd3a0760401add04</w:t>
      </w:r>
    </w:p>
    <w:p>
      <w:r>
        <w:t>/workspace/work/audit/A032/page-audit.json</w:t>
        <w:br/>
        <w:t>SHA-256: f7e9fb6f66f3cf1249edfd1e9f1ff2eac50c8b65c77cdd855cc345f69c946965</w:t>
      </w:r>
    </w:p>
    <w:p>
      <w:r>
        <w:t>/workspace/work/audit/A033/page-audit.json</w:t>
        <w:br/>
        <w:t>SHA-256: da5c7cc430327ae3ccf15bba12f386e6b5f9d88d0ab154e35aaa1bbf68b8102b</w:t>
      </w:r>
    </w:p>
    <w:p>
      <w:r>
        <w:t>/workspace/work/audit/A034/page-audit.json</w:t>
        <w:br/>
        <w:t>SHA-256: 889dd3280af983a87a38e69757d9da0d439518d536b9b99023add60c4aa9a61a</w:t>
      </w:r>
    </w:p>
    <w:p>
      <w:r>
        <w:t>/workspace/work/audit/A035/page-audit.json</w:t>
        <w:br/>
        <w:t>SHA-256: e6dc3c242bc551ea91a51d95ab64439eb948d149d8c17b7d7ec5866107eb3194</w:t>
      </w:r>
    </w:p>
    <w:p>
      <w:r>
        <w:t>/workspace/work/audit/A036/page-audit.json</w:t>
        <w:br/>
        <w:t>SHA-256: beebcae0e7227d1803585a99c4bc543f345d18b1df0deaae831c35477a96f18b</w:t>
      </w:r>
    </w:p>
    <w:p>
      <w:r>
        <w:t>/workspace/work/audit/A037/page-audit.json</w:t>
        <w:br/>
        <w:t>SHA-256: 8234ebdb5f69217fceb157b529bb38722a7fb5783ed39f58b074e189989aa278</w:t>
      </w:r>
    </w:p>
    <w:p>
      <w:r>
        <w:t>/workspace/work/audit/A038/page-audit.json</w:t>
        <w:br/>
        <w:t>SHA-256: 65e29d9222d2a8c892bde4b9adb4266f1b342780b5ce537ca9b68f3c4da5313e</w:t>
      </w:r>
    </w:p>
    <w:p>
      <w:r>
        <w:t>/workspace/work/audit/A039/page-audit.json</w:t>
        <w:br/>
        <w:t>SHA-256: 56467aabcf729788ea33972409474b315da8e93c9ac3729d0b94e6a922ddf3a3</w:t>
      </w:r>
    </w:p>
    <w:p>
      <w:r>
        <w:t>/workspace/work/audit/A040/page-audit.json</w:t>
        <w:br/>
        <w:t>SHA-256: 942ea73abbb8dbcaeb4ce9c39695340dd3438cefa693fc81c3e3ea9123629367</w:t>
      </w:r>
    </w:p>
    <w:p>
      <w:r>
        <w:t>/workspace/work/audit/A041/page-audit.json</w:t>
        <w:br/>
        <w:t>SHA-256: ed0b1057247226ba4d0625534e3a2a31a9da3ab3706943c4eb829823f4e0d445</w:t>
      </w:r>
    </w:p>
    <w:p>
      <w:r>
        <w:t>/workspace/work/audit/A042/page-audit.json</w:t>
        <w:br/>
        <w:t>SHA-256: 0e1a7f7fc19158f4b5896585a2f3659e7d6096de355aa32877584283011cc00f</w:t>
      </w:r>
    </w:p>
    <w:p>
      <w:r>
        <w:t>/workspace/work/audit/A043/page-audit.json</w:t>
        <w:br/>
        <w:t>SHA-256: 3ed7bdfca06ca032aeb8e47c953df79c4d95b028c36c465207fe30d48162284f</w:t>
      </w:r>
    </w:p>
    <w:p>
      <w:r>
        <w:t>/workspace/work/audit/A044/page-audit.json</w:t>
        <w:br/>
        <w:t>SHA-256: d85f2c35264fa4028606770e88d6c3a7fd25119bbe1ce264bf5a30d43a1857cb</w:t>
      </w:r>
    </w:p>
    <w:p>
      <w:r>
        <w:t>/workspace/work/audit/A045/page-audit.json</w:t>
        <w:br/>
        <w:t>SHA-256: 6d9e9316ee8876f58f7140d336a205ffa30075fb8b14710fafc8ba93044b3da9</w:t>
      </w:r>
    </w:p>
    <w:p>
      <w:r>
        <w:t>/workspace/work/audit/A046/page-audit.json</w:t>
        <w:br/>
        <w:t>SHA-256: 39bacc6ce084939321581dea3ab82e1fc50dce87c9270ccc1af0f1910851fbc8</w:t>
      </w:r>
    </w:p>
    <w:p>
      <w:r>
        <w:t>/workspace/work/audit/A047/page-audit.json</w:t>
        <w:br/>
        <w:t>SHA-256: 8756e2c0b428f7d5456e5977da94e1011537eee221f6722811cd87df4ef9f56b</w:t>
      </w:r>
    </w:p>
    <w:p>
      <w:r>
        <w:t>/workspace/work/audit/A048/page-audit.json</w:t>
        <w:br/>
        <w:t>SHA-256: a9a11ba75339eb8d5651b93084aab0f84f861703db734f77b7ad9cbd2d3841d5</w:t>
      </w:r>
    </w:p>
    <w:p>
      <w:r>
        <w:t>/workspace/work/audit/A049/page-audit.json</w:t>
        <w:br/>
        <w:t>SHA-256: 8b09418d9b5cff302eb938486e308a20462a01cac685729cf9861a30703007b7</w:t>
      </w:r>
    </w:p>
    <w:p>
      <w:r>
        <w:t>/workspace/work/audit/A050/page-audit.json</w:t>
        <w:br/>
        <w:t>SHA-256: ad2b653ac1efeaeadba8e304a768be6d8398c047ab8e298eee73eb6551738247</w:t>
      </w:r>
    </w:p>
    <w:p>
      <w:r>
        <w:t>/workspace/work/audit/A051/page-audit.json</w:t>
        <w:br/>
        <w:t>SHA-256: e4b9daa1c039d583b5f72f30bec0381d8c98d3e9db33eb7f75887e8c5eccfec2</w:t>
      </w:r>
    </w:p>
    <w:sectPr w:rsidR="00FC693F" w:rsidRPr="0006063C" w:rsidSect="00034616">
      <w:headerReference w:type="default" r:id="rId9"/>
      <w:footerReference w:type="default" r:id="rId10"/>
      <w:pgSz w:w="11909" w:h="16834"/>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t xml:space="preserve">Interim · Findings not fixed · Page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Caption"/>
    </w:pPr>
    <w:r>
      <w:t>SalesPunch360 | A001–A051 interim audit | PAUSED</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pPr>
    <w:rPr>
      <w:rFonts w:ascii="DejaVu Sans" w:hAnsi="DejaVu San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DejaVu Sans" w:hAnsi="DejaVu Sans"/>
      <w:b/>
      <w:bCs/>
      <w:color w:val="153D59"/>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DejaVu Sans" w:hAnsi="DejaVu Sans"/>
      <w:b/>
      <w:bCs/>
      <w:color w:val="153D59"/>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DejaVu Sans" w:hAnsi="DejaVu Sans"/>
      <w:b/>
      <w:bCs/>
      <w:color w:val="153D59"/>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300" w:line="240" w:lineRule="auto"/>
      <w:contextualSpacing/>
    </w:pPr>
    <w:rPr>
      <w:rFonts w:asciiTheme="majorHAnsi" w:eastAsiaTheme="majorEastAsia" w:hAnsiTheme="majorHAnsi" w:cstheme="majorBidi" w:ascii="DejaVu Sans" w:hAnsi="DejaVu Sans"/>
      <w:color w:val="153D59"/>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SalesPunch360 A001–A051 Interim Findings Report</dc:title>
  <dc:subject>Existing audit findings; paused after A051</dc:subject>
  <dc:creator>SalesPunch360 audit</dc:creator>
  <cp:keywords>A001–A051, interim, audit-first, no fixes</cp:keywords>
  <dc:description>generated by python-docx</dc:description>
  <cp:lastModifiedBy/>
  <cp:revision>1</cp:revision>
  <dcterms:created xsi:type="dcterms:W3CDTF">2013-12-23T23:15:00Z</dcterms:created>
  <dcterms:modified xsi:type="dcterms:W3CDTF">2013-12-23T23:15:00Z</dcterms:modified>
  <cp:category/>
</cp:coreProperties>
</file>